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4B34" w14:textId="77777777" w:rsidR="00877E42" w:rsidRDefault="00000000">
      <w:pPr>
        <w:pStyle w:val="Title"/>
      </w:pPr>
      <w:r>
        <w:t>FUFA Data Science Unit</w:t>
      </w:r>
    </w:p>
    <w:p w14:paraId="1384C7B6" w14:textId="77777777" w:rsidR="00877E42" w:rsidRDefault="00000000">
      <w:pPr>
        <w:jc w:val="center"/>
      </w:pPr>
      <w:r>
        <w:rPr>
          <w:b/>
          <w:color w:val="000000"/>
          <w:sz w:val="48"/>
        </w:rPr>
        <w:t>UPL Season Report</w:t>
      </w:r>
    </w:p>
    <w:p w14:paraId="67EE3EF9" w14:textId="77777777" w:rsidR="00877E42" w:rsidRDefault="00000000">
      <w:r>
        <w:br/>
      </w:r>
      <w:r>
        <w:br/>
      </w:r>
      <w:r>
        <w:br/>
      </w:r>
      <w:r>
        <w:br/>
      </w:r>
    </w:p>
    <w:p w14:paraId="39F2B697" w14:textId="77777777" w:rsidR="00877E42" w:rsidRDefault="00000000">
      <w:pPr>
        <w:jc w:val="center"/>
      </w:pPr>
      <w:r>
        <w:t>Generated on: January 19, 2026</w:t>
      </w:r>
    </w:p>
    <w:p w14:paraId="2F539A6B" w14:textId="77777777" w:rsidR="00877E42" w:rsidRDefault="00000000">
      <w:r>
        <w:br w:type="page"/>
      </w:r>
    </w:p>
    <w:p w14:paraId="3557D35D" w14:textId="77777777" w:rsidR="00877E42" w:rsidRDefault="00000000">
      <w:pPr>
        <w:pStyle w:val="Heading1"/>
      </w:pPr>
      <w:r>
        <w:lastRenderedPageBreak/>
        <w:t>1. Introduction</w:t>
      </w:r>
    </w:p>
    <w:p w14:paraId="05545E1F" w14:textId="77777777" w:rsidR="00877E42" w:rsidRDefault="00000000">
      <w:r>
        <w:t>This report presents a comprehensive analysis of the UPL competitions for the season. The data collected via Catapult wearable technology provides insights into the physical demands and performance characteristics of the league.</w:t>
      </w:r>
    </w:p>
    <w:p w14:paraId="10AB7BBE" w14:textId="77777777" w:rsidR="00877E42" w:rsidRDefault="00000000">
      <w:r>
        <w:t>The report is divided into two main sections: Usage Analysis, which details data coverage and participation, and Performance Analysis, which delves into the physical metrics.</w:t>
      </w:r>
    </w:p>
    <w:p w14:paraId="1DB6EF82" w14:textId="77777777" w:rsidR="00877E42" w:rsidRDefault="00000000">
      <w:pPr>
        <w:pStyle w:val="Heading1"/>
      </w:pPr>
      <w:r>
        <w:t>2. Usage Analysis</w:t>
      </w:r>
    </w:p>
    <w:p w14:paraId="0E0F0CA5" w14:textId="77777777" w:rsidR="00877E42" w:rsidRDefault="00000000">
      <w:r>
        <w:t>This section outlines the extent of data collection, highlighting club participation and consistency across matchdays.</w:t>
      </w:r>
    </w:p>
    <w:p w14:paraId="7264D52E" w14:textId="77777777" w:rsidR="00877E42" w:rsidRDefault="00000000">
      <w:pPr>
        <w:pStyle w:val="Heading2"/>
      </w:pPr>
      <w:r>
        <w:t>2.1 Player Participation per Club</w:t>
      </w:r>
    </w:p>
    <w:p w14:paraId="21532B3E" w14:textId="77777777" w:rsidR="00877E42" w:rsidRDefault="00000000">
      <w:r>
        <w:t>Mbarara City Fc had the highest number of unique players analyzed (30), indicating significant squad rotation or broad data capture.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7E42" w14:paraId="7B714ADF" w14:textId="77777777">
        <w:tc>
          <w:tcPr>
            <w:tcW w:w="4320" w:type="dxa"/>
          </w:tcPr>
          <w:p w14:paraId="0EAEA1CC" w14:textId="77777777" w:rsidR="00877E42" w:rsidRDefault="00000000">
            <w:r>
              <w:t>club_for</w:t>
            </w:r>
          </w:p>
        </w:tc>
        <w:tc>
          <w:tcPr>
            <w:tcW w:w="4320" w:type="dxa"/>
          </w:tcPr>
          <w:p w14:paraId="5C81D265" w14:textId="77777777" w:rsidR="00877E42" w:rsidRDefault="00000000">
            <w:r>
              <w:t>unique_players</w:t>
            </w:r>
          </w:p>
        </w:tc>
      </w:tr>
      <w:tr w:rsidR="00877E42" w14:paraId="7FE00803" w14:textId="77777777">
        <w:tc>
          <w:tcPr>
            <w:tcW w:w="4320" w:type="dxa"/>
          </w:tcPr>
          <w:p w14:paraId="44525994" w14:textId="77777777" w:rsidR="00877E42" w:rsidRDefault="00000000">
            <w:r>
              <w:t>Mbarara City Fc</w:t>
            </w:r>
          </w:p>
        </w:tc>
        <w:tc>
          <w:tcPr>
            <w:tcW w:w="4320" w:type="dxa"/>
          </w:tcPr>
          <w:p w14:paraId="26435351" w14:textId="77777777" w:rsidR="00877E42" w:rsidRDefault="00000000">
            <w:r>
              <w:t>30</w:t>
            </w:r>
          </w:p>
        </w:tc>
      </w:tr>
      <w:tr w:rsidR="00877E42" w14:paraId="2A8FD45C" w14:textId="77777777">
        <w:tc>
          <w:tcPr>
            <w:tcW w:w="4320" w:type="dxa"/>
          </w:tcPr>
          <w:p w14:paraId="50A06721" w14:textId="77777777" w:rsidR="00877E42" w:rsidRDefault="00000000">
            <w:r>
              <w:t>Wakiso Giants Fc</w:t>
            </w:r>
          </w:p>
        </w:tc>
        <w:tc>
          <w:tcPr>
            <w:tcW w:w="4320" w:type="dxa"/>
          </w:tcPr>
          <w:p w14:paraId="34A1498F" w14:textId="77777777" w:rsidR="00877E42" w:rsidRDefault="00000000">
            <w:r>
              <w:t>28</w:t>
            </w:r>
          </w:p>
        </w:tc>
      </w:tr>
      <w:tr w:rsidR="00877E42" w14:paraId="1293B02E" w14:textId="77777777">
        <w:tc>
          <w:tcPr>
            <w:tcW w:w="4320" w:type="dxa"/>
          </w:tcPr>
          <w:p w14:paraId="6AD285FE" w14:textId="77777777" w:rsidR="00877E42" w:rsidRDefault="00000000">
            <w:r>
              <w:t>Kitara Fc</w:t>
            </w:r>
          </w:p>
        </w:tc>
        <w:tc>
          <w:tcPr>
            <w:tcW w:w="4320" w:type="dxa"/>
          </w:tcPr>
          <w:p w14:paraId="296B406F" w14:textId="77777777" w:rsidR="00877E42" w:rsidRDefault="00000000">
            <w:r>
              <w:t>27</w:t>
            </w:r>
          </w:p>
        </w:tc>
      </w:tr>
      <w:tr w:rsidR="00877E42" w14:paraId="1CFC97FB" w14:textId="77777777">
        <w:tc>
          <w:tcPr>
            <w:tcW w:w="4320" w:type="dxa"/>
          </w:tcPr>
          <w:p w14:paraId="46DA7D9F" w14:textId="77777777" w:rsidR="00877E42" w:rsidRDefault="00000000">
            <w:r>
              <w:t>Bul Fc</w:t>
            </w:r>
          </w:p>
        </w:tc>
        <w:tc>
          <w:tcPr>
            <w:tcW w:w="4320" w:type="dxa"/>
          </w:tcPr>
          <w:p w14:paraId="47121D58" w14:textId="77777777" w:rsidR="00877E42" w:rsidRDefault="00000000">
            <w:r>
              <w:t>27</w:t>
            </w:r>
          </w:p>
        </w:tc>
      </w:tr>
      <w:tr w:rsidR="00877E42" w14:paraId="51FC6FA2" w14:textId="77777777">
        <w:tc>
          <w:tcPr>
            <w:tcW w:w="4320" w:type="dxa"/>
          </w:tcPr>
          <w:p w14:paraId="215F37F3" w14:textId="77777777" w:rsidR="00877E42" w:rsidRDefault="00000000">
            <w:r>
              <w:t>Vipers Sc</w:t>
            </w:r>
          </w:p>
        </w:tc>
        <w:tc>
          <w:tcPr>
            <w:tcW w:w="4320" w:type="dxa"/>
          </w:tcPr>
          <w:p w14:paraId="5CF22EDB" w14:textId="77777777" w:rsidR="00877E42" w:rsidRDefault="00000000">
            <w:r>
              <w:t>27</w:t>
            </w:r>
          </w:p>
        </w:tc>
      </w:tr>
      <w:tr w:rsidR="00877E42" w14:paraId="1DE8591F" w14:textId="77777777">
        <w:tc>
          <w:tcPr>
            <w:tcW w:w="4320" w:type="dxa"/>
          </w:tcPr>
          <w:p w14:paraId="5C537F27" w14:textId="77777777" w:rsidR="00877E42" w:rsidRDefault="00000000">
            <w:r>
              <w:t>Police Fc</w:t>
            </w:r>
          </w:p>
        </w:tc>
        <w:tc>
          <w:tcPr>
            <w:tcW w:w="4320" w:type="dxa"/>
          </w:tcPr>
          <w:p w14:paraId="0A41EB30" w14:textId="77777777" w:rsidR="00877E42" w:rsidRDefault="00000000">
            <w:r>
              <w:t>26</w:t>
            </w:r>
          </w:p>
        </w:tc>
      </w:tr>
      <w:tr w:rsidR="00877E42" w14:paraId="7800088D" w14:textId="77777777">
        <w:tc>
          <w:tcPr>
            <w:tcW w:w="4320" w:type="dxa"/>
          </w:tcPr>
          <w:p w14:paraId="75AFB514" w14:textId="77777777" w:rsidR="00877E42" w:rsidRDefault="00000000">
            <w:r>
              <w:t>Lugazi Fc</w:t>
            </w:r>
          </w:p>
        </w:tc>
        <w:tc>
          <w:tcPr>
            <w:tcW w:w="4320" w:type="dxa"/>
          </w:tcPr>
          <w:p w14:paraId="70C2B0A8" w14:textId="77777777" w:rsidR="00877E42" w:rsidRDefault="00000000">
            <w:r>
              <w:t>26</w:t>
            </w:r>
          </w:p>
        </w:tc>
      </w:tr>
      <w:tr w:rsidR="00877E42" w14:paraId="0D7B7F93" w14:textId="77777777">
        <w:tc>
          <w:tcPr>
            <w:tcW w:w="4320" w:type="dxa"/>
          </w:tcPr>
          <w:p w14:paraId="3454FC3D" w14:textId="77777777" w:rsidR="00877E42" w:rsidRDefault="00000000">
            <w:r>
              <w:t>Kcca Fc</w:t>
            </w:r>
          </w:p>
        </w:tc>
        <w:tc>
          <w:tcPr>
            <w:tcW w:w="4320" w:type="dxa"/>
          </w:tcPr>
          <w:p w14:paraId="3B5D831B" w14:textId="77777777" w:rsidR="00877E42" w:rsidRDefault="00000000">
            <w:r>
              <w:t>26</w:t>
            </w:r>
          </w:p>
        </w:tc>
      </w:tr>
      <w:tr w:rsidR="00877E42" w14:paraId="186A92C1" w14:textId="77777777">
        <w:tc>
          <w:tcPr>
            <w:tcW w:w="4320" w:type="dxa"/>
          </w:tcPr>
          <w:p w14:paraId="55D9D8EF" w14:textId="77777777" w:rsidR="00877E42" w:rsidRDefault="00000000">
            <w:r>
              <w:t>Ura Fc</w:t>
            </w:r>
          </w:p>
        </w:tc>
        <w:tc>
          <w:tcPr>
            <w:tcW w:w="4320" w:type="dxa"/>
          </w:tcPr>
          <w:p w14:paraId="21641AF3" w14:textId="77777777" w:rsidR="00877E42" w:rsidRDefault="00000000">
            <w:r>
              <w:t>25</w:t>
            </w:r>
          </w:p>
        </w:tc>
      </w:tr>
      <w:tr w:rsidR="00877E42" w14:paraId="1C905A7C" w14:textId="77777777">
        <w:tc>
          <w:tcPr>
            <w:tcW w:w="4320" w:type="dxa"/>
          </w:tcPr>
          <w:p w14:paraId="4B8CAB9D" w14:textId="77777777" w:rsidR="00877E42" w:rsidRDefault="00000000">
            <w:r>
              <w:t>Nec Fc</w:t>
            </w:r>
          </w:p>
        </w:tc>
        <w:tc>
          <w:tcPr>
            <w:tcW w:w="4320" w:type="dxa"/>
          </w:tcPr>
          <w:p w14:paraId="6EA07408" w14:textId="77777777" w:rsidR="00877E42" w:rsidRDefault="00000000">
            <w:r>
              <w:t>24</w:t>
            </w:r>
          </w:p>
        </w:tc>
      </w:tr>
      <w:tr w:rsidR="00877E42" w14:paraId="598AE845" w14:textId="77777777">
        <w:tc>
          <w:tcPr>
            <w:tcW w:w="4320" w:type="dxa"/>
          </w:tcPr>
          <w:p w14:paraId="68EBF906" w14:textId="77777777" w:rsidR="00877E42" w:rsidRDefault="00000000">
            <w:r>
              <w:t>Maroons Fc</w:t>
            </w:r>
          </w:p>
        </w:tc>
        <w:tc>
          <w:tcPr>
            <w:tcW w:w="4320" w:type="dxa"/>
          </w:tcPr>
          <w:p w14:paraId="3FBD3AF0" w14:textId="77777777" w:rsidR="00877E42" w:rsidRDefault="00000000">
            <w:r>
              <w:t>24</w:t>
            </w:r>
          </w:p>
        </w:tc>
      </w:tr>
      <w:tr w:rsidR="00877E42" w14:paraId="70E410EE" w14:textId="77777777">
        <w:tc>
          <w:tcPr>
            <w:tcW w:w="4320" w:type="dxa"/>
          </w:tcPr>
          <w:p w14:paraId="40FD8C2A" w14:textId="77777777" w:rsidR="00877E42" w:rsidRDefault="00000000">
            <w:r>
              <w:t>Updf Fc</w:t>
            </w:r>
          </w:p>
        </w:tc>
        <w:tc>
          <w:tcPr>
            <w:tcW w:w="4320" w:type="dxa"/>
          </w:tcPr>
          <w:p w14:paraId="59F6ECB7" w14:textId="77777777" w:rsidR="00877E42" w:rsidRDefault="00000000">
            <w:r>
              <w:t>23</w:t>
            </w:r>
          </w:p>
        </w:tc>
      </w:tr>
      <w:tr w:rsidR="00877E42" w14:paraId="712B4EAF" w14:textId="77777777">
        <w:tc>
          <w:tcPr>
            <w:tcW w:w="4320" w:type="dxa"/>
          </w:tcPr>
          <w:p w14:paraId="786A5C3D" w14:textId="77777777" w:rsidR="00877E42" w:rsidRDefault="00000000">
            <w:r>
              <w:t>Soltilo Bright Stars Fc</w:t>
            </w:r>
          </w:p>
        </w:tc>
        <w:tc>
          <w:tcPr>
            <w:tcW w:w="4320" w:type="dxa"/>
          </w:tcPr>
          <w:p w14:paraId="23619203" w14:textId="77777777" w:rsidR="00877E42" w:rsidRDefault="00000000">
            <w:r>
              <w:t>21</w:t>
            </w:r>
          </w:p>
        </w:tc>
      </w:tr>
      <w:tr w:rsidR="00877E42" w14:paraId="4B4F67F2" w14:textId="77777777">
        <w:tc>
          <w:tcPr>
            <w:tcW w:w="4320" w:type="dxa"/>
          </w:tcPr>
          <w:p w14:paraId="2576885C" w14:textId="77777777" w:rsidR="00877E42" w:rsidRDefault="00000000">
            <w:r>
              <w:t>Mbale Heroes Fc</w:t>
            </w:r>
          </w:p>
        </w:tc>
        <w:tc>
          <w:tcPr>
            <w:tcW w:w="4320" w:type="dxa"/>
          </w:tcPr>
          <w:p w14:paraId="4F5A03C4" w14:textId="77777777" w:rsidR="00877E42" w:rsidRDefault="00000000">
            <w:r>
              <w:t>20</w:t>
            </w:r>
          </w:p>
        </w:tc>
      </w:tr>
      <w:tr w:rsidR="00877E42" w14:paraId="5E6B547F" w14:textId="77777777">
        <w:tc>
          <w:tcPr>
            <w:tcW w:w="4320" w:type="dxa"/>
          </w:tcPr>
          <w:p w14:paraId="40537E6A" w14:textId="77777777" w:rsidR="00877E42" w:rsidRDefault="00000000">
            <w:r>
              <w:t>Express Fc</w:t>
            </w:r>
          </w:p>
        </w:tc>
        <w:tc>
          <w:tcPr>
            <w:tcW w:w="4320" w:type="dxa"/>
          </w:tcPr>
          <w:p w14:paraId="5E2577A1" w14:textId="77777777" w:rsidR="00877E42" w:rsidRDefault="00000000">
            <w:r>
              <w:t>17</w:t>
            </w:r>
          </w:p>
        </w:tc>
      </w:tr>
      <w:tr w:rsidR="00877E42" w14:paraId="302D3A98" w14:textId="77777777">
        <w:tc>
          <w:tcPr>
            <w:tcW w:w="4320" w:type="dxa"/>
          </w:tcPr>
          <w:p w14:paraId="56957363" w14:textId="77777777" w:rsidR="00877E42" w:rsidRDefault="00000000">
            <w:r>
              <w:t>Sc Villa</w:t>
            </w:r>
          </w:p>
        </w:tc>
        <w:tc>
          <w:tcPr>
            <w:tcW w:w="4320" w:type="dxa"/>
          </w:tcPr>
          <w:p w14:paraId="3E788258" w14:textId="77777777" w:rsidR="00877E42" w:rsidRDefault="00000000">
            <w:r>
              <w:t>17</w:t>
            </w:r>
          </w:p>
        </w:tc>
      </w:tr>
    </w:tbl>
    <w:p w14:paraId="522D9DC7" w14:textId="77777777" w:rsidR="00877E42" w:rsidRDefault="00000000">
      <w:pPr>
        <w:pStyle w:val="Heading2"/>
      </w:pPr>
      <w:r>
        <w:lastRenderedPageBreak/>
        <w:t>2.2 Matchday Participation Trends</w:t>
      </w:r>
    </w:p>
    <w:p w14:paraId="3B0ABCDA" w14:textId="77777777" w:rsidR="00877E42" w:rsidRDefault="00000000">
      <w:r>
        <w:rPr>
          <w:noProof/>
        </w:rPr>
        <w:drawing>
          <wp:inline distT="0" distB="0" distL="0" distR="0" wp14:anchorId="53A7BC5C" wp14:editId="64F20942">
            <wp:extent cx="5486400" cy="2717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BDB4" w14:textId="77777777" w:rsidR="00877E42" w:rsidRDefault="00000000">
      <w:r>
        <w:rPr>
          <w:noProof/>
        </w:rPr>
        <w:drawing>
          <wp:inline distT="0" distB="0" distL="0" distR="0" wp14:anchorId="345A2223" wp14:editId="09FB4DB5">
            <wp:extent cx="6508750" cy="324785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9345" cy="325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794F" w14:textId="77777777" w:rsidR="00877E42" w:rsidRDefault="00000000">
      <w:r>
        <w:t>The charts above illustrate the volume of data captured over time. Peaks typically correspond to full matchday rounds where most clubs uploaded data.</w:t>
      </w:r>
    </w:p>
    <w:p w14:paraId="119F9A27" w14:textId="77777777" w:rsidR="00877E42" w:rsidRDefault="00000000">
      <w:pPr>
        <w:pStyle w:val="Heading2"/>
      </w:pPr>
      <w:r>
        <w:t>2.3 Data Coverage Grid</w:t>
      </w:r>
    </w:p>
    <w:p w14:paraId="32E98477" w14:textId="77777777" w:rsidR="00877E42" w:rsidRDefault="00000000">
      <w:r>
        <w:t>The grid below visualizes which clubs uploaded data for each matchday (Green = Uploaded).</w:t>
      </w:r>
    </w:p>
    <w:p w14:paraId="438B88D8" w14:textId="77777777" w:rsidR="00877E42" w:rsidRDefault="00000000">
      <w:r>
        <w:rPr>
          <w:noProof/>
        </w:rPr>
        <w:lastRenderedPageBreak/>
        <w:drawing>
          <wp:inline distT="0" distB="0" distL="0" distR="0" wp14:anchorId="227CF645" wp14:editId="2F008671">
            <wp:extent cx="5486400" cy="36406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A879" w14:textId="77777777" w:rsidR="00877E42" w:rsidRDefault="00000000">
      <w:pPr>
        <w:pStyle w:val="Heading1"/>
      </w:pPr>
      <w:r>
        <w:t>3. Performance Analysis</w:t>
      </w:r>
    </w:p>
    <w:p w14:paraId="36051A47" w14:textId="77777777" w:rsidR="00877E42" w:rsidRDefault="00000000">
      <w:r>
        <w:t>This section analyzes the physical output of players, categorized by volume (total work done) and intensity (rate of work).</w:t>
      </w:r>
    </w:p>
    <w:p w14:paraId="7CCDD3FB" w14:textId="77777777" w:rsidR="00877E42" w:rsidRDefault="00000000">
      <w:pPr>
        <w:pStyle w:val="Heading2"/>
      </w:pPr>
      <w:r>
        <w:t>3.1 Metric Distributions</w:t>
      </w:r>
    </w:p>
    <w:p w14:paraId="7F4A3B3E" w14:textId="77777777" w:rsidR="00877E42" w:rsidRDefault="00000000">
      <w:r>
        <w:t>Distribution of key volume (Distance) and intensity (Player Load) metrics.</w:t>
      </w:r>
    </w:p>
    <w:p w14:paraId="5DCFAB7D" w14:textId="77777777" w:rsidR="00877E42" w:rsidRDefault="00000000">
      <w:r>
        <w:rPr>
          <w:noProof/>
        </w:rPr>
        <w:lastRenderedPageBreak/>
        <w:drawing>
          <wp:inline distT="0" distB="0" distL="0" distR="0" wp14:anchorId="42326612" wp14:editId="22828789">
            <wp:extent cx="5486400" cy="40956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BEE5" w14:textId="77777777" w:rsidR="00877E42" w:rsidRDefault="00000000">
      <w:r>
        <w:rPr>
          <w:noProof/>
        </w:rPr>
        <w:lastRenderedPageBreak/>
        <w:drawing>
          <wp:inline distT="0" distB="0" distL="0" distR="0" wp14:anchorId="04965D67" wp14:editId="1789E89A">
            <wp:extent cx="5486400" cy="40904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FA8F" w14:textId="77777777" w:rsidR="00877E42" w:rsidRDefault="00000000">
      <w:pPr>
        <w:pStyle w:val="Heading2"/>
      </w:pPr>
      <w:r>
        <w:t>3.2 League Averages</w:t>
      </w:r>
    </w:p>
    <w:p w14:paraId="3C460F9A" w14:textId="77777777" w:rsidR="00877E42" w:rsidRDefault="00000000">
      <w:pPr>
        <w:pStyle w:val="Heading3"/>
      </w:pPr>
      <w:r>
        <w:t>Volume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7E42" w14:paraId="074166AE" w14:textId="77777777">
        <w:tc>
          <w:tcPr>
            <w:tcW w:w="2880" w:type="dxa"/>
          </w:tcPr>
          <w:p w14:paraId="66D154A5" w14:textId="77777777" w:rsidR="00877E42" w:rsidRDefault="00000000">
            <w:r>
              <w:t>sum</w:t>
            </w:r>
          </w:p>
        </w:tc>
        <w:tc>
          <w:tcPr>
            <w:tcW w:w="2880" w:type="dxa"/>
          </w:tcPr>
          <w:p w14:paraId="07A925A5" w14:textId="77777777" w:rsidR="00877E42" w:rsidRDefault="00000000">
            <w:r>
              <w:t>mean</w:t>
            </w:r>
          </w:p>
        </w:tc>
        <w:tc>
          <w:tcPr>
            <w:tcW w:w="2880" w:type="dxa"/>
          </w:tcPr>
          <w:p w14:paraId="7F15ED66" w14:textId="77777777" w:rsidR="00877E42" w:rsidRDefault="00000000">
            <w:r>
              <w:t>std</w:t>
            </w:r>
          </w:p>
        </w:tc>
      </w:tr>
      <w:tr w:rsidR="00877E42" w14:paraId="022E1781" w14:textId="77777777">
        <w:tc>
          <w:tcPr>
            <w:tcW w:w="2880" w:type="dxa"/>
          </w:tcPr>
          <w:p w14:paraId="730CE82A" w14:textId="77777777" w:rsidR="00877E42" w:rsidRDefault="00000000">
            <w:r>
              <w:t>33921.71</w:t>
            </w:r>
          </w:p>
        </w:tc>
        <w:tc>
          <w:tcPr>
            <w:tcW w:w="2880" w:type="dxa"/>
          </w:tcPr>
          <w:p w14:paraId="513393FC" w14:textId="77777777" w:rsidR="00877E42" w:rsidRDefault="00000000">
            <w:r>
              <w:t>8.51</w:t>
            </w:r>
          </w:p>
        </w:tc>
        <w:tc>
          <w:tcPr>
            <w:tcW w:w="2880" w:type="dxa"/>
          </w:tcPr>
          <w:p w14:paraId="42C106C9" w14:textId="77777777" w:rsidR="00877E42" w:rsidRDefault="00000000">
            <w:r>
              <w:t>2.45</w:t>
            </w:r>
          </w:p>
        </w:tc>
      </w:tr>
      <w:tr w:rsidR="00877E42" w14:paraId="17CA8DF6" w14:textId="77777777">
        <w:tc>
          <w:tcPr>
            <w:tcW w:w="2880" w:type="dxa"/>
          </w:tcPr>
          <w:p w14:paraId="3D48521B" w14:textId="77777777" w:rsidR="00877E42" w:rsidRDefault="00000000">
            <w:r>
              <w:t>3364024.13</w:t>
            </w:r>
          </w:p>
        </w:tc>
        <w:tc>
          <w:tcPr>
            <w:tcW w:w="2880" w:type="dxa"/>
          </w:tcPr>
          <w:p w14:paraId="1A82B007" w14:textId="77777777" w:rsidR="00877E42" w:rsidRDefault="00000000">
            <w:r>
              <w:t>843.54</w:t>
            </w:r>
          </w:p>
        </w:tc>
        <w:tc>
          <w:tcPr>
            <w:tcW w:w="2880" w:type="dxa"/>
          </w:tcPr>
          <w:p w14:paraId="22A7BB56" w14:textId="77777777" w:rsidR="00877E42" w:rsidRDefault="00000000">
            <w:r>
              <w:t>379.16</w:t>
            </w:r>
          </w:p>
        </w:tc>
      </w:tr>
      <w:tr w:rsidR="00877E42" w14:paraId="34950C82" w14:textId="77777777">
        <w:tc>
          <w:tcPr>
            <w:tcW w:w="2880" w:type="dxa"/>
          </w:tcPr>
          <w:p w14:paraId="50B4E74A" w14:textId="77777777" w:rsidR="00877E42" w:rsidRDefault="00000000">
            <w:r>
              <w:t>240174.00</w:t>
            </w:r>
          </w:p>
        </w:tc>
        <w:tc>
          <w:tcPr>
            <w:tcW w:w="2880" w:type="dxa"/>
          </w:tcPr>
          <w:p w14:paraId="4719E251" w14:textId="77777777" w:rsidR="00877E42" w:rsidRDefault="00000000">
            <w:r>
              <w:t>60.22</w:t>
            </w:r>
          </w:p>
        </w:tc>
        <w:tc>
          <w:tcPr>
            <w:tcW w:w="2880" w:type="dxa"/>
          </w:tcPr>
          <w:p w14:paraId="470C0E80" w14:textId="77777777" w:rsidR="00877E42" w:rsidRDefault="00000000">
            <w:r>
              <w:t>23.06</w:t>
            </w:r>
          </w:p>
        </w:tc>
      </w:tr>
      <w:tr w:rsidR="00877E42" w14:paraId="021EDAE9" w14:textId="77777777">
        <w:tc>
          <w:tcPr>
            <w:tcW w:w="2880" w:type="dxa"/>
          </w:tcPr>
          <w:p w14:paraId="550DA00E" w14:textId="77777777" w:rsidR="00877E42" w:rsidRDefault="00000000">
            <w:r>
              <w:t>4150620.97</w:t>
            </w:r>
          </w:p>
        </w:tc>
        <w:tc>
          <w:tcPr>
            <w:tcW w:w="2880" w:type="dxa"/>
          </w:tcPr>
          <w:p w14:paraId="06C22835" w14:textId="77777777" w:rsidR="00877E42" w:rsidRDefault="00000000">
            <w:r>
              <w:t>1040.78</w:t>
            </w:r>
          </w:p>
        </w:tc>
        <w:tc>
          <w:tcPr>
            <w:tcW w:w="2880" w:type="dxa"/>
          </w:tcPr>
          <w:p w14:paraId="618D3B0A" w14:textId="77777777" w:rsidR="00877E42" w:rsidRDefault="00000000">
            <w:r>
              <w:t>304.81</w:t>
            </w:r>
          </w:p>
        </w:tc>
      </w:tr>
      <w:tr w:rsidR="00877E42" w14:paraId="43C0158E" w14:textId="77777777">
        <w:tc>
          <w:tcPr>
            <w:tcW w:w="2880" w:type="dxa"/>
          </w:tcPr>
          <w:p w14:paraId="74C0BBD0" w14:textId="77777777" w:rsidR="00877E42" w:rsidRDefault="00000000">
            <w:r>
              <w:t>25101.00</w:t>
            </w:r>
          </w:p>
        </w:tc>
        <w:tc>
          <w:tcPr>
            <w:tcW w:w="2880" w:type="dxa"/>
          </w:tcPr>
          <w:p w14:paraId="20F209FC" w14:textId="77777777" w:rsidR="00877E42" w:rsidRDefault="00000000">
            <w:r>
              <w:t>6.29</w:t>
            </w:r>
          </w:p>
        </w:tc>
        <w:tc>
          <w:tcPr>
            <w:tcW w:w="2880" w:type="dxa"/>
          </w:tcPr>
          <w:p w14:paraId="0075D6DA" w14:textId="77777777" w:rsidR="00877E42" w:rsidRDefault="00000000">
            <w:r>
              <w:t>4.86</w:t>
            </w:r>
          </w:p>
        </w:tc>
      </w:tr>
      <w:tr w:rsidR="00877E42" w14:paraId="399A4856" w14:textId="77777777">
        <w:tc>
          <w:tcPr>
            <w:tcW w:w="2880" w:type="dxa"/>
          </w:tcPr>
          <w:p w14:paraId="3B07B072" w14:textId="77777777" w:rsidR="00877E42" w:rsidRDefault="00000000">
            <w:r>
              <w:t>1583565.00</w:t>
            </w:r>
          </w:p>
        </w:tc>
        <w:tc>
          <w:tcPr>
            <w:tcW w:w="2880" w:type="dxa"/>
          </w:tcPr>
          <w:p w14:paraId="3108CBC6" w14:textId="77777777" w:rsidR="00877E42" w:rsidRDefault="00000000">
            <w:r>
              <w:t>397.08</w:t>
            </w:r>
          </w:p>
        </w:tc>
        <w:tc>
          <w:tcPr>
            <w:tcW w:w="2880" w:type="dxa"/>
          </w:tcPr>
          <w:p w14:paraId="397E33E9" w14:textId="77777777" w:rsidR="00877E42" w:rsidRDefault="00000000">
            <w:r>
              <w:t>121.36</w:t>
            </w:r>
          </w:p>
        </w:tc>
      </w:tr>
      <w:tr w:rsidR="00877E42" w14:paraId="72CA5D4D" w14:textId="77777777">
        <w:tc>
          <w:tcPr>
            <w:tcW w:w="2880" w:type="dxa"/>
          </w:tcPr>
          <w:p w14:paraId="6ED5EB26" w14:textId="77777777" w:rsidR="00877E42" w:rsidRDefault="00000000">
            <w:r>
              <w:t>1519838.00</w:t>
            </w:r>
          </w:p>
        </w:tc>
        <w:tc>
          <w:tcPr>
            <w:tcW w:w="2880" w:type="dxa"/>
          </w:tcPr>
          <w:p w14:paraId="1FAAFDD4" w14:textId="77777777" w:rsidR="00877E42" w:rsidRDefault="00000000">
            <w:r>
              <w:t>381.10</w:t>
            </w:r>
          </w:p>
        </w:tc>
        <w:tc>
          <w:tcPr>
            <w:tcW w:w="2880" w:type="dxa"/>
          </w:tcPr>
          <w:p w14:paraId="7DD86C94" w14:textId="77777777" w:rsidR="00877E42" w:rsidRDefault="00000000">
            <w:r>
              <w:t>117.14</w:t>
            </w:r>
          </w:p>
        </w:tc>
      </w:tr>
    </w:tbl>
    <w:p w14:paraId="586A56C5" w14:textId="77777777" w:rsidR="00877E42" w:rsidRDefault="00000000">
      <w:pPr>
        <w:pStyle w:val="Heading3"/>
      </w:pPr>
      <w:r>
        <w:t>Intensity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7E42" w14:paraId="0C2E1A5B" w14:textId="77777777">
        <w:tc>
          <w:tcPr>
            <w:tcW w:w="2880" w:type="dxa"/>
          </w:tcPr>
          <w:p w14:paraId="028FB0E4" w14:textId="77777777" w:rsidR="00877E42" w:rsidRDefault="00000000">
            <w:r>
              <w:t>max</w:t>
            </w:r>
          </w:p>
        </w:tc>
        <w:tc>
          <w:tcPr>
            <w:tcW w:w="2880" w:type="dxa"/>
          </w:tcPr>
          <w:p w14:paraId="5D81CED4" w14:textId="77777777" w:rsidR="00877E42" w:rsidRDefault="00000000">
            <w:r>
              <w:t>mean</w:t>
            </w:r>
          </w:p>
        </w:tc>
        <w:tc>
          <w:tcPr>
            <w:tcW w:w="2880" w:type="dxa"/>
          </w:tcPr>
          <w:p w14:paraId="57E8771B" w14:textId="77777777" w:rsidR="00877E42" w:rsidRDefault="00000000">
            <w:r>
              <w:t>std</w:t>
            </w:r>
          </w:p>
        </w:tc>
      </w:tr>
      <w:tr w:rsidR="00877E42" w14:paraId="6C191539" w14:textId="77777777">
        <w:tc>
          <w:tcPr>
            <w:tcW w:w="2880" w:type="dxa"/>
          </w:tcPr>
          <w:p w14:paraId="5FB5DCD7" w14:textId="77777777" w:rsidR="00877E42" w:rsidRDefault="00000000">
            <w:r>
              <w:t>655.96</w:t>
            </w:r>
          </w:p>
        </w:tc>
        <w:tc>
          <w:tcPr>
            <w:tcW w:w="2880" w:type="dxa"/>
          </w:tcPr>
          <w:p w14:paraId="5EE5FE64" w14:textId="77777777" w:rsidR="00877E42" w:rsidRDefault="00000000">
            <w:r>
              <w:t>391.02</w:t>
            </w:r>
          </w:p>
        </w:tc>
        <w:tc>
          <w:tcPr>
            <w:tcW w:w="2880" w:type="dxa"/>
          </w:tcPr>
          <w:p w14:paraId="385D3DD0" w14:textId="77777777" w:rsidR="00877E42" w:rsidRDefault="00000000">
            <w:r>
              <w:t>103.50</w:t>
            </w:r>
          </w:p>
        </w:tc>
      </w:tr>
      <w:tr w:rsidR="00877E42" w14:paraId="5460C996" w14:textId="77777777">
        <w:tc>
          <w:tcPr>
            <w:tcW w:w="2880" w:type="dxa"/>
          </w:tcPr>
          <w:p w14:paraId="1950228C" w14:textId="77777777" w:rsidR="00877E42" w:rsidRDefault="00000000">
            <w:r>
              <w:t>36.42</w:t>
            </w:r>
          </w:p>
        </w:tc>
        <w:tc>
          <w:tcPr>
            <w:tcW w:w="2880" w:type="dxa"/>
          </w:tcPr>
          <w:p w14:paraId="324A0BA2" w14:textId="77777777" w:rsidR="00877E42" w:rsidRDefault="00000000">
            <w:r>
              <w:t>29.59</w:t>
            </w:r>
          </w:p>
        </w:tc>
        <w:tc>
          <w:tcPr>
            <w:tcW w:w="2880" w:type="dxa"/>
          </w:tcPr>
          <w:p w14:paraId="5DAD1739" w14:textId="77777777" w:rsidR="00877E42" w:rsidRDefault="00000000">
            <w:r>
              <w:t>2.30</w:t>
            </w:r>
          </w:p>
        </w:tc>
      </w:tr>
      <w:tr w:rsidR="00877E42" w14:paraId="4012BF71" w14:textId="77777777">
        <w:tc>
          <w:tcPr>
            <w:tcW w:w="2880" w:type="dxa"/>
          </w:tcPr>
          <w:p w14:paraId="20225E34" w14:textId="77777777" w:rsidR="00877E42" w:rsidRDefault="00000000">
            <w:r>
              <w:t>136.52</w:t>
            </w:r>
          </w:p>
        </w:tc>
        <w:tc>
          <w:tcPr>
            <w:tcW w:w="2880" w:type="dxa"/>
          </w:tcPr>
          <w:p w14:paraId="6184BB25" w14:textId="77777777" w:rsidR="00877E42" w:rsidRDefault="00000000">
            <w:r>
              <w:t>86.75</w:t>
            </w:r>
          </w:p>
        </w:tc>
        <w:tc>
          <w:tcPr>
            <w:tcW w:w="2880" w:type="dxa"/>
          </w:tcPr>
          <w:p w14:paraId="3C0C5481" w14:textId="77777777" w:rsidR="00877E42" w:rsidRDefault="00000000">
            <w:r>
              <w:t>24.92</w:t>
            </w:r>
          </w:p>
        </w:tc>
      </w:tr>
      <w:tr w:rsidR="00877E42" w14:paraId="6CCDA461" w14:textId="77777777">
        <w:tc>
          <w:tcPr>
            <w:tcW w:w="2880" w:type="dxa"/>
          </w:tcPr>
          <w:p w14:paraId="2A471F14" w14:textId="77777777" w:rsidR="00877E42" w:rsidRDefault="00000000">
            <w:r>
              <w:t>21.99</w:t>
            </w:r>
          </w:p>
        </w:tc>
        <w:tc>
          <w:tcPr>
            <w:tcW w:w="2880" w:type="dxa"/>
          </w:tcPr>
          <w:p w14:paraId="0580119E" w14:textId="77777777" w:rsidR="00877E42" w:rsidRDefault="00000000">
            <w:r>
              <w:t>13.96</w:t>
            </w:r>
          </w:p>
        </w:tc>
        <w:tc>
          <w:tcPr>
            <w:tcW w:w="2880" w:type="dxa"/>
          </w:tcPr>
          <w:p w14:paraId="1D309B97" w14:textId="77777777" w:rsidR="00877E42" w:rsidRDefault="00000000">
            <w:r>
              <w:t>4.06</w:t>
            </w:r>
          </w:p>
        </w:tc>
      </w:tr>
      <w:tr w:rsidR="00877E42" w14:paraId="1AD9A143" w14:textId="77777777">
        <w:tc>
          <w:tcPr>
            <w:tcW w:w="2880" w:type="dxa"/>
          </w:tcPr>
          <w:p w14:paraId="282803BE" w14:textId="77777777" w:rsidR="00877E42" w:rsidRDefault="00000000">
            <w:r>
              <w:t>122.17</w:t>
            </w:r>
          </w:p>
        </w:tc>
        <w:tc>
          <w:tcPr>
            <w:tcW w:w="2880" w:type="dxa"/>
          </w:tcPr>
          <w:p w14:paraId="22245615" w14:textId="77777777" w:rsidR="00877E42" w:rsidRDefault="00000000">
            <w:r>
              <w:t>72.41</w:t>
            </w:r>
          </w:p>
        </w:tc>
        <w:tc>
          <w:tcPr>
            <w:tcW w:w="2880" w:type="dxa"/>
          </w:tcPr>
          <w:p w14:paraId="67073719" w14:textId="77777777" w:rsidR="00877E42" w:rsidRDefault="00000000">
            <w:r>
              <w:t>23.00</w:t>
            </w:r>
          </w:p>
        </w:tc>
      </w:tr>
      <w:tr w:rsidR="00877E42" w14:paraId="45CFC60D" w14:textId="77777777">
        <w:tc>
          <w:tcPr>
            <w:tcW w:w="2880" w:type="dxa"/>
          </w:tcPr>
          <w:p w14:paraId="2A0C3F63" w14:textId="77777777" w:rsidR="00877E42" w:rsidRDefault="00000000">
            <w:r>
              <w:t>10.00</w:t>
            </w:r>
          </w:p>
        </w:tc>
        <w:tc>
          <w:tcPr>
            <w:tcW w:w="2880" w:type="dxa"/>
          </w:tcPr>
          <w:p w14:paraId="32E88DB6" w14:textId="77777777" w:rsidR="00877E42" w:rsidRDefault="00000000">
            <w:r>
              <w:t>5.85</w:t>
            </w:r>
          </w:p>
        </w:tc>
        <w:tc>
          <w:tcPr>
            <w:tcW w:w="2880" w:type="dxa"/>
          </w:tcPr>
          <w:p w14:paraId="1E91434E" w14:textId="77777777" w:rsidR="00877E42" w:rsidRDefault="00000000">
            <w:r>
              <w:t>0.63</w:t>
            </w:r>
          </w:p>
        </w:tc>
      </w:tr>
      <w:tr w:rsidR="00877E42" w14:paraId="5753B3DC" w14:textId="77777777">
        <w:tc>
          <w:tcPr>
            <w:tcW w:w="2880" w:type="dxa"/>
          </w:tcPr>
          <w:p w14:paraId="4EEDBBD6" w14:textId="77777777" w:rsidR="00877E42" w:rsidRDefault="00000000">
            <w:r>
              <w:t>10.00</w:t>
            </w:r>
          </w:p>
        </w:tc>
        <w:tc>
          <w:tcPr>
            <w:tcW w:w="2880" w:type="dxa"/>
          </w:tcPr>
          <w:p w14:paraId="114BD5CA" w14:textId="77777777" w:rsidR="00877E42" w:rsidRDefault="00000000">
            <w:r>
              <w:t>7.16</w:t>
            </w:r>
          </w:p>
        </w:tc>
        <w:tc>
          <w:tcPr>
            <w:tcW w:w="2880" w:type="dxa"/>
          </w:tcPr>
          <w:p w14:paraId="25556014" w14:textId="77777777" w:rsidR="00877E42" w:rsidRDefault="00000000">
            <w:r>
              <w:t>0.97</w:t>
            </w:r>
          </w:p>
        </w:tc>
      </w:tr>
      <w:tr w:rsidR="00877E42" w14:paraId="040D66EA" w14:textId="77777777">
        <w:tc>
          <w:tcPr>
            <w:tcW w:w="2880" w:type="dxa"/>
          </w:tcPr>
          <w:p w14:paraId="4127DB89" w14:textId="77777777" w:rsidR="00877E42" w:rsidRDefault="00000000">
            <w:r>
              <w:t>7.11</w:t>
            </w:r>
          </w:p>
        </w:tc>
        <w:tc>
          <w:tcPr>
            <w:tcW w:w="2880" w:type="dxa"/>
          </w:tcPr>
          <w:p w14:paraId="311DDDBA" w14:textId="77777777" w:rsidR="00877E42" w:rsidRDefault="00000000">
            <w:r>
              <w:t>4.05</w:t>
            </w:r>
          </w:p>
        </w:tc>
        <w:tc>
          <w:tcPr>
            <w:tcW w:w="2880" w:type="dxa"/>
          </w:tcPr>
          <w:p w14:paraId="61D002EF" w14:textId="77777777" w:rsidR="00877E42" w:rsidRDefault="00000000">
            <w:r>
              <w:t>1.23</w:t>
            </w:r>
          </w:p>
        </w:tc>
      </w:tr>
      <w:tr w:rsidR="00877E42" w14:paraId="73DD208E" w14:textId="77777777">
        <w:tc>
          <w:tcPr>
            <w:tcW w:w="2880" w:type="dxa"/>
          </w:tcPr>
          <w:p w14:paraId="1131DB8E" w14:textId="77777777" w:rsidR="00877E42" w:rsidRDefault="00000000">
            <w:r>
              <w:t>6.71</w:t>
            </w:r>
          </w:p>
        </w:tc>
        <w:tc>
          <w:tcPr>
            <w:tcW w:w="2880" w:type="dxa"/>
          </w:tcPr>
          <w:p w14:paraId="40C08112" w14:textId="77777777" w:rsidR="00877E42" w:rsidRDefault="00000000">
            <w:r>
              <w:t>3.89</w:t>
            </w:r>
          </w:p>
        </w:tc>
        <w:tc>
          <w:tcPr>
            <w:tcW w:w="2880" w:type="dxa"/>
          </w:tcPr>
          <w:p w14:paraId="34246901" w14:textId="77777777" w:rsidR="00877E42" w:rsidRDefault="00000000">
            <w:r>
              <w:t>1.19</w:t>
            </w:r>
          </w:p>
        </w:tc>
      </w:tr>
    </w:tbl>
    <w:p w14:paraId="0536D596" w14:textId="77777777" w:rsidR="00877E42" w:rsidRDefault="00000000">
      <w:pPr>
        <w:pStyle w:val="Heading2"/>
      </w:pPr>
      <w:r>
        <w:lastRenderedPageBreak/>
        <w:t>3.3 Contextual Analysis</w:t>
      </w:r>
    </w:p>
    <w:p w14:paraId="23AC817C" w14:textId="77777777" w:rsidR="00877E42" w:rsidRDefault="00000000">
      <w:pPr>
        <w:pStyle w:val="Heading3"/>
      </w:pPr>
      <w:r>
        <w:t>Home vs Away</w:t>
      </w:r>
    </w:p>
    <w:p w14:paraId="2BF0290C" w14:textId="77777777" w:rsidR="00877E42" w:rsidRDefault="00000000">
      <w:r>
        <w:rPr>
          <w:noProof/>
        </w:rPr>
        <w:drawing>
          <wp:inline distT="0" distB="0" distL="0" distR="0" wp14:anchorId="20AD078E" wp14:editId="2907A17D">
            <wp:extent cx="5486400" cy="40904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7146" w14:textId="77777777" w:rsidR="00877E42" w:rsidRDefault="00000000">
      <w:pPr>
        <w:pStyle w:val="Heading2"/>
      </w:pPr>
      <w:r>
        <w:t>3.4 Seasonal Metric Trends</w:t>
      </w:r>
    </w:p>
    <w:p w14:paraId="7CFD61F1" w14:textId="77777777" w:rsidR="00877E42" w:rsidRDefault="00000000">
      <w:r>
        <w:t>Rolling averages (3-matchday window) for key performance indicators.</w:t>
      </w:r>
    </w:p>
    <w:p w14:paraId="1FA360C0" w14:textId="77777777" w:rsidR="00877E42" w:rsidRDefault="00000000">
      <w:r>
        <w:rPr>
          <w:noProof/>
        </w:rPr>
        <w:lastRenderedPageBreak/>
        <w:drawing>
          <wp:inline distT="0" distB="0" distL="0" distR="0" wp14:anchorId="24CAF627" wp14:editId="1952036C">
            <wp:extent cx="5486400" cy="39036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6583" w14:textId="77777777" w:rsidR="00877E42" w:rsidRDefault="00000000">
      <w:pPr>
        <w:pStyle w:val="Heading2"/>
      </w:pPr>
      <w:r>
        <w:t>3.5 Speed Zone Analysis</w:t>
      </w:r>
    </w:p>
    <w:p w14:paraId="381A4289" w14:textId="77777777" w:rsidR="00877E42" w:rsidRDefault="00000000">
      <w:pPr>
        <w:pStyle w:val="Heading3"/>
      </w:pPr>
      <w:r>
        <w:t>Distance in Speed Zones</w:t>
      </w:r>
    </w:p>
    <w:p w14:paraId="6277437B" w14:textId="77777777" w:rsidR="00877E42" w:rsidRDefault="00000000">
      <w:r>
        <w:rPr>
          <w:noProof/>
        </w:rPr>
        <w:drawing>
          <wp:inline distT="0" distB="0" distL="0" distR="0" wp14:anchorId="7A5A041F" wp14:editId="6A5D1ACF">
            <wp:extent cx="5486400" cy="32907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AAFD" w14:textId="77777777" w:rsidR="00877E42" w:rsidRDefault="00000000">
      <w:pPr>
        <w:pStyle w:val="Heading2"/>
      </w:pPr>
      <w:r>
        <w:lastRenderedPageBreak/>
        <w:t>3.6 Record Breakers</w:t>
      </w:r>
    </w:p>
    <w:p w14:paraId="75007590" w14:textId="77777777" w:rsidR="00877E42" w:rsidRDefault="00000000">
      <w:r>
        <w:t>The following tables highlight the highest single-match values recorded for key metrics.</w:t>
      </w:r>
    </w:p>
    <w:p w14:paraId="2DAB045C" w14:textId="77777777" w:rsidR="00877E42" w:rsidRDefault="00000000">
      <w:r>
        <w:t>Highest distance_km: Ronald Ssekiganda (Sc Villa) - 13.50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7E42" w14:paraId="360E853E" w14:textId="77777777">
        <w:tc>
          <w:tcPr>
            <w:tcW w:w="2160" w:type="dxa"/>
          </w:tcPr>
          <w:p w14:paraId="14D2F865" w14:textId="77777777" w:rsidR="00877E42" w:rsidRDefault="00000000">
            <w:r>
              <w:t>p_name</w:t>
            </w:r>
          </w:p>
        </w:tc>
        <w:tc>
          <w:tcPr>
            <w:tcW w:w="2160" w:type="dxa"/>
          </w:tcPr>
          <w:p w14:paraId="7C8FEC4A" w14:textId="77777777" w:rsidR="00877E42" w:rsidRDefault="00000000">
            <w:r>
              <w:t>player_club_</w:t>
            </w:r>
          </w:p>
        </w:tc>
        <w:tc>
          <w:tcPr>
            <w:tcW w:w="2160" w:type="dxa"/>
          </w:tcPr>
          <w:p w14:paraId="3868DC87" w14:textId="77777777" w:rsidR="00877E42" w:rsidRDefault="00000000">
            <w:r>
              <w:t>match_day</w:t>
            </w:r>
          </w:p>
        </w:tc>
        <w:tc>
          <w:tcPr>
            <w:tcW w:w="2160" w:type="dxa"/>
          </w:tcPr>
          <w:p w14:paraId="29E0F472" w14:textId="77777777" w:rsidR="00877E42" w:rsidRDefault="00000000">
            <w:r>
              <w:t>distance_km</w:t>
            </w:r>
          </w:p>
        </w:tc>
      </w:tr>
      <w:tr w:rsidR="00877E42" w14:paraId="517924AD" w14:textId="77777777">
        <w:tc>
          <w:tcPr>
            <w:tcW w:w="2160" w:type="dxa"/>
          </w:tcPr>
          <w:p w14:paraId="661A6E78" w14:textId="77777777" w:rsidR="00877E42" w:rsidRDefault="00000000">
            <w:r>
              <w:t>Ronald Ssekiganda</w:t>
            </w:r>
          </w:p>
        </w:tc>
        <w:tc>
          <w:tcPr>
            <w:tcW w:w="2160" w:type="dxa"/>
          </w:tcPr>
          <w:p w14:paraId="1F0CCE5B" w14:textId="77777777" w:rsidR="00877E42" w:rsidRDefault="00000000">
            <w:r>
              <w:t>Sc Villa</w:t>
            </w:r>
          </w:p>
        </w:tc>
        <w:tc>
          <w:tcPr>
            <w:tcW w:w="2160" w:type="dxa"/>
          </w:tcPr>
          <w:p w14:paraId="49554DF4" w14:textId="77777777" w:rsidR="00877E42" w:rsidRDefault="00000000">
            <w:r>
              <w:t>Md7</w:t>
            </w:r>
          </w:p>
        </w:tc>
        <w:tc>
          <w:tcPr>
            <w:tcW w:w="2160" w:type="dxa"/>
          </w:tcPr>
          <w:p w14:paraId="689C5BC3" w14:textId="77777777" w:rsidR="00877E42" w:rsidRDefault="00000000">
            <w:r>
              <w:t>13.50</w:t>
            </w:r>
          </w:p>
        </w:tc>
      </w:tr>
      <w:tr w:rsidR="00877E42" w14:paraId="217A5F6D" w14:textId="77777777">
        <w:tc>
          <w:tcPr>
            <w:tcW w:w="2160" w:type="dxa"/>
          </w:tcPr>
          <w:p w14:paraId="2F80DCB6" w14:textId="77777777" w:rsidR="00877E42" w:rsidRDefault="00000000">
            <w:r>
              <w:t>Ronald Ssekiganda</w:t>
            </w:r>
          </w:p>
        </w:tc>
        <w:tc>
          <w:tcPr>
            <w:tcW w:w="2160" w:type="dxa"/>
          </w:tcPr>
          <w:p w14:paraId="7DA0001D" w14:textId="77777777" w:rsidR="00877E42" w:rsidRDefault="00000000">
            <w:r>
              <w:t>Sc Villa</w:t>
            </w:r>
          </w:p>
        </w:tc>
        <w:tc>
          <w:tcPr>
            <w:tcW w:w="2160" w:type="dxa"/>
          </w:tcPr>
          <w:p w14:paraId="7E315C1B" w14:textId="77777777" w:rsidR="00877E42" w:rsidRDefault="00000000">
            <w:r>
              <w:t>Md1</w:t>
            </w:r>
          </w:p>
        </w:tc>
        <w:tc>
          <w:tcPr>
            <w:tcW w:w="2160" w:type="dxa"/>
          </w:tcPr>
          <w:p w14:paraId="46A77683" w14:textId="77777777" w:rsidR="00877E42" w:rsidRDefault="00000000">
            <w:r>
              <w:t>13.49</w:t>
            </w:r>
          </w:p>
        </w:tc>
      </w:tr>
      <w:tr w:rsidR="00877E42" w14:paraId="7A4CDA3E" w14:textId="77777777">
        <w:tc>
          <w:tcPr>
            <w:tcW w:w="2160" w:type="dxa"/>
          </w:tcPr>
          <w:p w14:paraId="6EAB9849" w14:textId="77777777" w:rsidR="00877E42" w:rsidRDefault="00000000">
            <w:r>
              <w:t>Tonny Atukunda</w:t>
            </w:r>
          </w:p>
        </w:tc>
        <w:tc>
          <w:tcPr>
            <w:tcW w:w="2160" w:type="dxa"/>
          </w:tcPr>
          <w:p w14:paraId="47FE117E" w14:textId="77777777" w:rsidR="00877E42" w:rsidRDefault="00000000">
            <w:r>
              <w:t>Sc Villa</w:t>
            </w:r>
          </w:p>
        </w:tc>
        <w:tc>
          <w:tcPr>
            <w:tcW w:w="2160" w:type="dxa"/>
          </w:tcPr>
          <w:p w14:paraId="78F1FB0B" w14:textId="77777777" w:rsidR="00877E42" w:rsidRDefault="00000000">
            <w:r>
              <w:t>Md7</w:t>
            </w:r>
          </w:p>
        </w:tc>
        <w:tc>
          <w:tcPr>
            <w:tcW w:w="2160" w:type="dxa"/>
          </w:tcPr>
          <w:p w14:paraId="7638C0E4" w14:textId="77777777" w:rsidR="00877E42" w:rsidRDefault="00000000">
            <w:r>
              <w:t>12.97</w:t>
            </w:r>
          </w:p>
        </w:tc>
      </w:tr>
      <w:tr w:rsidR="00877E42" w14:paraId="795471FA" w14:textId="77777777">
        <w:tc>
          <w:tcPr>
            <w:tcW w:w="2160" w:type="dxa"/>
          </w:tcPr>
          <w:p w14:paraId="715D809F" w14:textId="77777777" w:rsidR="00877E42" w:rsidRDefault="00000000">
            <w:r>
              <w:t>Jude Semugabi</w:t>
            </w:r>
          </w:p>
        </w:tc>
        <w:tc>
          <w:tcPr>
            <w:tcW w:w="2160" w:type="dxa"/>
          </w:tcPr>
          <w:p w14:paraId="2B1C3698" w14:textId="77777777" w:rsidR="00877E42" w:rsidRDefault="00000000">
            <w:r>
              <w:t>Kitara Fc</w:t>
            </w:r>
          </w:p>
        </w:tc>
        <w:tc>
          <w:tcPr>
            <w:tcW w:w="2160" w:type="dxa"/>
          </w:tcPr>
          <w:p w14:paraId="74672F2C" w14:textId="77777777" w:rsidR="00877E42" w:rsidRDefault="00000000">
            <w:r>
              <w:t>Md7</w:t>
            </w:r>
          </w:p>
        </w:tc>
        <w:tc>
          <w:tcPr>
            <w:tcW w:w="2160" w:type="dxa"/>
          </w:tcPr>
          <w:p w14:paraId="35898F8A" w14:textId="77777777" w:rsidR="00877E42" w:rsidRDefault="00000000">
            <w:r>
              <w:t>12.79</w:t>
            </w:r>
          </w:p>
        </w:tc>
      </w:tr>
      <w:tr w:rsidR="00877E42" w14:paraId="1FC7ED29" w14:textId="77777777">
        <w:tc>
          <w:tcPr>
            <w:tcW w:w="2160" w:type="dxa"/>
          </w:tcPr>
          <w:p w14:paraId="37A583A6" w14:textId="77777777" w:rsidR="00877E42" w:rsidRDefault="00000000">
            <w:r>
              <w:t>Ian Amanya</w:t>
            </w:r>
          </w:p>
        </w:tc>
        <w:tc>
          <w:tcPr>
            <w:tcW w:w="2160" w:type="dxa"/>
          </w:tcPr>
          <w:p w14:paraId="63B84CA5" w14:textId="77777777" w:rsidR="00877E42" w:rsidRDefault="00000000">
            <w:r>
              <w:t>Lugazi Fc</w:t>
            </w:r>
          </w:p>
        </w:tc>
        <w:tc>
          <w:tcPr>
            <w:tcW w:w="2160" w:type="dxa"/>
          </w:tcPr>
          <w:p w14:paraId="306151E0" w14:textId="77777777" w:rsidR="00877E42" w:rsidRDefault="00000000">
            <w:r>
              <w:t>Md2</w:t>
            </w:r>
          </w:p>
        </w:tc>
        <w:tc>
          <w:tcPr>
            <w:tcW w:w="2160" w:type="dxa"/>
          </w:tcPr>
          <w:p w14:paraId="208EC27D" w14:textId="77777777" w:rsidR="00877E42" w:rsidRDefault="00000000">
            <w:r>
              <w:t>12.76</w:t>
            </w:r>
          </w:p>
        </w:tc>
      </w:tr>
      <w:tr w:rsidR="00877E42" w14:paraId="248428D3" w14:textId="77777777">
        <w:tc>
          <w:tcPr>
            <w:tcW w:w="2160" w:type="dxa"/>
          </w:tcPr>
          <w:p w14:paraId="53E1F6C4" w14:textId="77777777" w:rsidR="00877E42" w:rsidRDefault="00000000">
            <w:r>
              <w:t>James Penz Begisa</w:t>
            </w:r>
          </w:p>
        </w:tc>
        <w:tc>
          <w:tcPr>
            <w:tcW w:w="2160" w:type="dxa"/>
          </w:tcPr>
          <w:p w14:paraId="1EC491E0" w14:textId="77777777" w:rsidR="00877E42" w:rsidRDefault="00000000">
            <w:r>
              <w:t>Ura Fc</w:t>
            </w:r>
          </w:p>
        </w:tc>
        <w:tc>
          <w:tcPr>
            <w:tcW w:w="2160" w:type="dxa"/>
          </w:tcPr>
          <w:p w14:paraId="761CFB97" w14:textId="77777777" w:rsidR="00877E42" w:rsidRDefault="00000000">
            <w:r>
              <w:t>Md13</w:t>
            </w:r>
          </w:p>
        </w:tc>
        <w:tc>
          <w:tcPr>
            <w:tcW w:w="2160" w:type="dxa"/>
          </w:tcPr>
          <w:p w14:paraId="50ECB90E" w14:textId="77777777" w:rsidR="00877E42" w:rsidRDefault="00000000">
            <w:r>
              <w:t>12.75</w:t>
            </w:r>
          </w:p>
        </w:tc>
      </w:tr>
      <w:tr w:rsidR="00877E42" w14:paraId="5C2E842E" w14:textId="77777777">
        <w:tc>
          <w:tcPr>
            <w:tcW w:w="2160" w:type="dxa"/>
          </w:tcPr>
          <w:p w14:paraId="7D1EFF37" w14:textId="77777777" w:rsidR="00877E42" w:rsidRDefault="00000000">
            <w:r>
              <w:t>Abdul Kalanzi</w:t>
            </w:r>
          </w:p>
        </w:tc>
        <w:tc>
          <w:tcPr>
            <w:tcW w:w="2160" w:type="dxa"/>
          </w:tcPr>
          <w:p w14:paraId="2931D5A5" w14:textId="77777777" w:rsidR="00877E42" w:rsidRDefault="00000000">
            <w:r>
              <w:t>Lugazi Fc</w:t>
            </w:r>
          </w:p>
        </w:tc>
        <w:tc>
          <w:tcPr>
            <w:tcW w:w="2160" w:type="dxa"/>
          </w:tcPr>
          <w:p w14:paraId="77DDEDBC" w14:textId="77777777" w:rsidR="00877E42" w:rsidRDefault="00000000">
            <w:r>
              <w:t>Md11</w:t>
            </w:r>
          </w:p>
        </w:tc>
        <w:tc>
          <w:tcPr>
            <w:tcW w:w="2160" w:type="dxa"/>
          </w:tcPr>
          <w:p w14:paraId="17F63A7D" w14:textId="77777777" w:rsidR="00877E42" w:rsidRDefault="00000000">
            <w:r>
              <w:t>12.67</w:t>
            </w:r>
          </w:p>
        </w:tc>
      </w:tr>
      <w:tr w:rsidR="00877E42" w14:paraId="7833E4EE" w14:textId="77777777">
        <w:tc>
          <w:tcPr>
            <w:tcW w:w="2160" w:type="dxa"/>
          </w:tcPr>
          <w:p w14:paraId="7F91D071" w14:textId="77777777" w:rsidR="00877E42" w:rsidRDefault="00000000">
            <w:r>
              <w:t>Richard Okello</w:t>
            </w:r>
          </w:p>
        </w:tc>
        <w:tc>
          <w:tcPr>
            <w:tcW w:w="2160" w:type="dxa"/>
          </w:tcPr>
          <w:p w14:paraId="17F6894C" w14:textId="77777777" w:rsidR="00877E42" w:rsidRDefault="00000000">
            <w:r>
              <w:t>Bul Fc</w:t>
            </w:r>
          </w:p>
        </w:tc>
        <w:tc>
          <w:tcPr>
            <w:tcW w:w="2160" w:type="dxa"/>
          </w:tcPr>
          <w:p w14:paraId="67FDE107" w14:textId="77777777" w:rsidR="00877E42" w:rsidRDefault="00000000">
            <w:r>
              <w:t>Md16</w:t>
            </w:r>
          </w:p>
        </w:tc>
        <w:tc>
          <w:tcPr>
            <w:tcW w:w="2160" w:type="dxa"/>
          </w:tcPr>
          <w:p w14:paraId="11AEC122" w14:textId="77777777" w:rsidR="00877E42" w:rsidRDefault="00000000">
            <w:r>
              <w:t>12.67</w:t>
            </w:r>
          </w:p>
        </w:tc>
      </w:tr>
      <w:tr w:rsidR="00877E42" w14:paraId="189A844E" w14:textId="77777777">
        <w:tc>
          <w:tcPr>
            <w:tcW w:w="2160" w:type="dxa"/>
          </w:tcPr>
          <w:p w14:paraId="79E26569" w14:textId="77777777" w:rsidR="00877E42" w:rsidRDefault="00000000">
            <w:r>
              <w:t>Innocent Wafula Esimu</w:t>
            </w:r>
          </w:p>
        </w:tc>
        <w:tc>
          <w:tcPr>
            <w:tcW w:w="2160" w:type="dxa"/>
          </w:tcPr>
          <w:p w14:paraId="7D595D29" w14:textId="77777777" w:rsidR="00877E42" w:rsidRDefault="00000000">
            <w:r>
              <w:t>Mbarara City Fc</w:t>
            </w:r>
          </w:p>
        </w:tc>
        <w:tc>
          <w:tcPr>
            <w:tcW w:w="2160" w:type="dxa"/>
          </w:tcPr>
          <w:p w14:paraId="6857DD03" w14:textId="77777777" w:rsidR="00877E42" w:rsidRDefault="00000000">
            <w:r>
              <w:t>Md1</w:t>
            </w:r>
          </w:p>
        </w:tc>
        <w:tc>
          <w:tcPr>
            <w:tcW w:w="2160" w:type="dxa"/>
          </w:tcPr>
          <w:p w14:paraId="0DC6A452" w14:textId="77777777" w:rsidR="00877E42" w:rsidRDefault="00000000">
            <w:r>
              <w:t>12.60</w:t>
            </w:r>
          </w:p>
        </w:tc>
      </w:tr>
      <w:tr w:rsidR="00877E42" w14:paraId="3A420A04" w14:textId="77777777">
        <w:tc>
          <w:tcPr>
            <w:tcW w:w="2160" w:type="dxa"/>
          </w:tcPr>
          <w:p w14:paraId="7AD265BF" w14:textId="77777777" w:rsidR="00877E42" w:rsidRDefault="00000000">
            <w:r>
              <w:t>Joseph Janjali</w:t>
            </w:r>
          </w:p>
        </w:tc>
        <w:tc>
          <w:tcPr>
            <w:tcW w:w="2160" w:type="dxa"/>
          </w:tcPr>
          <w:p w14:paraId="7496402D" w14:textId="77777777" w:rsidR="00877E42" w:rsidRDefault="00000000">
            <w:r>
              <w:t>Updf Fc</w:t>
            </w:r>
          </w:p>
        </w:tc>
        <w:tc>
          <w:tcPr>
            <w:tcW w:w="2160" w:type="dxa"/>
          </w:tcPr>
          <w:p w14:paraId="4328FEDA" w14:textId="77777777" w:rsidR="00877E42" w:rsidRDefault="00000000">
            <w:r>
              <w:t>Md26</w:t>
            </w:r>
          </w:p>
        </w:tc>
        <w:tc>
          <w:tcPr>
            <w:tcW w:w="2160" w:type="dxa"/>
          </w:tcPr>
          <w:p w14:paraId="16C5B874" w14:textId="77777777" w:rsidR="00877E42" w:rsidRDefault="00000000">
            <w:r>
              <w:t>12.60</w:t>
            </w:r>
          </w:p>
        </w:tc>
      </w:tr>
    </w:tbl>
    <w:p w14:paraId="1287070F" w14:textId="77777777" w:rsidR="00877E42" w:rsidRDefault="00000000">
      <w:r>
        <w:t>Highest top_speed_kmh: Yafeesi Mubiru (Bul Fc) - 36.42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7E42" w14:paraId="00221738" w14:textId="77777777">
        <w:tc>
          <w:tcPr>
            <w:tcW w:w="2160" w:type="dxa"/>
          </w:tcPr>
          <w:p w14:paraId="6126887D" w14:textId="77777777" w:rsidR="00877E42" w:rsidRDefault="00000000">
            <w:r>
              <w:t>p_name</w:t>
            </w:r>
          </w:p>
        </w:tc>
        <w:tc>
          <w:tcPr>
            <w:tcW w:w="2160" w:type="dxa"/>
          </w:tcPr>
          <w:p w14:paraId="1E4F0C89" w14:textId="77777777" w:rsidR="00877E42" w:rsidRDefault="00000000">
            <w:r>
              <w:t>player_club_</w:t>
            </w:r>
          </w:p>
        </w:tc>
        <w:tc>
          <w:tcPr>
            <w:tcW w:w="2160" w:type="dxa"/>
          </w:tcPr>
          <w:p w14:paraId="59A0B78A" w14:textId="77777777" w:rsidR="00877E42" w:rsidRDefault="00000000">
            <w:r>
              <w:t>match_day</w:t>
            </w:r>
          </w:p>
        </w:tc>
        <w:tc>
          <w:tcPr>
            <w:tcW w:w="2160" w:type="dxa"/>
          </w:tcPr>
          <w:p w14:paraId="05AE05D3" w14:textId="77777777" w:rsidR="00877E42" w:rsidRDefault="00000000">
            <w:r>
              <w:t>top_speed_kmh</w:t>
            </w:r>
          </w:p>
        </w:tc>
      </w:tr>
      <w:tr w:rsidR="00877E42" w14:paraId="0D7C9EFB" w14:textId="77777777">
        <w:tc>
          <w:tcPr>
            <w:tcW w:w="2160" w:type="dxa"/>
          </w:tcPr>
          <w:p w14:paraId="36E16F39" w14:textId="77777777" w:rsidR="00877E42" w:rsidRDefault="00000000">
            <w:r>
              <w:t>Yafeesi Mubiru</w:t>
            </w:r>
          </w:p>
        </w:tc>
        <w:tc>
          <w:tcPr>
            <w:tcW w:w="2160" w:type="dxa"/>
          </w:tcPr>
          <w:p w14:paraId="0174BA2D" w14:textId="77777777" w:rsidR="00877E42" w:rsidRDefault="00000000">
            <w:r>
              <w:t>Bul Fc</w:t>
            </w:r>
          </w:p>
        </w:tc>
        <w:tc>
          <w:tcPr>
            <w:tcW w:w="2160" w:type="dxa"/>
          </w:tcPr>
          <w:p w14:paraId="7616F163" w14:textId="77777777" w:rsidR="00877E42" w:rsidRDefault="00000000">
            <w:r>
              <w:t>Md11</w:t>
            </w:r>
          </w:p>
        </w:tc>
        <w:tc>
          <w:tcPr>
            <w:tcW w:w="2160" w:type="dxa"/>
          </w:tcPr>
          <w:p w14:paraId="69376723" w14:textId="77777777" w:rsidR="00877E42" w:rsidRDefault="00000000">
            <w:r>
              <w:t>36.42</w:t>
            </w:r>
          </w:p>
        </w:tc>
      </w:tr>
      <w:tr w:rsidR="00877E42" w14:paraId="46B05B4E" w14:textId="77777777">
        <w:tc>
          <w:tcPr>
            <w:tcW w:w="2160" w:type="dxa"/>
          </w:tcPr>
          <w:p w14:paraId="00EBC0EE" w14:textId="77777777" w:rsidR="00877E42" w:rsidRDefault="00000000">
            <w:r>
              <w:t>Joseph Ssemujju</w:t>
            </w:r>
          </w:p>
        </w:tc>
        <w:tc>
          <w:tcPr>
            <w:tcW w:w="2160" w:type="dxa"/>
          </w:tcPr>
          <w:p w14:paraId="6F551159" w14:textId="77777777" w:rsidR="00877E42" w:rsidRDefault="00000000">
            <w:r>
              <w:t>Ura Fc</w:t>
            </w:r>
          </w:p>
        </w:tc>
        <w:tc>
          <w:tcPr>
            <w:tcW w:w="2160" w:type="dxa"/>
          </w:tcPr>
          <w:p w14:paraId="2D876797" w14:textId="77777777" w:rsidR="00877E42" w:rsidRDefault="00000000">
            <w:r>
              <w:t>Md18</w:t>
            </w:r>
          </w:p>
        </w:tc>
        <w:tc>
          <w:tcPr>
            <w:tcW w:w="2160" w:type="dxa"/>
          </w:tcPr>
          <w:p w14:paraId="3E9DCC38" w14:textId="77777777" w:rsidR="00877E42" w:rsidRDefault="00000000">
            <w:r>
              <w:t>36.22</w:t>
            </w:r>
          </w:p>
        </w:tc>
      </w:tr>
      <w:tr w:rsidR="00877E42" w14:paraId="49C9E21D" w14:textId="77777777">
        <w:tc>
          <w:tcPr>
            <w:tcW w:w="2160" w:type="dxa"/>
          </w:tcPr>
          <w:p w14:paraId="76ABACCE" w14:textId="77777777" w:rsidR="00877E42" w:rsidRDefault="00000000">
            <w:r>
              <w:t>Freedom Mungudit</w:t>
            </w:r>
          </w:p>
        </w:tc>
        <w:tc>
          <w:tcPr>
            <w:tcW w:w="2160" w:type="dxa"/>
          </w:tcPr>
          <w:p w14:paraId="33114323" w14:textId="77777777" w:rsidR="00877E42" w:rsidRDefault="00000000">
            <w:r>
              <w:t>Lugazi Fc</w:t>
            </w:r>
          </w:p>
        </w:tc>
        <w:tc>
          <w:tcPr>
            <w:tcW w:w="2160" w:type="dxa"/>
          </w:tcPr>
          <w:p w14:paraId="3849698F" w14:textId="77777777" w:rsidR="00877E42" w:rsidRDefault="00000000">
            <w:r>
              <w:t>Md18</w:t>
            </w:r>
          </w:p>
        </w:tc>
        <w:tc>
          <w:tcPr>
            <w:tcW w:w="2160" w:type="dxa"/>
          </w:tcPr>
          <w:p w14:paraId="7363769A" w14:textId="77777777" w:rsidR="00877E42" w:rsidRDefault="00000000">
            <w:r>
              <w:t>36.21</w:t>
            </w:r>
          </w:p>
        </w:tc>
      </w:tr>
      <w:tr w:rsidR="00877E42" w14:paraId="381DF393" w14:textId="77777777">
        <w:tc>
          <w:tcPr>
            <w:tcW w:w="2160" w:type="dxa"/>
          </w:tcPr>
          <w:p w14:paraId="60F4493A" w14:textId="77777777" w:rsidR="00877E42" w:rsidRDefault="00000000">
            <w:r>
              <w:t>Hakim Kiwanuka</w:t>
            </w:r>
          </w:p>
        </w:tc>
        <w:tc>
          <w:tcPr>
            <w:tcW w:w="2160" w:type="dxa"/>
          </w:tcPr>
          <w:p w14:paraId="16AA15FB" w14:textId="77777777" w:rsidR="00877E42" w:rsidRDefault="00000000">
            <w:r>
              <w:t>Sc Villa</w:t>
            </w:r>
          </w:p>
        </w:tc>
        <w:tc>
          <w:tcPr>
            <w:tcW w:w="2160" w:type="dxa"/>
          </w:tcPr>
          <w:p w14:paraId="161A04D8" w14:textId="77777777" w:rsidR="00877E42" w:rsidRDefault="00000000">
            <w:r>
              <w:t>Md4</w:t>
            </w:r>
          </w:p>
        </w:tc>
        <w:tc>
          <w:tcPr>
            <w:tcW w:w="2160" w:type="dxa"/>
          </w:tcPr>
          <w:p w14:paraId="7F3890F5" w14:textId="77777777" w:rsidR="00877E42" w:rsidRDefault="00000000">
            <w:r>
              <w:t>36.02</w:t>
            </w:r>
          </w:p>
        </w:tc>
      </w:tr>
      <w:tr w:rsidR="00877E42" w14:paraId="2771EAF4" w14:textId="77777777">
        <w:tc>
          <w:tcPr>
            <w:tcW w:w="2160" w:type="dxa"/>
          </w:tcPr>
          <w:p w14:paraId="70162FE2" w14:textId="77777777" w:rsidR="00877E42" w:rsidRDefault="00000000">
            <w:r>
              <w:t>Paul Mucureezi</w:t>
            </w:r>
          </w:p>
        </w:tc>
        <w:tc>
          <w:tcPr>
            <w:tcW w:w="2160" w:type="dxa"/>
          </w:tcPr>
          <w:p w14:paraId="1E37D702" w14:textId="77777777" w:rsidR="00877E42" w:rsidRDefault="00000000">
            <w:r>
              <w:t>Nec Fc</w:t>
            </w:r>
          </w:p>
        </w:tc>
        <w:tc>
          <w:tcPr>
            <w:tcW w:w="2160" w:type="dxa"/>
          </w:tcPr>
          <w:p w14:paraId="5F401C66" w14:textId="77777777" w:rsidR="00877E42" w:rsidRDefault="00000000">
            <w:r>
              <w:t>Md14</w:t>
            </w:r>
          </w:p>
        </w:tc>
        <w:tc>
          <w:tcPr>
            <w:tcW w:w="2160" w:type="dxa"/>
          </w:tcPr>
          <w:p w14:paraId="398E697E" w14:textId="77777777" w:rsidR="00877E42" w:rsidRDefault="00000000">
            <w:r>
              <w:t>36.02</w:t>
            </w:r>
          </w:p>
        </w:tc>
      </w:tr>
      <w:tr w:rsidR="00877E42" w14:paraId="11980330" w14:textId="77777777">
        <w:tc>
          <w:tcPr>
            <w:tcW w:w="2160" w:type="dxa"/>
          </w:tcPr>
          <w:p w14:paraId="584F66DC" w14:textId="77777777" w:rsidR="00877E42" w:rsidRDefault="00000000">
            <w:r>
              <w:t>Enock Luyima</w:t>
            </w:r>
          </w:p>
        </w:tc>
        <w:tc>
          <w:tcPr>
            <w:tcW w:w="2160" w:type="dxa"/>
          </w:tcPr>
          <w:p w14:paraId="7929E60D" w14:textId="77777777" w:rsidR="00877E42" w:rsidRDefault="00000000">
            <w:r>
              <w:t>Vipers Sc</w:t>
            </w:r>
          </w:p>
        </w:tc>
        <w:tc>
          <w:tcPr>
            <w:tcW w:w="2160" w:type="dxa"/>
          </w:tcPr>
          <w:p w14:paraId="576B82A6" w14:textId="77777777" w:rsidR="00877E42" w:rsidRDefault="00000000">
            <w:r>
              <w:t>Md20</w:t>
            </w:r>
          </w:p>
        </w:tc>
        <w:tc>
          <w:tcPr>
            <w:tcW w:w="2160" w:type="dxa"/>
          </w:tcPr>
          <w:p w14:paraId="527FF2F2" w14:textId="77777777" w:rsidR="00877E42" w:rsidRDefault="00000000">
            <w:r>
              <w:t>35.84</w:t>
            </w:r>
          </w:p>
        </w:tc>
      </w:tr>
      <w:tr w:rsidR="00877E42" w14:paraId="529CED63" w14:textId="77777777">
        <w:tc>
          <w:tcPr>
            <w:tcW w:w="2160" w:type="dxa"/>
          </w:tcPr>
          <w:p w14:paraId="0FBEF0AD" w14:textId="77777777" w:rsidR="00877E42" w:rsidRDefault="00000000">
            <w:r>
              <w:t>Joseph Akandwanaho</w:t>
            </w:r>
          </w:p>
        </w:tc>
        <w:tc>
          <w:tcPr>
            <w:tcW w:w="2160" w:type="dxa"/>
          </w:tcPr>
          <w:p w14:paraId="2B23E515" w14:textId="77777777" w:rsidR="00877E42" w:rsidRDefault="00000000">
            <w:r>
              <w:t>Mbarara City Fc</w:t>
            </w:r>
          </w:p>
        </w:tc>
        <w:tc>
          <w:tcPr>
            <w:tcW w:w="2160" w:type="dxa"/>
          </w:tcPr>
          <w:p w14:paraId="1B180E01" w14:textId="77777777" w:rsidR="00877E42" w:rsidRDefault="00000000">
            <w:r>
              <w:t>Md2</w:t>
            </w:r>
          </w:p>
        </w:tc>
        <w:tc>
          <w:tcPr>
            <w:tcW w:w="2160" w:type="dxa"/>
          </w:tcPr>
          <w:p w14:paraId="04DDF8C2" w14:textId="77777777" w:rsidR="00877E42" w:rsidRDefault="00000000">
            <w:r>
              <w:t>35.73</w:t>
            </w:r>
          </w:p>
        </w:tc>
      </w:tr>
      <w:tr w:rsidR="00877E42" w14:paraId="1DB676A0" w14:textId="77777777">
        <w:tc>
          <w:tcPr>
            <w:tcW w:w="2160" w:type="dxa"/>
          </w:tcPr>
          <w:p w14:paraId="694BD0AB" w14:textId="77777777" w:rsidR="00877E42" w:rsidRDefault="00000000">
            <w:r>
              <w:t>Freedom Mungudit</w:t>
            </w:r>
          </w:p>
        </w:tc>
        <w:tc>
          <w:tcPr>
            <w:tcW w:w="2160" w:type="dxa"/>
          </w:tcPr>
          <w:p w14:paraId="1C912AEE" w14:textId="77777777" w:rsidR="00877E42" w:rsidRDefault="00000000">
            <w:r>
              <w:t>Lugazi Fc</w:t>
            </w:r>
          </w:p>
        </w:tc>
        <w:tc>
          <w:tcPr>
            <w:tcW w:w="2160" w:type="dxa"/>
          </w:tcPr>
          <w:p w14:paraId="0828BB24" w14:textId="77777777" w:rsidR="00877E42" w:rsidRDefault="00000000">
            <w:r>
              <w:t>Md14</w:t>
            </w:r>
          </w:p>
        </w:tc>
        <w:tc>
          <w:tcPr>
            <w:tcW w:w="2160" w:type="dxa"/>
          </w:tcPr>
          <w:p w14:paraId="1D9FFCEB" w14:textId="77777777" w:rsidR="00877E42" w:rsidRDefault="00000000">
            <w:r>
              <w:t>35.63</w:t>
            </w:r>
          </w:p>
        </w:tc>
      </w:tr>
      <w:tr w:rsidR="00877E42" w14:paraId="426A42D5" w14:textId="77777777">
        <w:tc>
          <w:tcPr>
            <w:tcW w:w="2160" w:type="dxa"/>
          </w:tcPr>
          <w:p w14:paraId="7BF194E3" w14:textId="77777777" w:rsidR="00877E42" w:rsidRDefault="00000000">
            <w:r>
              <w:t>Sadat Anaku</w:t>
            </w:r>
          </w:p>
        </w:tc>
        <w:tc>
          <w:tcPr>
            <w:tcW w:w="2160" w:type="dxa"/>
          </w:tcPr>
          <w:p w14:paraId="7DE9D494" w14:textId="77777777" w:rsidR="00877E42" w:rsidRDefault="00000000">
            <w:r>
              <w:t>Kcca Fc</w:t>
            </w:r>
          </w:p>
        </w:tc>
        <w:tc>
          <w:tcPr>
            <w:tcW w:w="2160" w:type="dxa"/>
          </w:tcPr>
          <w:p w14:paraId="0E8D2562" w14:textId="77777777" w:rsidR="00877E42" w:rsidRDefault="00000000">
            <w:r>
              <w:t>Md11</w:t>
            </w:r>
          </w:p>
        </w:tc>
        <w:tc>
          <w:tcPr>
            <w:tcW w:w="2160" w:type="dxa"/>
          </w:tcPr>
          <w:p w14:paraId="57DFDE91" w14:textId="77777777" w:rsidR="00877E42" w:rsidRDefault="00000000">
            <w:r>
              <w:t>35.57</w:t>
            </w:r>
          </w:p>
        </w:tc>
      </w:tr>
      <w:tr w:rsidR="00877E42" w14:paraId="0C799FDB" w14:textId="77777777">
        <w:tc>
          <w:tcPr>
            <w:tcW w:w="2160" w:type="dxa"/>
          </w:tcPr>
          <w:p w14:paraId="0192BD46" w14:textId="77777777" w:rsidR="00877E42" w:rsidRDefault="00000000">
            <w:r>
              <w:t>Milton Karisa</w:t>
            </w:r>
          </w:p>
        </w:tc>
        <w:tc>
          <w:tcPr>
            <w:tcW w:w="2160" w:type="dxa"/>
          </w:tcPr>
          <w:p w14:paraId="7573DC60" w14:textId="77777777" w:rsidR="00877E42" w:rsidRDefault="00000000">
            <w:r>
              <w:t>Vipers Sc</w:t>
            </w:r>
          </w:p>
        </w:tc>
        <w:tc>
          <w:tcPr>
            <w:tcW w:w="2160" w:type="dxa"/>
          </w:tcPr>
          <w:p w14:paraId="78DA46AF" w14:textId="77777777" w:rsidR="00877E42" w:rsidRDefault="00000000">
            <w:r>
              <w:t>Md8</w:t>
            </w:r>
          </w:p>
        </w:tc>
        <w:tc>
          <w:tcPr>
            <w:tcW w:w="2160" w:type="dxa"/>
          </w:tcPr>
          <w:p w14:paraId="68D69E09" w14:textId="77777777" w:rsidR="00877E42" w:rsidRDefault="00000000">
            <w:r>
              <w:t>35.56</w:t>
            </w:r>
          </w:p>
        </w:tc>
      </w:tr>
    </w:tbl>
    <w:p w14:paraId="30F64D35" w14:textId="77777777" w:rsidR="00877E42" w:rsidRDefault="00000000">
      <w:r>
        <w:t>Highest player_load: Felix Okot (Maroons Fc) - 655.96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7E42" w14:paraId="2D7E1DAA" w14:textId="77777777">
        <w:tc>
          <w:tcPr>
            <w:tcW w:w="2160" w:type="dxa"/>
          </w:tcPr>
          <w:p w14:paraId="73FCAA04" w14:textId="77777777" w:rsidR="00877E42" w:rsidRDefault="00000000">
            <w:r>
              <w:t>p_name</w:t>
            </w:r>
          </w:p>
        </w:tc>
        <w:tc>
          <w:tcPr>
            <w:tcW w:w="2160" w:type="dxa"/>
          </w:tcPr>
          <w:p w14:paraId="3F134B65" w14:textId="77777777" w:rsidR="00877E42" w:rsidRDefault="00000000">
            <w:r>
              <w:t>player_club_</w:t>
            </w:r>
          </w:p>
        </w:tc>
        <w:tc>
          <w:tcPr>
            <w:tcW w:w="2160" w:type="dxa"/>
          </w:tcPr>
          <w:p w14:paraId="624049EA" w14:textId="77777777" w:rsidR="00877E42" w:rsidRDefault="00000000">
            <w:r>
              <w:t>match_day</w:t>
            </w:r>
          </w:p>
        </w:tc>
        <w:tc>
          <w:tcPr>
            <w:tcW w:w="2160" w:type="dxa"/>
          </w:tcPr>
          <w:p w14:paraId="5760893F" w14:textId="77777777" w:rsidR="00877E42" w:rsidRDefault="00000000">
            <w:r>
              <w:t>player_load</w:t>
            </w:r>
          </w:p>
        </w:tc>
      </w:tr>
      <w:tr w:rsidR="00877E42" w14:paraId="1355B8CD" w14:textId="77777777">
        <w:tc>
          <w:tcPr>
            <w:tcW w:w="2160" w:type="dxa"/>
          </w:tcPr>
          <w:p w14:paraId="5A44CC30" w14:textId="77777777" w:rsidR="00877E42" w:rsidRDefault="00000000">
            <w:r>
              <w:t>Felix Okot</w:t>
            </w:r>
          </w:p>
        </w:tc>
        <w:tc>
          <w:tcPr>
            <w:tcW w:w="2160" w:type="dxa"/>
          </w:tcPr>
          <w:p w14:paraId="1C5A2794" w14:textId="77777777" w:rsidR="00877E42" w:rsidRDefault="00000000">
            <w:r>
              <w:t>Maroons Fc</w:t>
            </w:r>
          </w:p>
        </w:tc>
        <w:tc>
          <w:tcPr>
            <w:tcW w:w="2160" w:type="dxa"/>
          </w:tcPr>
          <w:p w14:paraId="49AD1FF2" w14:textId="77777777" w:rsidR="00877E42" w:rsidRDefault="00000000">
            <w:r>
              <w:t>Md29</w:t>
            </w:r>
          </w:p>
        </w:tc>
        <w:tc>
          <w:tcPr>
            <w:tcW w:w="2160" w:type="dxa"/>
          </w:tcPr>
          <w:p w14:paraId="11AF7630" w14:textId="77777777" w:rsidR="00877E42" w:rsidRDefault="00000000">
            <w:r>
              <w:t>655.96</w:t>
            </w:r>
          </w:p>
        </w:tc>
      </w:tr>
      <w:tr w:rsidR="00877E42" w14:paraId="7603F744" w14:textId="77777777">
        <w:tc>
          <w:tcPr>
            <w:tcW w:w="2160" w:type="dxa"/>
          </w:tcPr>
          <w:p w14:paraId="5A9F4E23" w14:textId="77777777" w:rsidR="00877E42" w:rsidRDefault="00000000">
            <w:r>
              <w:t>Richard Okello</w:t>
            </w:r>
          </w:p>
        </w:tc>
        <w:tc>
          <w:tcPr>
            <w:tcW w:w="2160" w:type="dxa"/>
          </w:tcPr>
          <w:p w14:paraId="2C85815D" w14:textId="77777777" w:rsidR="00877E42" w:rsidRDefault="00000000">
            <w:r>
              <w:t>Bul Fc</w:t>
            </w:r>
          </w:p>
        </w:tc>
        <w:tc>
          <w:tcPr>
            <w:tcW w:w="2160" w:type="dxa"/>
          </w:tcPr>
          <w:p w14:paraId="18C08ECD" w14:textId="77777777" w:rsidR="00877E42" w:rsidRDefault="00000000">
            <w:r>
              <w:t>Md16</w:t>
            </w:r>
          </w:p>
        </w:tc>
        <w:tc>
          <w:tcPr>
            <w:tcW w:w="2160" w:type="dxa"/>
          </w:tcPr>
          <w:p w14:paraId="2E3302ED" w14:textId="77777777" w:rsidR="00877E42" w:rsidRDefault="00000000">
            <w:r>
              <w:t>647.93</w:t>
            </w:r>
          </w:p>
        </w:tc>
      </w:tr>
      <w:tr w:rsidR="00877E42" w14:paraId="0E490B65" w14:textId="77777777">
        <w:tc>
          <w:tcPr>
            <w:tcW w:w="2160" w:type="dxa"/>
          </w:tcPr>
          <w:p w14:paraId="1131DC40" w14:textId="77777777" w:rsidR="00877E42" w:rsidRDefault="00000000">
            <w:r>
              <w:t>Innocent Kitamwe Kitimbo</w:t>
            </w:r>
          </w:p>
        </w:tc>
        <w:tc>
          <w:tcPr>
            <w:tcW w:w="2160" w:type="dxa"/>
          </w:tcPr>
          <w:p w14:paraId="40DB3022" w14:textId="77777777" w:rsidR="00877E42" w:rsidRDefault="00000000">
            <w:r>
              <w:t>Soltilo Bright Stars Fc</w:t>
            </w:r>
          </w:p>
        </w:tc>
        <w:tc>
          <w:tcPr>
            <w:tcW w:w="2160" w:type="dxa"/>
          </w:tcPr>
          <w:p w14:paraId="33D25AA0" w14:textId="77777777" w:rsidR="00877E42" w:rsidRDefault="00000000">
            <w:r>
              <w:t>Md18</w:t>
            </w:r>
          </w:p>
        </w:tc>
        <w:tc>
          <w:tcPr>
            <w:tcW w:w="2160" w:type="dxa"/>
          </w:tcPr>
          <w:p w14:paraId="27EB7089" w14:textId="77777777" w:rsidR="00877E42" w:rsidRDefault="00000000">
            <w:r>
              <w:t>626.97</w:t>
            </w:r>
          </w:p>
        </w:tc>
      </w:tr>
      <w:tr w:rsidR="00877E42" w14:paraId="5AD30123" w14:textId="77777777">
        <w:tc>
          <w:tcPr>
            <w:tcW w:w="2160" w:type="dxa"/>
          </w:tcPr>
          <w:p w14:paraId="2346CA14" w14:textId="77777777" w:rsidR="00877E42" w:rsidRDefault="00000000">
            <w:r>
              <w:t>Richard Okello</w:t>
            </w:r>
          </w:p>
        </w:tc>
        <w:tc>
          <w:tcPr>
            <w:tcW w:w="2160" w:type="dxa"/>
          </w:tcPr>
          <w:p w14:paraId="6DC3376E" w14:textId="77777777" w:rsidR="00877E42" w:rsidRDefault="00000000">
            <w:r>
              <w:t>Bul Fc</w:t>
            </w:r>
          </w:p>
        </w:tc>
        <w:tc>
          <w:tcPr>
            <w:tcW w:w="2160" w:type="dxa"/>
          </w:tcPr>
          <w:p w14:paraId="753272D1" w14:textId="77777777" w:rsidR="00877E42" w:rsidRDefault="00000000">
            <w:r>
              <w:t>Md17</w:t>
            </w:r>
          </w:p>
        </w:tc>
        <w:tc>
          <w:tcPr>
            <w:tcW w:w="2160" w:type="dxa"/>
          </w:tcPr>
          <w:p w14:paraId="2B6B9F82" w14:textId="77777777" w:rsidR="00877E42" w:rsidRDefault="00000000">
            <w:r>
              <w:t>623.39</w:t>
            </w:r>
          </w:p>
        </w:tc>
      </w:tr>
      <w:tr w:rsidR="00877E42" w14:paraId="09110923" w14:textId="77777777">
        <w:tc>
          <w:tcPr>
            <w:tcW w:w="2160" w:type="dxa"/>
          </w:tcPr>
          <w:p w14:paraId="6BDF7D6B" w14:textId="77777777" w:rsidR="00877E42" w:rsidRDefault="00000000">
            <w:r>
              <w:t>Innocent Kitamwe Kitimbo</w:t>
            </w:r>
          </w:p>
        </w:tc>
        <w:tc>
          <w:tcPr>
            <w:tcW w:w="2160" w:type="dxa"/>
          </w:tcPr>
          <w:p w14:paraId="77DB6CAD" w14:textId="77777777" w:rsidR="00877E42" w:rsidRDefault="00000000">
            <w:r>
              <w:t>Soltilo Bright Stars Fc</w:t>
            </w:r>
          </w:p>
        </w:tc>
        <w:tc>
          <w:tcPr>
            <w:tcW w:w="2160" w:type="dxa"/>
          </w:tcPr>
          <w:p w14:paraId="37E51DF6" w14:textId="77777777" w:rsidR="00877E42" w:rsidRDefault="00000000">
            <w:r>
              <w:t>Md27</w:t>
            </w:r>
          </w:p>
        </w:tc>
        <w:tc>
          <w:tcPr>
            <w:tcW w:w="2160" w:type="dxa"/>
          </w:tcPr>
          <w:p w14:paraId="6BBB3C9B" w14:textId="77777777" w:rsidR="00877E42" w:rsidRDefault="00000000">
            <w:r>
              <w:t>608.26</w:t>
            </w:r>
          </w:p>
        </w:tc>
      </w:tr>
      <w:tr w:rsidR="00877E42" w14:paraId="42BAD887" w14:textId="77777777">
        <w:tc>
          <w:tcPr>
            <w:tcW w:w="2160" w:type="dxa"/>
          </w:tcPr>
          <w:p w14:paraId="6D983CE2" w14:textId="77777777" w:rsidR="00877E42" w:rsidRDefault="00000000">
            <w:r>
              <w:t>Patrick Jonah Kakande</w:t>
            </w:r>
          </w:p>
        </w:tc>
        <w:tc>
          <w:tcPr>
            <w:tcW w:w="2160" w:type="dxa"/>
          </w:tcPr>
          <w:p w14:paraId="04649AA6" w14:textId="77777777" w:rsidR="00877E42" w:rsidRDefault="00000000">
            <w:r>
              <w:t>Sc Villa</w:t>
            </w:r>
          </w:p>
        </w:tc>
        <w:tc>
          <w:tcPr>
            <w:tcW w:w="2160" w:type="dxa"/>
          </w:tcPr>
          <w:p w14:paraId="228D7F30" w14:textId="77777777" w:rsidR="00877E42" w:rsidRDefault="00000000">
            <w:r>
              <w:t>Md7</w:t>
            </w:r>
          </w:p>
        </w:tc>
        <w:tc>
          <w:tcPr>
            <w:tcW w:w="2160" w:type="dxa"/>
          </w:tcPr>
          <w:p w14:paraId="295526B6" w14:textId="77777777" w:rsidR="00877E42" w:rsidRDefault="00000000">
            <w:r>
              <w:t>598.29</w:t>
            </w:r>
          </w:p>
        </w:tc>
      </w:tr>
      <w:tr w:rsidR="00877E42" w14:paraId="7A716D93" w14:textId="77777777">
        <w:tc>
          <w:tcPr>
            <w:tcW w:w="2160" w:type="dxa"/>
          </w:tcPr>
          <w:p w14:paraId="151186AA" w14:textId="77777777" w:rsidR="00877E42" w:rsidRDefault="00000000">
            <w:r>
              <w:t>Hassan Kato</w:t>
            </w:r>
          </w:p>
        </w:tc>
        <w:tc>
          <w:tcPr>
            <w:tcW w:w="2160" w:type="dxa"/>
          </w:tcPr>
          <w:p w14:paraId="5C67F682" w14:textId="77777777" w:rsidR="00877E42" w:rsidRDefault="00000000">
            <w:r>
              <w:t>Mbale Heroes Fc</w:t>
            </w:r>
          </w:p>
        </w:tc>
        <w:tc>
          <w:tcPr>
            <w:tcW w:w="2160" w:type="dxa"/>
          </w:tcPr>
          <w:p w14:paraId="1B68AF66" w14:textId="77777777" w:rsidR="00877E42" w:rsidRDefault="00000000">
            <w:r>
              <w:t>Md10</w:t>
            </w:r>
          </w:p>
        </w:tc>
        <w:tc>
          <w:tcPr>
            <w:tcW w:w="2160" w:type="dxa"/>
          </w:tcPr>
          <w:p w14:paraId="1A1D8B30" w14:textId="77777777" w:rsidR="00877E42" w:rsidRDefault="00000000">
            <w:r>
              <w:t>597.36</w:t>
            </w:r>
          </w:p>
        </w:tc>
      </w:tr>
      <w:tr w:rsidR="00877E42" w14:paraId="3DDBBDAA" w14:textId="77777777">
        <w:tc>
          <w:tcPr>
            <w:tcW w:w="2160" w:type="dxa"/>
          </w:tcPr>
          <w:p w14:paraId="6C85A8FF" w14:textId="77777777" w:rsidR="00877E42" w:rsidRDefault="00000000">
            <w:r>
              <w:t>Frank Tumwesigye</w:t>
            </w:r>
          </w:p>
        </w:tc>
        <w:tc>
          <w:tcPr>
            <w:tcW w:w="2160" w:type="dxa"/>
          </w:tcPr>
          <w:p w14:paraId="5EB11D92" w14:textId="77777777" w:rsidR="00877E42" w:rsidRDefault="00000000">
            <w:r>
              <w:t>Kitara Fc</w:t>
            </w:r>
          </w:p>
        </w:tc>
        <w:tc>
          <w:tcPr>
            <w:tcW w:w="2160" w:type="dxa"/>
          </w:tcPr>
          <w:p w14:paraId="4BC84946" w14:textId="77777777" w:rsidR="00877E42" w:rsidRDefault="00000000">
            <w:r>
              <w:t>Md27</w:t>
            </w:r>
          </w:p>
        </w:tc>
        <w:tc>
          <w:tcPr>
            <w:tcW w:w="2160" w:type="dxa"/>
          </w:tcPr>
          <w:p w14:paraId="5DAFD719" w14:textId="77777777" w:rsidR="00877E42" w:rsidRDefault="00000000">
            <w:r>
              <w:t>594.27</w:t>
            </w:r>
          </w:p>
        </w:tc>
      </w:tr>
      <w:tr w:rsidR="00877E42" w14:paraId="743E9011" w14:textId="77777777">
        <w:tc>
          <w:tcPr>
            <w:tcW w:w="2160" w:type="dxa"/>
          </w:tcPr>
          <w:p w14:paraId="3207E598" w14:textId="77777777" w:rsidR="00877E42" w:rsidRDefault="00000000">
            <w:r>
              <w:t>Hassan Kato</w:t>
            </w:r>
          </w:p>
        </w:tc>
        <w:tc>
          <w:tcPr>
            <w:tcW w:w="2160" w:type="dxa"/>
          </w:tcPr>
          <w:p w14:paraId="73FFD2F4" w14:textId="77777777" w:rsidR="00877E42" w:rsidRDefault="00000000">
            <w:r>
              <w:t>Mbale Heroes Fc</w:t>
            </w:r>
          </w:p>
        </w:tc>
        <w:tc>
          <w:tcPr>
            <w:tcW w:w="2160" w:type="dxa"/>
          </w:tcPr>
          <w:p w14:paraId="384CD992" w14:textId="77777777" w:rsidR="00877E42" w:rsidRDefault="00000000">
            <w:r>
              <w:t>Md5</w:t>
            </w:r>
          </w:p>
        </w:tc>
        <w:tc>
          <w:tcPr>
            <w:tcW w:w="2160" w:type="dxa"/>
          </w:tcPr>
          <w:p w14:paraId="7743847C" w14:textId="77777777" w:rsidR="00877E42" w:rsidRDefault="00000000">
            <w:r>
              <w:t>593.12</w:t>
            </w:r>
          </w:p>
        </w:tc>
      </w:tr>
      <w:tr w:rsidR="00877E42" w14:paraId="3E73CCAF" w14:textId="77777777">
        <w:tc>
          <w:tcPr>
            <w:tcW w:w="2160" w:type="dxa"/>
          </w:tcPr>
          <w:p w14:paraId="1F29C24E" w14:textId="77777777" w:rsidR="00877E42" w:rsidRDefault="00000000">
            <w:r>
              <w:t>Ronald Ssekiganda</w:t>
            </w:r>
          </w:p>
        </w:tc>
        <w:tc>
          <w:tcPr>
            <w:tcW w:w="2160" w:type="dxa"/>
          </w:tcPr>
          <w:p w14:paraId="200FF3FE" w14:textId="77777777" w:rsidR="00877E42" w:rsidRDefault="00000000">
            <w:r>
              <w:t>Sc Villa</w:t>
            </w:r>
          </w:p>
        </w:tc>
        <w:tc>
          <w:tcPr>
            <w:tcW w:w="2160" w:type="dxa"/>
          </w:tcPr>
          <w:p w14:paraId="1F101FF5" w14:textId="77777777" w:rsidR="00877E42" w:rsidRDefault="00000000">
            <w:r>
              <w:t>Md1</w:t>
            </w:r>
          </w:p>
        </w:tc>
        <w:tc>
          <w:tcPr>
            <w:tcW w:w="2160" w:type="dxa"/>
          </w:tcPr>
          <w:p w14:paraId="48A6B4D3" w14:textId="77777777" w:rsidR="00877E42" w:rsidRDefault="00000000">
            <w:r>
              <w:t>592.99</w:t>
            </w:r>
          </w:p>
        </w:tc>
      </w:tr>
    </w:tbl>
    <w:p w14:paraId="7B801ABB" w14:textId="77777777" w:rsidR="00877E42" w:rsidRDefault="00000000">
      <w:r>
        <w:t>Highest sprint_distance_m: Innocent Wafula Esimu (Mbarara City Fc) - 2894.44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7E42" w14:paraId="60877A20" w14:textId="77777777">
        <w:tc>
          <w:tcPr>
            <w:tcW w:w="2160" w:type="dxa"/>
          </w:tcPr>
          <w:p w14:paraId="7C8E6ADF" w14:textId="77777777" w:rsidR="00877E42" w:rsidRDefault="00000000">
            <w:r>
              <w:lastRenderedPageBreak/>
              <w:t>p_name</w:t>
            </w:r>
          </w:p>
        </w:tc>
        <w:tc>
          <w:tcPr>
            <w:tcW w:w="2160" w:type="dxa"/>
          </w:tcPr>
          <w:p w14:paraId="7EA6DF6C" w14:textId="77777777" w:rsidR="00877E42" w:rsidRDefault="00000000">
            <w:r>
              <w:t>player_club_</w:t>
            </w:r>
          </w:p>
        </w:tc>
        <w:tc>
          <w:tcPr>
            <w:tcW w:w="2160" w:type="dxa"/>
          </w:tcPr>
          <w:p w14:paraId="62D64085" w14:textId="77777777" w:rsidR="00877E42" w:rsidRDefault="00000000">
            <w:r>
              <w:t>match_day</w:t>
            </w:r>
          </w:p>
        </w:tc>
        <w:tc>
          <w:tcPr>
            <w:tcW w:w="2160" w:type="dxa"/>
          </w:tcPr>
          <w:p w14:paraId="50762C1F" w14:textId="77777777" w:rsidR="00877E42" w:rsidRDefault="00000000">
            <w:r>
              <w:t>sprint_distance_m</w:t>
            </w:r>
          </w:p>
        </w:tc>
      </w:tr>
      <w:tr w:rsidR="00877E42" w14:paraId="51AA9E4A" w14:textId="77777777">
        <w:tc>
          <w:tcPr>
            <w:tcW w:w="2160" w:type="dxa"/>
          </w:tcPr>
          <w:p w14:paraId="486507CC" w14:textId="77777777" w:rsidR="00877E42" w:rsidRDefault="00000000">
            <w:r>
              <w:t>Innocent Wafula Esimu</w:t>
            </w:r>
          </w:p>
        </w:tc>
        <w:tc>
          <w:tcPr>
            <w:tcW w:w="2160" w:type="dxa"/>
          </w:tcPr>
          <w:p w14:paraId="66E905B5" w14:textId="77777777" w:rsidR="00877E42" w:rsidRDefault="00000000">
            <w:r>
              <w:t>Mbarara City Fc</w:t>
            </w:r>
          </w:p>
        </w:tc>
        <w:tc>
          <w:tcPr>
            <w:tcW w:w="2160" w:type="dxa"/>
          </w:tcPr>
          <w:p w14:paraId="148CE07A" w14:textId="77777777" w:rsidR="00877E42" w:rsidRDefault="00000000">
            <w:r>
              <w:t>Md1</w:t>
            </w:r>
          </w:p>
        </w:tc>
        <w:tc>
          <w:tcPr>
            <w:tcW w:w="2160" w:type="dxa"/>
          </w:tcPr>
          <w:p w14:paraId="7B8C5520" w14:textId="77777777" w:rsidR="00877E42" w:rsidRDefault="00000000">
            <w:r>
              <w:t>2894.44</w:t>
            </w:r>
          </w:p>
        </w:tc>
      </w:tr>
      <w:tr w:rsidR="00877E42" w14:paraId="4486A8A9" w14:textId="77777777">
        <w:tc>
          <w:tcPr>
            <w:tcW w:w="2160" w:type="dxa"/>
          </w:tcPr>
          <w:p w14:paraId="19876BDB" w14:textId="77777777" w:rsidR="00877E42" w:rsidRDefault="00000000">
            <w:r>
              <w:t>James Penz Begisa</w:t>
            </w:r>
          </w:p>
        </w:tc>
        <w:tc>
          <w:tcPr>
            <w:tcW w:w="2160" w:type="dxa"/>
          </w:tcPr>
          <w:p w14:paraId="7B416468" w14:textId="77777777" w:rsidR="00877E42" w:rsidRDefault="00000000">
            <w:r>
              <w:t>Ura Fc</w:t>
            </w:r>
          </w:p>
        </w:tc>
        <w:tc>
          <w:tcPr>
            <w:tcW w:w="2160" w:type="dxa"/>
          </w:tcPr>
          <w:p w14:paraId="16B5DE4C" w14:textId="77777777" w:rsidR="00877E42" w:rsidRDefault="00000000">
            <w:r>
              <w:t>Md13</w:t>
            </w:r>
          </w:p>
        </w:tc>
        <w:tc>
          <w:tcPr>
            <w:tcW w:w="2160" w:type="dxa"/>
          </w:tcPr>
          <w:p w14:paraId="5A1DCE78" w14:textId="77777777" w:rsidR="00877E42" w:rsidRDefault="00000000">
            <w:r>
              <w:t>2200.87</w:t>
            </w:r>
          </w:p>
        </w:tc>
      </w:tr>
      <w:tr w:rsidR="00877E42" w14:paraId="7198833A" w14:textId="77777777">
        <w:tc>
          <w:tcPr>
            <w:tcW w:w="2160" w:type="dxa"/>
          </w:tcPr>
          <w:p w14:paraId="7D0137C7" w14:textId="77777777" w:rsidR="00877E42" w:rsidRDefault="00000000">
            <w:r>
              <w:t>Elagu Gabriel</w:t>
            </w:r>
          </w:p>
        </w:tc>
        <w:tc>
          <w:tcPr>
            <w:tcW w:w="2160" w:type="dxa"/>
          </w:tcPr>
          <w:p w14:paraId="32C5CC13" w14:textId="77777777" w:rsidR="00877E42" w:rsidRDefault="00000000">
            <w:r>
              <w:t>Police Fc</w:t>
            </w:r>
          </w:p>
        </w:tc>
        <w:tc>
          <w:tcPr>
            <w:tcW w:w="2160" w:type="dxa"/>
          </w:tcPr>
          <w:p w14:paraId="6932B543" w14:textId="77777777" w:rsidR="00877E42" w:rsidRDefault="00000000">
            <w:r>
              <w:t>Md12</w:t>
            </w:r>
          </w:p>
        </w:tc>
        <w:tc>
          <w:tcPr>
            <w:tcW w:w="2160" w:type="dxa"/>
          </w:tcPr>
          <w:p w14:paraId="5960CCAA" w14:textId="77777777" w:rsidR="00877E42" w:rsidRDefault="00000000">
            <w:r>
              <w:t>2159.44</w:t>
            </w:r>
          </w:p>
        </w:tc>
      </w:tr>
      <w:tr w:rsidR="00877E42" w14:paraId="4888936F" w14:textId="77777777">
        <w:tc>
          <w:tcPr>
            <w:tcW w:w="2160" w:type="dxa"/>
          </w:tcPr>
          <w:p w14:paraId="02EF3060" w14:textId="77777777" w:rsidR="00877E42" w:rsidRDefault="00000000">
            <w:r>
              <w:t>Musa Ssegujja</w:t>
            </w:r>
          </w:p>
        </w:tc>
        <w:tc>
          <w:tcPr>
            <w:tcW w:w="2160" w:type="dxa"/>
          </w:tcPr>
          <w:p w14:paraId="2D1F805C" w14:textId="77777777" w:rsidR="00877E42" w:rsidRDefault="00000000">
            <w:r>
              <w:t>Wakiso Giants Fc</w:t>
            </w:r>
          </w:p>
        </w:tc>
        <w:tc>
          <w:tcPr>
            <w:tcW w:w="2160" w:type="dxa"/>
          </w:tcPr>
          <w:p w14:paraId="2C8C06B8" w14:textId="77777777" w:rsidR="00877E42" w:rsidRDefault="00000000">
            <w:r>
              <w:t>Md7</w:t>
            </w:r>
          </w:p>
        </w:tc>
        <w:tc>
          <w:tcPr>
            <w:tcW w:w="2160" w:type="dxa"/>
          </w:tcPr>
          <w:p w14:paraId="12EA7B4A" w14:textId="77777777" w:rsidR="00877E42" w:rsidRDefault="00000000">
            <w:r>
              <w:t>2125.15</w:t>
            </w:r>
          </w:p>
        </w:tc>
      </w:tr>
      <w:tr w:rsidR="00877E42" w14:paraId="005ED29F" w14:textId="77777777">
        <w:tc>
          <w:tcPr>
            <w:tcW w:w="2160" w:type="dxa"/>
          </w:tcPr>
          <w:p w14:paraId="3A8CE317" w14:textId="77777777" w:rsidR="00877E42" w:rsidRDefault="00000000">
            <w:r>
              <w:t>Jude Semugabi</w:t>
            </w:r>
          </w:p>
        </w:tc>
        <w:tc>
          <w:tcPr>
            <w:tcW w:w="2160" w:type="dxa"/>
          </w:tcPr>
          <w:p w14:paraId="49F0B40F" w14:textId="77777777" w:rsidR="00877E42" w:rsidRDefault="00000000">
            <w:r>
              <w:t>Kitara Fc</w:t>
            </w:r>
          </w:p>
        </w:tc>
        <w:tc>
          <w:tcPr>
            <w:tcW w:w="2160" w:type="dxa"/>
          </w:tcPr>
          <w:p w14:paraId="323880F6" w14:textId="77777777" w:rsidR="00877E42" w:rsidRDefault="00000000">
            <w:r>
              <w:t>Md7</w:t>
            </w:r>
          </w:p>
        </w:tc>
        <w:tc>
          <w:tcPr>
            <w:tcW w:w="2160" w:type="dxa"/>
          </w:tcPr>
          <w:p w14:paraId="3CB82B38" w14:textId="77777777" w:rsidR="00877E42" w:rsidRDefault="00000000">
            <w:r>
              <w:t>2096.37</w:t>
            </w:r>
          </w:p>
        </w:tc>
      </w:tr>
      <w:tr w:rsidR="00877E42" w14:paraId="790BCEB6" w14:textId="77777777">
        <w:tc>
          <w:tcPr>
            <w:tcW w:w="2160" w:type="dxa"/>
          </w:tcPr>
          <w:p w14:paraId="50C2D7FB" w14:textId="77777777" w:rsidR="00877E42" w:rsidRDefault="00000000">
            <w:r>
              <w:t>Brian Ljara</w:t>
            </w:r>
          </w:p>
        </w:tc>
        <w:tc>
          <w:tcPr>
            <w:tcW w:w="2160" w:type="dxa"/>
          </w:tcPr>
          <w:p w14:paraId="5DE49731" w14:textId="77777777" w:rsidR="00877E42" w:rsidRDefault="00000000">
            <w:r>
              <w:t>Kcca Fc</w:t>
            </w:r>
          </w:p>
        </w:tc>
        <w:tc>
          <w:tcPr>
            <w:tcW w:w="2160" w:type="dxa"/>
          </w:tcPr>
          <w:p w14:paraId="25892751" w14:textId="77777777" w:rsidR="00877E42" w:rsidRDefault="00000000">
            <w:r>
              <w:t>Md16</w:t>
            </w:r>
          </w:p>
        </w:tc>
        <w:tc>
          <w:tcPr>
            <w:tcW w:w="2160" w:type="dxa"/>
          </w:tcPr>
          <w:p w14:paraId="19B61336" w14:textId="77777777" w:rsidR="00877E42" w:rsidRDefault="00000000">
            <w:r>
              <w:t>2078.27</w:t>
            </w:r>
          </w:p>
        </w:tc>
      </w:tr>
      <w:tr w:rsidR="00877E42" w14:paraId="30E14B7C" w14:textId="77777777">
        <w:tc>
          <w:tcPr>
            <w:tcW w:w="2160" w:type="dxa"/>
          </w:tcPr>
          <w:p w14:paraId="550622FD" w14:textId="77777777" w:rsidR="00877E42" w:rsidRDefault="00000000">
            <w:r>
              <w:t>Mujahid Ogama</w:t>
            </w:r>
          </w:p>
        </w:tc>
        <w:tc>
          <w:tcPr>
            <w:tcW w:w="2160" w:type="dxa"/>
          </w:tcPr>
          <w:p w14:paraId="67791BF3" w14:textId="77777777" w:rsidR="00877E42" w:rsidRDefault="00000000">
            <w:r>
              <w:t>Maroons Fc</w:t>
            </w:r>
          </w:p>
        </w:tc>
        <w:tc>
          <w:tcPr>
            <w:tcW w:w="2160" w:type="dxa"/>
          </w:tcPr>
          <w:p w14:paraId="2C322387" w14:textId="77777777" w:rsidR="00877E42" w:rsidRDefault="00000000">
            <w:r>
              <w:t>Md8</w:t>
            </w:r>
          </w:p>
        </w:tc>
        <w:tc>
          <w:tcPr>
            <w:tcW w:w="2160" w:type="dxa"/>
          </w:tcPr>
          <w:p w14:paraId="1A89BB40" w14:textId="77777777" w:rsidR="00877E42" w:rsidRDefault="00000000">
            <w:r>
              <w:t>2066.75</w:t>
            </w:r>
          </w:p>
        </w:tc>
      </w:tr>
      <w:tr w:rsidR="00877E42" w14:paraId="015AEF08" w14:textId="77777777">
        <w:tc>
          <w:tcPr>
            <w:tcW w:w="2160" w:type="dxa"/>
          </w:tcPr>
          <w:p w14:paraId="4E19A797" w14:textId="77777777" w:rsidR="00877E42" w:rsidRDefault="00000000">
            <w:r>
              <w:t>Elagu Gabriel</w:t>
            </w:r>
          </w:p>
        </w:tc>
        <w:tc>
          <w:tcPr>
            <w:tcW w:w="2160" w:type="dxa"/>
          </w:tcPr>
          <w:p w14:paraId="493F3A00" w14:textId="77777777" w:rsidR="00877E42" w:rsidRDefault="00000000">
            <w:r>
              <w:t>Police Fc</w:t>
            </w:r>
          </w:p>
        </w:tc>
        <w:tc>
          <w:tcPr>
            <w:tcW w:w="2160" w:type="dxa"/>
          </w:tcPr>
          <w:p w14:paraId="19A0EC4B" w14:textId="77777777" w:rsidR="00877E42" w:rsidRDefault="00000000">
            <w:r>
              <w:t>Md27</w:t>
            </w:r>
          </w:p>
        </w:tc>
        <w:tc>
          <w:tcPr>
            <w:tcW w:w="2160" w:type="dxa"/>
          </w:tcPr>
          <w:p w14:paraId="4D95A800" w14:textId="77777777" w:rsidR="00877E42" w:rsidRDefault="00000000">
            <w:r>
              <w:t>2060.02</w:t>
            </w:r>
          </w:p>
        </w:tc>
      </w:tr>
      <w:tr w:rsidR="00877E42" w14:paraId="590181C3" w14:textId="77777777">
        <w:tc>
          <w:tcPr>
            <w:tcW w:w="2160" w:type="dxa"/>
          </w:tcPr>
          <w:p w14:paraId="1890B005" w14:textId="77777777" w:rsidR="00877E42" w:rsidRDefault="00000000">
            <w:r>
              <w:t>Umar Kyebatala</w:t>
            </w:r>
          </w:p>
        </w:tc>
        <w:tc>
          <w:tcPr>
            <w:tcW w:w="2160" w:type="dxa"/>
          </w:tcPr>
          <w:p w14:paraId="01BD6672" w14:textId="77777777" w:rsidR="00877E42" w:rsidRDefault="00000000">
            <w:r>
              <w:t>Mbale Heroes Fc</w:t>
            </w:r>
          </w:p>
        </w:tc>
        <w:tc>
          <w:tcPr>
            <w:tcW w:w="2160" w:type="dxa"/>
          </w:tcPr>
          <w:p w14:paraId="5A0FCBFD" w14:textId="77777777" w:rsidR="00877E42" w:rsidRDefault="00000000">
            <w:r>
              <w:t>Md2</w:t>
            </w:r>
          </w:p>
        </w:tc>
        <w:tc>
          <w:tcPr>
            <w:tcW w:w="2160" w:type="dxa"/>
          </w:tcPr>
          <w:p w14:paraId="2B117D52" w14:textId="77777777" w:rsidR="00877E42" w:rsidRDefault="00000000">
            <w:r>
              <w:t>2048.54</w:t>
            </w:r>
          </w:p>
        </w:tc>
      </w:tr>
      <w:tr w:rsidR="00877E42" w14:paraId="5B965C7E" w14:textId="77777777">
        <w:tc>
          <w:tcPr>
            <w:tcW w:w="2160" w:type="dxa"/>
          </w:tcPr>
          <w:p w14:paraId="29DC00EA" w14:textId="77777777" w:rsidR="00877E42" w:rsidRDefault="00000000">
            <w:r>
              <w:t>Kawawa Rashid</w:t>
            </w:r>
          </w:p>
        </w:tc>
        <w:tc>
          <w:tcPr>
            <w:tcW w:w="2160" w:type="dxa"/>
          </w:tcPr>
          <w:p w14:paraId="781BDA22" w14:textId="77777777" w:rsidR="00877E42" w:rsidRDefault="00000000">
            <w:r>
              <w:t>Express Fc</w:t>
            </w:r>
          </w:p>
        </w:tc>
        <w:tc>
          <w:tcPr>
            <w:tcW w:w="2160" w:type="dxa"/>
          </w:tcPr>
          <w:p w14:paraId="5F8C5558" w14:textId="77777777" w:rsidR="00877E42" w:rsidRDefault="00000000">
            <w:r>
              <w:t>Md3</w:t>
            </w:r>
          </w:p>
        </w:tc>
        <w:tc>
          <w:tcPr>
            <w:tcW w:w="2160" w:type="dxa"/>
          </w:tcPr>
          <w:p w14:paraId="25B2E8B6" w14:textId="77777777" w:rsidR="00877E42" w:rsidRDefault="00000000">
            <w:r>
              <w:t>2036.44</w:t>
            </w:r>
          </w:p>
        </w:tc>
      </w:tr>
    </w:tbl>
    <w:p w14:paraId="32672777" w14:textId="77777777" w:rsidR="00877E42" w:rsidRDefault="00000000">
      <w:pPr>
        <w:pStyle w:val="Heading1"/>
      </w:pPr>
      <w:r>
        <w:t>4. Conclusion</w:t>
      </w:r>
    </w:p>
    <w:p w14:paraId="3A61C3F7" w14:textId="77777777" w:rsidR="00877E42" w:rsidRDefault="00000000">
      <w:r>
        <w:t>This report summarizes the physical performance data for the season. Continued data collection will allow for deeper longitudinal analysis and benchmarking.</w:t>
      </w:r>
    </w:p>
    <w:sectPr w:rsidR="00877E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655687">
    <w:abstractNumId w:val="8"/>
  </w:num>
  <w:num w:numId="2" w16cid:durableId="1555897297">
    <w:abstractNumId w:val="6"/>
  </w:num>
  <w:num w:numId="3" w16cid:durableId="1881815906">
    <w:abstractNumId w:val="5"/>
  </w:num>
  <w:num w:numId="4" w16cid:durableId="1821145321">
    <w:abstractNumId w:val="4"/>
  </w:num>
  <w:num w:numId="5" w16cid:durableId="1225067743">
    <w:abstractNumId w:val="7"/>
  </w:num>
  <w:num w:numId="6" w16cid:durableId="1300190888">
    <w:abstractNumId w:val="3"/>
  </w:num>
  <w:num w:numId="7" w16cid:durableId="1339580161">
    <w:abstractNumId w:val="2"/>
  </w:num>
  <w:num w:numId="8" w16cid:durableId="404035149">
    <w:abstractNumId w:val="1"/>
  </w:num>
  <w:num w:numId="9" w16cid:durableId="201891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03A"/>
    <w:rsid w:val="0015074B"/>
    <w:rsid w:val="0029639D"/>
    <w:rsid w:val="00326F90"/>
    <w:rsid w:val="00877E42"/>
    <w:rsid w:val="00AA1D8D"/>
    <w:rsid w:val="00B47730"/>
    <w:rsid w:val="00C64C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06EB1"/>
  <w14:defaultImageDpi w14:val="300"/>
  <w15:docId w15:val="{9F58F6C3-C3F6-4292-8CB9-E9B15D6CA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Humphrey Nyanzi</cp:lastModifiedBy>
  <cp:revision>3</cp:revision>
  <dcterms:created xsi:type="dcterms:W3CDTF">2013-12-23T23:15:00Z</dcterms:created>
  <dcterms:modified xsi:type="dcterms:W3CDTF">2026-01-19T12:54:00Z</dcterms:modified>
  <cp:category/>
</cp:coreProperties>
</file>