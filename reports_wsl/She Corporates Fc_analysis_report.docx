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C52E5" w14:textId="77777777" w:rsidR="00C30B15" w:rsidRPr="00DA4D1B" w:rsidRDefault="00000000">
      <w:pPr>
        <w:pStyle w:val="Title"/>
        <w:rPr>
          <w:rFonts w:ascii="Aptos Display" w:hAnsi="Aptos Display"/>
          <w:sz w:val="24"/>
          <w:szCs w:val="24"/>
        </w:rPr>
      </w:pPr>
      <w:r w:rsidRPr="00DA4D1B">
        <w:rPr>
          <w:rFonts w:ascii="Aptos Display" w:hAnsi="Aptos Display"/>
          <w:sz w:val="24"/>
          <w:szCs w:val="24"/>
        </w:rPr>
        <w:t>She Corporates Fc Catapult Report</w:t>
      </w:r>
    </w:p>
    <w:p w14:paraId="20F503DE" w14:textId="77777777" w:rsidR="00C30B15" w:rsidRPr="00DA4D1B" w:rsidRDefault="00000000">
      <w:pPr>
        <w:rPr>
          <w:rFonts w:ascii="Aptos Display" w:hAnsi="Aptos Display"/>
          <w:sz w:val="24"/>
          <w:szCs w:val="24"/>
        </w:rPr>
      </w:pPr>
      <w:r w:rsidRPr="00DA4D1B">
        <w:rPr>
          <w:rFonts w:ascii="Aptos Display" w:hAnsi="Aptos Display"/>
          <w:sz w:val="24"/>
          <w:szCs w:val="24"/>
        </w:rPr>
        <w:br w:type="page"/>
      </w:r>
    </w:p>
    <w:p w14:paraId="72A22BF8" w14:textId="77777777" w:rsidR="00C30B15" w:rsidRPr="00DA4D1B" w:rsidRDefault="00000000">
      <w:pPr>
        <w:pStyle w:val="Heading1"/>
        <w:rPr>
          <w:rFonts w:ascii="Aptos Display" w:hAnsi="Aptos Display"/>
          <w:sz w:val="24"/>
          <w:szCs w:val="24"/>
        </w:rPr>
      </w:pPr>
      <w:r w:rsidRPr="00DA4D1B">
        <w:rPr>
          <w:rFonts w:ascii="Aptos Display" w:hAnsi="Aptos Display"/>
          <w:sz w:val="24"/>
          <w:szCs w:val="24"/>
        </w:rPr>
        <w:lastRenderedPageBreak/>
        <w:t>Introduction</w:t>
      </w:r>
    </w:p>
    <w:p w14:paraId="0D5DC7C2" w14:textId="77777777" w:rsidR="00DA4D1B" w:rsidRDefault="00000000">
      <w:pPr>
        <w:rPr>
          <w:rFonts w:ascii="Aptos Display" w:hAnsi="Aptos Display"/>
          <w:sz w:val="24"/>
          <w:szCs w:val="24"/>
        </w:rPr>
      </w:pPr>
      <w:r w:rsidRPr="00DA4D1B">
        <w:rPr>
          <w:rFonts w:ascii="Aptos Display" w:hAnsi="Aptos Display"/>
          <w:sz w:val="24"/>
          <w:szCs w:val="24"/>
        </w:rPr>
        <w:t>In a strategic move to elevate domestic football standards, the Federation of Uganda Football Associations (FUFA) has invested substantially in Catapult GPS systems for clubs in the Uganda Premier League and FUFA Women Super League. By equipping teams with this state-of-the-art performance monitoring technology, FUFA demonstrates its commitment to player development, optimized match preparation, and sustained competitive excellence.</w:t>
      </w:r>
    </w:p>
    <w:p w14:paraId="6310B0D1" w14:textId="5CEF1691" w:rsidR="00DA4D1B" w:rsidRDefault="00000000">
      <w:pPr>
        <w:rPr>
          <w:rFonts w:ascii="Aptos Display" w:hAnsi="Aptos Display"/>
          <w:sz w:val="24"/>
          <w:szCs w:val="24"/>
        </w:rPr>
      </w:pPr>
      <w:r w:rsidRPr="00DA4D1B">
        <w:rPr>
          <w:rFonts w:ascii="Aptos Display" w:hAnsi="Aptos Display"/>
          <w:sz w:val="24"/>
          <w:szCs w:val="24"/>
        </w:rPr>
        <w:t>On September 13 2024, The FUFA President, Hon. Eng Moses Hashim Magogo said “The data collected from the devices will not only benefit the individual clubs but will also be shared with the national team coaches” He further went on to say “This will enable the coaches to select players based on their performance data and tailor training sessions to meet the specific needs of the national team”</w:t>
      </w:r>
    </w:p>
    <w:p w14:paraId="11BB63C4" w14:textId="5B4193A3" w:rsidR="002128B2" w:rsidRDefault="00000000">
      <w:pPr>
        <w:rPr>
          <w:rFonts w:ascii="Aptos Display" w:hAnsi="Aptos Display"/>
          <w:sz w:val="24"/>
          <w:szCs w:val="24"/>
        </w:rPr>
      </w:pPr>
      <w:r w:rsidRPr="00DA4D1B">
        <w:rPr>
          <w:rFonts w:ascii="Aptos Display" w:hAnsi="Aptos Display"/>
          <w:sz w:val="24"/>
          <w:szCs w:val="24"/>
        </w:rPr>
        <w:t xml:space="preserve">The FUFA Research, Science and Technology (RST) has prepared this report focusing on </w:t>
      </w:r>
      <w:r w:rsidR="00DA4D1B">
        <w:rPr>
          <w:rFonts w:ascii="Aptos Display" w:hAnsi="Aptos Display"/>
          <w:sz w:val="24"/>
          <w:szCs w:val="24"/>
        </w:rPr>
        <w:t>She Corporates</w:t>
      </w:r>
      <w:r w:rsidRPr="00DA4D1B">
        <w:rPr>
          <w:rFonts w:ascii="Aptos Display" w:hAnsi="Aptos Display"/>
          <w:sz w:val="24"/>
          <w:szCs w:val="24"/>
        </w:rPr>
        <w:t xml:space="preserve"> FC’s physical performance during the 2024/25 season, leveraging Catapult tracking data to deliver actionable insights. The major objectives are to:</w:t>
      </w:r>
      <w:r w:rsidRPr="00DA4D1B">
        <w:rPr>
          <w:rFonts w:ascii="Aptos Display" w:hAnsi="Aptos Display"/>
          <w:sz w:val="24"/>
          <w:szCs w:val="24"/>
        </w:rPr>
        <w:br/>
        <w:t>•</w:t>
      </w:r>
      <w:r w:rsidRPr="00DA4D1B">
        <w:rPr>
          <w:rFonts w:ascii="Aptos Display" w:hAnsi="Aptos Display"/>
          <w:sz w:val="24"/>
          <w:szCs w:val="24"/>
        </w:rPr>
        <w:tab/>
        <w:t>Quantify player workloads and intensity metrics</w:t>
      </w:r>
      <w:r w:rsidRPr="00DA4D1B">
        <w:rPr>
          <w:rFonts w:ascii="Aptos Display" w:hAnsi="Aptos Display"/>
          <w:sz w:val="24"/>
          <w:szCs w:val="24"/>
        </w:rPr>
        <w:br/>
        <w:t>•</w:t>
      </w:r>
      <w:r w:rsidRPr="00DA4D1B">
        <w:rPr>
          <w:rFonts w:ascii="Aptos Display" w:hAnsi="Aptos Display"/>
          <w:sz w:val="24"/>
          <w:szCs w:val="24"/>
        </w:rPr>
        <w:tab/>
        <w:t>Identify performance trends and outliers</w:t>
      </w:r>
      <w:r w:rsidRPr="00DA4D1B">
        <w:rPr>
          <w:rFonts w:ascii="Aptos Display" w:hAnsi="Aptos Display"/>
          <w:sz w:val="24"/>
          <w:szCs w:val="24"/>
        </w:rPr>
        <w:br/>
        <w:t>•</w:t>
      </w:r>
      <w:r w:rsidRPr="00DA4D1B">
        <w:rPr>
          <w:rFonts w:ascii="Aptos Display" w:hAnsi="Aptos Display"/>
          <w:sz w:val="24"/>
          <w:szCs w:val="24"/>
        </w:rPr>
        <w:tab/>
        <w:t>Inform training load management, injury prevention, and tactical planning</w:t>
      </w:r>
    </w:p>
    <w:p w14:paraId="72798C8D" w14:textId="7DC9C1AE" w:rsidR="00DA4D1B" w:rsidRDefault="00000000">
      <w:pPr>
        <w:rPr>
          <w:rFonts w:ascii="Aptos Display" w:hAnsi="Aptos Display"/>
          <w:sz w:val="24"/>
          <w:szCs w:val="24"/>
        </w:rPr>
      </w:pPr>
      <w:r w:rsidRPr="00DA4D1B">
        <w:rPr>
          <w:rFonts w:ascii="Aptos Display" w:hAnsi="Aptos Display"/>
          <w:sz w:val="24"/>
          <w:szCs w:val="24"/>
        </w:rPr>
        <w:t>It is important to note that accurate analysis and subsequent interpretation depend on consistent device usage, precise session tagging, and timely data synchronization. Where gaps arise due to technical or logistical constraints, we highlight their impact on the analyses.</w:t>
      </w:r>
    </w:p>
    <w:p w14:paraId="527DBE81" w14:textId="0EEEAA53" w:rsidR="00C30B15" w:rsidRPr="00DA4D1B" w:rsidRDefault="00000000">
      <w:pPr>
        <w:rPr>
          <w:rFonts w:ascii="Aptos Display" w:hAnsi="Aptos Display"/>
          <w:sz w:val="24"/>
          <w:szCs w:val="24"/>
        </w:rPr>
      </w:pPr>
      <w:r w:rsidRPr="00DA4D1B">
        <w:rPr>
          <w:rFonts w:ascii="Aptos Display" w:hAnsi="Aptos Display"/>
          <w:sz w:val="24"/>
          <w:szCs w:val="24"/>
        </w:rPr>
        <w:t>The report is organized into seven sections:</w:t>
      </w:r>
      <w:r w:rsidRPr="00DA4D1B">
        <w:rPr>
          <w:rFonts w:ascii="Aptos Display" w:hAnsi="Aptos Display"/>
          <w:sz w:val="24"/>
          <w:szCs w:val="24"/>
        </w:rPr>
        <w:br/>
        <w:t>•</w:t>
      </w:r>
      <w:r w:rsidRPr="00DA4D1B">
        <w:rPr>
          <w:rFonts w:ascii="Aptos Display" w:hAnsi="Aptos Display"/>
          <w:b/>
          <w:bCs/>
          <w:sz w:val="24"/>
          <w:szCs w:val="24"/>
        </w:rPr>
        <w:t>Methodology:</w:t>
      </w:r>
      <w:r w:rsidRPr="00DA4D1B">
        <w:rPr>
          <w:rFonts w:ascii="Aptos Display" w:hAnsi="Aptos Display"/>
          <w:sz w:val="24"/>
          <w:szCs w:val="24"/>
        </w:rPr>
        <w:t xml:space="preserve"> Data collection, cleaning, and analysis protocols</w:t>
      </w:r>
      <w:r w:rsidRPr="00DA4D1B">
        <w:rPr>
          <w:rFonts w:ascii="Aptos Display" w:hAnsi="Aptos Display"/>
          <w:sz w:val="24"/>
          <w:szCs w:val="24"/>
        </w:rPr>
        <w:br/>
        <w:t>•</w:t>
      </w:r>
      <w:r w:rsidRPr="00DA4D1B">
        <w:rPr>
          <w:rFonts w:ascii="Aptos Display" w:hAnsi="Aptos Display"/>
          <w:b/>
          <w:bCs/>
          <w:sz w:val="24"/>
          <w:szCs w:val="24"/>
        </w:rPr>
        <w:t>Key Concepts and Definitions in Physical Performance Analysis</w:t>
      </w:r>
      <w:r w:rsidRPr="00DA4D1B">
        <w:rPr>
          <w:rFonts w:ascii="Aptos Display" w:hAnsi="Aptos Display"/>
          <w:b/>
          <w:bCs/>
          <w:sz w:val="24"/>
          <w:szCs w:val="24"/>
        </w:rPr>
        <w:br/>
      </w:r>
      <w:r w:rsidRPr="00DA4D1B">
        <w:rPr>
          <w:rFonts w:ascii="Aptos Display" w:hAnsi="Aptos Display"/>
          <w:sz w:val="24"/>
          <w:szCs w:val="24"/>
        </w:rPr>
        <w:t>•</w:t>
      </w:r>
      <w:r w:rsidRPr="00DA4D1B">
        <w:rPr>
          <w:rFonts w:ascii="Aptos Display" w:hAnsi="Aptos Display"/>
          <w:b/>
          <w:bCs/>
          <w:sz w:val="24"/>
          <w:szCs w:val="24"/>
        </w:rPr>
        <w:t>Season Results</w:t>
      </w:r>
      <w:r w:rsidRPr="00DA4D1B">
        <w:rPr>
          <w:rFonts w:ascii="Aptos Display" w:hAnsi="Aptos Display"/>
          <w:sz w:val="24"/>
          <w:szCs w:val="24"/>
        </w:rPr>
        <w:t>: Individual and aggregated performance metrics (e.g., total distance, high-intensity efforts, accelerations)</w:t>
      </w:r>
      <w:r w:rsidRPr="00DA4D1B">
        <w:rPr>
          <w:rFonts w:ascii="Aptos Display" w:hAnsi="Aptos Display"/>
          <w:sz w:val="24"/>
          <w:szCs w:val="24"/>
        </w:rPr>
        <w:br/>
        <w:t>•</w:t>
      </w:r>
      <w:r w:rsidRPr="00DA4D1B">
        <w:rPr>
          <w:rFonts w:ascii="Aptos Display" w:hAnsi="Aptos Display"/>
          <w:b/>
          <w:bCs/>
          <w:sz w:val="24"/>
          <w:szCs w:val="24"/>
        </w:rPr>
        <w:t>Club Comparison</w:t>
      </w:r>
      <w:r w:rsidRPr="00DA4D1B">
        <w:rPr>
          <w:rFonts w:ascii="Aptos Display" w:hAnsi="Aptos Display"/>
          <w:sz w:val="24"/>
          <w:szCs w:val="24"/>
        </w:rPr>
        <w:t xml:space="preserve">: </w:t>
      </w:r>
      <w:r w:rsidR="00DA4D1B">
        <w:rPr>
          <w:rFonts w:ascii="Aptos Display" w:hAnsi="Aptos Display"/>
          <w:sz w:val="24"/>
          <w:szCs w:val="24"/>
        </w:rPr>
        <w:t>She Corporates</w:t>
      </w:r>
      <w:r w:rsidRPr="00DA4D1B">
        <w:rPr>
          <w:rFonts w:ascii="Aptos Display" w:hAnsi="Aptos Display"/>
          <w:sz w:val="24"/>
          <w:szCs w:val="24"/>
        </w:rPr>
        <w:t xml:space="preserve"> FC versus league averages to reveal relative strengths and areas for improvement</w:t>
      </w:r>
      <w:r w:rsidRPr="00DA4D1B">
        <w:rPr>
          <w:rFonts w:ascii="Aptos Display" w:hAnsi="Aptos Display"/>
          <w:sz w:val="24"/>
          <w:szCs w:val="24"/>
        </w:rPr>
        <w:br/>
        <w:t>•</w:t>
      </w:r>
      <w:r w:rsidRPr="00DA4D1B">
        <w:rPr>
          <w:rFonts w:ascii="Aptos Display" w:hAnsi="Aptos Display"/>
          <w:b/>
          <w:bCs/>
          <w:sz w:val="24"/>
          <w:szCs w:val="24"/>
        </w:rPr>
        <w:t>Challenges:</w:t>
      </w:r>
      <w:r w:rsidRPr="00DA4D1B">
        <w:rPr>
          <w:rFonts w:ascii="Aptos Display" w:hAnsi="Aptos Display"/>
          <w:sz w:val="24"/>
          <w:szCs w:val="24"/>
        </w:rPr>
        <w:t xml:space="preserve"> Recurring issues such as inconsistent device usage, mislabelled sessions, failure to upload, mismanagement of equipment</w:t>
      </w:r>
      <w:r w:rsidRPr="00DA4D1B">
        <w:rPr>
          <w:rFonts w:ascii="Aptos Display" w:hAnsi="Aptos Display"/>
          <w:sz w:val="24"/>
          <w:szCs w:val="24"/>
        </w:rPr>
        <w:br/>
        <w:t>•</w:t>
      </w:r>
      <w:r w:rsidRPr="00DA4D1B">
        <w:rPr>
          <w:rFonts w:ascii="Aptos Display" w:hAnsi="Aptos Display"/>
          <w:b/>
          <w:bCs/>
          <w:sz w:val="24"/>
          <w:szCs w:val="24"/>
        </w:rPr>
        <w:t>FUFA Future Plans:</w:t>
      </w:r>
      <w:r w:rsidRPr="00DA4D1B">
        <w:rPr>
          <w:rFonts w:ascii="Aptos Display" w:hAnsi="Aptos Display"/>
          <w:sz w:val="24"/>
          <w:szCs w:val="24"/>
        </w:rPr>
        <w:t xml:space="preserve"> Strategic initiatives to enhance data integration, reporting consistency, and long-term performance monitoring across all top-tier clubs</w:t>
      </w:r>
      <w:r w:rsidRPr="00DA4D1B">
        <w:rPr>
          <w:rFonts w:ascii="Aptos Display" w:hAnsi="Aptos Display"/>
          <w:sz w:val="24"/>
          <w:szCs w:val="24"/>
        </w:rPr>
        <w:br/>
      </w:r>
    </w:p>
    <w:p w14:paraId="3D024CFB" w14:textId="77777777" w:rsidR="00C30B15" w:rsidRPr="00DA4D1B" w:rsidRDefault="00000000">
      <w:pPr>
        <w:pStyle w:val="Heading1"/>
        <w:rPr>
          <w:rFonts w:ascii="Aptos Display" w:hAnsi="Aptos Display"/>
          <w:sz w:val="24"/>
          <w:szCs w:val="24"/>
        </w:rPr>
      </w:pPr>
      <w:r w:rsidRPr="00DA4D1B">
        <w:rPr>
          <w:rFonts w:ascii="Aptos Display" w:hAnsi="Aptos Display"/>
          <w:sz w:val="24"/>
          <w:szCs w:val="24"/>
        </w:rPr>
        <w:lastRenderedPageBreak/>
        <w:t>Methodology</w:t>
      </w:r>
    </w:p>
    <w:p w14:paraId="1C50052A" w14:textId="77777777" w:rsidR="00C30B15" w:rsidRPr="00DA4D1B" w:rsidRDefault="00000000">
      <w:pPr>
        <w:rPr>
          <w:rFonts w:ascii="Aptos Display" w:hAnsi="Aptos Display"/>
          <w:sz w:val="24"/>
          <w:szCs w:val="24"/>
        </w:rPr>
      </w:pPr>
      <w:r w:rsidRPr="00DA4D1B">
        <w:rPr>
          <w:rFonts w:ascii="Aptos Display" w:hAnsi="Aptos Display"/>
          <w:sz w:val="24"/>
          <w:szCs w:val="24"/>
        </w:rPr>
        <w:br/>
        <w:t>This report is based on data collected using the Catapult GPS player tracking system during the 2024/25 football season. The data includes performance metrics such as total distance covered, sprint distance, work ratio, player load, session availability, top speed, accelerations, decelerations, energy, power plays, impacts, total actions, distance per minute.</w:t>
      </w:r>
      <w:r w:rsidRPr="00DA4D1B">
        <w:rPr>
          <w:rFonts w:ascii="Aptos Display" w:hAnsi="Aptos Display"/>
          <w:sz w:val="24"/>
          <w:szCs w:val="24"/>
        </w:rPr>
        <w:br/>
      </w:r>
      <w:r w:rsidRPr="00DA4D1B">
        <w:rPr>
          <w:rFonts w:ascii="Aptos Display" w:hAnsi="Aptos Display"/>
          <w:sz w:val="24"/>
          <w:szCs w:val="24"/>
        </w:rPr>
        <w:br/>
        <w:t>Data was collected and uploaded by trained club staff immediately after match sessions. The FUFA Research, Science &amp; Technology (RST) unit oversaw the data collection process, ensuring sessions were split by halves, correctly labelled, and uploaded within seventy-two (72) hours post-match. Where necessary, additional follow-up was done with the club operators to correct mislabelled sessions or fill in missing data, ensuring full coverage of match data</w:t>
      </w:r>
      <w:r w:rsidRPr="00DA4D1B">
        <w:rPr>
          <w:rFonts w:ascii="Aptos Display" w:hAnsi="Aptos Display"/>
          <w:sz w:val="24"/>
          <w:szCs w:val="24"/>
        </w:rPr>
        <w:br/>
      </w:r>
      <w:r w:rsidRPr="00DA4D1B">
        <w:rPr>
          <w:rFonts w:ascii="Aptos Display" w:hAnsi="Aptos Display"/>
          <w:sz w:val="24"/>
          <w:szCs w:val="24"/>
        </w:rPr>
        <w:br/>
        <w:t>The rigorous data cleaning process involved removing duplicates, resolving inconsistencies in player-pod assignments, and verifying that each match session met the minimum completeness threshold (e.g., full ninety (90) minutes, sufficient number of tracked players). Any session failing these criteria was excluded from further analysis to maintain consistency.</w:t>
      </w:r>
      <w:r w:rsidRPr="00DA4D1B">
        <w:rPr>
          <w:rFonts w:ascii="Aptos Display" w:hAnsi="Aptos Display"/>
          <w:sz w:val="24"/>
          <w:szCs w:val="24"/>
        </w:rPr>
        <w:br/>
      </w:r>
      <w:r w:rsidRPr="00DA4D1B">
        <w:rPr>
          <w:rFonts w:ascii="Aptos Display" w:hAnsi="Aptos Display"/>
          <w:sz w:val="24"/>
          <w:szCs w:val="24"/>
        </w:rPr>
        <w:br/>
        <w:t>Once cleaned, data was aggregated by individual player and by club. Metrics were normalized to account for variations in match frequency, squad size, and overall data availability, and clubs with fewer than ten complete sessions were omitted from comparative analyses. All statistical summaries and visualizations were generated using Microsoft Excel, Power BI, R, and Python, following established RST workflows to ensure reliable, consistent benchmarks for technical review and long-term planning.</w:t>
      </w:r>
      <w:r w:rsidRPr="00DA4D1B">
        <w:rPr>
          <w:rFonts w:ascii="Aptos Display" w:hAnsi="Aptos Display"/>
          <w:sz w:val="24"/>
          <w:szCs w:val="24"/>
        </w:rPr>
        <w:br/>
      </w:r>
    </w:p>
    <w:p w14:paraId="44E2D6C7" w14:textId="77777777" w:rsidR="00C30B15" w:rsidRPr="00DA4D1B" w:rsidRDefault="00000000">
      <w:pPr>
        <w:rPr>
          <w:rFonts w:ascii="Aptos Display" w:hAnsi="Aptos Display"/>
          <w:sz w:val="24"/>
          <w:szCs w:val="24"/>
        </w:rPr>
      </w:pPr>
      <w:r w:rsidRPr="00DA4D1B">
        <w:rPr>
          <w:rFonts w:ascii="Aptos Display" w:hAnsi="Aptos Display"/>
          <w:sz w:val="24"/>
          <w:szCs w:val="24"/>
        </w:rPr>
        <w:br w:type="page"/>
      </w:r>
    </w:p>
    <w:p w14:paraId="4D5664D0" w14:textId="77777777" w:rsidR="00C30B15" w:rsidRPr="00DA4D1B" w:rsidRDefault="00000000">
      <w:pPr>
        <w:pStyle w:val="Heading1"/>
        <w:rPr>
          <w:rFonts w:ascii="Aptos Display" w:hAnsi="Aptos Display"/>
          <w:sz w:val="24"/>
          <w:szCs w:val="24"/>
        </w:rPr>
      </w:pPr>
      <w:r w:rsidRPr="00DA4D1B">
        <w:rPr>
          <w:rFonts w:ascii="Aptos Display" w:hAnsi="Aptos Display"/>
          <w:sz w:val="24"/>
          <w:szCs w:val="24"/>
        </w:rPr>
        <w:lastRenderedPageBreak/>
        <w:t>Key Concepts and Definitions in Physical Performance Analysis</w:t>
      </w:r>
    </w:p>
    <w:p w14:paraId="2A06225B" w14:textId="77777777" w:rsidR="002128B2" w:rsidRPr="007312BF" w:rsidRDefault="002128B2" w:rsidP="002128B2">
      <w:pPr>
        <w:jc w:val="both"/>
        <w:rPr>
          <w:rFonts w:ascii="Aptos Display" w:hAnsi="Aptos Display" w:cs="Times New Roman"/>
          <w:sz w:val="24"/>
          <w:szCs w:val="24"/>
          <w:lang w:val="en-UG"/>
        </w:rPr>
      </w:pPr>
      <w:bookmarkStart w:id="0" w:name="_Hlk208477192"/>
      <w:r w:rsidRPr="007312BF">
        <w:rPr>
          <w:rFonts w:ascii="Aptos Display" w:hAnsi="Aptos Display" w:cs="Times New Roman"/>
          <w:sz w:val="24"/>
          <w:szCs w:val="24"/>
          <w:lang w:val="en-UG"/>
        </w:rPr>
        <w:t xml:space="preserve">This section </w:t>
      </w:r>
      <w:r>
        <w:rPr>
          <w:rFonts w:ascii="Aptos Display" w:hAnsi="Aptos Display" w:cs="Times New Roman"/>
          <w:sz w:val="24"/>
          <w:szCs w:val="24"/>
          <w:lang w:val="en-UG"/>
        </w:rPr>
        <w:t>gives a basic introduction to coaches, analysts and any other personnel who may be interested in physical performance data. It includes basic definitions and brief descriptions of the metrics and terminology used in the field. It also includes a section of why a club should be interested in their physical data.</w:t>
      </w:r>
    </w:p>
    <w:p w14:paraId="4860D805" w14:textId="77777777" w:rsidR="002128B2" w:rsidRPr="007312BF" w:rsidRDefault="002128B2" w:rsidP="002128B2">
      <w:pPr>
        <w:jc w:val="both"/>
        <w:rPr>
          <w:rFonts w:ascii="Aptos Display" w:hAnsi="Aptos Display" w:cs="Times New Roman"/>
          <w:sz w:val="24"/>
          <w:szCs w:val="24"/>
          <w:lang w:val="en-UG"/>
        </w:rPr>
      </w:pPr>
      <w:r w:rsidRPr="007312BF">
        <w:rPr>
          <w:rFonts w:ascii="Aptos Display" w:hAnsi="Aptos Display" w:cs="Times New Roman"/>
          <w:b/>
          <w:bCs/>
          <w:sz w:val="24"/>
          <w:szCs w:val="24"/>
          <w:lang w:val="en-UG"/>
        </w:rPr>
        <w:t>Physical performance analysis</w:t>
      </w:r>
      <w:r w:rsidRPr="007312BF">
        <w:rPr>
          <w:rFonts w:ascii="Aptos Display" w:hAnsi="Aptos Display" w:cs="Times New Roman"/>
          <w:sz w:val="24"/>
          <w:szCs w:val="24"/>
          <w:lang w:val="en-UG"/>
        </w:rPr>
        <w:t xml:space="preserve">: </w:t>
      </w:r>
      <w:r>
        <w:rPr>
          <w:rFonts w:ascii="Aptos Display" w:hAnsi="Aptos Display" w:cs="Times New Roman"/>
          <w:sz w:val="24"/>
          <w:szCs w:val="24"/>
          <w:lang w:val="en-UG"/>
        </w:rPr>
        <w:t>A</w:t>
      </w:r>
      <w:r w:rsidRPr="007312BF">
        <w:rPr>
          <w:rFonts w:ascii="Aptos Display" w:hAnsi="Aptos Display" w:cs="Times New Roman"/>
          <w:sz w:val="24"/>
          <w:szCs w:val="24"/>
          <w:lang w:val="en-UG"/>
        </w:rPr>
        <w:t xml:space="preserve"> method of collecting and interpreting data on a player’s movement and workload during training or matches. By measuring total and </w:t>
      </w:r>
      <w:r>
        <w:rPr>
          <w:rFonts w:ascii="Aptos Display" w:hAnsi="Aptos Display" w:cs="Times New Roman"/>
          <w:sz w:val="24"/>
          <w:szCs w:val="24"/>
          <w:lang w:val="en-UG"/>
        </w:rPr>
        <w:t>sprint</w:t>
      </w:r>
      <w:r w:rsidRPr="007312BF">
        <w:rPr>
          <w:rFonts w:ascii="Aptos Display" w:hAnsi="Aptos Display" w:cs="Times New Roman"/>
          <w:sz w:val="24"/>
          <w:szCs w:val="24"/>
          <w:lang w:val="en-UG"/>
        </w:rPr>
        <w:t xml:space="preserve"> distance, </w:t>
      </w:r>
      <w:r>
        <w:rPr>
          <w:rFonts w:ascii="Aptos Display" w:hAnsi="Aptos Display" w:cs="Times New Roman"/>
          <w:sz w:val="24"/>
          <w:szCs w:val="24"/>
          <w:lang w:val="en-UG"/>
        </w:rPr>
        <w:t>player</w:t>
      </w:r>
      <w:r w:rsidRPr="007312BF">
        <w:rPr>
          <w:rFonts w:ascii="Aptos Display" w:hAnsi="Aptos Display" w:cs="Times New Roman"/>
          <w:sz w:val="24"/>
          <w:szCs w:val="24"/>
          <w:lang w:val="en-UG"/>
        </w:rPr>
        <w:t xml:space="preserve"> load and work ratios, performance staff can monitor fitness adaptations, manage fatigue and implement injury-prevention protocols. In the Uganda Premier League, several clubs have</w:t>
      </w:r>
      <w:r>
        <w:rPr>
          <w:rFonts w:ascii="Aptos Display" w:hAnsi="Aptos Display" w:cs="Times New Roman"/>
          <w:sz w:val="24"/>
          <w:szCs w:val="24"/>
          <w:lang w:val="en-UG"/>
        </w:rPr>
        <w:t xml:space="preserve"> used </w:t>
      </w:r>
      <w:r w:rsidRPr="007312BF">
        <w:rPr>
          <w:rFonts w:ascii="Aptos Display" w:hAnsi="Aptos Display" w:cs="Times New Roman"/>
          <w:sz w:val="24"/>
          <w:szCs w:val="24"/>
          <w:lang w:val="en-UG"/>
        </w:rPr>
        <w:t>these insights to adjust training loads and optimise readiness for crucial fixtures.</w:t>
      </w:r>
    </w:p>
    <w:p w14:paraId="464C2549" w14:textId="77777777" w:rsidR="002128B2" w:rsidRDefault="002128B2" w:rsidP="002128B2">
      <w:pPr>
        <w:jc w:val="both"/>
        <w:rPr>
          <w:rFonts w:ascii="Aptos Display" w:hAnsi="Aptos Display" w:cs="Times New Roman"/>
          <w:sz w:val="24"/>
          <w:szCs w:val="24"/>
          <w:lang w:val="en-UG"/>
        </w:rPr>
      </w:pPr>
      <w:r w:rsidRPr="007312BF">
        <w:rPr>
          <w:rFonts w:ascii="Aptos Display" w:hAnsi="Aptos Display" w:cs="Times New Roman"/>
          <w:b/>
          <w:bCs/>
          <w:sz w:val="24"/>
          <w:szCs w:val="24"/>
          <w:lang w:val="en-UG"/>
        </w:rPr>
        <w:t>Catapult GPS technology</w:t>
      </w:r>
      <w:r w:rsidRPr="007312BF">
        <w:rPr>
          <w:rFonts w:ascii="Aptos Display" w:hAnsi="Aptos Display" w:cs="Times New Roman"/>
          <w:sz w:val="24"/>
          <w:szCs w:val="24"/>
          <w:lang w:val="en-UG"/>
        </w:rPr>
        <w:t xml:space="preserve">: </w:t>
      </w:r>
      <w:r>
        <w:rPr>
          <w:rFonts w:ascii="Aptos Display" w:hAnsi="Aptos Display" w:cs="Times New Roman"/>
          <w:sz w:val="24"/>
          <w:szCs w:val="24"/>
          <w:lang w:val="en-UG"/>
        </w:rPr>
        <w:t xml:space="preserve">A </w:t>
      </w:r>
      <w:r w:rsidRPr="007312BF">
        <w:rPr>
          <w:rFonts w:ascii="Aptos Display" w:hAnsi="Aptos Display" w:cs="Times New Roman"/>
          <w:sz w:val="24"/>
          <w:szCs w:val="24"/>
          <w:lang w:val="en-UG"/>
        </w:rPr>
        <w:t xml:space="preserve">wearable athlete-monitoring system that integrates global positioning sensors with inertial measurement units (accelerometers, gyroscopes and magnetometers) to capture real-time movement data at high sampling rates. After each session, devices sync to base stations and upload into the Catapult software suite, which calculates metrics such as sprint profiles, accelerations and overall player load. </w:t>
      </w:r>
      <w:r>
        <w:rPr>
          <w:rFonts w:ascii="Aptos Display" w:hAnsi="Aptos Display" w:cs="Times New Roman"/>
          <w:sz w:val="24"/>
          <w:szCs w:val="24"/>
          <w:lang w:val="en-UG"/>
        </w:rPr>
        <w:t>Clubs</w:t>
      </w:r>
      <w:r w:rsidRPr="007312BF">
        <w:rPr>
          <w:rFonts w:ascii="Aptos Display" w:hAnsi="Aptos Display" w:cs="Times New Roman"/>
          <w:sz w:val="24"/>
          <w:szCs w:val="24"/>
          <w:lang w:val="en-UG"/>
        </w:rPr>
        <w:t xml:space="preserve"> use this information to tailor individual conditioning programs and track recovery between matchdays.</w:t>
      </w:r>
    </w:p>
    <w:p w14:paraId="723F49D1" w14:textId="77777777" w:rsidR="002128B2" w:rsidRPr="00821CB8" w:rsidRDefault="002128B2" w:rsidP="002128B2">
      <w:pPr>
        <w:jc w:val="both"/>
        <w:rPr>
          <w:rFonts w:ascii="Aptos Display" w:hAnsi="Aptos Display" w:cs="Times New Roman"/>
          <w:sz w:val="24"/>
          <w:szCs w:val="24"/>
          <w:lang w:val="en-UG"/>
        </w:rPr>
      </w:pPr>
      <w:r w:rsidRPr="00821CB8">
        <w:rPr>
          <w:rFonts w:ascii="Aptos Display" w:hAnsi="Aptos Display" w:cs="Times New Roman"/>
          <w:b/>
          <w:bCs/>
          <w:sz w:val="24"/>
          <w:szCs w:val="24"/>
          <w:lang w:val="en-UG"/>
        </w:rPr>
        <w:t>Volume</w:t>
      </w:r>
      <w:r w:rsidRPr="009717EF">
        <w:rPr>
          <w:rFonts w:ascii="Aptos Display" w:hAnsi="Aptos Display" w:cs="Times New Roman"/>
          <w:b/>
          <w:bCs/>
          <w:sz w:val="24"/>
          <w:szCs w:val="24"/>
          <w:lang w:val="en-UG"/>
        </w:rPr>
        <w:t>:</w:t>
      </w:r>
      <w:r>
        <w:rPr>
          <w:rFonts w:ascii="Aptos Display" w:hAnsi="Aptos Display" w:cs="Times New Roman"/>
          <w:sz w:val="24"/>
          <w:szCs w:val="24"/>
          <w:lang w:val="en-UG"/>
        </w:rPr>
        <w:t xml:space="preserve"> This</w:t>
      </w:r>
      <w:r w:rsidRPr="00821CB8">
        <w:rPr>
          <w:rFonts w:ascii="Aptos Display" w:hAnsi="Aptos Display" w:cs="Times New Roman"/>
          <w:sz w:val="24"/>
          <w:szCs w:val="24"/>
          <w:lang w:val="en-UG"/>
        </w:rPr>
        <w:t xml:space="preserve"> refers to the total amount of physical work performed by a player over a training session or match. It captures aggregated outputs such as total distance covered or total number of accelerations and decelerations. </w:t>
      </w:r>
      <w:r>
        <w:rPr>
          <w:rFonts w:ascii="Aptos Display" w:hAnsi="Aptos Display" w:cs="Times New Roman"/>
          <w:sz w:val="24"/>
          <w:szCs w:val="24"/>
          <w:lang w:val="en-UG"/>
        </w:rPr>
        <w:t>V</w:t>
      </w:r>
      <w:r w:rsidRPr="00821CB8">
        <w:rPr>
          <w:rFonts w:ascii="Aptos Display" w:hAnsi="Aptos Display" w:cs="Times New Roman"/>
          <w:sz w:val="24"/>
          <w:szCs w:val="24"/>
          <w:lang w:val="en-UG"/>
        </w:rPr>
        <w:t xml:space="preserve">olume metrics help coaches gauge overall workload across a full </w:t>
      </w:r>
      <w:r>
        <w:rPr>
          <w:rFonts w:ascii="Aptos Display" w:hAnsi="Aptos Display" w:cs="Times New Roman"/>
          <w:sz w:val="24"/>
          <w:szCs w:val="24"/>
          <w:lang w:val="en-UG"/>
        </w:rPr>
        <w:t>session</w:t>
      </w:r>
      <w:r w:rsidRPr="00821CB8">
        <w:rPr>
          <w:rFonts w:ascii="Aptos Display" w:hAnsi="Aptos Display" w:cs="Times New Roman"/>
          <w:sz w:val="24"/>
          <w:szCs w:val="24"/>
          <w:lang w:val="en-UG"/>
        </w:rPr>
        <w:t>.</w:t>
      </w:r>
      <w:r>
        <w:rPr>
          <w:rFonts w:ascii="Aptos Display" w:hAnsi="Aptos Display" w:cs="Times New Roman"/>
          <w:sz w:val="24"/>
          <w:szCs w:val="24"/>
          <w:lang w:val="en-UG"/>
        </w:rPr>
        <w:t xml:space="preserve"> Volume metrics include total distance, sprint distance, power plays, energy, impacts, accelerations, decelerations, total actions and player load.</w:t>
      </w:r>
    </w:p>
    <w:p w14:paraId="00FFD123" w14:textId="77777777" w:rsidR="002128B2" w:rsidRDefault="002128B2" w:rsidP="002128B2">
      <w:pPr>
        <w:jc w:val="both"/>
        <w:rPr>
          <w:rFonts w:ascii="Aptos Display" w:hAnsi="Aptos Display" w:cs="Times New Roman"/>
          <w:sz w:val="24"/>
          <w:szCs w:val="24"/>
          <w:lang w:val="en-UG"/>
        </w:rPr>
      </w:pPr>
      <w:r w:rsidRPr="00821CB8">
        <w:rPr>
          <w:rFonts w:ascii="Aptos Display" w:hAnsi="Aptos Display" w:cs="Times New Roman"/>
          <w:b/>
          <w:bCs/>
          <w:sz w:val="24"/>
          <w:szCs w:val="24"/>
          <w:lang w:val="en-UG"/>
        </w:rPr>
        <w:t>Intensity</w:t>
      </w:r>
      <w:r w:rsidRPr="009717EF">
        <w:rPr>
          <w:rFonts w:ascii="Aptos Display" w:hAnsi="Aptos Display" w:cs="Times New Roman"/>
          <w:b/>
          <w:bCs/>
          <w:sz w:val="24"/>
          <w:szCs w:val="24"/>
          <w:lang w:val="en-UG"/>
        </w:rPr>
        <w:t>:</w:t>
      </w:r>
      <w:r>
        <w:rPr>
          <w:rFonts w:ascii="Aptos Display" w:hAnsi="Aptos Display" w:cs="Times New Roman"/>
          <w:sz w:val="24"/>
          <w:szCs w:val="24"/>
          <w:lang w:val="en-UG"/>
        </w:rPr>
        <w:t xml:space="preserve"> This </w:t>
      </w:r>
      <w:r w:rsidRPr="00821CB8">
        <w:rPr>
          <w:rFonts w:ascii="Aptos Display" w:hAnsi="Aptos Display" w:cs="Times New Roman"/>
          <w:sz w:val="24"/>
          <w:szCs w:val="24"/>
          <w:lang w:val="en-UG"/>
        </w:rPr>
        <w:t xml:space="preserve">refers to the rate or magnitude at which physical work is carried out. It measures how quickly or forcefully a player executes movements, for example distance per minute or accelerations per minute. </w:t>
      </w:r>
      <w:r>
        <w:rPr>
          <w:rFonts w:ascii="Aptos Display" w:hAnsi="Aptos Display" w:cs="Times New Roman"/>
          <w:sz w:val="24"/>
          <w:szCs w:val="24"/>
          <w:lang w:val="en-UG"/>
        </w:rPr>
        <w:t>C</w:t>
      </w:r>
      <w:r w:rsidRPr="00821CB8">
        <w:rPr>
          <w:rFonts w:ascii="Aptos Display" w:hAnsi="Aptos Display" w:cs="Times New Roman"/>
          <w:sz w:val="24"/>
          <w:szCs w:val="24"/>
          <w:lang w:val="en-UG"/>
        </w:rPr>
        <w:t>lubs use intensity metrics to adjust training drills for peak performance on matchdays.</w:t>
      </w:r>
      <w:r>
        <w:rPr>
          <w:rFonts w:ascii="Aptos Display" w:hAnsi="Aptos Display" w:cs="Times New Roman"/>
          <w:sz w:val="24"/>
          <w:szCs w:val="24"/>
          <w:lang w:val="en-UG"/>
        </w:rPr>
        <w:t xml:space="preserve"> Intensity metrics include top speed, distance per minute, work ratio, power score, acceleration counts per minute and deceleration counts per minute.</w:t>
      </w:r>
    </w:p>
    <w:bookmarkEnd w:id="0"/>
    <w:p w14:paraId="7106E914" w14:textId="77777777" w:rsidR="002128B2" w:rsidRDefault="002128B2" w:rsidP="002128B2">
      <w:pPr>
        <w:jc w:val="both"/>
        <w:rPr>
          <w:rFonts w:ascii="Aptos Display" w:hAnsi="Aptos Display" w:cs="Times New Roman"/>
          <w:sz w:val="24"/>
          <w:szCs w:val="24"/>
          <w:lang w:val="en-UG"/>
        </w:rPr>
      </w:pPr>
    </w:p>
    <w:p w14:paraId="31289B67" w14:textId="77777777" w:rsidR="002128B2" w:rsidRDefault="002128B2" w:rsidP="002128B2">
      <w:pPr>
        <w:jc w:val="both"/>
        <w:rPr>
          <w:rFonts w:ascii="Aptos Display" w:hAnsi="Aptos Display" w:cs="Times New Roman"/>
          <w:sz w:val="24"/>
          <w:szCs w:val="24"/>
          <w:lang w:val="en-UG"/>
        </w:rPr>
      </w:pPr>
    </w:p>
    <w:p w14:paraId="7DDE9C73" w14:textId="77777777" w:rsidR="002128B2" w:rsidRDefault="002128B2" w:rsidP="002128B2">
      <w:pPr>
        <w:jc w:val="both"/>
        <w:rPr>
          <w:rFonts w:ascii="Aptos Display" w:hAnsi="Aptos Display" w:cs="Times New Roman"/>
          <w:b/>
          <w:bCs/>
          <w:sz w:val="24"/>
          <w:szCs w:val="24"/>
        </w:rPr>
      </w:pPr>
    </w:p>
    <w:p w14:paraId="6024E668" w14:textId="77777777" w:rsidR="002128B2" w:rsidRPr="00810FEA" w:rsidRDefault="002128B2" w:rsidP="002128B2">
      <w:pPr>
        <w:jc w:val="both"/>
        <w:rPr>
          <w:rFonts w:ascii="Aptos Display" w:hAnsi="Aptos Display" w:cs="Times New Roman"/>
          <w:b/>
          <w:bCs/>
          <w:sz w:val="24"/>
          <w:szCs w:val="24"/>
        </w:rPr>
      </w:pPr>
      <w:bookmarkStart w:id="1" w:name="_Hlk208824624"/>
      <w:r>
        <w:rPr>
          <w:rFonts w:ascii="Aptos Display" w:hAnsi="Aptos Display" w:cs="Times New Roman"/>
          <w:b/>
          <w:bCs/>
          <w:sz w:val="24"/>
          <w:szCs w:val="24"/>
        </w:rPr>
        <w:lastRenderedPageBreak/>
        <w:t>C</w:t>
      </w:r>
      <w:r w:rsidRPr="00810FEA">
        <w:rPr>
          <w:rFonts w:ascii="Aptos Display" w:hAnsi="Aptos Display" w:cs="Times New Roman"/>
          <w:b/>
          <w:bCs/>
          <w:sz w:val="24"/>
          <w:szCs w:val="24"/>
        </w:rPr>
        <w:t>atapult Metrics and Their Meaning</w:t>
      </w:r>
    </w:p>
    <w:tbl>
      <w:tblPr>
        <w:tblW w:w="9684" w:type="dxa"/>
        <w:tblCellSpacing w:w="15" w:type="dxa"/>
        <w:tblCellMar>
          <w:top w:w="15" w:type="dxa"/>
          <w:left w:w="15" w:type="dxa"/>
          <w:bottom w:w="15" w:type="dxa"/>
          <w:right w:w="15" w:type="dxa"/>
        </w:tblCellMar>
        <w:tblLook w:val="04A0" w:firstRow="1" w:lastRow="0" w:firstColumn="1" w:lastColumn="0" w:noHBand="0" w:noVBand="1"/>
      </w:tblPr>
      <w:tblGrid>
        <w:gridCol w:w="1965"/>
        <w:gridCol w:w="3896"/>
        <w:gridCol w:w="2289"/>
        <w:gridCol w:w="1534"/>
      </w:tblGrid>
      <w:tr w:rsidR="002128B2" w:rsidRPr="00810FEA" w14:paraId="01CD7CDF" w14:textId="77777777" w:rsidTr="00177D2F">
        <w:trPr>
          <w:tblHeader/>
          <w:tblCellSpacing w:w="15" w:type="dxa"/>
        </w:trPr>
        <w:tc>
          <w:tcPr>
            <w:tcW w:w="1920" w:type="dxa"/>
            <w:vAlign w:val="center"/>
          </w:tcPr>
          <w:p w14:paraId="02A7FCBA" w14:textId="77777777" w:rsidR="002128B2" w:rsidRPr="00810FEA" w:rsidRDefault="002128B2" w:rsidP="00177D2F">
            <w:pPr>
              <w:jc w:val="both"/>
              <w:rPr>
                <w:rFonts w:ascii="Aptos Display" w:hAnsi="Aptos Display" w:cs="Times New Roman"/>
                <w:b/>
                <w:bCs/>
                <w:sz w:val="24"/>
                <w:szCs w:val="24"/>
              </w:rPr>
            </w:pPr>
            <w:r w:rsidRPr="00810FEA">
              <w:rPr>
                <w:rFonts w:ascii="Aptos Display" w:hAnsi="Aptos Display" w:cs="Times New Roman"/>
                <w:b/>
                <w:bCs/>
                <w:sz w:val="24"/>
                <w:szCs w:val="24"/>
              </w:rPr>
              <w:t>Metric</w:t>
            </w:r>
          </w:p>
        </w:tc>
        <w:tc>
          <w:tcPr>
            <w:tcW w:w="3866" w:type="dxa"/>
            <w:vAlign w:val="center"/>
          </w:tcPr>
          <w:p w14:paraId="01970FFD" w14:textId="77777777" w:rsidR="002128B2" w:rsidRPr="00810FEA" w:rsidRDefault="002128B2" w:rsidP="00177D2F">
            <w:pPr>
              <w:rPr>
                <w:rFonts w:ascii="Aptos Display" w:hAnsi="Aptos Display" w:cs="Times New Roman"/>
                <w:b/>
                <w:bCs/>
                <w:sz w:val="24"/>
                <w:szCs w:val="24"/>
              </w:rPr>
            </w:pPr>
            <w:r w:rsidRPr="00810FEA">
              <w:rPr>
                <w:rFonts w:ascii="Aptos Display" w:hAnsi="Aptos Display" w:cs="Times New Roman"/>
                <w:b/>
                <w:bCs/>
                <w:sz w:val="24"/>
                <w:szCs w:val="24"/>
              </w:rPr>
              <w:t>Definition</w:t>
            </w:r>
          </w:p>
        </w:tc>
        <w:tc>
          <w:tcPr>
            <w:tcW w:w="2259" w:type="dxa"/>
          </w:tcPr>
          <w:p w14:paraId="1B4D1B08" w14:textId="77777777" w:rsidR="002128B2" w:rsidRPr="00810FEA" w:rsidRDefault="002128B2" w:rsidP="00177D2F">
            <w:pPr>
              <w:jc w:val="both"/>
              <w:rPr>
                <w:rFonts w:ascii="Aptos Display" w:hAnsi="Aptos Display" w:cs="Times New Roman"/>
                <w:b/>
                <w:bCs/>
                <w:sz w:val="24"/>
                <w:szCs w:val="24"/>
              </w:rPr>
            </w:pPr>
            <w:r w:rsidRPr="00810FEA">
              <w:rPr>
                <w:rFonts w:ascii="Aptos Display" w:hAnsi="Aptos Display" w:cs="Times New Roman"/>
                <w:b/>
                <w:bCs/>
                <w:sz w:val="24"/>
                <w:szCs w:val="24"/>
              </w:rPr>
              <w:t>Unit</w:t>
            </w:r>
          </w:p>
        </w:tc>
        <w:tc>
          <w:tcPr>
            <w:tcW w:w="1489" w:type="dxa"/>
          </w:tcPr>
          <w:p w14:paraId="7812BC44" w14:textId="77777777" w:rsidR="002128B2" w:rsidRPr="00810FEA" w:rsidRDefault="002128B2" w:rsidP="00177D2F">
            <w:pPr>
              <w:rPr>
                <w:rFonts w:ascii="Aptos Display" w:hAnsi="Aptos Display" w:cs="Times New Roman"/>
                <w:b/>
                <w:bCs/>
                <w:sz w:val="24"/>
                <w:szCs w:val="24"/>
              </w:rPr>
            </w:pPr>
            <w:r>
              <w:rPr>
                <w:rFonts w:ascii="Aptos Display" w:hAnsi="Aptos Display" w:cs="Times New Roman"/>
                <w:b/>
                <w:bCs/>
                <w:sz w:val="24"/>
                <w:szCs w:val="24"/>
              </w:rPr>
              <w:t>Volume or Intensity</w:t>
            </w:r>
          </w:p>
        </w:tc>
      </w:tr>
      <w:tr w:rsidR="002128B2" w:rsidRPr="00810FEA" w14:paraId="6237D58F" w14:textId="77777777" w:rsidTr="00177D2F">
        <w:trPr>
          <w:tblCellSpacing w:w="15" w:type="dxa"/>
        </w:trPr>
        <w:tc>
          <w:tcPr>
            <w:tcW w:w="1920" w:type="dxa"/>
            <w:vAlign w:val="center"/>
            <w:hideMark/>
          </w:tcPr>
          <w:p w14:paraId="433C3221" w14:textId="77777777" w:rsidR="002128B2" w:rsidRPr="00810FEA" w:rsidRDefault="002128B2" w:rsidP="00177D2F">
            <w:pPr>
              <w:jc w:val="both"/>
              <w:rPr>
                <w:rFonts w:ascii="Aptos Display" w:hAnsi="Aptos Display" w:cs="Times New Roman"/>
                <w:sz w:val="24"/>
                <w:szCs w:val="24"/>
              </w:rPr>
            </w:pPr>
            <w:r w:rsidRPr="00810FEA">
              <w:rPr>
                <w:rFonts w:ascii="Aptos Display" w:hAnsi="Aptos Display" w:cs="Times New Roman"/>
                <w:b/>
                <w:bCs/>
                <w:sz w:val="24"/>
                <w:szCs w:val="24"/>
              </w:rPr>
              <w:t>Total Distance</w:t>
            </w:r>
          </w:p>
        </w:tc>
        <w:tc>
          <w:tcPr>
            <w:tcW w:w="3866" w:type="dxa"/>
            <w:vAlign w:val="center"/>
            <w:hideMark/>
          </w:tcPr>
          <w:p w14:paraId="775C01E4" w14:textId="77777777" w:rsidR="002128B2" w:rsidRPr="00810FEA" w:rsidRDefault="002128B2" w:rsidP="00177D2F">
            <w:pPr>
              <w:rPr>
                <w:rFonts w:ascii="Aptos Display" w:hAnsi="Aptos Display" w:cs="Times New Roman"/>
                <w:sz w:val="24"/>
                <w:szCs w:val="24"/>
              </w:rPr>
            </w:pPr>
            <w:r w:rsidRPr="00810FEA">
              <w:rPr>
                <w:rFonts w:ascii="Aptos Display" w:hAnsi="Aptos Display" w:cs="Times New Roman"/>
                <w:sz w:val="24"/>
                <w:szCs w:val="24"/>
              </w:rPr>
              <w:t>The total number of kilometres a player covers while walking or running in a session.</w:t>
            </w:r>
          </w:p>
        </w:tc>
        <w:tc>
          <w:tcPr>
            <w:tcW w:w="2259" w:type="dxa"/>
          </w:tcPr>
          <w:p w14:paraId="1FC179DF" w14:textId="77777777" w:rsidR="002128B2" w:rsidRPr="00810FEA" w:rsidRDefault="002128B2" w:rsidP="00177D2F">
            <w:pPr>
              <w:rPr>
                <w:rFonts w:ascii="Aptos Display" w:hAnsi="Aptos Display" w:cs="Times New Roman"/>
                <w:sz w:val="24"/>
                <w:szCs w:val="24"/>
              </w:rPr>
            </w:pPr>
            <w:r w:rsidRPr="00810FEA">
              <w:rPr>
                <w:rFonts w:ascii="Aptos Display" w:hAnsi="Aptos Display" w:cs="Times New Roman"/>
                <w:sz w:val="24"/>
                <w:szCs w:val="24"/>
              </w:rPr>
              <w:t>Kilometres(km)</w:t>
            </w:r>
          </w:p>
        </w:tc>
        <w:tc>
          <w:tcPr>
            <w:tcW w:w="1489" w:type="dxa"/>
          </w:tcPr>
          <w:p w14:paraId="5C6D252B" w14:textId="77777777" w:rsidR="002128B2" w:rsidRPr="00810FEA" w:rsidRDefault="002128B2" w:rsidP="00177D2F">
            <w:pPr>
              <w:jc w:val="both"/>
              <w:rPr>
                <w:rFonts w:ascii="Aptos Display" w:hAnsi="Aptos Display" w:cs="Times New Roman"/>
                <w:sz w:val="24"/>
                <w:szCs w:val="24"/>
              </w:rPr>
            </w:pPr>
            <w:r>
              <w:rPr>
                <w:rFonts w:ascii="Aptos Display" w:hAnsi="Aptos Display" w:cs="Times New Roman"/>
                <w:sz w:val="24"/>
                <w:szCs w:val="24"/>
              </w:rPr>
              <w:t>Volume</w:t>
            </w:r>
          </w:p>
        </w:tc>
      </w:tr>
      <w:tr w:rsidR="002128B2" w:rsidRPr="00810FEA" w14:paraId="0561A40F" w14:textId="77777777" w:rsidTr="00177D2F">
        <w:trPr>
          <w:tblCellSpacing w:w="15" w:type="dxa"/>
        </w:trPr>
        <w:tc>
          <w:tcPr>
            <w:tcW w:w="1920" w:type="dxa"/>
            <w:vAlign w:val="center"/>
            <w:hideMark/>
          </w:tcPr>
          <w:p w14:paraId="1308C138" w14:textId="77777777" w:rsidR="002128B2" w:rsidRPr="00810FEA" w:rsidRDefault="002128B2" w:rsidP="00177D2F">
            <w:pPr>
              <w:jc w:val="both"/>
              <w:rPr>
                <w:rFonts w:ascii="Aptos Display" w:hAnsi="Aptos Display" w:cs="Times New Roman"/>
                <w:sz w:val="24"/>
                <w:szCs w:val="24"/>
              </w:rPr>
            </w:pPr>
            <w:r w:rsidRPr="00810FEA">
              <w:rPr>
                <w:rFonts w:ascii="Aptos Display" w:hAnsi="Aptos Display" w:cs="Times New Roman"/>
                <w:b/>
                <w:bCs/>
                <w:sz w:val="24"/>
                <w:szCs w:val="24"/>
              </w:rPr>
              <w:t>Sprint Distance</w:t>
            </w:r>
          </w:p>
        </w:tc>
        <w:tc>
          <w:tcPr>
            <w:tcW w:w="3866" w:type="dxa"/>
            <w:vAlign w:val="center"/>
            <w:hideMark/>
          </w:tcPr>
          <w:p w14:paraId="51E934E5" w14:textId="77777777" w:rsidR="002128B2" w:rsidRPr="00810FEA" w:rsidRDefault="002128B2" w:rsidP="00177D2F">
            <w:pPr>
              <w:rPr>
                <w:rFonts w:ascii="Aptos Display" w:hAnsi="Aptos Display" w:cs="Times New Roman"/>
                <w:sz w:val="24"/>
                <w:szCs w:val="24"/>
              </w:rPr>
            </w:pPr>
            <w:r w:rsidRPr="00810FEA">
              <w:rPr>
                <w:rFonts w:ascii="Aptos Display" w:hAnsi="Aptos Display" w:cs="Times New Roman"/>
                <w:sz w:val="24"/>
                <w:szCs w:val="24"/>
              </w:rPr>
              <w:t>Distance covered while running above a set speed threshold of 25.2 km/h.</w:t>
            </w:r>
          </w:p>
        </w:tc>
        <w:tc>
          <w:tcPr>
            <w:tcW w:w="2259" w:type="dxa"/>
          </w:tcPr>
          <w:p w14:paraId="7A9F0DD4" w14:textId="77777777" w:rsidR="002128B2" w:rsidRPr="00810FEA" w:rsidRDefault="002128B2" w:rsidP="00177D2F">
            <w:pPr>
              <w:rPr>
                <w:rFonts w:ascii="Aptos Display" w:hAnsi="Aptos Display" w:cs="Times New Roman"/>
                <w:sz w:val="24"/>
                <w:szCs w:val="24"/>
              </w:rPr>
            </w:pPr>
            <w:r w:rsidRPr="00810FEA">
              <w:rPr>
                <w:rFonts w:ascii="Aptos Display" w:hAnsi="Aptos Display" w:cs="Times New Roman"/>
                <w:sz w:val="24"/>
                <w:szCs w:val="24"/>
              </w:rPr>
              <w:t>Metres(m)</w:t>
            </w:r>
          </w:p>
        </w:tc>
        <w:tc>
          <w:tcPr>
            <w:tcW w:w="1489" w:type="dxa"/>
          </w:tcPr>
          <w:p w14:paraId="42E279A6" w14:textId="77777777" w:rsidR="002128B2" w:rsidRPr="00810FEA" w:rsidRDefault="002128B2" w:rsidP="00177D2F">
            <w:pPr>
              <w:jc w:val="both"/>
              <w:rPr>
                <w:rFonts w:ascii="Aptos Display" w:hAnsi="Aptos Display" w:cs="Times New Roman"/>
                <w:sz w:val="24"/>
                <w:szCs w:val="24"/>
              </w:rPr>
            </w:pPr>
            <w:r>
              <w:rPr>
                <w:rFonts w:ascii="Aptos Display" w:hAnsi="Aptos Display" w:cs="Times New Roman"/>
                <w:sz w:val="24"/>
                <w:szCs w:val="24"/>
              </w:rPr>
              <w:t>Volume</w:t>
            </w:r>
          </w:p>
        </w:tc>
      </w:tr>
      <w:tr w:rsidR="002128B2" w:rsidRPr="00810FEA" w14:paraId="2A71982F" w14:textId="77777777" w:rsidTr="00177D2F">
        <w:trPr>
          <w:tblCellSpacing w:w="15" w:type="dxa"/>
        </w:trPr>
        <w:tc>
          <w:tcPr>
            <w:tcW w:w="1920" w:type="dxa"/>
            <w:vAlign w:val="center"/>
          </w:tcPr>
          <w:p w14:paraId="0DDF8342" w14:textId="77777777" w:rsidR="002128B2" w:rsidRPr="00810FEA" w:rsidRDefault="002128B2" w:rsidP="00177D2F">
            <w:pPr>
              <w:jc w:val="both"/>
              <w:rPr>
                <w:rFonts w:ascii="Aptos Display" w:hAnsi="Aptos Display" w:cs="Times New Roman"/>
                <w:b/>
                <w:bCs/>
                <w:sz w:val="24"/>
                <w:szCs w:val="24"/>
              </w:rPr>
            </w:pPr>
            <w:r w:rsidRPr="00810FEA">
              <w:rPr>
                <w:rFonts w:ascii="Aptos Display" w:hAnsi="Aptos Display" w:cs="Times New Roman"/>
                <w:b/>
                <w:bCs/>
                <w:sz w:val="24"/>
                <w:szCs w:val="24"/>
              </w:rPr>
              <w:t>Power Plays</w:t>
            </w:r>
          </w:p>
        </w:tc>
        <w:tc>
          <w:tcPr>
            <w:tcW w:w="3866" w:type="dxa"/>
            <w:vAlign w:val="center"/>
          </w:tcPr>
          <w:p w14:paraId="52BB2A1B" w14:textId="77777777" w:rsidR="002128B2" w:rsidRPr="00810FEA" w:rsidRDefault="002128B2" w:rsidP="00177D2F">
            <w:pPr>
              <w:rPr>
                <w:rFonts w:ascii="Aptos Display" w:hAnsi="Aptos Display" w:cs="Times New Roman"/>
                <w:sz w:val="24"/>
                <w:szCs w:val="24"/>
              </w:rPr>
            </w:pPr>
            <w:r w:rsidRPr="00810FEA">
              <w:rPr>
                <w:rFonts w:ascii="Aptos Display" w:hAnsi="Aptos Display" w:cs="Times New Roman"/>
                <w:sz w:val="24"/>
                <w:szCs w:val="24"/>
              </w:rPr>
              <w:t>The number of intense actions a player was involved in</w:t>
            </w:r>
            <w:r>
              <w:rPr>
                <w:rFonts w:ascii="Aptos Display" w:hAnsi="Aptos Display" w:cs="Times New Roman"/>
                <w:sz w:val="24"/>
                <w:szCs w:val="24"/>
              </w:rPr>
              <w:t>.</w:t>
            </w:r>
          </w:p>
        </w:tc>
        <w:tc>
          <w:tcPr>
            <w:tcW w:w="2259" w:type="dxa"/>
          </w:tcPr>
          <w:p w14:paraId="714B3150" w14:textId="77777777" w:rsidR="002128B2" w:rsidRPr="00810FEA" w:rsidRDefault="002128B2" w:rsidP="00177D2F">
            <w:pPr>
              <w:rPr>
                <w:rFonts w:ascii="Aptos Display" w:hAnsi="Aptos Display" w:cs="Times New Roman"/>
                <w:sz w:val="24"/>
                <w:szCs w:val="24"/>
              </w:rPr>
            </w:pPr>
            <w:r w:rsidRPr="00810FEA">
              <w:rPr>
                <w:rFonts w:ascii="Aptos Display" w:hAnsi="Aptos Display" w:cs="Times New Roman"/>
                <w:sz w:val="24"/>
                <w:szCs w:val="24"/>
              </w:rPr>
              <w:t>Count</w:t>
            </w:r>
          </w:p>
        </w:tc>
        <w:tc>
          <w:tcPr>
            <w:tcW w:w="1489" w:type="dxa"/>
          </w:tcPr>
          <w:p w14:paraId="6CAFAC4B" w14:textId="77777777" w:rsidR="002128B2" w:rsidRPr="00810FEA" w:rsidRDefault="002128B2" w:rsidP="00177D2F">
            <w:pPr>
              <w:jc w:val="both"/>
              <w:rPr>
                <w:rFonts w:ascii="Aptos Display" w:hAnsi="Aptos Display" w:cs="Times New Roman"/>
                <w:sz w:val="24"/>
                <w:szCs w:val="24"/>
              </w:rPr>
            </w:pPr>
            <w:r>
              <w:rPr>
                <w:rFonts w:ascii="Aptos Display" w:hAnsi="Aptos Display" w:cs="Times New Roman"/>
                <w:sz w:val="24"/>
                <w:szCs w:val="24"/>
              </w:rPr>
              <w:t>Volume</w:t>
            </w:r>
          </w:p>
        </w:tc>
      </w:tr>
      <w:tr w:rsidR="002128B2" w:rsidRPr="00810FEA" w14:paraId="6146C553" w14:textId="77777777" w:rsidTr="00177D2F">
        <w:trPr>
          <w:tblCellSpacing w:w="15" w:type="dxa"/>
        </w:trPr>
        <w:tc>
          <w:tcPr>
            <w:tcW w:w="1920" w:type="dxa"/>
            <w:vAlign w:val="center"/>
          </w:tcPr>
          <w:p w14:paraId="62E7FBF1" w14:textId="77777777" w:rsidR="002128B2" w:rsidRPr="00810FEA" w:rsidRDefault="002128B2" w:rsidP="00177D2F">
            <w:pPr>
              <w:jc w:val="both"/>
              <w:rPr>
                <w:rFonts w:ascii="Aptos Display" w:hAnsi="Aptos Display" w:cs="Times New Roman"/>
                <w:b/>
                <w:bCs/>
                <w:sz w:val="24"/>
                <w:szCs w:val="24"/>
              </w:rPr>
            </w:pPr>
            <w:r w:rsidRPr="00810FEA">
              <w:rPr>
                <w:rFonts w:ascii="Aptos Display" w:hAnsi="Aptos Display" w:cs="Times New Roman"/>
                <w:b/>
                <w:bCs/>
                <w:sz w:val="24"/>
                <w:szCs w:val="24"/>
              </w:rPr>
              <w:t>Energy</w:t>
            </w:r>
          </w:p>
        </w:tc>
        <w:tc>
          <w:tcPr>
            <w:tcW w:w="3866" w:type="dxa"/>
            <w:vAlign w:val="center"/>
          </w:tcPr>
          <w:p w14:paraId="78B94794" w14:textId="77777777" w:rsidR="002128B2" w:rsidRPr="00810FEA" w:rsidRDefault="002128B2" w:rsidP="00177D2F">
            <w:pPr>
              <w:rPr>
                <w:rFonts w:ascii="Aptos Display" w:hAnsi="Aptos Display" w:cs="Times New Roman"/>
                <w:sz w:val="24"/>
                <w:szCs w:val="24"/>
              </w:rPr>
            </w:pPr>
            <w:r w:rsidRPr="00810FEA">
              <w:rPr>
                <w:rFonts w:ascii="Aptos Display" w:hAnsi="Aptos Display" w:cs="Times New Roman"/>
                <w:sz w:val="24"/>
                <w:szCs w:val="24"/>
              </w:rPr>
              <w:t>A measure of how much energy is expended during a session.</w:t>
            </w:r>
          </w:p>
        </w:tc>
        <w:tc>
          <w:tcPr>
            <w:tcW w:w="2259" w:type="dxa"/>
          </w:tcPr>
          <w:p w14:paraId="76FC02B5" w14:textId="77777777" w:rsidR="002128B2" w:rsidRPr="00810FEA" w:rsidRDefault="002128B2" w:rsidP="00177D2F">
            <w:pPr>
              <w:rPr>
                <w:rFonts w:ascii="Aptos Display" w:hAnsi="Aptos Display" w:cs="Times New Roman"/>
                <w:sz w:val="24"/>
                <w:szCs w:val="24"/>
              </w:rPr>
            </w:pPr>
            <w:r w:rsidRPr="00810FEA">
              <w:rPr>
                <w:rFonts w:ascii="Aptos Display" w:hAnsi="Aptos Display" w:cs="Times New Roman"/>
                <w:sz w:val="24"/>
                <w:szCs w:val="24"/>
              </w:rPr>
              <w:t>Kilocalories(kcal)</w:t>
            </w:r>
          </w:p>
        </w:tc>
        <w:tc>
          <w:tcPr>
            <w:tcW w:w="1489" w:type="dxa"/>
          </w:tcPr>
          <w:p w14:paraId="3D00C307" w14:textId="77777777" w:rsidR="002128B2" w:rsidRPr="00810FEA" w:rsidRDefault="002128B2" w:rsidP="00177D2F">
            <w:pPr>
              <w:jc w:val="both"/>
              <w:rPr>
                <w:rFonts w:ascii="Aptos Display" w:hAnsi="Aptos Display" w:cs="Times New Roman"/>
                <w:sz w:val="24"/>
                <w:szCs w:val="24"/>
              </w:rPr>
            </w:pPr>
            <w:r>
              <w:rPr>
                <w:rFonts w:ascii="Aptos Display" w:hAnsi="Aptos Display" w:cs="Times New Roman"/>
                <w:sz w:val="24"/>
                <w:szCs w:val="24"/>
              </w:rPr>
              <w:t>Volume</w:t>
            </w:r>
          </w:p>
        </w:tc>
      </w:tr>
      <w:tr w:rsidR="002128B2" w:rsidRPr="00810FEA" w14:paraId="62275EB4" w14:textId="77777777" w:rsidTr="00177D2F">
        <w:trPr>
          <w:tblCellSpacing w:w="15" w:type="dxa"/>
        </w:trPr>
        <w:tc>
          <w:tcPr>
            <w:tcW w:w="1920" w:type="dxa"/>
            <w:vAlign w:val="center"/>
          </w:tcPr>
          <w:p w14:paraId="730CDC90" w14:textId="77777777" w:rsidR="002128B2" w:rsidRPr="00810FEA" w:rsidRDefault="002128B2" w:rsidP="00177D2F">
            <w:pPr>
              <w:jc w:val="both"/>
              <w:rPr>
                <w:rFonts w:ascii="Aptos Display" w:hAnsi="Aptos Display" w:cs="Times New Roman"/>
                <w:b/>
                <w:bCs/>
                <w:sz w:val="24"/>
                <w:szCs w:val="24"/>
              </w:rPr>
            </w:pPr>
            <w:r w:rsidRPr="00810FEA">
              <w:rPr>
                <w:rFonts w:ascii="Aptos Display" w:hAnsi="Aptos Display" w:cs="Times New Roman"/>
                <w:b/>
                <w:bCs/>
                <w:sz w:val="24"/>
                <w:szCs w:val="24"/>
              </w:rPr>
              <w:t>Impacts</w:t>
            </w:r>
          </w:p>
        </w:tc>
        <w:tc>
          <w:tcPr>
            <w:tcW w:w="3866" w:type="dxa"/>
            <w:vAlign w:val="center"/>
          </w:tcPr>
          <w:p w14:paraId="4F76713B" w14:textId="77777777" w:rsidR="002128B2" w:rsidRPr="00810FEA" w:rsidRDefault="002128B2" w:rsidP="00177D2F">
            <w:pPr>
              <w:rPr>
                <w:rFonts w:ascii="Aptos Display" w:hAnsi="Aptos Display" w:cs="Times New Roman"/>
                <w:sz w:val="24"/>
                <w:szCs w:val="24"/>
              </w:rPr>
            </w:pPr>
            <w:r w:rsidRPr="00810FEA">
              <w:rPr>
                <w:rFonts w:ascii="Aptos Display" w:hAnsi="Aptos Display" w:cs="Times New Roman"/>
                <w:sz w:val="24"/>
                <w:szCs w:val="24"/>
              </w:rPr>
              <w:t>The number of high-force events (e.g., collisions, landings, tackles</w:t>
            </w:r>
          </w:p>
        </w:tc>
        <w:tc>
          <w:tcPr>
            <w:tcW w:w="2259" w:type="dxa"/>
          </w:tcPr>
          <w:p w14:paraId="0DE2B416" w14:textId="77777777" w:rsidR="002128B2" w:rsidRPr="00810FEA" w:rsidRDefault="002128B2" w:rsidP="00177D2F">
            <w:pPr>
              <w:rPr>
                <w:rFonts w:ascii="Aptos Display" w:hAnsi="Aptos Display" w:cs="Times New Roman"/>
                <w:sz w:val="24"/>
                <w:szCs w:val="24"/>
              </w:rPr>
            </w:pPr>
            <w:r w:rsidRPr="00810FEA">
              <w:rPr>
                <w:rFonts w:ascii="Aptos Display" w:hAnsi="Aptos Display" w:cs="Times New Roman"/>
                <w:sz w:val="24"/>
                <w:szCs w:val="24"/>
              </w:rPr>
              <w:t>Count</w:t>
            </w:r>
          </w:p>
        </w:tc>
        <w:tc>
          <w:tcPr>
            <w:tcW w:w="1489" w:type="dxa"/>
          </w:tcPr>
          <w:p w14:paraId="4D2366B0" w14:textId="77777777" w:rsidR="002128B2" w:rsidRPr="00810FEA" w:rsidRDefault="002128B2" w:rsidP="00177D2F">
            <w:pPr>
              <w:jc w:val="both"/>
              <w:rPr>
                <w:rFonts w:ascii="Aptos Display" w:hAnsi="Aptos Display" w:cs="Times New Roman"/>
                <w:sz w:val="24"/>
                <w:szCs w:val="24"/>
              </w:rPr>
            </w:pPr>
            <w:r>
              <w:rPr>
                <w:rFonts w:ascii="Aptos Display" w:hAnsi="Aptos Display" w:cs="Times New Roman"/>
                <w:sz w:val="24"/>
                <w:szCs w:val="24"/>
              </w:rPr>
              <w:t>Volume</w:t>
            </w:r>
          </w:p>
        </w:tc>
      </w:tr>
      <w:tr w:rsidR="002128B2" w:rsidRPr="00810FEA" w14:paraId="6EED859A" w14:textId="77777777" w:rsidTr="00177D2F">
        <w:trPr>
          <w:tblCellSpacing w:w="15" w:type="dxa"/>
        </w:trPr>
        <w:tc>
          <w:tcPr>
            <w:tcW w:w="1920" w:type="dxa"/>
            <w:vAlign w:val="center"/>
          </w:tcPr>
          <w:p w14:paraId="1B690765" w14:textId="77777777" w:rsidR="002128B2" w:rsidRPr="00810FEA" w:rsidRDefault="002128B2" w:rsidP="00177D2F">
            <w:pPr>
              <w:jc w:val="both"/>
              <w:rPr>
                <w:rFonts w:ascii="Aptos Display" w:hAnsi="Aptos Display" w:cs="Times New Roman"/>
                <w:b/>
                <w:bCs/>
                <w:sz w:val="24"/>
                <w:szCs w:val="24"/>
              </w:rPr>
            </w:pPr>
            <w:r>
              <w:rPr>
                <w:rFonts w:ascii="Aptos Display" w:hAnsi="Aptos Display" w:cs="Times New Roman"/>
                <w:b/>
                <w:bCs/>
                <w:sz w:val="24"/>
                <w:szCs w:val="24"/>
              </w:rPr>
              <w:t>Accelerations</w:t>
            </w:r>
          </w:p>
        </w:tc>
        <w:tc>
          <w:tcPr>
            <w:tcW w:w="3866" w:type="dxa"/>
            <w:vAlign w:val="center"/>
          </w:tcPr>
          <w:p w14:paraId="274D65AA" w14:textId="77777777" w:rsidR="002128B2" w:rsidRPr="00810FEA" w:rsidRDefault="002128B2" w:rsidP="00177D2F">
            <w:pPr>
              <w:rPr>
                <w:rFonts w:ascii="Aptos Display" w:hAnsi="Aptos Display" w:cs="Times New Roman"/>
                <w:sz w:val="24"/>
                <w:szCs w:val="24"/>
              </w:rPr>
            </w:pPr>
            <w:r w:rsidRPr="005D7B76">
              <w:rPr>
                <w:rFonts w:ascii="Aptos Display" w:hAnsi="Aptos Display" w:cs="Times New Roman"/>
                <w:sz w:val="24"/>
                <w:szCs w:val="24"/>
              </w:rPr>
              <w:t>Total count of acceleration events above a set threshold</w:t>
            </w:r>
          </w:p>
        </w:tc>
        <w:tc>
          <w:tcPr>
            <w:tcW w:w="2259" w:type="dxa"/>
          </w:tcPr>
          <w:p w14:paraId="5F41F888" w14:textId="77777777" w:rsidR="002128B2" w:rsidRPr="00810FEA" w:rsidRDefault="002128B2" w:rsidP="00177D2F">
            <w:pPr>
              <w:rPr>
                <w:rFonts w:ascii="Aptos Display" w:hAnsi="Aptos Display" w:cs="Times New Roman"/>
                <w:sz w:val="24"/>
                <w:szCs w:val="24"/>
              </w:rPr>
            </w:pPr>
            <w:r>
              <w:rPr>
                <w:rFonts w:ascii="Aptos Display" w:hAnsi="Aptos Display" w:cs="Times New Roman"/>
                <w:sz w:val="24"/>
                <w:szCs w:val="24"/>
              </w:rPr>
              <w:t>Count</w:t>
            </w:r>
          </w:p>
        </w:tc>
        <w:tc>
          <w:tcPr>
            <w:tcW w:w="1489" w:type="dxa"/>
          </w:tcPr>
          <w:p w14:paraId="00E86814" w14:textId="77777777" w:rsidR="002128B2" w:rsidRDefault="002128B2" w:rsidP="00177D2F">
            <w:pPr>
              <w:jc w:val="both"/>
              <w:rPr>
                <w:rFonts w:ascii="Aptos Display" w:hAnsi="Aptos Display" w:cs="Times New Roman"/>
                <w:sz w:val="24"/>
                <w:szCs w:val="24"/>
              </w:rPr>
            </w:pPr>
            <w:r>
              <w:rPr>
                <w:rFonts w:ascii="Aptos Display" w:hAnsi="Aptos Display" w:cs="Times New Roman"/>
                <w:sz w:val="24"/>
                <w:szCs w:val="24"/>
              </w:rPr>
              <w:t>Volume</w:t>
            </w:r>
          </w:p>
        </w:tc>
      </w:tr>
      <w:tr w:rsidR="002128B2" w:rsidRPr="00810FEA" w14:paraId="219E9F62" w14:textId="77777777" w:rsidTr="00177D2F">
        <w:trPr>
          <w:tblCellSpacing w:w="15" w:type="dxa"/>
        </w:trPr>
        <w:tc>
          <w:tcPr>
            <w:tcW w:w="1920" w:type="dxa"/>
            <w:vAlign w:val="center"/>
          </w:tcPr>
          <w:p w14:paraId="292B69F2" w14:textId="77777777" w:rsidR="002128B2" w:rsidRDefault="002128B2" w:rsidP="00177D2F">
            <w:pPr>
              <w:jc w:val="both"/>
              <w:rPr>
                <w:rFonts w:ascii="Aptos Display" w:hAnsi="Aptos Display" w:cs="Times New Roman"/>
                <w:b/>
                <w:bCs/>
                <w:sz w:val="24"/>
                <w:szCs w:val="24"/>
              </w:rPr>
            </w:pPr>
            <w:r>
              <w:rPr>
                <w:rFonts w:ascii="Aptos Display" w:hAnsi="Aptos Display" w:cs="Times New Roman"/>
                <w:b/>
                <w:bCs/>
                <w:sz w:val="24"/>
                <w:szCs w:val="24"/>
              </w:rPr>
              <w:t>Decelerations</w:t>
            </w:r>
          </w:p>
        </w:tc>
        <w:tc>
          <w:tcPr>
            <w:tcW w:w="3866" w:type="dxa"/>
            <w:vAlign w:val="center"/>
          </w:tcPr>
          <w:p w14:paraId="018C37D1" w14:textId="77777777" w:rsidR="002128B2" w:rsidRPr="00810FEA" w:rsidRDefault="002128B2" w:rsidP="00177D2F">
            <w:pPr>
              <w:rPr>
                <w:rFonts w:ascii="Aptos Display" w:hAnsi="Aptos Display" w:cs="Times New Roman"/>
                <w:sz w:val="24"/>
                <w:szCs w:val="24"/>
              </w:rPr>
            </w:pPr>
            <w:r w:rsidRPr="005D7B76">
              <w:rPr>
                <w:rFonts w:ascii="Aptos Display" w:hAnsi="Aptos Display" w:cs="Times New Roman"/>
                <w:sz w:val="24"/>
                <w:szCs w:val="24"/>
              </w:rPr>
              <w:t>Total count of acceleration events above a set threshold</w:t>
            </w:r>
          </w:p>
        </w:tc>
        <w:tc>
          <w:tcPr>
            <w:tcW w:w="2259" w:type="dxa"/>
          </w:tcPr>
          <w:p w14:paraId="7B460AAA" w14:textId="77777777" w:rsidR="002128B2" w:rsidRPr="00810FEA" w:rsidRDefault="002128B2" w:rsidP="00177D2F">
            <w:pPr>
              <w:rPr>
                <w:rFonts w:ascii="Aptos Display" w:hAnsi="Aptos Display" w:cs="Times New Roman"/>
                <w:sz w:val="24"/>
                <w:szCs w:val="24"/>
              </w:rPr>
            </w:pPr>
            <w:r>
              <w:rPr>
                <w:rFonts w:ascii="Aptos Display" w:hAnsi="Aptos Display" w:cs="Times New Roman"/>
                <w:sz w:val="24"/>
                <w:szCs w:val="24"/>
              </w:rPr>
              <w:t>Count</w:t>
            </w:r>
          </w:p>
        </w:tc>
        <w:tc>
          <w:tcPr>
            <w:tcW w:w="1489" w:type="dxa"/>
          </w:tcPr>
          <w:p w14:paraId="49140F60" w14:textId="77777777" w:rsidR="002128B2" w:rsidRDefault="002128B2" w:rsidP="00177D2F">
            <w:pPr>
              <w:jc w:val="both"/>
              <w:rPr>
                <w:rFonts w:ascii="Aptos Display" w:hAnsi="Aptos Display" w:cs="Times New Roman"/>
                <w:sz w:val="24"/>
                <w:szCs w:val="24"/>
              </w:rPr>
            </w:pPr>
            <w:r>
              <w:rPr>
                <w:rFonts w:ascii="Aptos Display" w:hAnsi="Aptos Display" w:cs="Times New Roman"/>
                <w:sz w:val="24"/>
                <w:szCs w:val="24"/>
              </w:rPr>
              <w:t>Volume</w:t>
            </w:r>
          </w:p>
        </w:tc>
      </w:tr>
      <w:tr w:rsidR="002128B2" w:rsidRPr="00810FEA" w14:paraId="449C0BD2" w14:textId="77777777" w:rsidTr="00177D2F">
        <w:trPr>
          <w:tblCellSpacing w:w="15" w:type="dxa"/>
        </w:trPr>
        <w:tc>
          <w:tcPr>
            <w:tcW w:w="1920" w:type="dxa"/>
            <w:vAlign w:val="center"/>
          </w:tcPr>
          <w:p w14:paraId="5D552D58" w14:textId="77777777" w:rsidR="002128B2" w:rsidRDefault="002128B2" w:rsidP="00177D2F">
            <w:pPr>
              <w:jc w:val="both"/>
              <w:rPr>
                <w:rFonts w:ascii="Aptos Display" w:hAnsi="Aptos Display" w:cs="Times New Roman"/>
                <w:b/>
                <w:bCs/>
                <w:sz w:val="24"/>
                <w:szCs w:val="24"/>
              </w:rPr>
            </w:pPr>
            <w:r>
              <w:rPr>
                <w:rFonts w:ascii="Aptos Display" w:hAnsi="Aptos Display" w:cs="Times New Roman"/>
                <w:b/>
                <w:bCs/>
                <w:sz w:val="24"/>
                <w:szCs w:val="24"/>
              </w:rPr>
              <w:t>Total Actions</w:t>
            </w:r>
          </w:p>
        </w:tc>
        <w:tc>
          <w:tcPr>
            <w:tcW w:w="3866" w:type="dxa"/>
            <w:vAlign w:val="center"/>
          </w:tcPr>
          <w:p w14:paraId="27B97265" w14:textId="77777777" w:rsidR="002128B2" w:rsidRPr="005D7B76" w:rsidRDefault="002128B2" w:rsidP="00177D2F">
            <w:pPr>
              <w:rPr>
                <w:rFonts w:ascii="Aptos Display" w:hAnsi="Aptos Display" w:cs="Times New Roman"/>
                <w:sz w:val="24"/>
                <w:szCs w:val="24"/>
              </w:rPr>
            </w:pPr>
            <w:r w:rsidRPr="005D7B76">
              <w:rPr>
                <w:rFonts w:ascii="Aptos Display" w:hAnsi="Aptos Display" w:cs="Times New Roman"/>
                <w:sz w:val="24"/>
                <w:szCs w:val="24"/>
              </w:rPr>
              <w:t>Sum of total accelerations and total decelerations</w:t>
            </w:r>
          </w:p>
        </w:tc>
        <w:tc>
          <w:tcPr>
            <w:tcW w:w="2259" w:type="dxa"/>
          </w:tcPr>
          <w:p w14:paraId="106655F9" w14:textId="77777777" w:rsidR="002128B2" w:rsidRDefault="002128B2" w:rsidP="00177D2F">
            <w:pPr>
              <w:rPr>
                <w:rFonts w:ascii="Aptos Display" w:hAnsi="Aptos Display" w:cs="Times New Roman"/>
                <w:sz w:val="24"/>
                <w:szCs w:val="24"/>
              </w:rPr>
            </w:pPr>
            <w:r>
              <w:rPr>
                <w:rFonts w:ascii="Aptos Display" w:hAnsi="Aptos Display" w:cs="Times New Roman"/>
                <w:sz w:val="24"/>
                <w:szCs w:val="24"/>
              </w:rPr>
              <w:t>Count</w:t>
            </w:r>
          </w:p>
        </w:tc>
        <w:tc>
          <w:tcPr>
            <w:tcW w:w="1489" w:type="dxa"/>
          </w:tcPr>
          <w:p w14:paraId="40FCFDA9" w14:textId="77777777" w:rsidR="002128B2" w:rsidRDefault="002128B2" w:rsidP="00177D2F">
            <w:pPr>
              <w:jc w:val="both"/>
              <w:rPr>
                <w:rFonts w:ascii="Aptos Display" w:hAnsi="Aptos Display" w:cs="Times New Roman"/>
                <w:sz w:val="24"/>
                <w:szCs w:val="24"/>
              </w:rPr>
            </w:pPr>
            <w:r>
              <w:rPr>
                <w:rFonts w:ascii="Aptos Display" w:hAnsi="Aptos Display" w:cs="Times New Roman"/>
                <w:sz w:val="24"/>
                <w:szCs w:val="24"/>
              </w:rPr>
              <w:t>Volume</w:t>
            </w:r>
          </w:p>
        </w:tc>
      </w:tr>
      <w:tr w:rsidR="002128B2" w:rsidRPr="00810FEA" w14:paraId="0B72468F" w14:textId="77777777" w:rsidTr="00177D2F">
        <w:trPr>
          <w:tblCellSpacing w:w="15" w:type="dxa"/>
        </w:trPr>
        <w:tc>
          <w:tcPr>
            <w:tcW w:w="1920" w:type="dxa"/>
            <w:vAlign w:val="center"/>
          </w:tcPr>
          <w:p w14:paraId="317E3F72" w14:textId="77777777" w:rsidR="002128B2" w:rsidRDefault="002128B2" w:rsidP="00177D2F">
            <w:pPr>
              <w:jc w:val="both"/>
              <w:rPr>
                <w:rFonts w:ascii="Aptos Display" w:hAnsi="Aptos Display" w:cs="Times New Roman"/>
                <w:b/>
                <w:bCs/>
                <w:sz w:val="24"/>
                <w:szCs w:val="24"/>
              </w:rPr>
            </w:pPr>
            <w:r w:rsidRPr="00810FEA">
              <w:rPr>
                <w:rFonts w:ascii="Aptos Display" w:hAnsi="Aptos Display" w:cs="Times New Roman"/>
                <w:b/>
                <w:bCs/>
                <w:sz w:val="24"/>
                <w:szCs w:val="24"/>
              </w:rPr>
              <w:t>Player Load</w:t>
            </w:r>
          </w:p>
        </w:tc>
        <w:tc>
          <w:tcPr>
            <w:tcW w:w="3866" w:type="dxa"/>
            <w:vAlign w:val="center"/>
          </w:tcPr>
          <w:p w14:paraId="5354CF2E" w14:textId="77777777" w:rsidR="002128B2" w:rsidRPr="005D7B76" w:rsidRDefault="002128B2" w:rsidP="00177D2F">
            <w:pPr>
              <w:rPr>
                <w:rFonts w:ascii="Aptos Display" w:hAnsi="Aptos Display" w:cs="Times New Roman"/>
                <w:sz w:val="24"/>
                <w:szCs w:val="24"/>
              </w:rPr>
            </w:pPr>
            <w:r w:rsidRPr="00810FEA">
              <w:rPr>
                <w:rFonts w:ascii="Aptos Display" w:hAnsi="Aptos Display" w:cs="Times New Roman"/>
                <w:sz w:val="24"/>
                <w:szCs w:val="24"/>
              </w:rPr>
              <w:t xml:space="preserve">Measures the </w:t>
            </w:r>
            <w:r>
              <w:rPr>
                <w:rFonts w:ascii="Aptos Display" w:hAnsi="Aptos Display" w:cs="Times New Roman"/>
                <w:sz w:val="24"/>
                <w:szCs w:val="24"/>
              </w:rPr>
              <w:t>overall</w:t>
            </w:r>
            <w:r w:rsidRPr="00810FEA">
              <w:rPr>
                <w:rFonts w:ascii="Aptos Display" w:hAnsi="Aptos Display" w:cs="Times New Roman"/>
                <w:sz w:val="24"/>
                <w:szCs w:val="24"/>
              </w:rPr>
              <w:t xml:space="preserve"> </w:t>
            </w:r>
            <w:r>
              <w:rPr>
                <w:rFonts w:ascii="Aptos Display" w:hAnsi="Aptos Display" w:cs="Times New Roman"/>
                <w:sz w:val="24"/>
                <w:szCs w:val="24"/>
              </w:rPr>
              <w:t>work</w:t>
            </w:r>
            <w:r w:rsidRPr="00810FEA">
              <w:rPr>
                <w:rFonts w:ascii="Aptos Display" w:hAnsi="Aptos Display" w:cs="Times New Roman"/>
                <w:sz w:val="24"/>
                <w:szCs w:val="24"/>
              </w:rPr>
              <w:t xml:space="preserve">load on a player’s body in a </w:t>
            </w:r>
            <w:r>
              <w:rPr>
                <w:rFonts w:ascii="Aptos Display" w:hAnsi="Aptos Display" w:cs="Times New Roman"/>
                <w:sz w:val="24"/>
                <w:szCs w:val="24"/>
              </w:rPr>
              <w:t>session.</w:t>
            </w:r>
          </w:p>
        </w:tc>
        <w:tc>
          <w:tcPr>
            <w:tcW w:w="2259" w:type="dxa"/>
          </w:tcPr>
          <w:p w14:paraId="779CFE96" w14:textId="77777777" w:rsidR="002128B2" w:rsidRDefault="002128B2" w:rsidP="00177D2F">
            <w:pPr>
              <w:rPr>
                <w:rFonts w:ascii="Aptos Display" w:hAnsi="Aptos Display" w:cs="Times New Roman"/>
                <w:sz w:val="24"/>
                <w:szCs w:val="24"/>
              </w:rPr>
            </w:pPr>
            <w:r>
              <w:rPr>
                <w:rFonts w:ascii="Aptos Display" w:hAnsi="Aptos Display" w:cs="Times New Roman"/>
                <w:sz w:val="24"/>
                <w:szCs w:val="24"/>
              </w:rPr>
              <w:t>Arbitrary Units (AU)</w:t>
            </w:r>
          </w:p>
        </w:tc>
        <w:tc>
          <w:tcPr>
            <w:tcW w:w="1489" w:type="dxa"/>
          </w:tcPr>
          <w:p w14:paraId="5CDFA964" w14:textId="77777777" w:rsidR="002128B2" w:rsidRDefault="002128B2" w:rsidP="00177D2F">
            <w:pPr>
              <w:jc w:val="both"/>
              <w:rPr>
                <w:rFonts w:ascii="Aptos Display" w:hAnsi="Aptos Display" w:cs="Times New Roman"/>
                <w:sz w:val="24"/>
                <w:szCs w:val="24"/>
              </w:rPr>
            </w:pPr>
            <w:r>
              <w:rPr>
                <w:rFonts w:ascii="Aptos Display" w:hAnsi="Aptos Display" w:cs="Times New Roman"/>
                <w:sz w:val="24"/>
                <w:szCs w:val="24"/>
              </w:rPr>
              <w:t>Volume</w:t>
            </w:r>
          </w:p>
        </w:tc>
      </w:tr>
      <w:tr w:rsidR="002128B2" w:rsidRPr="00810FEA" w14:paraId="78820997" w14:textId="77777777" w:rsidTr="00177D2F">
        <w:trPr>
          <w:tblCellSpacing w:w="15" w:type="dxa"/>
        </w:trPr>
        <w:tc>
          <w:tcPr>
            <w:tcW w:w="1920" w:type="dxa"/>
            <w:vAlign w:val="center"/>
            <w:hideMark/>
          </w:tcPr>
          <w:p w14:paraId="3A099EA3" w14:textId="77777777" w:rsidR="002128B2" w:rsidRPr="00810FEA" w:rsidRDefault="002128B2" w:rsidP="00177D2F">
            <w:pPr>
              <w:jc w:val="both"/>
              <w:rPr>
                <w:rFonts w:ascii="Aptos Display" w:hAnsi="Aptos Display" w:cs="Times New Roman"/>
                <w:sz w:val="24"/>
                <w:szCs w:val="24"/>
              </w:rPr>
            </w:pPr>
            <w:r w:rsidRPr="00810FEA">
              <w:rPr>
                <w:rFonts w:ascii="Aptos Display" w:hAnsi="Aptos Display" w:cs="Times New Roman"/>
                <w:b/>
                <w:bCs/>
                <w:sz w:val="24"/>
                <w:szCs w:val="24"/>
              </w:rPr>
              <w:t>Top Speed</w:t>
            </w:r>
          </w:p>
        </w:tc>
        <w:tc>
          <w:tcPr>
            <w:tcW w:w="3866" w:type="dxa"/>
            <w:vAlign w:val="center"/>
            <w:hideMark/>
          </w:tcPr>
          <w:p w14:paraId="1E17A005" w14:textId="77777777" w:rsidR="002128B2" w:rsidRPr="00810FEA" w:rsidRDefault="002128B2" w:rsidP="00177D2F">
            <w:pPr>
              <w:rPr>
                <w:rFonts w:ascii="Aptos Display" w:hAnsi="Aptos Display" w:cs="Times New Roman"/>
                <w:sz w:val="24"/>
                <w:szCs w:val="24"/>
              </w:rPr>
            </w:pPr>
            <w:r w:rsidRPr="00810FEA">
              <w:rPr>
                <w:rFonts w:ascii="Aptos Display" w:hAnsi="Aptos Display" w:cs="Times New Roman"/>
                <w:sz w:val="24"/>
                <w:szCs w:val="24"/>
              </w:rPr>
              <w:t>The maximum speed a player reaches in a session.</w:t>
            </w:r>
          </w:p>
        </w:tc>
        <w:tc>
          <w:tcPr>
            <w:tcW w:w="2259" w:type="dxa"/>
          </w:tcPr>
          <w:p w14:paraId="0B629A44" w14:textId="77777777" w:rsidR="002128B2" w:rsidRPr="00810FEA" w:rsidRDefault="002128B2" w:rsidP="00177D2F">
            <w:pPr>
              <w:rPr>
                <w:rFonts w:ascii="Aptos Display" w:hAnsi="Aptos Display" w:cs="Times New Roman"/>
                <w:sz w:val="24"/>
                <w:szCs w:val="24"/>
              </w:rPr>
            </w:pPr>
            <w:r w:rsidRPr="00810FEA">
              <w:rPr>
                <w:rFonts w:ascii="Aptos Display" w:hAnsi="Aptos Display" w:cs="Times New Roman"/>
                <w:sz w:val="24"/>
                <w:szCs w:val="24"/>
              </w:rPr>
              <w:t>Kilometres per Hour (km/h)</w:t>
            </w:r>
          </w:p>
        </w:tc>
        <w:tc>
          <w:tcPr>
            <w:tcW w:w="1489" w:type="dxa"/>
          </w:tcPr>
          <w:p w14:paraId="60C4C9E4" w14:textId="77777777" w:rsidR="002128B2" w:rsidRPr="00810FEA" w:rsidRDefault="002128B2" w:rsidP="00177D2F">
            <w:pPr>
              <w:jc w:val="both"/>
              <w:rPr>
                <w:rFonts w:ascii="Aptos Display" w:hAnsi="Aptos Display" w:cs="Times New Roman"/>
                <w:sz w:val="24"/>
                <w:szCs w:val="24"/>
              </w:rPr>
            </w:pPr>
            <w:r>
              <w:rPr>
                <w:rFonts w:ascii="Aptos Display" w:hAnsi="Aptos Display" w:cs="Times New Roman"/>
                <w:sz w:val="24"/>
                <w:szCs w:val="24"/>
              </w:rPr>
              <w:t>Intensity</w:t>
            </w:r>
          </w:p>
        </w:tc>
      </w:tr>
      <w:tr w:rsidR="002128B2" w:rsidRPr="00810FEA" w14:paraId="24F8899D" w14:textId="77777777" w:rsidTr="00177D2F">
        <w:trPr>
          <w:tblCellSpacing w:w="15" w:type="dxa"/>
        </w:trPr>
        <w:tc>
          <w:tcPr>
            <w:tcW w:w="1920" w:type="dxa"/>
            <w:vAlign w:val="center"/>
            <w:hideMark/>
          </w:tcPr>
          <w:p w14:paraId="2FB6D6EC" w14:textId="77777777" w:rsidR="002128B2" w:rsidRPr="00810FEA" w:rsidRDefault="002128B2" w:rsidP="00177D2F">
            <w:pPr>
              <w:jc w:val="both"/>
              <w:rPr>
                <w:rFonts w:ascii="Aptos Display" w:hAnsi="Aptos Display" w:cs="Times New Roman"/>
                <w:sz w:val="24"/>
                <w:szCs w:val="24"/>
              </w:rPr>
            </w:pPr>
            <w:r w:rsidRPr="00810FEA">
              <w:rPr>
                <w:rFonts w:ascii="Aptos Display" w:hAnsi="Aptos Display" w:cs="Times New Roman"/>
                <w:b/>
                <w:bCs/>
                <w:sz w:val="24"/>
                <w:szCs w:val="24"/>
              </w:rPr>
              <w:t>Distance per Minute</w:t>
            </w:r>
          </w:p>
        </w:tc>
        <w:tc>
          <w:tcPr>
            <w:tcW w:w="3866" w:type="dxa"/>
            <w:vAlign w:val="center"/>
            <w:hideMark/>
          </w:tcPr>
          <w:p w14:paraId="145FF953" w14:textId="77777777" w:rsidR="002128B2" w:rsidRPr="00810FEA" w:rsidRDefault="002128B2" w:rsidP="00177D2F">
            <w:pPr>
              <w:rPr>
                <w:rFonts w:ascii="Aptos Display" w:hAnsi="Aptos Display" w:cs="Times New Roman"/>
                <w:sz w:val="24"/>
                <w:szCs w:val="24"/>
              </w:rPr>
            </w:pPr>
            <w:r w:rsidRPr="00810FEA">
              <w:rPr>
                <w:rFonts w:ascii="Aptos Display" w:hAnsi="Aptos Display" w:cs="Times New Roman"/>
                <w:sz w:val="24"/>
                <w:szCs w:val="24"/>
              </w:rPr>
              <w:t>Intensity measure showing meters covered every minute.</w:t>
            </w:r>
          </w:p>
        </w:tc>
        <w:tc>
          <w:tcPr>
            <w:tcW w:w="2259" w:type="dxa"/>
          </w:tcPr>
          <w:p w14:paraId="40EC939C" w14:textId="77777777" w:rsidR="002128B2" w:rsidRPr="00810FEA" w:rsidRDefault="002128B2" w:rsidP="00177D2F">
            <w:pPr>
              <w:rPr>
                <w:rFonts w:ascii="Aptos Display" w:hAnsi="Aptos Display" w:cs="Times New Roman"/>
                <w:sz w:val="24"/>
                <w:szCs w:val="24"/>
              </w:rPr>
            </w:pPr>
            <w:r w:rsidRPr="00810FEA">
              <w:rPr>
                <w:rFonts w:ascii="Aptos Display" w:hAnsi="Aptos Display" w:cs="Times New Roman"/>
                <w:sz w:val="24"/>
                <w:szCs w:val="24"/>
              </w:rPr>
              <w:t>Metres per Minute (m/min)</w:t>
            </w:r>
          </w:p>
        </w:tc>
        <w:tc>
          <w:tcPr>
            <w:tcW w:w="1489" w:type="dxa"/>
          </w:tcPr>
          <w:p w14:paraId="4EE792D3" w14:textId="77777777" w:rsidR="002128B2" w:rsidRPr="00810FEA" w:rsidRDefault="002128B2" w:rsidP="00177D2F">
            <w:pPr>
              <w:jc w:val="both"/>
              <w:rPr>
                <w:rFonts w:ascii="Aptos Display" w:hAnsi="Aptos Display" w:cs="Times New Roman"/>
                <w:sz w:val="24"/>
                <w:szCs w:val="24"/>
              </w:rPr>
            </w:pPr>
            <w:r>
              <w:rPr>
                <w:rFonts w:ascii="Aptos Display" w:hAnsi="Aptos Display" w:cs="Times New Roman"/>
                <w:sz w:val="24"/>
                <w:szCs w:val="24"/>
              </w:rPr>
              <w:t>Intensity</w:t>
            </w:r>
          </w:p>
        </w:tc>
      </w:tr>
      <w:tr w:rsidR="002128B2" w:rsidRPr="00810FEA" w14:paraId="24D81FC4" w14:textId="77777777" w:rsidTr="00177D2F">
        <w:trPr>
          <w:tblCellSpacing w:w="15" w:type="dxa"/>
        </w:trPr>
        <w:tc>
          <w:tcPr>
            <w:tcW w:w="1920" w:type="dxa"/>
            <w:vAlign w:val="center"/>
            <w:hideMark/>
          </w:tcPr>
          <w:p w14:paraId="6DC40128" w14:textId="77777777" w:rsidR="002128B2" w:rsidRPr="00810FEA" w:rsidRDefault="002128B2" w:rsidP="00177D2F">
            <w:pPr>
              <w:jc w:val="both"/>
              <w:rPr>
                <w:rFonts w:ascii="Aptos Display" w:hAnsi="Aptos Display" w:cs="Times New Roman"/>
                <w:sz w:val="24"/>
                <w:szCs w:val="24"/>
              </w:rPr>
            </w:pPr>
            <w:r w:rsidRPr="00810FEA">
              <w:rPr>
                <w:rFonts w:ascii="Aptos Display" w:hAnsi="Aptos Display" w:cs="Times New Roman"/>
                <w:b/>
                <w:bCs/>
                <w:sz w:val="24"/>
                <w:szCs w:val="24"/>
              </w:rPr>
              <w:t>Work Ratio</w:t>
            </w:r>
          </w:p>
        </w:tc>
        <w:tc>
          <w:tcPr>
            <w:tcW w:w="3866" w:type="dxa"/>
            <w:vAlign w:val="center"/>
            <w:hideMark/>
          </w:tcPr>
          <w:p w14:paraId="136D536B" w14:textId="77777777" w:rsidR="002128B2" w:rsidRPr="00810FEA" w:rsidRDefault="002128B2" w:rsidP="00177D2F">
            <w:pPr>
              <w:rPr>
                <w:rFonts w:ascii="Aptos Display" w:hAnsi="Aptos Display" w:cs="Times New Roman"/>
                <w:sz w:val="24"/>
                <w:szCs w:val="24"/>
              </w:rPr>
            </w:pPr>
            <w:r w:rsidRPr="00810FEA">
              <w:rPr>
                <w:rFonts w:ascii="Aptos Display" w:hAnsi="Aptos Display" w:cs="Times New Roman"/>
                <w:sz w:val="24"/>
                <w:szCs w:val="24"/>
              </w:rPr>
              <w:t xml:space="preserve">Ratio of high-intensity work time to total </w:t>
            </w:r>
            <w:r w:rsidRPr="00810FEA">
              <w:rPr>
                <w:rFonts w:ascii="Aptos Display" w:hAnsi="Aptos Display" w:cs="Times New Roman"/>
                <w:sz w:val="24"/>
                <w:szCs w:val="24"/>
              </w:rPr>
              <w:lastRenderedPageBreak/>
              <w:t>time</w:t>
            </w:r>
          </w:p>
        </w:tc>
        <w:tc>
          <w:tcPr>
            <w:tcW w:w="2259" w:type="dxa"/>
          </w:tcPr>
          <w:p w14:paraId="6425FB52" w14:textId="77777777" w:rsidR="002128B2" w:rsidRPr="00810FEA" w:rsidRDefault="002128B2" w:rsidP="00177D2F">
            <w:pPr>
              <w:rPr>
                <w:rFonts w:ascii="Aptos Display" w:hAnsi="Aptos Display" w:cs="Times New Roman"/>
                <w:sz w:val="24"/>
                <w:szCs w:val="24"/>
              </w:rPr>
            </w:pPr>
            <w:r w:rsidRPr="00810FEA">
              <w:rPr>
                <w:rFonts w:ascii="Aptos Display" w:hAnsi="Aptos Display" w:cs="Times New Roman"/>
                <w:sz w:val="24"/>
                <w:szCs w:val="24"/>
              </w:rPr>
              <w:lastRenderedPageBreak/>
              <w:t>Percentage</w:t>
            </w:r>
          </w:p>
        </w:tc>
        <w:tc>
          <w:tcPr>
            <w:tcW w:w="1489" w:type="dxa"/>
          </w:tcPr>
          <w:p w14:paraId="2027759F" w14:textId="77777777" w:rsidR="002128B2" w:rsidRPr="00810FEA" w:rsidRDefault="002128B2" w:rsidP="00177D2F">
            <w:pPr>
              <w:jc w:val="both"/>
              <w:rPr>
                <w:rFonts w:ascii="Aptos Display" w:hAnsi="Aptos Display" w:cs="Times New Roman"/>
                <w:sz w:val="24"/>
                <w:szCs w:val="24"/>
              </w:rPr>
            </w:pPr>
            <w:r>
              <w:rPr>
                <w:rFonts w:ascii="Aptos Display" w:hAnsi="Aptos Display" w:cs="Times New Roman"/>
                <w:sz w:val="24"/>
                <w:szCs w:val="24"/>
              </w:rPr>
              <w:t>Intensity</w:t>
            </w:r>
          </w:p>
        </w:tc>
      </w:tr>
      <w:tr w:rsidR="002128B2" w:rsidRPr="00810FEA" w14:paraId="034C721B" w14:textId="77777777" w:rsidTr="00177D2F">
        <w:trPr>
          <w:tblCellSpacing w:w="15" w:type="dxa"/>
        </w:trPr>
        <w:tc>
          <w:tcPr>
            <w:tcW w:w="1920" w:type="dxa"/>
            <w:vAlign w:val="center"/>
            <w:hideMark/>
          </w:tcPr>
          <w:p w14:paraId="1247753A" w14:textId="77777777" w:rsidR="002128B2" w:rsidRPr="00810FEA" w:rsidRDefault="002128B2" w:rsidP="00177D2F">
            <w:pPr>
              <w:jc w:val="both"/>
              <w:rPr>
                <w:rFonts w:ascii="Aptos Display" w:hAnsi="Aptos Display" w:cs="Times New Roman"/>
                <w:sz w:val="24"/>
                <w:szCs w:val="24"/>
              </w:rPr>
            </w:pPr>
            <w:r w:rsidRPr="00810FEA">
              <w:rPr>
                <w:rFonts w:ascii="Aptos Display" w:hAnsi="Aptos Display" w:cs="Times New Roman"/>
                <w:b/>
                <w:bCs/>
                <w:sz w:val="24"/>
                <w:szCs w:val="24"/>
              </w:rPr>
              <w:t>Power Score</w:t>
            </w:r>
          </w:p>
        </w:tc>
        <w:tc>
          <w:tcPr>
            <w:tcW w:w="3866" w:type="dxa"/>
            <w:vAlign w:val="center"/>
            <w:hideMark/>
          </w:tcPr>
          <w:p w14:paraId="5A68EF6F" w14:textId="77777777" w:rsidR="002128B2" w:rsidRPr="00810FEA" w:rsidRDefault="002128B2" w:rsidP="00177D2F">
            <w:pPr>
              <w:rPr>
                <w:rFonts w:ascii="Aptos Display" w:hAnsi="Aptos Display" w:cs="Times New Roman"/>
                <w:sz w:val="24"/>
                <w:szCs w:val="24"/>
              </w:rPr>
            </w:pPr>
            <w:r w:rsidRPr="00810FEA">
              <w:rPr>
                <w:rFonts w:ascii="Aptos Display" w:hAnsi="Aptos Display" w:cs="Times New Roman"/>
                <w:sz w:val="24"/>
                <w:szCs w:val="24"/>
              </w:rPr>
              <w:t xml:space="preserve">Measures the power output used per kilogram of </w:t>
            </w:r>
            <w:r>
              <w:rPr>
                <w:rFonts w:ascii="Aptos Display" w:hAnsi="Aptos Display" w:cs="Times New Roman"/>
                <w:sz w:val="24"/>
                <w:szCs w:val="24"/>
              </w:rPr>
              <w:t>a player’s</w:t>
            </w:r>
            <w:r w:rsidRPr="00810FEA">
              <w:rPr>
                <w:rFonts w:ascii="Aptos Display" w:hAnsi="Aptos Display" w:cs="Times New Roman"/>
                <w:sz w:val="24"/>
                <w:szCs w:val="24"/>
              </w:rPr>
              <w:t xml:space="preserve"> weight.</w:t>
            </w:r>
          </w:p>
        </w:tc>
        <w:tc>
          <w:tcPr>
            <w:tcW w:w="2259" w:type="dxa"/>
          </w:tcPr>
          <w:p w14:paraId="06B66C77" w14:textId="77777777" w:rsidR="002128B2" w:rsidRPr="00810FEA" w:rsidRDefault="002128B2" w:rsidP="00177D2F">
            <w:pPr>
              <w:rPr>
                <w:rFonts w:ascii="Aptos Display" w:hAnsi="Aptos Display" w:cs="Times New Roman"/>
                <w:sz w:val="24"/>
                <w:szCs w:val="24"/>
              </w:rPr>
            </w:pPr>
            <w:r w:rsidRPr="00810FEA">
              <w:rPr>
                <w:rFonts w:ascii="Aptos Display" w:hAnsi="Aptos Display" w:cs="Times New Roman"/>
                <w:sz w:val="24"/>
                <w:szCs w:val="24"/>
              </w:rPr>
              <w:t>Watts per Kilogram (w/kg)</w:t>
            </w:r>
          </w:p>
        </w:tc>
        <w:tc>
          <w:tcPr>
            <w:tcW w:w="1489" w:type="dxa"/>
          </w:tcPr>
          <w:p w14:paraId="1F6BBD5E" w14:textId="77777777" w:rsidR="002128B2" w:rsidRPr="00810FEA" w:rsidRDefault="002128B2" w:rsidP="00177D2F">
            <w:pPr>
              <w:jc w:val="both"/>
              <w:rPr>
                <w:rFonts w:ascii="Aptos Display" w:hAnsi="Aptos Display" w:cs="Times New Roman"/>
                <w:sz w:val="24"/>
                <w:szCs w:val="24"/>
              </w:rPr>
            </w:pPr>
            <w:r>
              <w:rPr>
                <w:rFonts w:ascii="Aptos Display" w:hAnsi="Aptos Display" w:cs="Times New Roman"/>
                <w:sz w:val="24"/>
                <w:szCs w:val="24"/>
              </w:rPr>
              <w:t>Intensity</w:t>
            </w:r>
          </w:p>
        </w:tc>
      </w:tr>
      <w:tr w:rsidR="002128B2" w:rsidRPr="00810FEA" w14:paraId="5BB4BB38" w14:textId="77777777" w:rsidTr="00177D2F">
        <w:trPr>
          <w:tblCellSpacing w:w="15" w:type="dxa"/>
        </w:trPr>
        <w:tc>
          <w:tcPr>
            <w:tcW w:w="1920" w:type="dxa"/>
            <w:vAlign w:val="center"/>
          </w:tcPr>
          <w:p w14:paraId="26C216B4" w14:textId="77777777" w:rsidR="002128B2" w:rsidRPr="00810FEA" w:rsidRDefault="002128B2" w:rsidP="00177D2F">
            <w:pPr>
              <w:jc w:val="both"/>
              <w:rPr>
                <w:rFonts w:ascii="Aptos Display" w:hAnsi="Aptos Display" w:cs="Times New Roman"/>
                <w:b/>
                <w:bCs/>
                <w:sz w:val="24"/>
                <w:szCs w:val="24"/>
              </w:rPr>
            </w:pPr>
            <w:r>
              <w:rPr>
                <w:rFonts w:ascii="Aptos Display" w:hAnsi="Aptos Display" w:cs="Times New Roman"/>
                <w:b/>
                <w:bCs/>
                <w:sz w:val="24"/>
                <w:szCs w:val="24"/>
              </w:rPr>
              <w:t>Acceleration Counts Per Minute</w:t>
            </w:r>
          </w:p>
        </w:tc>
        <w:tc>
          <w:tcPr>
            <w:tcW w:w="3866" w:type="dxa"/>
            <w:vAlign w:val="center"/>
          </w:tcPr>
          <w:p w14:paraId="7EEDC743" w14:textId="77777777" w:rsidR="002128B2" w:rsidRPr="00810FEA" w:rsidRDefault="002128B2" w:rsidP="00177D2F">
            <w:pPr>
              <w:rPr>
                <w:rFonts w:ascii="Aptos Display" w:hAnsi="Aptos Display" w:cs="Times New Roman"/>
                <w:sz w:val="24"/>
                <w:szCs w:val="24"/>
              </w:rPr>
            </w:pPr>
            <w:r w:rsidRPr="005D7B76">
              <w:rPr>
                <w:rFonts w:ascii="Aptos Display" w:hAnsi="Aptos Display" w:cs="Times New Roman"/>
                <w:sz w:val="24"/>
                <w:szCs w:val="24"/>
              </w:rPr>
              <w:t>Total accelerations divided by minutes played</w:t>
            </w:r>
          </w:p>
        </w:tc>
        <w:tc>
          <w:tcPr>
            <w:tcW w:w="2259" w:type="dxa"/>
          </w:tcPr>
          <w:p w14:paraId="03025E50" w14:textId="77777777" w:rsidR="002128B2" w:rsidRPr="00810FEA" w:rsidRDefault="002128B2" w:rsidP="00177D2F">
            <w:pPr>
              <w:rPr>
                <w:rFonts w:ascii="Aptos Display" w:hAnsi="Aptos Display" w:cs="Times New Roman"/>
                <w:sz w:val="24"/>
                <w:szCs w:val="24"/>
              </w:rPr>
            </w:pPr>
            <w:r>
              <w:rPr>
                <w:rFonts w:ascii="Aptos Display" w:hAnsi="Aptos Display" w:cs="Times New Roman"/>
                <w:sz w:val="24"/>
                <w:szCs w:val="24"/>
              </w:rPr>
              <w:t>counts per minute</w:t>
            </w:r>
          </w:p>
        </w:tc>
        <w:tc>
          <w:tcPr>
            <w:tcW w:w="1489" w:type="dxa"/>
          </w:tcPr>
          <w:p w14:paraId="0CE8D80A" w14:textId="77777777" w:rsidR="002128B2" w:rsidRPr="00810FEA" w:rsidRDefault="002128B2" w:rsidP="00177D2F">
            <w:pPr>
              <w:jc w:val="both"/>
              <w:rPr>
                <w:rFonts w:ascii="Aptos Display" w:hAnsi="Aptos Display" w:cs="Times New Roman"/>
                <w:sz w:val="24"/>
                <w:szCs w:val="24"/>
              </w:rPr>
            </w:pPr>
            <w:r>
              <w:rPr>
                <w:rFonts w:ascii="Aptos Display" w:hAnsi="Aptos Display" w:cs="Times New Roman"/>
                <w:sz w:val="24"/>
                <w:szCs w:val="24"/>
              </w:rPr>
              <w:t>Intensity</w:t>
            </w:r>
          </w:p>
        </w:tc>
      </w:tr>
      <w:tr w:rsidR="002128B2" w:rsidRPr="00810FEA" w14:paraId="4902AC18" w14:textId="77777777" w:rsidTr="00177D2F">
        <w:trPr>
          <w:tblCellSpacing w:w="15" w:type="dxa"/>
        </w:trPr>
        <w:tc>
          <w:tcPr>
            <w:tcW w:w="1920" w:type="dxa"/>
            <w:vAlign w:val="center"/>
          </w:tcPr>
          <w:p w14:paraId="3F7F3E08" w14:textId="77777777" w:rsidR="002128B2" w:rsidRDefault="002128B2" w:rsidP="00177D2F">
            <w:pPr>
              <w:jc w:val="both"/>
              <w:rPr>
                <w:rFonts w:ascii="Aptos Display" w:hAnsi="Aptos Display" w:cs="Times New Roman"/>
                <w:b/>
                <w:bCs/>
                <w:sz w:val="24"/>
                <w:szCs w:val="24"/>
              </w:rPr>
            </w:pPr>
            <w:r>
              <w:rPr>
                <w:rFonts w:ascii="Aptos Display" w:hAnsi="Aptos Display" w:cs="Times New Roman"/>
                <w:b/>
                <w:bCs/>
                <w:sz w:val="24"/>
                <w:szCs w:val="24"/>
              </w:rPr>
              <w:t>Deceleration Counts Per Minute</w:t>
            </w:r>
          </w:p>
        </w:tc>
        <w:tc>
          <w:tcPr>
            <w:tcW w:w="3866" w:type="dxa"/>
            <w:vAlign w:val="center"/>
          </w:tcPr>
          <w:p w14:paraId="0F7B9CA4" w14:textId="77777777" w:rsidR="002128B2" w:rsidRPr="00810FEA" w:rsidRDefault="002128B2" w:rsidP="00177D2F">
            <w:pPr>
              <w:rPr>
                <w:rFonts w:ascii="Aptos Display" w:hAnsi="Aptos Display" w:cs="Times New Roman"/>
                <w:sz w:val="24"/>
                <w:szCs w:val="24"/>
              </w:rPr>
            </w:pPr>
            <w:r w:rsidRPr="005D7B76">
              <w:rPr>
                <w:rFonts w:ascii="Aptos Display" w:hAnsi="Aptos Display" w:cs="Times New Roman"/>
                <w:sz w:val="24"/>
                <w:szCs w:val="24"/>
              </w:rPr>
              <w:t>Total accelerations divided by minutes played</w:t>
            </w:r>
          </w:p>
        </w:tc>
        <w:tc>
          <w:tcPr>
            <w:tcW w:w="2259" w:type="dxa"/>
          </w:tcPr>
          <w:p w14:paraId="1434E9FE" w14:textId="77777777" w:rsidR="002128B2" w:rsidRPr="00810FEA" w:rsidRDefault="002128B2" w:rsidP="00177D2F">
            <w:pPr>
              <w:rPr>
                <w:rFonts w:ascii="Aptos Display" w:hAnsi="Aptos Display" w:cs="Times New Roman"/>
                <w:sz w:val="24"/>
                <w:szCs w:val="24"/>
              </w:rPr>
            </w:pPr>
            <w:r>
              <w:rPr>
                <w:rFonts w:ascii="Aptos Display" w:hAnsi="Aptos Display" w:cs="Times New Roman"/>
                <w:sz w:val="24"/>
                <w:szCs w:val="24"/>
              </w:rPr>
              <w:t>counts per minute</w:t>
            </w:r>
          </w:p>
        </w:tc>
        <w:tc>
          <w:tcPr>
            <w:tcW w:w="1489" w:type="dxa"/>
          </w:tcPr>
          <w:p w14:paraId="4D016168" w14:textId="77777777" w:rsidR="002128B2" w:rsidRPr="00810FEA" w:rsidRDefault="002128B2" w:rsidP="00177D2F">
            <w:pPr>
              <w:jc w:val="both"/>
              <w:rPr>
                <w:rFonts w:ascii="Aptos Display" w:hAnsi="Aptos Display" w:cs="Times New Roman"/>
                <w:sz w:val="24"/>
                <w:szCs w:val="24"/>
              </w:rPr>
            </w:pPr>
            <w:r>
              <w:rPr>
                <w:rFonts w:ascii="Aptos Display" w:hAnsi="Aptos Display" w:cs="Times New Roman"/>
                <w:sz w:val="24"/>
                <w:szCs w:val="24"/>
              </w:rPr>
              <w:t>Intensity</w:t>
            </w:r>
          </w:p>
        </w:tc>
      </w:tr>
    </w:tbl>
    <w:p w14:paraId="06910258" w14:textId="77777777" w:rsidR="002128B2" w:rsidRPr="00756D8C" w:rsidRDefault="002128B2" w:rsidP="002128B2">
      <w:pPr>
        <w:jc w:val="both"/>
        <w:rPr>
          <w:rFonts w:ascii="Aptos Display" w:hAnsi="Aptos Display" w:cs="Times New Roman"/>
          <w:b/>
          <w:bCs/>
          <w:sz w:val="24"/>
          <w:szCs w:val="24"/>
          <w:lang w:val="en-UG"/>
        </w:rPr>
      </w:pPr>
      <w:bookmarkStart w:id="2" w:name="_Hlk208477237"/>
      <w:r>
        <w:rPr>
          <w:rFonts w:ascii="Aptos Display" w:hAnsi="Aptos Display" w:cs="Times New Roman"/>
          <w:b/>
          <w:bCs/>
          <w:sz w:val="24"/>
          <w:szCs w:val="24"/>
          <w:lang w:val="en-UG"/>
        </w:rPr>
        <w:t>Why should a club be interested in these</w:t>
      </w:r>
      <w:r w:rsidRPr="00756D8C">
        <w:rPr>
          <w:rFonts w:ascii="Aptos Display" w:hAnsi="Aptos Display" w:cs="Times New Roman"/>
          <w:b/>
          <w:bCs/>
          <w:sz w:val="24"/>
          <w:szCs w:val="24"/>
          <w:lang w:val="en-UG"/>
        </w:rPr>
        <w:t xml:space="preserve"> </w:t>
      </w:r>
      <w:r>
        <w:rPr>
          <w:rFonts w:ascii="Aptos Display" w:hAnsi="Aptos Display" w:cs="Times New Roman"/>
          <w:b/>
          <w:bCs/>
          <w:sz w:val="24"/>
          <w:szCs w:val="24"/>
          <w:lang w:val="en-UG"/>
        </w:rPr>
        <w:t>m</w:t>
      </w:r>
      <w:r w:rsidRPr="00756D8C">
        <w:rPr>
          <w:rFonts w:ascii="Aptos Display" w:hAnsi="Aptos Display" w:cs="Times New Roman"/>
          <w:b/>
          <w:bCs/>
          <w:sz w:val="24"/>
          <w:szCs w:val="24"/>
          <w:lang w:val="en-UG"/>
        </w:rPr>
        <w:t>etrics</w:t>
      </w:r>
      <w:r>
        <w:rPr>
          <w:rFonts w:ascii="Aptos Display" w:hAnsi="Aptos Display" w:cs="Times New Roman"/>
          <w:b/>
          <w:bCs/>
          <w:sz w:val="24"/>
          <w:szCs w:val="24"/>
          <w:lang w:val="en-UG"/>
        </w:rPr>
        <w:t>?</w:t>
      </w:r>
    </w:p>
    <w:p w14:paraId="0413937C" w14:textId="77777777" w:rsidR="002128B2" w:rsidRPr="008156E3" w:rsidRDefault="002128B2" w:rsidP="002128B2">
      <w:pPr>
        <w:pStyle w:val="ListParagraph"/>
        <w:numPr>
          <w:ilvl w:val="0"/>
          <w:numId w:val="10"/>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Monitoring these metrics allows coaches to identify fatigue or underperformance before it leads to injury or decline in form. For example, a sudden drop in total actions or distance per minute can signal that a player is not recovering adequately between sessions.</w:t>
      </w:r>
    </w:p>
    <w:p w14:paraId="7E0DA148" w14:textId="77777777" w:rsidR="002128B2" w:rsidRPr="008156E3" w:rsidRDefault="002128B2" w:rsidP="002128B2">
      <w:pPr>
        <w:pStyle w:val="ListParagraph"/>
        <w:numPr>
          <w:ilvl w:val="0"/>
          <w:numId w:val="10"/>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These measures enable position-specific benchmarks, ensuring defenders, wingers, midfielders and strikers train to the demands of their roles rather than a generic team standard. Comparing work ratio and power score across similar positions helps staff tailor workloads and maintain optimal performance levels.</w:t>
      </w:r>
    </w:p>
    <w:p w14:paraId="6BF151EC" w14:textId="77777777" w:rsidR="002128B2" w:rsidRPr="008156E3" w:rsidRDefault="002128B2" w:rsidP="002128B2">
      <w:pPr>
        <w:pStyle w:val="ListParagraph"/>
        <w:numPr>
          <w:ilvl w:val="0"/>
          <w:numId w:val="10"/>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Individualized training programs are designed using these data points. If a player’s accelerations per minute fall below the team standard, practice drills can be adjusted to include more high-intensity runs and recovery phases, thereby bridging the gap to match demands.</w:t>
      </w:r>
    </w:p>
    <w:p w14:paraId="23E0B3DC" w14:textId="77777777" w:rsidR="002128B2" w:rsidRPr="008156E3" w:rsidRDefault="002128B2" w:rsidP="002128B2">
      <w:pPr>
        <w:pStyle w:val="ListParagraph"/>
        <w:numPr>
          <w:ilvl w:val="0"/>
          <w:numId w:val="10"/>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Objective feedback derived from metrics like player load and total impacts supports both performance reviews and recovery protocols. Quantitative insights align player perceptions of exertion with actual workload, guiding nutrition, rest and physiotherapy interventions for efficient return to peak readiness.</w:t>
      </w:r>
    </w:p>
    <w:bookmarkEnd w:id="1"/>
    <w:bookmarkEnd w:id="2"/>
    <w:p w14:paraId="06665536" w14:textId="18810E16" w:rsidR="00C30B15" w:rsidRPr="002128B2" w:rsidRDefault="00C30B15">
      <w:pPr>
        <w:rPr>
          <w:rFonts w:ascii="Aptos Display" w:hAnsi="Aptos Display"/>
          <w:sz w:val="24"/>
          <w:szCs w:val="24"/>
          <w:lang w:val="en-UG"/>
        </w:rPr>
      </w:pPr>
    </w:p>
    <w:p w14:paraId="1EDF9D56" w14:textId="77777777" w:rsidR="00C30B15" w:rsidRPr="00DA4D1B" w:rsidRDefault="00000000">
      <w:pPr>
        <w:rPr>
          <w:rFonts w:ascii="Aptos Display" w:hAnsi="Aptos Display"/>
          <w:sz w:val="24"/>
          <w:szCs w:val="24"/>
        </w:rPr>
      </w:pPr>
      <w:r w:rsidRPr="00DA4D1B">
        <w:rPr>
          <w:rFonts w:ascii="Aptos Display" w:hAnsi="Aptos Display"/>
          <w:sz w:val="24"/>
          <w:szCs w:val="24"/>
        </w:rPr>
        <w:br w:type="page"/>
      </w:r>
    </w:p>
    <w:p w14:paraId="0706C191" w14:textId="77777777" w:rsidR="002128B2" w:rsidRDefault="00000000" w:rsidP="002128B2">
      <w:pPr>
        <w:jc w:val="both"/>
        <w:rPr>
          <w:rFonts w:ascii="Aptos Display" w:hAnsi="Aptos Display" w:cs="Times New Roman"/>
          <w:b/>
          <w:bCs/>
          <w:sz w:val="24"/>
          <w:szCs w:val="24"/>
        </w:rPr>
      </w:pPr>
      <w:r w:rsidRPr="00DA4D1B">
        <w:rPr>
          <w:rFonts w:ascii="Aptos Display" w:hAnsi="Aptos Display"/>
          <w:sz w:val="24"/>
          <w:szCs w:val="24"/>
        </w:rPr>
        <w:lastRenderedPageBreak/>
        <w:br/>
      </w:r>
    </w:p>
    <w:p w14:paraId="293C7E6A" w14:textId="77777777" w:rsidR="002128B2" w:rsidRPr="00810FEA" w:rsidRDefault="002128B2" w:rsidP="002128B2">
      <w:pPr>
        <w:jc w:val="both"/>
        <w:rPr>
          <w:rFonts w:ascii="Aptos Display" w:hAnsi="Aptos Display" w:cs="Times New Roman"/>
          <w:b/>
          <w:bCs/>
          <w:sz w:val="24"/>
          <w:szCs w:val="24"/>
        </w:rPr>
      </w:pPr>
      <w:bookmarkStart w:id="3" w:name="_Hlk208826461"/>
      <w:r w:rsidRPr="00810FEA">
        <w:rPr>
          <w:rFonts w:ascii="Aptos Display" w:hAnsi="Aptos Display" w:cs="Times New Roman"/>
          <w:b/>
          <w:bCs/>
          <w:sz w:val="24"/>
          <w:szCs w:val="24"/>
        </w:rPr>
        <w:t>Speed Zones</w:t>
      </w:r>
    </w:p>
    <w:p w14:paraId="10CA7ED4" w14:textId="77777777" w:rsidR="002128B2" w:rsidRPr="00810FEA" w:rsidRDefault="002128B2" w:rsidP="002128B2">
      <w:pPr>
        <w:jc w:val="both"/>
        <w:rPr>
          <w:rFonts w:ascii="Aptos Display" w:hAnsi="Aptos Display" w:cs="Times New Roman"/>
          <w:sz w:val="24"/>
          <w:szCs w:val="24"/>
        </w:rPr>
      </w:pPr>
      <w:bookmarkStart w:id="4" w:name="_Hlk208477262"/>
      <w:r w:rsidRPr="00810FEA">
        <w:rPr>
          <w:rFonts w:ascii="Aptos Display" w:hAnsi="Aptos Display" w:cs="Times New Roman"/>
          <w:sz w:val="24"/>
          <w:szCs w:val="24"/>
        </w:rPr>
        <w:t>There are five speed zones in Catapult. For the 2024/25 season, these were the zones and thresholds that were used.</w:t>
      </w:r>
      <w:r>
        <w:rPr>
          <w:rFonts w:ascii="Aptos Display" w:hAnsi="Aptos Display" w:cs="Times New Roman"/>
          <w:sz w:val="24"/>
          <w:szCs w:val="24"/>
        </w:rPr>
        <w:t xml:space="preserve"> Note that these zones will be regularly reviewed by the RST team and adjusted at the end of the season to promote steady improvement.</w:t>
      </w:r>
    </w:p>
    <w:tbl>
      <w:tblPr>
        <w:tblStyle w:val="TableGrid"/>
        <w:tblW w:w="0" w:type="auto"/>
        <w:tblLook w:val="04A0" w:firstRow="1" w:lastRow="0" w:firstColumn="1" w:lastColumn="0" w:noHBand="0" w:noVBand="1"/>
      </w:tblPr>
      <w:tblGrid>
        <w:gridCol w:w="959"/>
        <w:gridCol w:w="2126"/>
        <w:gridCol w:w="1946"/>
        <w:gridCol w:w="3825"/>
      </w:tblGrid>
      <w:tr w:rsidR="002128B2" w:rsidRPr="00810FEA" w14:paraId="0747B4CD" w14:textId="77777777" w:rsidTr="00177D2F">
        <w:tc>
          <w:tcPr>
            <w:tcW w:w="959" w:type="dxa"/>
          </w:tcPr>
          <w:bookmarkEnd w:id="4"/>
          <w:p w14:paraId="43704815" w14:textId="77777777" w:rsidR="002128B2" w:rsidRPr="00810FEA" w:rsidRDefault="002128B2" w:rsidP="00177D2F">
            <w:pPr>
              <w:jc w:val="both"/>
              <w:rPr>
                <w:rFonts w:ascii="Aptos Display" w:hAnsi="Aptos Display" w:cs="Times New Roman"/>
                <w:b/>
                <w:bCs/>
                <w:sz w:val="24"/>
                <w:szCs w:val="24"/>
              </w:rPr>
            </w:pPr>
            <w:r w:rsidRPr="00810FEA">
              <w:rPr>
                <w:rFonts w:ascii="Aptos Display" w:hAnsi="Aptos Display" w:cs="Times New Roman"/>
                <w:b/>
                <w:bCs/>
                <w:sz w:val="24"/>
                <w:szCs w:val="24"/>
              </w:rPr>
              <w:t>Zone</w:t>
            </w:r>
          </w:p>
        </w:tc>
        <w:tc>
          <w:tcPr>
            <w:tcW w:w="2126" w:type="dxa"/>
          </w:tcPr>
          <w:p w14:paraId="458A28E4" w14:textId="77777777" w:rsidR="002128B2" w:rsidRPr="00810FEA" w:rsidRDefault="002128B2" w:rsidP="00177D2F">
            <w:pPr>
              <w:jc w:val="both"/>
              <w:rPr>
                <w:rFonts w:ascii="Aptos Display" w:hAnsi="Aptos Display" w:cs="Times New Roman"/>
                <w:b/>
                <w:bCs/>
                <w:sz w:val="24"/>
                <w:szCs w:val="24"/>
              </w:rPr>
            </w:pPr>
            <w:r w:rsidRPr="00810FEA">
              <w:rPr>
                <w:rFonts w:ascii="Aptos Display" w:hAnsi="Aptos Display" w:cs="Times New Roman"/>
                <w:b/>
                <w:bCs/>
                <w:sz w:val="24"/>
                <w:szCs w:val="24"/>
              </w:rPr>
              <w:t>Threshold (km/h)</w:t>
            </w:r>
          </w:p>
        </w:tc>
        <w:tc>
          <w:tcPr>
            <w:tcW w:w="1946" w:type="dxa"/>
          </w:tcPr>
          <w:p w14:paraId="604F95CF" w14:textId="77777777" w:rsidR="002128B2" w:rsidRPr="00810FEA" w:rsidRDefault="002128B2" w:rsidP="00177D2F">
            <w:pPr>
              <w:jc w:val="both"/>
              <w:rPr>
                <w:rFonts w:ascii="Aptos Display" w:hAnsi="Aptos Display" w:cs="Times New Roman"/>
                <w:b/>
                <w:bCs/>
                <w:sz w:val="24"/>
                <w:szCs w:val="24"/>
              </w:rPr>
            </w:pPr>
            <w:r w:rsidRPr="00810FEA">
              <w:rPr>
                <w:rFonts w:ascii="Aptos Display" w:hAnsi="Aptos Display" w:cs="Times New Roman"/>
                <w:b/>
                <w:bCs/>
                <w:sz w:val="24"/>
                <w:szCs w:val="24"/>
              </w:rPr>
              <w:t>Intensity</w:t>
            </w:r>
          </w:p>
        </w:tc>
        <w:tc>
          <w:tcPr>
            <w:tcW w:w="3825" w:type="dxa"/>
          </w:tcPr>
          <w:p w14:paraId="6832FE03" w14:textId="77777777" w:rsidR="002128B2" w:rsidRPr="00810FEA" w:rsidRDefault="002128B2" w:rsidP="00177D2F">
            <w:pPr>
              <w:jc w:val="both"/>
              <w:rPr>
                <w:rFonts w:ascii="Aptos Display" w:hAnsi="Aptos Display" w:cs="Times New Roman"/>
                <w:b/>
                <w:bCs/>
                <w:sz w:val="24"/>
                <w:szCs w:val="24"/>
              </w:rPr>
            </w:pPr>
            <w:r w:rsidRPr="00810FEA">
              <w:rPr>
                <w:rFonts w:ascii="Aptos Display" w:hAnsi="Aptos Display" w:cs="Times New Roman"/>
                <w:b/>
                <w:bCs/>
                <w:sz w:val="24"/>
                <w:szCs w:val="24"/>
              </w:rPr>
              <w:t>Descriptor</w:t>
            </w:r>
          </w:p>
        </w:tc>
      </w:tr>
      <w:tr w:rsidR="002128B2" w:rsidRPr="00810FEA" w14:paraId="4AD7E520" w14:textId="77777777" w:rsidTr="00177D2F">
        <w:tc>
          <w:tcPr>
            <w:tcW w:w="959" w:type="dxa"/>
          </w:tcPr>
          <w:p w14:paraId="64EFCBAD" w14:textId="77777777" w:rsidR="002128B2" w:rsidRPr="00810FEA" w:rsidRDefault="002128B2" w:rsidP="00177D2F">
            <w:pPr>
              <w:jc w:val="both"/>
              <w:rPr>
                <w:rFonts w:ascii="Aptos Display" w:hAnsi="Aptos Display" w:cs="Times New Roman"/>
                <w:sz w:val="24"/>
                <w:szCs w:val="24"/>
              </w:rPr>
            </w:pPr>
            <w:r w:rsidRPr="00810FEA">
              <w:rPr>
                <w:rFonts w:ascii="Aptos Display" w:hAnsi="Aptos Display" w:cs="Times New Roman"/>
                <w:sz w:val="24"/>
                <w:szCs w:val="24"/>
              </w:rPr>
              <w:t>Zone 1</w:t>
            </w:r>
          </w:p>
        </w:tc>
        <w:tc>
          <w:tcPr>
            <w:tcW w:w="2126" w:type="dxa"/>
          </w:tcPr>
          <w:p w14:paraId="5E659652" w14:textId="77777777" w:rsidR="002128B2" w:rsidRPr="00810FEA" w:rsidRDefault="002128B2" w:rsidP="00177D2F">
            <w:pPr>
              <w:jc w:val="both"/>
              <w:rPr>
                <w:rFonts w:ascii="Aptos Display" w:hAnsi="Aptos Display" w:cs="Times New Roman"/>
                <w:sz w:val="24"/>
                <w:szCs w:val="24"/>
              </w:rPr>
            </w:pPr>
            <w:r w:rsidRPr="00810FEA">
              <w:rPr>
                <w:rFonts w:ascii="Aptos Display" w:hAnsi="Aptos Display" w:cs="Times New Roman"/>
                <w:sz w:val="24"/>
                <w:szCs w:val="24"/>
              </w:rPr>
              <w:t>0 – 3.6</w:t>
            </w:r>
          </w:p>
        </w:tc>
        <w:tc>
          <w:tcPr>
            <w:tcW w:w="1946" w:type="dxa"/>
          </w:tcPr>
          <w:p w14:paraId="7A44A5E5" w14:textId="77777777" w:rsidR="002128B2" w:rsidRPr="00810FEA" w:rsidRDefault="002128B2" w:rsidP="00177D2F">
            <w:pPr>
              <w:jc w:val="both"/>
              <w:rPr>
                <w:rFonts w:ascii="Aptos Display" w:hAnsi="Aptos Display" w:cs="Times New Roman"/>
                <w:sz w:val="24"/>
                <w:szCs w:val="24"/>
              </w:rPr>
            </w:pPr>
            <w:r w:rsidRPr="00810FEA">
              <w:rPr>
                <w:rFonts w:ascii="Aptos Display" w:hAnsi="Aptos Display" w:cs="Times New Roman"/>
                <w:sz w:val="24"/>
                <w:szCs w:val="24"/>
              </w:rPr>
              <w:t>Very Low</w:t>
            </w:r>
          </w:p>
        </w:tc>
        <w:tc>
          <w:tcPr>
            <w:tcW w:w="3825" w:type="dxa"/>
          </w:tcPr>
          <w:p w14:paraId="369D47CA" w14:textId="77777777" w:rsidR="002128B2" w:rsidRPr="00810FEA" w:rsidRDefault="002128B2" w:rsidP="00177D2F">
            <w:pPr>
              <w:jc w:val="both"/>
              <w:rPr>
                <w:rFonts w:ascii="Aptos Display" w:hAnsi="Aptos Display" w:cs="Times New Roman"/>
                <w:sz w:val="24"/>
                <w:szCs w:val="24"/>
              </w:rPr>
            </w:pPr>
            <w:r w:rsidRPr="00810FEA">
              <w:rPr>
                <w:rFonts w:ascii="Aptos Display" w:hAnsi="Aptos Display" w:cs="Times New Roman"/>
                <w:sz w:val="24"/>
                <w:szCs w:val="24"/>
              </w:rPr>
              <w:t>Standing, Walking at Recovery Pace</w:t>
            </w:r>
          </w:p>
        </w:tc>
      </w:tr>
      <w:tr w:rsidR="002128B2" w:rsidRPr="00810FEA" w14:paraId="27D5E223" w14:textId="77777777" w:rsidTr="00177D2F">
        <w:tc>
          <w:tcPr>
            <w:tcW w:w="959" w:type="dxa"/>
          </w:tcPr>
          <w:p w14:paraId="577DE72C" w14:textId="77777777" w:rsidR="002128B2" w:rsidRPr="00810FEA" w:rsidRDefault="002128B2" w:rsidP="00177D2F">
            <w:pPr>
              <w:jc w:val="both"/>
              <w:rPr>
                <w:rFonts w:ascii="Aptos Display" w:hAnsi="Aptos Display" w:cs="Times New Roman"/>
                <w:sz w:val="24"/>
                <w:szCs w:val="24"/>
              </w:rPr>
            </w:pPr>
            <w:r w:rsidRPr="00810FEA">
              <w:rPr>
                <w:rFonts w:ascii="Aptos Display" w:hAnsi="Aptos Display" w:cs="Times New Roman"/>
                <w:sz w:val="24"/>
                <w:szCs w:val="24"/>
              </w:rPr>
              <w:t>Zone 2</w:t>
            </w:r>
          </w:p>
        </w:tc>
        <w:tc>
          <w:tcPr>
            <w:tcW w:w="2126" w:type="dxa"/>
          </w:tcPr>
          <w:p w14:paraId="141A6811" w14:textId="77777777" w:rsidR="002128B2" w:rsidRPr="00810FEA" w:rsidRDefault="002128B2" w:rsidP="00177D2F">
            <w:pPr>
              <w:jc w:val="both"/>
              <w:rPr>
                <w:rFonts w:ascii="Aptos Display" w:hAnsi="Aptos Display" w:cs="Times New Roman"/>
                <w:sz w:val="24"/>
                <w:szCs w:val="24"/>
              </w:rPr>
            </w:pPr>
            <w:r w:rsidRPr="00810FEA">
              <w:rPr>
                <w:rFonts w:ascii="Aptos Display" w:hAnsi="Aptos Display" w:cs="Times New Roman"/>
                <w:sz w:val="24"/>
                <w:szCs w:val="24"/>
              </w:rPr>
              <w:t>3.61 – 10.8</w:t>
            </w:r>
          </w:p>
        </w:tc>
        <w:tc>
          <w:tcPr>
            <w:tcW w:w="1946" w:type="dxa"/>
          </w:tcPr>
          <w:p w14:paraId="541708ED" w14:textId="77777777" w:rsidR="002128B2" w:rsidRPr="00810FEA" w:rsidRDefault="002128B2" w:rsidP="00177D2F">
            <w:pPr>
              <w:jc w:val="both"/>
              <w:rPr>
                <w:rFonts w:ascii="Aptos Display" w:hAnsi="Aptos Display" w:cs="Times New Roman"/>
                <w:sz w:val="24"/>
                <w:szCs w:val="24"/>
              </w:rPr>
            </w:pPr>
            <w:r w:rsidRPr="00810FEA">
              <w:rPr>
                <w:rFonts w:ascii="Aptos Display" w:hAnsi="Aptos Display" w:cs="Times New Roman"/>
                <w:sz w:val="24"/>
                <w:szCs w:val="24"/>
              </w:rPr>
              <w:t>Low to Moderate</w:t>
            </w:r>
          </w:p>
        </w:tc>
        <w:tc>
          <w:tcPr>
            <w:tcW w:w="3825" w:type="dxa"/>
          </w:tcPr>
          <w:p w14:paraId="12BE4125" w14:textId="77777777" w:rsidR="002128B2" w:rsidRPr="00810FEA" w:rsidRDefault="002128B2" w:rsidP="00177D2F">
            <w:pPr>
              <w:jc w:val="both"/>
              <w:rPr>
                <w:rFonts w:ascii="Aptos Display" w:hAnsi="Aptos Display" w:cs="Times New Roman"/>
                <w:sz w:val="24"/>
                <w:szCs w:val="24"/>
              </w:rPr>
            </w:pPr>
            <w:r w:rsidRPr="00810FEA">
              <w:rPr>
                <w:rFonts w:ascii="Aptos Display" w:hAnsi="Aptos Display" w:cs="Times New Roman"/>
                <w:sz w:val="24"/>
                <w:szCs w:val="24"/>
              </w:rPr>
              <w:t>Jogging and Easy Runing</w:t>
            </w:r>
          </w:p>
        </w:tc>
      </w:tr>
      <w:tr w:rsidR="002128B2" w:rsidRPr="00810FEA" w14:paraId="69BDB2AB" w14:textId="77777777" w:rsidTr="00177D2F">
        <w:tc>
          <w:tcPr>
            <w:tcW w:w="959" w:type="dxa"/>
          </w:tcPr>
          <w:p w14:paraId="53512D4F" w14:textId="77777777" w:rsidR="002128B2" w:rsidRPr="00810FEA" w:rsidRDefault="002128B2" w:rsidP="00177D2F">
            <w:pPr>
              <w:jc w:val="both"/>
              <w:rPr>
                <w:rFonts w:ascii="Aptos Display" w:hAnsi="Aptos Display" w:cs="Times New Roman"/>
                <w:sz w:val="24"/>
                <w:szCs w:val="24"/>
              </w:rPr>
            </w:pPr>
            <w:r w:rsidRPr="00810FEA">
              <w:rPr>
                <w:rFonts w:ascii="Aptos Display" w:hAnsi="Aptos Display" w:cs="Times New Roman"/>
                <w:sz w:val="24"/>
                <w:szCs w:val="24"/>
              </w:rPr>
              <w:t>Zone 3</w:t>
            </w:r>
          </w:p>
        </w:tc>
        <w:tc>
          <w:tcPr>
            <w:tcW w:w="2126" w:type="dxa"/>
          </w:tcPr>
          <w:p w14:paraId="6C440C4F" w14:textId="77777777" w:rsidR="002128B2" w:rsidRPr="00810FEA" w:rsidRDefault="002128B2" w:rsidP="00177D2F">
            <w:pPr>
              <w:jc w:val="both"/>
              <w:rPr>
                <w:rFonts w:ascii="Aptos Display" w:hAnsi="Aptos Display" w:cs="Times New Roman"/>
                <w:sz w:val="24"/>
                <w:szCs w:val="24"/>
              </w:rPr>
            </w:pPr>
            <w:r w:rsidRPr="00810FEA">
              <w:rPr>
                <w:rFonts w:ascii="Aptos Display" w:hAnsi="Aptos Display" w:cs="Times New Roman"/>
                <w:sz w:val="24"/>
                <w:szCs w:val="24"/>
              </w:rPr>
              <w:t>10.81 – 18</w:t>
            </w:r>
          </w:p>
        </w:tc>
        <w:tc>
          <w:tcPr>
            <w:tcW w:w="1946" w:type="dxa"/>
          </w:tcPr>
          <w:p w14:paraId="09992006" w14:textId="77777777" w:rsidR="002128B2" w:rsidRPr="00810FEA" w:rsidRDefault="002128B2" w:rsidP="00177D2F">
            <w:pPr>
              <w:jc w:val="both"/>
              <w:rPr>
                <w:rFonts w:ascii="Aptos Display" w:hAnsi="Aptos Display" w:cs="Times New Roman"/>
                <w:sz w:val="24"/>
                <w:szCs w:val="24"/>
              </w:rPr>
            </w:pPr>
            <w:r w:rsidRPr="00810FEA">
              <w:rPr>
                <w:rFonts w:ascii="Aptos Display" w:hAnsi="Aptos Display" w:cs="Times New Roman"/>
                <w:sz w:val="24"/>
                <w:szCs w:val="24"/>
              </w:rPr>
              <w:t>Moderate to High</w:t>
            </w:r>
          </w:p>
        </w:tc>
        <w:tc>
          <w:tcPr>
            <w:tcW w:w="3825" w:type="dxa"/>
          </w:tcPr>
          <w:p w14:paraId="526E3A41" w14:textId="77777777" w:rsidR="002128B2" w:rsidRPr="00810FEA" w:rsidRDefault="002128B2" w:rsidP="00177D2F">
            <w:pPr>
              <w:jc w:val="both"/>
              <w:rPr>
                <w:rFonts w:ascii="Aptos Display" w:hAnsi="Aptos Display" w:cs="Times New Roman"/>
                <w:sz w:val="24"/>
                <w:szCs w:val="24"/>
              </w:rPr>
            </w:pPr>
            <w:r w:rsidRPr="00810FEA">
              <w:rPr>
                <w:rFonts w:ascii="Aptos Display" w:hAnsi="Aptos Display" w:cs="Times New Roman"/>
                <w:sz w:val="24"/>
                <w:szCs w:val="24"/>
              </w:rPr>
              <w:t>Running</w:t>
            </w:r>
          </w:p>
        </w:tc>
      </w:tr>
      <w:tr w:rsidR="002128B2" w:rsidRPr="00810FEA" w14:paraId="745D2AE2" w14:textId="77777777" w:rsidTr="00177D2F">
        <w:tc>
          <w:tcPr>
            <w:tcW w:w="959" w:type="dxa"/>
          </w:tcPr>
          <w:p w14:paraId="2D7C28E8" w14:textId="77777777" w:rsidR="002128B2" w:rsidRPr="00810FEA" w:rsidRDefault="002128B2" w:rsidP="00177D2F">
            <w:pPr>
              <w:jc w:val="both"/>
              <w:rPr>
                <w:rFonts w:ascii="Aptos Display" w:hAnsi="Aptos Display" w:cs="Times New Roman"/>
                <w:sz w:val="24"/>
                <w:szCs w:val="24"/>
              </w:rPr>
            </w:pPr>
            <w:r w:rsidRPr="00810FEA">
              <w:rPr>
                <w:rFonts w:ascii="Aptos Display" w:hAnsi="Aptos Display" w:cs="Times New Roman"/>
                <w:sz w:val="24"/>
                <w:szCs w:val="24"/>
              </w:rPr>
              <w:t>Zone 4</w:t>
            </w:r>
          </w:p>
        </w:tc>
        <w:tc>
          <w:tcPr>
            <w:tcW w:w="2126" w:type="dxa"/>
          </w:tcPr>
          <w:p w14:paraId="0F3A1D82" w14:textId="77777777" w:rsidR="002128B2" w:rsidRPr="00810FEA" w:rsidRDefault="002128B2" w:rsidP="00177D2F">
            <w:pPr>
              <w:jc w:val="both"/>
              <w:rPr>
                <w:rFonts w:ascii="Aptos Display" w:hAnsi="Aptos Display" w:cs="Times New Roman"/>
                <w:sz w:val="24"/>
                <w:szCs w:val="24"/>
              </w:rPr>
            </w:pPr>
            <w:r w:rsidRPr="00810FEA">
              <w:rPr>
                <w:rFonts w:ascii="Aptos Display" w:hAnsi="Aptos Display" w:cs="Times New Roman"/>
                <w:sz w:val="24"/>
                <w:szCs w:val="24"/>
              </w:rPr>
              <w:t>18.1 – 25.2</w:t>
            </w:r>
          </w:p>
        </w:tc>
        <w:tc>
          <w:tcPr>
            <w:tcW w:w="1946" w:type="dxa"/>
          </w:tcPr>
          <w:p w14:paraId="438AB3CE" w14:textId="77777777" w:rsidR="002128B2" w:rsidRPr="00810FEA" w:rsidRDefault="002128B2" w:rsidP="00177D2F">
            <w:pPr>
              <w:jc w:val="both"/>
              <w:rPr>
                <w:rFonts w:ascii="Aptos Display" w:hAnsi="Aptos Display" w:cs="Times New Roman"/>
                <w:sz w:val="24"/>
                <w:szCs w:val="24"/>
              </w:rPr>
            </w:pPr>
            <w:r w:rsidRPr="00810FEA">
              <w:rPr>
                <w:rFonts w:ascii="Aptos Display" w:hAnsi="Aptos Display" w:cs="Times New Roman"/>
                <w:sz w:val="24"/>
                <w:szCs w:val="24"/>
              </w:rPr>
              <w:t>High</w:t>
            </w:r>
          </w:p>
        </w:tc>
        <w:tc>
          <w:tcPr>
            <w:tcW w:w="3825" w:type="dxa"/>
          </w:tcPr>
          <w:p w14:paraId="3B20CCCA" w14:textId="77777777" w:rsidR="002128B2" w:rsidRPr="00810FEA" w:rsidRDefault="002128B2" w:rsidP="00177D2F">
            <w:pPr>
              <w:jc w:val="both"/>
              <w:rPr>
                <w:rFonts w:ascii="Aptos Display" w:hAnsi="Aptos Display" w:cs="Times New Roman"/>
                <w:sz w:val="24"/>
                <w:szCs w:val="24"/>
              </w:rPr>
            </w:pPr>
            <w:r w:rsidRPr="00810FEA">
              <w:rPr>
                <w:rFonts w:ascii="Aptos Display" w:hAnsi="Aptos Display" w:cs="Times New Roman"/>
                <w:sz w:val="24"/>
                <w:szCs w:val="24"/>
              </w:rPr>
              <w:t>High Speed Running</w:t>
            </w:r>
          </w:p>
        </w:tc>
      </w:tr>
      <w:tr w:rsidR="002128B2" w:rsidRPr="00810FEA" w14:paraId="21D86AEA" w14:textId="77777777" w:rsidTr="00177D2F">
        <w:tc>
          <w:tcPr>
            <w:tcW w:w="959" w:type="dxa"/>
          </w:tcPr>
          <w:p w14:paraId="35432793" w14:textId="77777777" w:rsidR="002128B2" w:rsidRPr="00810FEA" w:rsidRDefault="002128B2" w:rsidP="00177D2F">
            <w:pPr>
              <w:jc w:val="both"/>
              <w:rPr>
                <w:rFonts w:ascii="Aptos Display" w:hAnsi="Aptos Display" w:cs="Times New Roman"/>
                <w:sz w:val="24"/>
                <w:szCs w:val="24"/>
              </w:rPr>
            </w:pPr>
            <w:r w:rsidRPr="00810FEA">
              <w:rPr>
                <w:rFonts w:ascii="Aptos Display" w:hAnsi="Aptos Display" w:cs="Times New Roman"/>
                <w:sz w:val="24"/>
                <w:szCs w:val="24"/>
              </w:rPr>
              <w:t>Zone 5</w:t>
            </w:r>
          </w:p>
        </w:tc>
        <w:tc>
          <w:tcPr>
            <w:tcW w:w="2126" w:type="dxa"/>
          </w:tcPr>
          <w:p w14:paraId="6C51F576" w14:textId="77777777" w:rsidR="002128B2" w:rsidRPr="00810FEA" w:rsidRDefault="002128B2" w:rsidP="00177D2F">
            <w:pPr>
              <w:jc w:val="both"/>
              <w:rPr>
                <w:rFonts w:ascii="Aptos Display" w:hAnsi="Aptos Display" w:cs="Times New Roman"/>
                <w:sz w:val="24"/>
                <w:szCs w:val="24"/>
              </w:rPr>
            </w:pPr>
            <w:r w:rsidRPr="00810FEA">
              <w:rPr>
                <w:rFonts w:ascii="Aptos Display" w:hAnsi="Aptos Display" w:cs="Times New Roman"/>
                <w:sz w:val="24"/>
                <w:szCs w:val="24"/>
              </w:rPr>
              <w:t>25.21 - 43.2</w:t>
            </w:r>
          </w:p>
        </w:tc>
        <w:tc>
          <w:tcPr>
            <w:tcW w:w="1946" w:type="dxa"/>
          </w:tcPr>
          <w:p w14:paraId="1F429F83" w14:textId="77777777" w:rsidR="002128B2" w:rsidRPr="00810FEA" w:rsidRDefault="002128B2" w:rsidP="00177D2F">
            <w:pPr>
              <w:jc w:val="both"/>
              <w:rPr>
                <w:rFonts w:ascii="Aptos Display" w:hAnsi="Aptos Display" w:cs="Times New Roman"/>
                <w:sz w:val="24"/>
                <w:szCs w:val="24"/>
              </w:rPr>
            </w:pPr>
            <w:r w:rsidRPr="00810FEA">
              <w:rPr>
                <w:rFonts w:ascii="Aptos Display" w:hAnsi="Aptos Display" w:cs="Times New Roman"/>
                <w:sz w:val="24"/>
                <w:szCs w:val="24"/>
              </w:rPr>
              <w:t>Maximal</w:t>
            </w:r>
          </w:p>
        </w:tc>
        <w:tc>
          <w:tcPr>
            <w:tcW w:w="3825" w:type="dxa"/>
          </w:tcPr>
          <w:p w14:paraId="59EE30F1" w14:textId="77777777" w:rsidR="002128B2" w:rsidRPr="00810FEA" w:rsidRDefault="002128B2" w:rsidP="00177D2F">
            <w:pPr>
              <w:jc w:val="both"/>
              <w:rPr>
                <w:rFonts w:ascii="Aptos Display" w:hAnsi="Aptos Display" w:cs="Times New Roman"/>
                <w:sz w:val="24"/>
                <w:szCs w:val="24"/>
              </w:rPr>
            </w:pPr>
            <w:r w:rsidRPr="00810FEA">
              <w:rPr>
                <w:rFonts w:ascii="Aptos Display" w:hAnsi="Aptos Display" w:cs="Times New Roman"/>
                <w:sz w:val="24"/>
                <w:szCs w:val="24"/>
              </w:rPr>
              <w:t>Sprinting</w:t>
            </w:r>
          </w:p>
        </w:tc>
      </w:tr>
      <w:bookmarkEnd w:id="3"/>
    </w:tbl>
    <w:p w14:paraId="03A39FDF" w14:textId="068A52ED" w:rsidR="002128B2" w:rsidRDefault="002128B2">
      <w:pPr>
        <w:rPr>
          <w:rFonts w:ascii="Aptos Display" w:hAnsi="Aptos Display"/>
          <w:sz w:val="24"/>
          <w:szCs w:val="24"/>
        </w:rPr>
      </w:pPr>
    </w:p>
    <w:p w14:paraId="7AF70E76" w14:textId="77777777" w:rsidR="002128B2" w:rsidRDefault="002128B2">
      <w:pPr>
        <w:rPr>
          <w:rFonts w:ascii="Aptos Display" w:hAnsi="Aptos Display"/>
          <w:sz w:val="24"/>
          <w:szCs w:val="24"/>
        </w:rPr>
      </w:pPr>
      <w:r>
        <w:rPr>
          <w:rFonts w:ascii="Aptos Display" w:hAnsi="Aptos Display"/>
          <w:sz w:val="24"/>
          <w:szCs w:val="24"/>
        </w:rPr>
        <w:br w:type="page"/>
      </w:r>
    </w:p>
    <w:p w14:paraId="1FF10C60" w14:textId="77777777" w:rsidR="00C30B15" w:rsidRPr="00DA4D1B" w:rsidRDefault="00C30B15">
      <w:pPr>
        <w:rPr>
          <w:rFonts w:ascii="Aptos Display" w:hAnsi="Aptos Display"/>
          <w:sz w:val="24"/>
          <w:szCs w:val="24"/>
        </w:rPr>
      </w:pPr>
    </w:p>
    <w:p w14:paraId="3738E742" w14:textId="77777777" w:rsidR="00C30B15" w:rsidRPr="00DA4D1B" w:rsidRDefault="00000000">
      <w:pPr>
        <w:pStyle w:val="Heading1"/>
        <w:rPr>
          <w:rFonts w:ascii="Aptos Display" w:hAnsi="Aptos Display"/>
          <w:sz w:val="24"/>
          <w:szCs w:val="24"/>
        </w:rPr>
      </w:pPr>
      <w:r w:rsidRPr="00DA4D1B">
        <w:rPr>
          <w:rFonts w:ascii="Aptos Display" w:hAnsi="Aptos Display"/>
          <w:sz w:val="24"/>
          <w:szCs w:val="24"/>
        </w:rPr>
        <w:t>2025/2025 Season Results</w:t>
      </w:r>
    </w:p>
    <w:p w14:paraId="1D0CA020" w14:textId="77777777" w:rsidR="00C30B15" w:rsidRPr="00DA4D1B" w:rsidRDefault="00000000">
      <w:pPr>
        <w:pStyle w:val="Heading2"/>
        <w:rPr>
          <w:rFonts w:ascii="Aptos Display" w:hAnsi="Aptos Display"/>
          <w:sz w:val="24"/>
          <w:szCs w:val="24"/>
        </w:rPr>
      </w:pPr>
      <w:r w:rsidRPr="00DA4D1B">
        <w:rPr>
          <w:rFonts w:ascii="Aptos Display" w:hAnsi="Aptos Display"/>
          <w:sz w:val="24"/>
          <w:szCs w:val="24"/>
        </w:rPr>
        <w:t>Match Day Usage</w:t>
      </w:r>
    </w:p>
    <w:p w14:paraId="0867BA9A" w14:textId="77777777" w:rsidR="00C30B15" w:rsidRPr="00DA4D1B" w:rsidRDefault="00000000">
      <w:pPr>
        <w:rPr>
          <w:rFonts w:ascii="Aptos Display" w:hAnsi="Aptos Display"/>
          <w:sz w:val="24"/>
          <w:szCs w:val="24"/>
        </w:rPr>
      </w:pPr>
      <w:r w:rsidRPr="00DA4D1B">
        <w:rPr>
          <w:rFonts w:ascii="Aptos Display" w:hAnsi="Aptos Display"/>
          <w:sz w:val="24"/>
          <w:szCs w:val="24"/>
        </w:rPr>
        <w:t>Number of Matches Analysed: 3</w:t>
      </w:r>
    </w:p>
    <w:tbl>
      <w:tblPr>
        <w:tblStyle w:val="TableGrid"/>
        <w:tblW w:w="0" w:type="auto"/>
        <w:tblLook w:val="04A0" w:firstRow="1" w:lastRow="0" w:firstColumn="1" w:lastColumn="0" w:noHBand="0" w:noVBand="1"/>
      </w:tblPr>
      <w:tblGrid>
        <w:gridCol w:w="859"/>
        <w:gridCol w:w="2205"/>
        <w:gridCol w:w="1440"/>
        <w:gridCol w:w="1440"/>
        <w:gridCol w:w="1440"/>
        <w:gridCol w:w="1440"/>
      </w:tblGrid>
      <w:tr w:rsidR="00C30B15" w:rsidRPr="00DA4D1B" w14:paraId="57022751" w14:textId="77777777" w:rsidTr="002128B2">
        <w:tc>
          <w:tcPr>
            <w:tcW w:w="675" w:type="dxa"/>
          </w:tcPr>
          <w:p w14:paraId="0E6E6AA8" w14:textId="77777777" w:rsidR="00C30B15" w:rsidRPr="002128B2" w:rsidRDefault="00000000">
            <w:pPr>
              <w:rPr>
                <w:rFonts w:ascii="Aptos Display" w:hAnsi="Aptos Display"/>
                <w:b/>
                <w:bCs/>
                <w:sz w:val="24"/>
                <w:szCs w:val="24"/>
              </w:rPr>
            </w:pPr>
            <w:r w:rsidRPr="002128B2">
              <w:rPr>
                <w:rFonts w:ascii="Aptos Display" w:hAnsi="Aptos Display"/>
                <w:b/>
                <w:bCs/>
                <w:sz w:val="24"/>
                <w:szCs w:val="24"/>
              </w:rPr>
              <w:t>Match Day</w:t>
            </w:r>
          </w:p>
        </w:tc>
        <w:tc>
          <w:tcPr>
            <w:tcW w:w="2205" w:type="dxa"/>
          </w:tcPr>
          <w:p w14:paraId="3CFE7829" w14:textId="77777777" w:rsidR="00C30B15" w:rsidRPr="002128B2" w:rsidRDefault="00000000">
            <w:pPr>
              <w:rPr>
                <w:rFonts w:ascii="Aptos Display" w:hAnsi="Aptos Display"/>
                <w:b/>
                <w:bCs/>
                <w:sz w:val="24"/>
                <w:szCs w:val="24"/>
              </w:rPr>
            </w:pPr>
            <w:r w:rsidRPr="002128B2">
              <w:rPr>
                <w:rFonts w:ascii="Aptos Display" w:hAnsi="Aptos Display"/>
                <w:b/>
                <w:bCs/>
                <w:sz w:val="24"/>
                <w:szCs w:val="24"/>
              </w:rPr>
              <w:t>Opponent Club</w:t>
            </w:r>
          </w:p>
        </w:tc>
        <w:tc>
          <w:tcPr>
            <w:tcW w:w="1440" w:type="dxa"/>
          </w:tcPr>
          <w:p w14:paraId="0954A187" w14:textId="77777777" w:rsidR="00C30B15" w:rsidRPr="002128B2" w:rsidRDefault="00000000">
            <w:pPr>
              <w:rPr>
                <w:rFonts w:ascii="Aptos Display" w:hAnsi="Aptos Display"/>
                <w:b/>
                <w:bCs/>
                <w:sz w:val="24"/>
                <w:szCs w:val="24"/>
              </w:rPr>
            </w:pPr>
            <w:r w:rsidRPr="002128B2">
              <w:rPr>
                <w:rFonts w:ascii="Aptos Display" w:hAnsi="Aptos Display"/>
                <w:b/>
                <w:bCs/>
                <w:sz w:val="24"/>
                <w:szCs w:val="24"/>
              </w:rPr>
              <w:t>Number of Players Monitored</w:t>
            </w:r>
          </w:p>
        </w:tc>
        <w:tc>
          <w:tcPr>
            <w:tcW w:w="1440" w:type="dxa"/>
          </w:tcPr>
          <w:p w14:paraId="0EC56959" w14:textId="77777777" w:rsidR="00C30B15" w:rsidRPr="002128B2" w:rsidRDefault="00000000">
            <w:pPr>
              <w:rPr>
                <w:rFonts w:ascii="Aptos Display" w:hAnsi="Aptos Display"/>
                <w:b/>
                <w:bCs/>
                <w:sz w:val="24"/>
                <w:szCs w:val="24"/>
              </w:rPr>
            </w:pPr>
            <w:r w:rsidRPr="002128B2">
              <w:rPr>
                <w:rFonts w:ascii="Aptos Display" w:hAnsi="Aptos Display"/>
                <w:b/>
                <w:bCs/>
                <w:sz w:val="24"/>
                <w:szCs w:val="24"/>
              </w:rPr>
              <w:t>Average Session Duration (min)</w:t>
            </w:r>
          </w:p>
        </w:tc>
        <w:tc>
          <w:tcPr>
            <w:tcW w:w="1440" w:type="dxa"/>
          </w:tcPr>
          <w:p w14:paraId="466742BD" w14:textId="77777777" w:rsidR="00C30B15" w:rsidRPr="002128B2" w:rsidRDefault="00000000">
            <w:pPr>
              <w:rPr>
                <w:rFonts w:ascii="Aptos Display" w:hAnsi="Aptos Display"/>
                <w:b/>
                <w:bCs/>
                <w:sz w:val="24"/>
                <w:szCs w:val="24"/>
              </w:rPr>
            </w:pPr>
            <w:r w:rsidRPr="002128B2">
              <w:rPr>
                <w:rFonts w:ascii="Aptos Display" w:hAnsi="Aptos Display"/>
                <w:b/>
                <w:bCs/>
                <w:sz w:val="24"/>
                <w:szCs w:val="24"/>
              </w:rPr>
              <w:t>Match Result</w:t>
            </w:r>
          </w:p>
        </w:tc>
        <w:tc>
          <w:tcPr>
            <w:tcW w:w="1440" w:type="dxa"/>
          </w:tcPr>
          <w:p w14:paraId="02782A79" w14:textId="77777777" w:rsidR="00C30B15" w:rsidRPr="002128B2" w:rsidRDefault="00000000">
            <w:pPr>
              <w:rPr>
                <w:rFonts w:ascii="Aptos Display" w:hAnsi="Aptos Display"/>
                <w:b/>
                <w:bCs/>
                <w:sz w:val="24"/>
                <w:szCs w:val="24"/>
              </w:rPr>
            </w:pPr>
            <w:r w:rsidRPr="002128B2">
              <w:rPr>
                <w:rFonts w:ascii="Aptos Display" w:hAnsi="Aptos Display"/>
                <w:b/>
                <w:bCs/>
                <w:sz w:val="24"/>
                <w:szCs w:val="24"/>
              </w:rPr>
              <w:t>Match Location</w:t>
            </w:r>
          </w:p>
        </w:tc>
      </w:tr>
      <w:tr w:rsidR="00C30B15" w:rsidRPr="00DA4D1B" w14:paraId="79019E6A" w14:textId="77777777" w:rsidTr="002128B2">
        <w:tc>
          <w:tcPr>
            <w:tcW w:w="675" w:type="dxa"/>
          </w:tcPr>
          <w:p w14:paraId="08AB3396" w14:textId="04429FD7" w:rsidR="00C30B15" w:rsidRPr="00DA4D1B" w:rsidRDefault="002128B2">
            <w:pPr>
              <w:rPr>
                <w:rFonts w:ascii="Aptos Display" w:hAnsi="Aptos Display"/>
                <w:sz w:val="24"/>
                <w:szCs w:val="24"/>
              </w:rPr>
            </w:pPr>
            <w:r>
              <w:rPr>
                <w:rFonts w:ascii="Aptos Display" w:hAnsi="Aptos Display"/>
                <w:sz w:val="24"/>
                <w:szCs w:val="24"/>
              </w:rPr>
              <w:t xml:space="preserve">MD </w:t>
            </w:r>
            <w:r w:rsidR="00000000" w:rsidRPr="00DA4D1B">
              <w:rPr>
                <w:rFonts w:ascii="Aptos Display" w:hAnsi="Aptos Display"/>
                <w:sz w:val="24"/>
                <w:szCs w:val="24"/>
              </w:rPr>
              <w:t>1</w:t>
            </w:r>
          </w:p>
        </w:tc>
        <w:tc>
          <w:tcPr>
            <w:tcW w:w="2205" w:type="dxa"/>
          </w:tcPr>
          <w:p w14:paraId="2AE6ADDA" w14:textId="77777777" w:rsidR="00C30B15" w:rsidRPr="00DA4D1B" w:rsidRDefault="00C30B15">
            <w:pPr>
              <w:rPr>
                <w:rFonts w:ascii="Aptos Display" w:hAnsi="Aptos Display"/>
                <w:sz w:val="24"/>
                <w:szCs w:val="24"/>
              </w:rPr>
            </w:pPr>
          </w:p>
        </w:tc>
        <w:tc>
          <w:tcPr>
            <w:tcW w:w="1440" w:type="dxa"/>
          </w:tcPr>
          <w:p w14:paraId="6EA84C0D" w14:textId="2804EFCC" w:rsidR="00C30B15" w:rsidRPr="00DA4D1B" w:rsidRDefault="00000000">
            <w:pPr>
              <w:rPr>
                <w:rFonts w:ascii="Aptos Display" w:hAnsi="Aptos Display"/>
                <w:sz w:val="24"/>
                <w:szCs w:val="24"/>
              </w:rPr>
            </w:pPr>
            <w:r w:rsidRPr="00DA4D1B">
              <w:rPr>
                <w:rFonts w:ascii="Aptos Display" w:hAnsi="Aptos Display"/>
                <w:sz w:val="24"/>
                <w:szCs w:val="24"/>
              </w:rPr>
              <w:t>0</w:t>
            </w:r>
          </w:p>
        </w:tc>
        <w:tc>
          <w:tcPr>
            <w:tcW w:w="1440" w:type="dxa"/>
          </w:tcPr>
          <w:p w14:paraId="497A6FFB" w14:textId="60703B93" w:rsidR="00C30B15" w:rsidRPr="00DA4D1B" w:rsidRDefault="00000000">
            <w:pPr>
              <w:rPr>
                <w:rFonts w:ascii="Aptos Display" w:hAnsi="Aptos Display"/>
                <w:sz w:val="24"/>
                <w:szCs w:val="24"/>
              </w:rPr>
            </w:pPr>
            <w:r w:rsidRPr="00DA4D1B">
              <w:rPr>
                <w:rFonts w:ascii="Aptos Display" w:hAnsi="Aptos Display"/>
                <w:sz w:val="24"/>
                <w:szCs w:val="24"/>
              </w:rPr>
              <w:t>0</w:t>
            </w:r>
          </w:p>
        </w:tc>
        <w:tc>
          <w:tcPr>
            <w:tcW w:w="1440" w:type="dxa"/>
          </w:tcPr>
          <w:p w14:paraId="7926C154" w14:textId="77777777" w:rsidR="00C30B15" w:rsidRPr="00DA4D1B" w:rsidRDefault="00C30B15">
            <w:pPr>
              <w:rPr>
                <w:rFonts w:ascii="Aptos Display" w:hAnsi="Aptos Display"/>
                <w:sz w:val="24"/>
                <w:szCs w:val="24"/>
              </w:rPr>
            </w:pPr>
          </w:p>
        </w:tc>
        <w:tc>
          <w:tcPr>
            <w:tcW w:w="1440" w:type="dxa"/>
          </w:tcPr>
          <w:p w14:paraId="5ED3A8DA" w14:textId="77777777" w:rsidR="00C30B15" w:rsidRPr="00DA4D1B" w:rsidRDefault="00C30B15">
            <w:pPr>
              <w:rPr>
                <w:rFonts w:ascii="Aptos Display" w:hAnsi="Aptos Display"/>
                <w:sz w:val="24"/>
                <w:szCs w:val="24"/>
              </w:rPr>
            </w:pPr>
          </w:p>
        </w:tc>
      </w:tr>
      <w:tr w:rsidR="00C30B15" w:rsidRPr="00DA4D1B" w14:paraId="4E17C21E" w14:textId="77777777" w:rsidTr="002128B2">
        <w:tc>
          <w:tcPr>
            <w:tcW w:w="675" w:type="dxa"/>
          </w:tcPr>
          <w:p w14:paraId="4E2745F0" w14:textId="4FF9A56D" w:rsidR="00C30B15" w:rsidRPr="00DA4D1B" w:rsidRDefault="002128B2">
            <w:pPr>
              <w:rPr>
                <w:rFonts w:ascii="Aptos Display" w:hAnsi="Aptos Display"/>
                <w:sz w:val="24"/>
                <w:szCs w:val="24"/>
              </w:rPr>
            </w:pPr>
            <w:r>
              <w:rPr>
                <w:rFonts w:ascii="Aptos Display" w:hAnsi="Aptos Display"/>
                <w:sz w:val="24"/>
                <w:szCs w:val="24"/>
              </w:rPr>
              <w:t xml:space="preserve">MD </w:t>
            </w:r>
            <w:r w:rsidR="00000000" w:rsidRPr="00DA4D1B">
              <w:rPr>
                <w:rFonts w:ascii="Aptos Display" w:hAnsi="Aptos Display"/>
                <w:sz w:val="24"/>
                <w:szCs w:val="24"/>
              </w:rPr>
              <w:t>2</w:t>
            </w:r>
          </w:p>
        </w:tc>
        <w:tc>
          <w:tcPr>
            <w:tcW w:w="2205" w:type="dxa"/>
          </w:tcPr>
          <w:p w14:paraId="53B2E4B9" w14:textId="77777777" w:rsidR="00C30B15" w:rsidRPr="00DA4D1B" w:rsidRDefault="00000000">
            <w:pPr>
              <w:rPr>
                <w:rFonts w:ascii="Aptos Display" w:hAnsi="Aptos Display"/>
                <w:sz w:val="24"/>
                <w:szCs w:val="24"/>
              </w:rPr>
            </w:pPr>
            <w:r w:rsidRPr="00DA4D1B">
              <w:rPr>
                <w:rFonts w:ascii="Aptos Display" w:hAnsi="Aptos Display"/>
                <w:sz w:val="24"/>
                <w:szCs w:val="24"/>
              </w:rPr>
              <w:t>Kampala Queens Fc</w:t>
            </w:r>
          </w:p>
        </w:tc>
        <w:tc>
          <w:tcPr>
            <w:tcW w:w="1440" w:type="dxa"/>
          </w:tcPr>
          <w:p w14:paraId="10FD7390" w14:textId="4CAA67C5" w:rsidR="00C30B15" w:rsidRPr="00DA4D1B" w:rsidRDefault="00000000">
            <w:pPr>
              <w:rPr>
                <w:rFonts w:ascii="Aptos Display" w:hAnsi="Aptos Display"/>
                <w:sz w:val="24"/>
                <w:szCs w:val="24"/>
              </w:rPr>
            </w:pPr>
            <w:r w:rsidRPr="00DA4D1B">
              <w:rPr>
                <w:rFonts w:ascii="Aptos Display" w:hAnsi="Aptos Display"/>
                <w:sz w:val="24"/>
                <w:szCs w:val="24"/>
              </w:rPr>
              <w:t>4</w:t>
            </w:r>
          </w:p>
        </w:tc>
        <w:tc>
          <w:tcPr>
            <w:tcW w:w="1440" w:type="dxa"/>
          </w:tcPr>
          <w:p w14:paraId="6647136F" w14:textId="77777777" w:rsidR="00C30B15" w:rsidRPr="00DA4D1B" w:rsidRDefault="00000000">
            <w:pPr>
              <w:rPr>
                <w:rFonts w:ascii="Aptos Display" w:hAnsi="Aptos Display"/>
                <w:sz w:val="24"/>
                <w:szCs w:val="24"/>
              </w:rPr>
            </w:pPr>
            <w:r w:rsidRPr="00DA4D1B">
              <w:rPr>
                <w:rFonts w:ascii="Aptos Display" w:hAnsi="Aptos Display"/>
                <w:sz w:val="24"/>
                <w:szCs w:val="24"/>
              </w:rPr>
              <w:t>99.8</w:t>
            </w:r>
          </w:p>
        </w:tc>
        <w:tc>
          <w:tcPr>
            <w:tcW w:w="1440" w:type="dxa"/>
          </w:tcPr>
          <w:p w14:paraId="4FC16509" w14:textId="77777777" w:rsidR="00C30B15" w:rsidRPr="00DA4D1B" w:rsidRDefault="00000000">
            <w:pPr>
              <w:rPr>
                <w:rFonts w:ascii="Aptos Display" w:hAnsi="Aptos Display"/>
                <w:sz w:val="24"/>
                <w:szCs w:val="24"/>
              </w:rPr>
            </w:pPr>
            <w:r w:rsidRPr="00DA4D1B">
              <w:rPr>
                <w:rFonts w:ascii="Aptos Display" w:hAnsi="Aptos Display"/>
                <w:sz w:val="24"/>
                <w:szCs w:val="24"/>
              </w:rPr>
              <w:t>Loss</w:t>
            </w:r>
          </w:p>
        </w:tc>
        <w:tc>
          <w:tcPr>
            <w:tcW w:w="1440" w:type="dxa"/>
          </w:tcPr>
          <w:p w14:paraId="494DF0B2" w14:textId="77777777" w:rsidR="00C30B15" w:rsidRPr="00DA4D1B" w:rsidRDefault="00000000">
            <w:pPr>
              <w:rPr>
                <w:rFonts w:ascii="Aptos Display" w:hAnsi="Aptos Display"/>
                <w:sz w:val="24"/>
                <w:szCs w:val="24"/>
              </w:rPr>
            </w:pPr>
            <w:r w:rsidRPr="00DA4D1B">
              <w:rPr>
                <w:rFonts w:ascii="Aptos Display" w:hAnsi="Aptos Display"/>
                <w:sz w:val="24"/>
                <w:szCs w:val="24"/>
              </w:rPr>
              <w:t>Home</w:t>
            </w:r>
          </w:p>
        </w:tc>
      </w:tr>
      <w:tr w:rsidR="00C30B15" w:rsidRPr="00DA4D1B" w14:paraId="72508A3F" w14:textId="77777777" w:rsidTr="002128B2">
        <w:tc>
          <w:tcPr>
            <w:tcW w:w="675" w:type="dxa"/>
          </w:tcPr>
          <w:p w14:paraId="007ED07E" w14:textId="00D83F98" w:rsidR="00C30B15" w:rsidRPr="00DA4D1B" w:rsidRDefault="002128B2">
            <w:pPr>
              <w:rPr>
                <w:rFonts w:ascii="Aptos Display" w:hAnsi="Aptos Display"/>
                <w:sz w:val="24"/>
                <w:szCs w:val="24"/>
              </w:rPr>
            </w:pPr>
            <w:r>
              <w:rPr>
                <w:rFonts w:ascii="Aptos Display" w:hAnsi="Aptos Display"/>
                <w:sz w:val="24"/>
                <w:szCs w:val="24"/>
              </w:rPr>
              <w:t xml:space="preserve">MD </w:t>
            </w:r>
            <w:r w:rsidR="00000000" w:rsidRPr="00DA4D1B">
              <w:rPr>
                <w:rFonts w:ascii="Aptos Display" w:hAnsi="Aptos Display"/>
                <w:sz w:val="24"/>
                <w:szCs w:val="24"/>
              </w:rPr>
              <w:t>3</w:t>
            </w:r>
          </w:p>
        </w:tc>
        <w:tc>
          <w:tcPr>
            <w:tcW w:w="2205" w:type="dxa"/>
          </w:tcPr>
          <w:p w14:paraId="1C113237" w14:textId="77777777" w:rsidR="00C30B15" w:rsidRPr="00DA4D1B" w:rsidRDefault="00C30B15">
            <w:pPr>
              <w:rPr>
                <w:rFonts w:ascii="Aptos Display" w:hAnsi="Aptos Display"/>
                <w:sz w:val="24"/>
                <w:szCs w:val="24"/>
              </w:rPr>
            </w:pPr>
          </w:p>
        </w:tc>
        <w:tc>
          <w:tcPr>
            <w:tcW w:w="1440" w:type="dxa"/>
          </w:tcPr>
          <w:p w14:paraId="5AC0238C" w14:textId="405BC396" w:rsidR="00C30B15" w:rsidRPr="00DA4D1B" w:rsidRDefault="00000000">
            <w:pPr>
              <w:rPr>
                <w:rFonts w:ascii="Aptos Display" w:hAnsi="Aptos Display"/>
                <w:sz w:val="24"/>
                <w:szCs w:val="24"/>
              </w:rPr>
            </w:pPr>
            <w:r w:rsidRPr="00DA4D1B">
              <w:rPr>
                <w:rFonts w:ascii="Aptos Display" w:hAnsi="Aptos Display"/>
                <w:sz w:val="24"/>
                <w:szCs w:val="24"/>
              </w:rPr>
              <w:t>0</w:t>
            </w:r>
          </w:p>
        </w:tc>
        <w:tc>
          <w:tcPr>
            <w:tcW w:w="1440" w:type="dxa"/>
          </w:tcPr>
          <w:p w14:paraId="1820A6B6" w14:textId="1B6B3539" w:rsidR="00C30B15" w:rsidRPr="00DA4D1B" w:rsidRDefault="00000000">
            <w:pPr>
              <w:rPr>
                <w:rFonts w:ascii="Aptos Display" w:hAnsi="Aptos Display"/>
                <w:sz w:val="24"/>
                <w:szCs w:val="24"/>
              </w:rPr>
            </w:pPr>
            <w:r w:rsidRPr="00DA4D1B">
              <w:rPr>
                <w:rFonts w:ascii="Aptos Display" w:hAnsi="Aptos Display"/>
                <w:sz w:val="24"/>
                <w:szCs w:val="24"/>
              </w:rPr>
              <w:t>0</w:t>
            </w:r>
          </w:p>
        </w:tc>
        <w:tc>
          <w:tcPr>
            <w:tcW w:w="1440" w:type="dxa"/>
          </w:tcPr>
          <w:p w14:paraId="37A8650A" w14:textId="77777777" w:rsidR="00C30B15" w:rsidRPr="00DA4D1B" w:rsidRDefault="00C30B15">
            <w:pPr>
              <w:rPr>
                <w:rFonts w:ascii="Aptos Display" w:hAnsi="Aptos Display"/>
                <w:sz w:val="24"/>
                <w:szCs w:val="24"/>
              </w:rPr>
            </w:pPr>
          </w:p>
        </w:tc>
        <w:tc>
          <w:tcPr>
            <w:tcW w:w="1440" w:type="dxa"/>
          </w:tcPr>
          <w:p w14:paraId="52391111" w14:textId="77777777" w:rsidR="00C30B15" w:rsidRPr="00DA4D1B" w:rsidRDefault="00C30B15">
            <w:pPr>
              <w:rPr>
                <w:rFonts w:ascii="Aptos Display" w:hAnsi="Aptos Display"/>
                <w:sz w:val="24"/>
                <w:szCs w:val="24"/>
              </w:rPr>
            </w:pPr>
          </w:p>
        </w:tc>
      </w:tr>
      <w:tr w:rsidR="00C30B15" w:rsidRPr="00DA4D1B" w14:paraId="3826B3A3" w14:textId="77777777" w:rsidTr="002128B2">
        <w:tc>
          <w:tcPr>
            <w:tcW w:w="675" w:type="dxa"/>
          </w:tcPr>
          <w:p w14:paraId="16D48142" w14:textId="0B0637C4" w:rsidR="00C30B15" w:rsidRPr="00DA4D1B" w:rsidRDefault="002128B2">
            <w:pPr>
              <w:rPr>
                <w:rFonts w:ascii="Aptos Display" w:hAnsi="Aptos Display"/>
                <w:sz w:val="24"/>
                <w:szCs w:val="24"/>
              </w:rPr>
            </w:pPr>
            <w:r>
              <w:rPr>
                <w:rFonts w:ascii="Aptos Display" w:hAnsi="Aptos Display"/>
                <w:sz w:val="24"/>
                <w:szCs w:val="24"/>
              </w:rPr>
              <w:t xml:space="preserve">MD </w:t>
            </w:r>
            <w:r w:rsidR="00000000" w:rsidRPr="00DA4D1B">
              <w:rPr>
                <w:rFonts w:ascii="Aptos Display" w:hAnsi="Aptos Display"/>
                <w:sz w:val="24"/>
                <w:szCs w:val="24"/>
              </w:rPr>
              <w:t>4</w:t>
            </w:r>
          </w:p>
        </w:tc>
        <w:tc>
          <w:tcPr>
            <w:tcW w:w="2205" w:type="dxa"/>
          </w:tcPr>
          <w:p w14:paraId="716F89E1" w14:textId="77777777" w:rsidR="00C30B15" w:rsidRPr="00DA4D1B" w:rsidRDefault="00000000">
            <w:pPr>
              <w:rPr>
                <w:rFonts w:ascii="Aptos Display" w:hAnsi="Aptos Display"/>
                <w:sz w:val="24"/>
                <w:szCs w:val="24"/>
              </w:rPr>
            </w:pPr>
            <w:r w:rsidRPr="00DA4D1B">
              <w:rPr>
                <w:rFonts w:ascii="Aptos Display" w:hAnsi="Aptos Display"/>
                <w:sz w:val="24"/>
                <w:szCs w:val="24"/>
              </w:rPr>
              <w:t>Lady Doves Fc</w:t>
            </w:r>
          </w:p>
        </w:tc>
        <w:tc>
          <w:tcPr>
            <w:tcW w:w="1440" w:type="dxa"/>
          </w:tcPr>
          <w:p w14:paraId="5F0972D3" w14:textId="7AE59C7A" w:rsidR="00C30B15" w:rsidRPr="00DA4D1B" w:rsidRDefault="00000000">
            <w:pPr>
              <w:rPr>
                <w:rFonts w:ascii="Aptos Display" w:hAnsi="Aptos Display"/>
                <w:sz w:val="24"/>
                <w:szCs w:val="24"/>
              </w:rPr>
            </w:pPr>
            <w:r w:rsidRPr="00DA4D1B">
              <w:rPr>
                <w:rFonts w:ascii="Aptos Display" w:hAnsi="Aptos Display"/>
                <w:sz w:val="24"/>
                <w:szCs w:val="24"/>
              </w:rPr>
              <w:t>10</w:t>
            </w:r>
          </w:p>
        </w:tc>
        <w:tc>
          <w:tcPr>
            <w:tcW w:w="1440" w:type="dxa"/>
          </w:tcPr>
          <w:p w14:paraId="0886ECAF" w14:textId="77777777" w:rsidR="00C30B15" w:rsidRPr="00DA4D1B" w:rsidRDefault="00000000">
            <w:pPr>
              <w:rPr>
                <w:rFonts w:ascii="Aptos Display" w:hAnsi="Aptos Display"/>
                <w:sz w:val="24"/>
                <w:szCs w:val="24"/>
              </w:rPr>
            </w:pPr>
            <w:r w:rsidRPr="00DA4D1B">
              <w:rPr>
                <w:rFonts w:ascii="Aptos Display" w:hAnsi="Aptos Display"/>
                <w:sz w:val="24"/>
                <w:szCs w:val="24"/>
              </w:rPr>
              <w:t>98.4</w:t>
            </w:r>
          </w:p>
        </w:tc>
        <w:tc>
          <w:tcPr>
            <w:tcW w:w="1440" w:type="dxa"/>
          </w:tcPr>
          <w:p w14:paraId="3B32BBDC" w14:textId="77777777" w:rsidR="00C30B15" w:rsidRPr="00DA4D1B" w:rsidRDefault="00000000">
            <w:pPr>
              <w:rPr>
                <w:rFonts w:ascii="Aptos Display" w:hAnsi="Aptos Display"/>
                <w:sz w:val="24"/>
                <w:szCs w:val="24"/>
              </w:rPr>
            </w:pPr>
            <w:r w:rsidRPr="00DA4D1B">
              <w:rPr>
                <w:rFonts w:ascii="Aptos Display" w:hAnsi="Aptos Display"/>
                <w:sz w:val="24"/>
                <w:szCs w:val="24"/>
              </w:rPr>
              <w:t>Loss</w:t>
            </w:r>
          </w:p>
        </w:tc>
        <w:tc>
          <w:tcPr>
            <w:tcW w:w="1440" w:type="dxa"/>
          </w:tcPr>
          <w:p w14:paraId="245DA8F0" w14:textId="77777777" w:rsidR="00C30B15" w:rsidRPr="00DA4D1B" w:rsidRDefault="00000000">
            <w:pPr>
              <w:rPr>
                <w:rFonts w:ascii="Aptos Display" w:hAnsi="Aptos Display"/>
                <w:sz w:val="24"/>
                <w:szCs w:val="24"/>
              </w:rPr>
            </w:pPr>
            <w:r w:rsidRPr="00DA4D1B">
              <w:rPr>
                <w:rFonts w:ascii="Aptos Display" w:hAnsi="Aptos Display"/>
                <w:sz w:val="24"/>
                <w:szCs w:val="24"/>
              </w:rPr>
              <w:t>Away</w:t>
            </w:r>
          </w:p>
        </w:tc>
      </w:tr>
      <w:tr w:rsidR="00C30B15" w:rsidRPr="00DA4D1B" w14:paraId="450DF339" w14:textId="77777777" w:rsidTr="002128B2">
        <w:tc>
          <w:tcPr>
            <w:tcW w:w="675" w:type="dxa"/>
          </w:tcPr>
          <w:p w14:paraId="3FC653C0" w14:textId="7F317B7A" w:rsidR="00C30B15" w:rsidRPr="00DA4D1B" w:rsidRDefault="002128B2">
            <w:pPr>
              <w:rPr>
                <w:rFonts w:ascii="Aptos Display" w:hAnsi="Aptos Display"/>
                <w:sz w:val="24"/>
                <w:szCs w:val="24"/>
              </w:rPr>
            </w:pPr>
            <w:r>
              <w:rPr>
                <w:rFonts w:ascii="Aptos Display" w:hAnsi="Aptos Display"/>
                <w:sz w:val="24"/>
                <w:szCs w:val="24"/>
              </w:rPr>
              <w:t xml:space="preserve">MD </w:t>
            </w:r>
            <w:r w:rsidR="00000000" w:rsidRPr="00DA4D1B">
              <w:rPr>
                <w:rFonts w:ascii="Aptos Display" w:hAnsi="Aptos Display"/>
                <w:sz w:val="24"/>
                <w:szCs w:val="24"/>
              </w:rPr>
              <w:t>5</w:t>
            </w:r>
          </w:p>
        </w:tc>
        <w:tc>
          <w:tcPr>
            <w:tcW w:w="2205" w:type="dxa"/>
          </w:tcPr>
          <w:p w14:paraId="3687B6EE" w14:textId="77777777" w:rsidR="00C30B15" w:rsidRPr="00DA4D1B" w:rsidRDefault="00C30B15">
            <w:pPr>
              <w:rPr>
                <w:rFonts w:ascii="Aptos Display" w:hAnsi="Aptos Display"/>
                <w:sz w:val="24"/>
                <w:szCs w:val="24"/>
              </w:rPr>
            </w:pPr>
          </w:p>
        </w:tc>
        <w:tc>
          <w:tcPr>
            <w:tcW w:w="1440" w:type="dxa"/>
          </w:tcPr>
          <w:p w14:paraId="0F819B8F" w14:textId="55B0ED2E" w:rsidR="00C30B15" w:rsidRPr="00DA4D1B" w:rsidRDefault="00000000">
            <w:pPr>
              <w:rPr>
                <w:rFonts w:ascii="Aptos Display" w:hAnsi="Aptos Display"/>
                <w:sz w:val="24"/>
                <w:szCs w:val="24"/>
              </w:rPr>
            </w:pPr>
            <w:r w:rsidRPr="00DA4D1B">
              <w:rPr>
                <w:rFonts w:ascii="Aptos Display" w:hAnsi="Aptos Display"/>
                <w:sz w:val="24"/>
                <w:szCs w:val="24"/>
              </w:rPr>
              <w:t>0</w:t>
            </w:r>
          </w:p>
        </w:tc>
        <w:tc>
          <w:tcPr>
            <w:tcW w:w="1440" w:type="dxa"/>
          </w:tcPr>
          <w:p w14:paraId="7A398148" w14:textId="7F87D719" w:rsidR="00C30B15" w:rsidRPr="00DA4D1B" w:rsidRDefault="00000000">
            <w:pPr>
              <w:rPr>
                <w:rFonts w:ascii="Aptos Display" w:hAnsi="Aptos Display"/>
                <w:sz w:val="24"/>
                <w:szCs w:val="24"/>
              </w:rPr>
            </w:pPr>
            <w:r w:rsidRPr="00DA4D1B">
              <w:rPr>
                <w:rFonts w:ascii="Aptos Display" w:hAnsi="Aptos Display"/>
                <w:sz w:val="24"/>
                <w:szCs w:val="24"/>
              </w:rPr>
              <w:t>0</w:t>
            </w:r>
          </w:p>
        </w:tc>
        <w:tc>
          <w:tcPr>
            <w:tcW w:w="1440" w:type="dxa"/>
          </w:tcPr>
          <w:p w14:paraId="0B219A2D" w14:textId="77777777" w:rsidR="00C30B15" w:rsidRPr="00DA4D1B" w:rsidRDefault="00C30B15">
            <w:pPr>
              <w:rPr>
                <w:rFonts w:ascii="Aptos Display" w:hAnsi="Aptos Display"/>
                <w:sz w:val="24"/>
                <w:szCs w:val="24"/>
              </w:rPr>
            </w:pPr>
          </w:p>
        </w:tc>
        <w:tc>
          <w:tcPr>
            <w:tcW w:w="1440" w:type="dxa"/>
          </w:tcPr>
          <w:p w14:paraId="23245CEF" w14:textId="77777777" w:rsidR="00C30B15" w:rsidRPr="00DA4D1B" w:rsidRDefault="00C30B15">
            <w:pPr>
              <w:rPr>
                <w:rFonts w:ascii="Aptos Display" w:hAnsi="Aptos Display"/>
                <w:sz w:val="24"/>
                <w:szCs w:val="24"/>
              </w:rPr>
            </w:pPr>
          </w:p>
        </w:tc>
      </w:tr>
      <w:tr w:rsidR="00C30B15" w:rsidRPr="00DA4D1B" w14:paraId="3F6C4F00" w14:textId="77777777" w:rsidTr="002128B2">
        <w:tc>
          <w:tcPr>
            <w:tcW w:w="675" w:type="dxa"/>
          </w:tcPr>
          <w:p w14:paraId="4338A69A" w14:textId="447821A2" w:rsidR="00C30B15" w:rsidRPr="00DA4D1B" w:rsidRDefault="002128B2">
            <w:pPr>
              <w:rPr>
                <w:rFonts w:ascii="Aptos Display" w:hAnsi="Aptos Display"/>
                <w:sz w:val="24"/>
                <w:szCs w:val="24"/>
              </w:rPr>
            </w:pPr>
            <w:r>
              <w:rPr>
                <w:rFonts w:ascii="Aptos Display" w:hAnsi="Aptos Display"/>
                <w:sz w:val="24"/>
                <w:szCs w:val="24"/>
              </w:rPr>
              <w:t xml:space="preserve">MD </w:t>
            </w:r>
            <w:r w:rsidR="00000000" w:rsidRPr="00DA4D1B">
              <w:rPr>
                <w:rFonts w:ascii="Aptos Display" w:hAnsi="Aptos Display"/>
                <w:sz w:val="24"/>
                <w:szCs w:val="24"/>
              </w:rPr>
              <w:t>6</w:t>
            </w:r>
          </w:p>
        </w:tc>
        <w:tc>
          <w:tcPr>
            <w:tcW w:w="2205" w:type="dxa"/>
          </w:tcPr>
          <w:p w14:paraId="6F5C3410" w14:textId="77777777" w:rsidR="00C30B15" w:rsidRPr="00DA4D1B" w:rsidRDefault="00C30B15">
            <w:pPr>
              <w:rPr>
                <w:rFonts w:ascii="Aptos Display" w:hAnsi="Aptos Display"/>
                <w:sz w:val="24"/>
                <w:szCs w:val="24"/>
              </w:rPr>
            </w:pPr>
          </w:p>
        </w:tc>
        <w:tc>
          <w:tcPr>
            <w:tcW w:w="1440" w:type="dxa"/>
          </w:tcPr>
          <w:p w14:paraId="3F464D03" w14:textId="1953CEAC" w:rsidR="00C30B15" w:rsidRPr="00DA4D1B" w:rsidRDefault="00000000">
            <w:pPr>
              <w:rPr>
                <w:rFonts w:ascii="Aptos Display" w:hAnsi="Aptos Display"/>
                <w:sz w:val="24"/>
                <w:szCs w:val="24"/>
              </w:rPr>
            </w:pPr>
            <w:r w:rsidRPr="00DA4D1B">
              <w:rPr>
                <w:rFonts w:ascii="Aptos Display" w:hAnsi="Aptos Display"/>
                <w:sz w:val="24"/>
                <w:szCs w:val="24"/>
              </w:rPr>
              <w:t>0</w:t>
            </w:r>
          </w:p>
        </w:tc>
        <w:tc>
          <w:tcPr>
            <w:tcW w:w="1440" w:type="dxa"/>
          </w:tcPr>
          <w:p w14:paraId="07054808" w14:textId="3F2C683D" w:rsidR="00C30B15" w:rsidRPr="00DA4D1B" w:rsidRDefault="00000000">
            <w:pPr>
              <w:rPr>
                <w:rFonts w:ascii="Aptos Display" w:hAnsi="Aptos Display"/>
                <w:sz w:val="24"/>
                <w:szCs w:val="24"/>
              </w:rPr>
            </w:pPr>
            <w:r w:rsidRPr="00DA4D1B">
              <w:rPr>
                <w:rFonts w:ascii="Aptos Display" w:hAnsi="Aptos Display"/>
                <w:sz w:val="24"/>
                <w:szCs w:val="24"/>
              </w:rPr>
              <w:t>0</w:t>
            </w:r>
          </w:p>
        </w:tc>
        <w:tc>
          <w:tcPr>
            <w:tcW w:w="1440" w:type="dxa"/>
          </w:tcPr>
          <w:p w14:paraId="70A90982" w14:textId="77777777" w:rsidR="00C30B15" w:rsidRPr="00DA4D1B" w:rsidRDefault="00C30B15">
            <w:pPr>
              <w:rPr>
                <w:rFonts w:ascii="Aptos Display" w:hAnsi="Aptos Display"/>
                <w:sz w:val="24"/>
                <w:szCs w:val="24"/>
              </w:rPr>
            </w:pPr>
          </w:p>
        </w:tc>
        <w:tc>
          <w:tcPr>
            <w:tcW w:w="1440" w:type="dxa"/>
          </w:tcPr>
          <w:p w14:paraId="1FDEBFAF" w14:textId="77777777" w:rsidR="00C30B15" w:rsidRPr="00DA4D1B" w:rsidRDefault="00C30B15">
            <w:pPr>
              <w:rPr>
                <w:rFonts w:ascii="Aptos Display" w:hAnsi="Aptos Display"/>
                <w:sz w:val="24"/>
                <w:szCs w:val="24"/>
              </w:rPr>
            </w:pPr>
          </w:p>
        </w:tc>
      </w:tr>
      <w:tr w:rsidR="00C30B15" w:rsidRPr="00DA4D1B" w14:paraId="7B2B4C8C" w14:textId="77777777" w:rsidTr="002128B2">
        <w:tc>
          <w:tcPr>
            <w:tcW w:w="675" w:type="dxa"/>
          </w:tcPr>
          <w:p w14:paraId="391F9635" w14:textId="09B45C44" w:rsidR="00C30B15" w:rsidRPr="00DA4D1B" w:rsidRDefault="002128B2">
            <w:pPr>
              <w:rPr>
                <w:rFonts w:ascii="Aptos Display" w:hAnsi="Aptos Display"/>
                <w:sz w:val="24"/>
                <w:szCs w:val="24"/>
              </w:rPr>
            </w:pPr>
            <w:r>
              <w:rPr>
                <w:rFonts w:ascii="Aptos Display" w:hAnsi="Aptos Display"/>
                <w:sz w:val="24"/>
                <w:szCs w:val="24"/>
              </w:rPr>
              <w:t xml:space="preserve">MD </w:t>
            </w:r>
            <w:r w:rsidR="00000000" w:rsidRPr="00DA4D1B">
              <w:rPr>
                <w:rFonts w:ascii="Aptos Display" w:hAnsi="Aptos Display"/>
                <w:sz w:val="24"/>
                <w:szCs w:val="24"/>
              </w:rPr>
              <w:t>7</w:t>
            </w:r>
          </w:p>
        </w:tc>
        <w:tc>
          <w:tcPr>
            <w:tcW w:w="2205" w:type="dxa"/>
          </w:tcPr>
          <w:p w14:paraId="0BD2359D" w14:textId="77777777" w:rsidR="00C30B15" w:rsidRPr="00DA4D1B" w:rsidRDefault="00000000">
            <w:pPr>
              <w:rPr>
                <w:rFonts w:ascii="Aptos Display" w:hAnsi="Aptos Display"/>
                <w:sz w:val="24"/>
                <w:szCs w:val="24"/>
              </w:rPr>
            </w:pPr>
            <w:r w:rsidRPr="00DA4D1B">
              <w:rPr>
                <w:rFonts w:ascii="Aptos Display" w:hAnsi="Aptos Display"/>
                <w:sz w:val="24"/>
                <w:szCs w:val="24"/>
              </w:rPr>
              <w:t>Fc Tooro Queens</w:t>
            </w:r>
          </w:p>
        </w:tc>
        <w:tc>
          <w:tcPr>
            <w:tcW w:w="1440" w:type="dxa"/>
          </w:tcPr>
          <w:p w14:paraId="1A5F9105" w14:textId="25A7B824" w:rsidR="00C30B15" w:rsidRPr="00DA4D1B" w:rsidRDefault="00000000">
            <w:pPr>
              <w:rPr>
                <w:rFonts w:ascii="Aptos Display" w:hAnsi="Aptos Display"/>
                <w:sz w:val="24"/>
                <w:szCs w:val="24"/>
              </w:rPr>
            </w:pPr>
            <w:r w:rsidRPr="00DA4D1B">
              <w:rPr>
                <w:rFonts w:ascii="Aptos Display" w:hAnsi="Aptos Display"/>
                <w:sz w:val="24"/>
                <w:szCs w:val="24"/>
              </w:rPr>
              <w:t>6</w:t>
            </w:r>
          </w:p>
        </w:tc>
        <w:tc>
          <w:tcPr>
            <w:tcW w:w="1440" w:type="dxa"/>
          </w:tcPr>
          <w:p w14:paraId="5F4B1D25" w14:textId="2E4FF799" w:rsidR="00C30B15" w:rsidRPr="00DA4D1B" w:rsidRDefault="00000000">
            <w:pPr>
              <w:rPr>
                <w:rFonts w:ascii="Aptos Display" w:hAnsi="Aptos Display"/>
                <w:sz w:val="24"/>
                <w:szCs w:val="24"/>
              </w:rPr>
            </w:pPr>
            <w:r w:rsidRPr="00DA4D1B">
              <w:rPr>
                <w:rFonts w:ascii="Aptos Display" w:hAnsi="Aptos Display"/>
                <w:sz w:val="24"/>
                <w:szCs w:val="24"/>
              </w:rPr>
              <w:t>97</w:t>
            </w:r>
          </w:p>
        </w:tc>
        <w:tc>
          <w:tcPr>
            <w:tcW w:w="1440" w:type="dxa"/>
          </w:tcPr>
          <w:p w14:paraId="5FA9F459" w14:textId="77777777" w:rsidR="00C30B15" w:rsidRPr="00DA4D1B" w:rsidRDefault="00000000">
            <w:pPr>
              <w:rPr>
                <w:rFonts w:ascii="Aptos Display" w:hAnsi="Aptos Display"/>
                <w:sz w:val="24"/>
                <w:szCs w:val="24"/>
              </w:rPr>
            </w:pPr>
            <w:r w:rsidRPr="00DA4D1B">
              <w:rPr>
                <w:rFonts w:ascii="Aptos Display" w:hAnsi="Aptos Display"/>
                <w:sz w:val="24"/>
                <w:szCs w:val="24"/>
              </w:rPr>
              <w:t>Draw</w:t>
            </w:r>
          </w:p>
        </w:tc>
        <w:tc>
          <w:tcPr>
            <w:tcW w:w="1440" w:type="dxa"/>
          </w:tcPr>
          <w:p w14:paraId="160FE75B" w14:textId="77777777" w:rsidR="00C30B15" w:rsidRPr="00DA4D1B" w:rsidRDefault="00000000">
            <w:pPr>
              <w:rPr>
                <w:rFonts w:ascii="Aptos Display" w:hAnsi="Aptos Display"/>
                <w:sz w:val="24"/>
                <w:szCs w:val="24"/>
              </w:rPr>
            </w:pPr>
            <w:r w:rsidRPr="00DA4D1B">
              <w:rPr>
                <w:rFonts w:ascii="Aptos Display" w:hAnsi="Aptos Display"/>
                <w:sz w:val="24"/>
                <w:szCs w:val="24"/>
              </w:rPr>
              <w:t>Away</w:t>
            </w:r>
          </w:p>
        </w:tc>
      </w:tr>
      <w:tr w:rsidR="00C30B15" w:rsidRPr="00DA4D1B" w14:paraId="659C633F" w14:textId="77777777" w:rsidTr="002128B2">
        <w:tc>
          <w:tcPr>
            <w:tcW w:w="675" w:type="dxa"/>
          </w:tcPr>
          <w:p w14:paraId="4724836E" w14:textId="40C7FD46" w:rsidR="00C30B15" w:rsidRPr="00DA4D1B" w:rsidRDefault="002128B2">
            <w:pPr>
              <w:rPr>
                <w:rFonts w:ascii="Aptos Display" w:hAnsi="Aptos Display"/>
                <w:sz w:val="24"/>
                <w:szCs w:val="24"/>
              </w:rPr>
            </w:pPr>
            <w:r>
              <w:rPr>
                <w:rFonts w:ascii="Aptos Display" w:hAnsi="Aptos Display"/>
                <w:sz w:val="24"/>
                <w:szCs w:val="24"/>
              </w:rPr>
              <w:t xml:space="preserve">MD </w:t>
            </w:r>
            <w:r w:rsidR="00000000" w:rsidRPr="00DA4D1B">
              <w:rPr>
                <w:rFonts w:ascii="Aptos Display" w:hAnsi="Aptos Display"/>
                <w:sz w:val="24"/>
                <w:szCs w:val="24"/>
              </w:rPr>
              <w:t>8</w:t>
            </w:r>
          </w:p>
        </w:tc>
        <w:tc>
          <w:tcPr>
            <w:tcW w:w="2205" w:type="dxa"/>
          </w:tcPr>
          <w:p w14:paraId="5ED2F471" w14:textId="77777777" w:rsidR="00C30B15" w:rsidRPr="00DA4D1B" w:rsidRDefault="00C30B15">
            <w:pPr>
              <w:rPr>
                <w:rFonts w:ascii="Aptos Display" w:hAnsi="Aptos Display"/>
                <w:sz w:val="24"/>
                <w:szCs w:val="24"/>
              </w:rPr>
            </w:pPr>
          </w:p>
        </w:tc>
        <w:tc>
          <w:tcPr>
            <w:tcW w:w="1440" w:type="dxa"/>
          </w:tcPr>
          <w:p w14:paraId="5DF878F4" w14:textId="4CDA7D1A" w:rsidR="00C30B15" w:rsidRPr="00DA4D1B" w:rsidRDefault="00000000">
            <w:pPr>
              <w:rPr>
                <w:rFonts w:ascii="Aptos Display" w:hAnsi="Aptos Display"/>
                <w:sz w:val="24"/>
                <w:szCs w:val="24"/>
              </w:rPr>
            </w:pPr>
            <w:r w:rsidRPr="00DA4D1B">
              <w:rPr>
                <w:rFonts w:ascii="Aptos Display" w:hAnsi="Aptos Display"/>
                <w:sz w:val="24"/>
                <w:szCs w:val="24"/>
              </w:rPr>
              <w:t>0</w:t>
            </w:r>
          </w:p>
        </w:tc>
        <w:tc>
          <w:tcPr>
            <w:tcW w:w="1440" w:type="dxa"/>
          </w:tcPr>
          <w:p w14:paraId="204503AE" w14:textId="74FE2416" w:rsidR="00C30B15" w:rsidRPr="00DA4D1B" w:rsidRDefault="00000000">
            <w:pPr>
              <w:rPr>
                <w:rFonts w:ascii="Aptos Display" w:hAnsi="Aptos Display"/>
                <w:sz w:val="24"/>
                <w:szCs w:val="24"/>
              </w:rPr>
            </w:pPr>
            <w:r w:rsidRPr="00DA4D1B">
              <w:rPr>
                <w:rFonts w:ascii="Aptos Display" w:hAnsi="Aptos Display"/>
                <w:sz w:val="24"/>
                <w:szCs w:val="24"/>
              </w:rPr>
              <w:t>0</w:t>
            </w:r>
          </w:p>
        </w:tc>
        <w:tc>
          <w:tcPr>
            <w:tcW w:w="1440" w:type="dxa"/>
          </w:tcPr>
          <w:p w14:paraId="12AAF84A" w14:textId="77777777" w:rsidR="00C30B15" w:rsidRPr="00DA4D1B" w:rsidRDefault="00C30B15">
            <w:pPr>
              <w:rPr>
                <w:rFonts w:ascii="Aptos Display" w:hAnsi="Aptos Display"/>
                <w:sz w:val="24"/>
                <w:szCs w:val="24"/>
              </w:rPr>
            </w:pPr>
          </w:p>
        </w:tc>
        <w:tc>
          <w:tcPr>
            <w:tcW w:w="1440" w:type="dxa"/>
          </w:tcPr>
          <w:p w14:paraId="4403ECB3" w14:textId="77777777" w:rsidR="00C30B15" w:rsidRPr="00DA4D1B" w:rsidRDefault="00C30B15">
            <w:pPr>
              <w:rPr>
                <w:rFonts w:ascii="Aptos Display" w:hAnsi="Aptos Display"/>
                <w:sz w:val="24"/>
                <w:szCs w:val="24"/>
              </w:rPr>
            </w:pPr>
          </w:p>
        </w:tc>
      </w:tr>
      <w:tr w:rsidR="00C30B15" w:rsidRPr="00DA4D1B" w14:paraId="738C8040" w14:textId="77777777" w:rsidTr="002128B2">
        <w:tc>
          <w:tcPr>
            <w:tcW w:w="675" w:type="dxa"/>
          </w:tcPr>
          <w:p w14:paraId="3B984805" w14:textId="2F4D489C" w:rsidR="00C30B15" w:rsidRPr="00DA4D1B" w:rsidRDefault="002128B2">
            <w:pPr>
              <w:rPr>
                <w:rFonts w:ascii="Aptos Display" w:hAnsi="Aptos Display"/>
                <w:sz w:val="24"/>
                <w:szCs w:val="24"/>
              </w:rPr>
            </w:pPr>
            <w:r>
              <w:rPr>
                <w:rFonts w:ascii="Aptos Display" w:hAnsi="Aptos Display"/>
                <w:sz w:val="24"/>
                <w:szCs w:val="24"/>
              </w:rPr>
              <w:t xml:space="preserve">MD </w:t>
            </w:r>
            <w:r w:rsidR="00000000" w:rsidRPr="00DA4D1B">
              <w:rPr>
                <w:rFonts w:ascii="Aptos Display" w:hAnsi="Aptos Display"/>
                <w:sz w:val="24"/>
                <w:szCs w:val="24"/>
              </w:rPr>
              <w:t>9</w:t>
            </w:r>
          </w:p>
        </w:tc>
        <w:tc>
          <w:tcPr>
            <w:tcW w:w="2205" w:type="dxa"/>
          </w:tcPr>
          <w:p w14:paraId="5C0FC361" w14:textId="77777777" w:rsidR="00C30B15" w:rsidRPr="00DA4D1B" w:rsidRDefault="00C30B15">
            <w:pPr>
              <w:rPr>
                <w:rFonts w:ascii="Aptos Display" w:hAnsi="Aptos Display"/>
                <w:sz w:val="24"/>
                <w:szCs w:val="24"/>
              </w:rPr>
            </w:pPr>
          </w:p>
        </w:tc>
        <w:tc>
          <w:tcPr>
            <w:tcW w:w="1440" w:type="dxa"/>
          </w:tcPr>
          <w:p w14:paraId="63C738BA" w14:textId="54BB516F" w:rsidR="00C30B15" w:rsidRPr="00DA4D1B" w:rsidRDefault="00000000">
            <w:pPr>
              <w:rPr>
                <w:rFonts w:ascii="Aptos Display" w:hAnsi="Aptos Display"/>
                <w:sz w:val="24"/>
                <w:szCs w:val="24"/>
              </w:rPr>
            </w:pPr>
            <w:r w:rsidRPr="00DA4D1B">
              <w:rPr>
                <w:rFonts w:ascii="Aptos Display" w:hAnsi="Aptos Display"/>
                <w:sz w:val="24"/>
                <w:szCs w:val="24"/>
              </w:rPr>
              <w:t>0</w:t>
            </w:r>
          </w:p>
        </w:tc>
        <w:tc>
          <w:tcPr>
            <w:tcW w:w="1440" w:type="dxa"/>
          </w:tcPr>
          <w:p w14:paraId="6CD82543" w14:textId="312FE977" w:rsidR="00C30B15" w:rsidRPr="00DA4D1B" w:rsidRDefault="00000000">
            <w:pPr>
              <w:rPr>
                <w:rFonts w:ascii="Aptos Display" w:hAnsi="Aptos Display"/>
                <w:sz w:val="24"/>
                <w:szCs w:val="24"/>
              </w:rPr>
            </w:pPr>
            <w:r w:rsidRPr="00DA4D1B">
              <w:rPr>
                <w:rFonts w:ascii="Aptos Display" w:hAnsi="Aptos Display"/>
                <w:sz w:val="24"/>
                <w:szCs w:val="24"/>
              </w:rPr>
              <w:t>0</w:t>
            </w:r>
          </w:p>
        </w:tc>
        <w:tc>
          <w:tcPr>
            <w:tcW w:w="1440" w:type="dxa"/>
          </w:tcPr>
          <w:p w14:paraId="3B1A788C" w14:textId="77777777" w:rsidR="00C30B15" w:rsidRPr="00DA4D1B" w:rsidRDefault="00C30B15">
            <w:pPr>
              <w:rPr>
                <w:rFonts w:ascii="Aptos Display" w:hAnsi="Aptos Display"/>
                <w:sz w:val="24"/>
                <w:szCs w:val="24"/>
              </w:rPr>
            </w:pPr>
          </w:p>
        </w:tc>
        <w:tc>
          <w:tcPr>
            <w:tcW w:w="1440" w:type="dxa"/>
          </w:tcPr>
          <w:p w14:paraId="018F5A6C" w14:textId="77777777" w:rsidR="00C30B15" w:rsidRPr="00DA4D1B" w:rsidRDefault="00C30B15">
            <w:pPr>
              <w:rPr>
                <w:rFonts w:ascii="Aptos Display" w:hAnsi="Aptos Display"/>
                <w:sz w:val="24"/>
                <w:szCs w:val="24"/>
              </w:rPr>
            </w:pPr>
          </w:p>
        </w:tc>
      </w:tr>
      <w:tr w:rsidR="00C30B15" w:rsidRPr="00DA4D1B" w14:paraId="08307C33" w14:textId="77777777" w:rsidTr="002128B2">
        <w:tc>
          <w:tcPr>
            <w:tcW w:w="675" w:type="dxa"/>
          </w:tcPr>
          <w:p w14:paraId="70211F18" w14:textId="410BB527" w:rsidR="00C30B15" w:rsidRPr="00DA4D1B" w:rsidRDefault="002128B2">
            <w:pPr>
              <w:rPr>
                <w:rFonts w:ascii="Aptos Display" w:hAnsi="Aptos Display"/>
                <w:sz w:val="24"/>
                <w:szCs w:val="24"/>
              </w:rPr>
            </w:pPr>
            <w:r>
              <w:rPr>
                <w:rFonts w:ascii="Aptos Display" w:hAnsi="Aptos Display"/>
                <w:sz w:val="24"/>
                <w:szCs w:val="24"/>
              </w:rPr>
              <w:t xml:space="preserve">MD </w:t>
            </w:r>
            <w:r w:rsidR="00000000" w:rsidRPr="00DA4D1B">
              <w:rPr>
                <w:rFonts w:ascii="Aptos Display" w:hAnsi="Aptos Display"/>
                <w:sz w:val="24"/>
                <w:szCs w:val="24"/>
              </w:rPr>
              <w:t>10</w:t>
            </w:r>
          </w:p>
        </w:tc>
        <w:tc>
          <w:tcPr>
            <w:tcW w:w="2205" w:type="dxa"/>
          </w:tcPr>
          <w:p w14:paraId="41B2CD3C" w14:textId="77777777" w:rsidR="00C30B15" w:rsidRPr="00DA4D1B" w:rsidRDefault="00C30B15">
            <w:pPr>
              <w:rPr>
                <w:rFonts w:ascii="Aptos Display" w:hAnsi="Aptos Display"/>
                <w:sz w:val="24"/>
                <w:szCs w:val="24"/>
              </w:rPr>
            </w:pPr>
          </w:p>
        </w:tc>
        <w:tc>
          <w:tcPr>
            <w:tcW w:w="1440" w:type="dxa"/>
          </w:tcPr>
          <w:p w14:paraId="037857D5" w14:textId="161C416A" w:rsidR="00C30B15" w:rsidRPr="00DA4D1B" w:rsidRDefault="00000000">
            <w:pPr>
              <w:rPr>
                <w:rFonts w:ascii="Aptos Display" w:hAnsi="Aptos Display"/>
                <w:sz w:val="24"/>
                <w:szCs w:val="24"/>
              </w:rPr>
            </w:pPr>
            <w:r w:rsidRPr="00DA4D1B">
              <w:rPr>
                <w:rFonts w:ascii="Aptos Display" w:hAnsi="Aptos Display"/>
                <w:sz w:val="24"/>
                <w:szCs w:val="24"/>
              </w:rPr>
              <w:t>0</w:t>
            </w:r>
          </w:p>
        </w:tc>
        <w:tc>
          <w:tcPr>
            <w:tcW w:w="1440" w:type="dxa"/>
          </w:tcPr>
          <w:p w14:paraId="3ACE4279" w14:textId="55064869" w:rsidR="00C30B15" w:rsidRPr="00DA4D1B" w:rsidRDefault="00000000">
            <w:pPr>
              <w:rPr>
                <w:rFonts w:ascii="Aptos Display" w:hAnsi="Aptos Display"/>
                <w:sz w:val="24"/>
                <w:szCs w:val="24"/>
              </w:rPr>
            </w:pPr>
            <w:r w:rsidRPr="00DA4D1B">
              <w:rPr>
                <w:rFonts w:ascii="Aptos Display" w:hAnsi="Aptos Display"/>
                <w:sz w:val="24"/>
                <w:szCs w:val="24"/>
              </w:rPr>
              <w:t>0</w:t>
            </w:r>
          </w:p>
        </w:tc>
        <w:tc>
          <w:tcPr>
            <w:tcW w:w="1440" w:type="dxa"/>
          </w:tcPr>
          <w:p w14:paraId="15D8E95C" w14:textId="77777777" w:rsidR="00C30B15" w:rsidRPr="00DA4D1B" w:rsidRDefault="00C30B15">
            <w:pPr>
              <w:rPr>
                <w:rFonts w:ascii="Aptos Display" w:hAnsi="Aptos Display"/>
                <w:sz w:val="24"/>
                <w:szCs w:val="24"/>
              </w:rPr>
            </w:pPr>
          </w:p>
        </w:tc>
        <w:tc>
          <w:tcPr>
            <w:tcW w:w="1440" w:type="dxa"/>
          </w:tcPr>
          <w:p w14:paraId="3D7D3A40" w14:textId="77777777" w:rsidR="00C30B15" w:rsidRPr="00DA4D1B" w:rsidRDefault="00C30B15">
            <w:pPr>
              <w:rPr>
                <w:rFonts w:ascii="Aptos Display" w:hAnsi="Aptos Display"/>
                <w:sz w:val="24"/>
                <w:szCs w:val="24"/>
              </w:rPr>
            </w:pPr>
          </w:p>
        </w:tc>
      </w:tr>
      <w:tr w:rsidR="00C30B15" w:rsidRPr="00DA4D1B" w14:paraId="3F3CE271" w14:textId="77777777" w:rsidTr="002128B2">
        <w:tc>
          <w:tcPr>
            <w:tcW w:w="675" w:type="dxa"/>
          </w:tcPr>
          <w:p w14:paraId="471966ED" w14:textId="767263C9" w:rsidR="00C30B15" w:rsidRPr="00DA4D1B" w:rsidRDefault="002128B2">
            <w:pPr>
              <w:rPr>
                <w:rFonts w:ascii="Aptos Display" w:hAnsi="Aptos Display"/>
                <w:sz w:val="24"/>
                <w:szCs w:val="24"/>
              </w:rPr>
            </w:pPr>
            <w:r>
              <w:rPr>
                <w:rFonts w:ascii="Aptos Display" w:hAnsi="Aptos Display"/>
                <w:sz w:val="24"/>
                <w:szCs w:val="24"/>
              </w:rPr>
              <w:t xml:space="preserve">MD </w:t>
            </w:r>
            <w:r w:rsidR="00000000" w:rsidRPr="00DA4D1B">
              <w:rPr>
                <w:rFonts w:ascii="Aptos Display" w:hAnsi="Aptos Display"/>
                <w:sz w:val="24"/>
                <w:szCs w:val="24"/>
              </w:rPr>
              <w:t>11</w:t>
            </w:r>
          </w:p>
        </w:tc>
        <w:tc>
          <w:tcPr>
            <w:tcW w:w="2205" w:type="dxa"/>
          </w:tcPr>
          <w:p w14:paraId="348E66FE" w14:textId="77777777" w:rsidR="00C30B15" w:rsidRPr="00DA4D1B" w:rsidRDefault="00C30B15">
            <w:pPr>
              <w:rPr>
                <w:rFonts w:ascii="Aptos Display" w:hAnsi="Aptos Display"/>
                <w:sz w:val="24"/>
                <w:szCs w:val="24"/>
              </w:rPr>
            </w:pPr>
          </w:p>
        </w:tc>
        <w:tc>
          <w:tcPr>
            <w:tcW w:w="1440" w:type="dxa"/>
          </w:tcPr>
          <w:p w14:paraId="5611F065" w14:textId="6D14DA3B" w:rsidR="00C30B15" w:rsidRPr="00DA4D1B" w:rsidRDefault="00000000">
            <w:pPr>
              <w:rPr>
                <w:rFonts w:ascii="Aptos Display" w:hAnsi="Aptos Display"/>
                <w:sz w:val="24"/>
                <w:szCs w:val="24"/>
              </w:rPr>
            </w:pPr>
            <w:r w:rsidRPr="00DA4D1B">
              <w:rPr>
                <w:rFonts w:ascii="Aptos Display" w:hAnsi="Aptos Display"/>
                <w:sz w:val="24"/>
                <w:szCs w:val="24"/>
              </w:rPr>
              <w:t>0</w:t>
            </w:r>
          </w:p>
        </w:tc>
        <w:tc>
          <w:tcPr>
            <w:tcW w:w="1440" w:type="dxa"/>
          </w:tcPr>
          <w:p w14:paraId="09402F88" w14:textId="5404ED76" w:rsidR="00C30B15" w:rsidRPr="00DA4D1B" w:rsidRDefault="00000000">
            <w:pPr>
              <w:rPr>
                <w:rFonts w:ascii="Aptos Display" w:hAnsi="Aptos Display"/>
                <w:sz w:val="24"/>
                <w:szCs w:val="24"/>
              </w:rPr>
            </w:pPr>
            <w:r w:rsidRPr="00DA4D1B">
              <w:rPr>
                <w:rFonts w:ascii="Aptos Display" w:hAnsi="Aptos Display"/>
                <w:sz w:val="24"/>
                <w:szCs w:val="24"/>
              </w:rPr>
              <w:t>0</w:t>
            </w:r>
          </w:p>
        </w:tc>
        <w:tc>
          <w:tcPr>
            <w:tcW w:w="1440" w:type="dxa"/>
          </w:tcPr>
          <w:p w14:paraId="7E6C29E7" w14:textId="77777777" w:rsidR="00C30B15" w:rsidRPr="00DA4D1B" w:rsidRDefault="00C30B15">
            <w:pPr>
              <w:rPr>
                <w:rFonts w:ascii="Aptos Display" w:hAnsi="Aptos Display"/>
                <w:sz w:val="24"/>
                <w:szCs w:val="24"/>
              </w:rPr>
            </w:pPr>
          </w:p>
        </w:tc>
        <w:tc>
          <w:tcPr>
            <w:tcW w:w="1440" w:type="dxa"/>
          </w:tcPr>
          <w:p w14:paraId="16907749" w14:textId="77777777" w:rsidR="00C30B15" w:rsidRPr="00DA4D1B" w:rsidRDefault="00C30B15">
            <w:pPr>
              <w:rPr>
                <w:rFonts w:ascii="Aptos Display" w:hAnsi="Aptos Display"/>
                <w:sz w:val="24"/>
                <w:szCs w:val="24"/>
              </w:rPr>
            </w:pPr>
          </w:p>
        </w:tc>
      </w:tr>
      <w:tr w:rsidR="00C30B15" w:rsidRPr="00DA4D1B" w14:paraId="1456A5AE" w14:textId="77777777" w:rsidTr="002128B2">
        <w:tc>
          <w:tcPr>
            <w:tcW w:w="675" w:type="dxa"/>
          </w:tcPr>
          <w:p w14:paraId="1DC7E85D" w14:textId="31994AF0" w:rsidR="00C30B15" w:rsidRPr="00DA4D1B" w:rsidRDefault="002128B2">
            <w:pPr>
              <w:rPr>
                <w:rFonts w:ascii="Aptos Display" w:hAnsi="Aptos Display"/>
                <w:sz w:val="24"/>
                <w:szCs w:val="24"/>
              </w:rPr>
            </w:pPr>
            <w:r>
              <w:rPr>
                <w:rFonts w:ascii="Aptos Display" w:hAnsi="Aptos Display"/>
                <w:sz w:val="24"/>
                <w:szCs w:val="24"/>
              </w:rPr>
              <w:t xml:space="preserve">MD </w:t>
            </w:r>
            <w:r w:rsidR="00000000" w:rsidRPr="00DA4D1B">
              <w:rPr>
                <w:rFonts w:ascii="Aptos Display" w:hAnsi="Aptos Display"/>
                <w:sz w:val="24"/>
                <w:szCs w:val="24"/>
              </w:rPr>
              <w:t>12</w:t>
            </w:r>
          </w:p>
        </w:tc>
        <w:tc>
          <w:tcPr>
            <w:tcW w:w="2205" w:type="dxa"/>
          </w:tcPr>
          <w:p w14:paraId="1929ED10" w14:textId="77777777" w:rsidR="00C30B15" w:rsidRPr="00DA4D1B" w:rsidRDefault="00C30B15">
            <w:pPr>
              <w:rPr>
                <w:rFonts w:ascii="Aptos Display" w:hAnsi="Aptos Display"/>
                <w:sz w:val="24"/>
                <w:szCs w:val="24"/>
              </w:rPr>
            </w:pPr>
          </w:p>
        </w:tc>
        <w:tc>
          <w:tcPr>
            <w:tcW w:w="1440" w:type="dxa"/>
          </w:tcPr>
          <w:p w14:paraId="787837E8" w14:textId="5C16B496" w:rsidR="00C30B15" w:rsidRPr="00DA4D1B" w:rsidRDefault="00000000">
            <w:pPr>
              <w:rPr>
                <w:rFonts w:ascii="Aptos Display" w:hAnsi="Aptos Display"/>
                <w:sz w:val="24"/>
                <w:szCs w:val="24"/>
              </w:rPr>
            </w:pPr>
            <w:r w:rsidRPr="00DA4D1B">
              <w:rPr>
                <w:rFonts w:ascii="Aptos Display" w:hAnsi="Aptos Display"/>
                <w:sz w:val="24"/>
                <w:szCs w:val="24"/>
              </w:rPr>
              <w:t>0</w:t>
            </w:r>
          </w:p>
        </w:tc>
        <w:tc>
          <w:tcPr>
            <w:tcW w:w="1440" w:type="dxa"/>
          </w:tcPr>
          <w:p w14:paraId="3705A8DB" w14:textId="6E1ACDD5" w:rsidR="00C30B15" w:rsidRPr="00DA4D1B" w:rsidRDefault="00000000">
            <w:pPr>
              <w:rPr>
                <w:rFonts w:ascii="Aptos Display" w:hAnsi="Aptos Display"/>
                <w:sz w:val="24"/>
                <w:szCs w:val="24"/>
              </w:rPr>
            </w:pPr>
            <w:r w:rsidRPr="00DA4D1B">
              <w:rPr>
                <w:rFonts w:ascii="Aptos Display" w:hAnsi="Aptos Display"/>
                <w:sz w:val="24"/>
                <w:szCs w:val="24"/>
              </w:rPr>
              <w:t>0</w:t>
            </w:r>
          </w:p>
        </w:tc>
        <w:tc>
          <w:tcPr>
            <w:tcW w:w="1440" w:type="dxa"/>
          </w:tcPr>
          <w:p w14:paraId="6F2BB0D9" w14:textId="77777777" w:rsidR="00C30B15" w:rsidRPr="00DA4D1B" w:rsidRDefault="00C30B15">
            <w:pPr>
              <w:rPr>
                <w:rFonts w:ascii="Aptos Display" w:hAnsi="Aptos Display"/>
                <w:sz w:val="24"/>
                <w:szCs w:val="24"/>
              </w:rPr>
            </w:pPr>
          </w:p>
        </w:tc>
        <w:tc>
          <w:tcPr>
            <w:tcW w:w="1440" w:type="dxa"/>
          </w:tcPr>
          <w:p w14:paraId="7A2C661F" w14:textId="77777777" w:rsidR="00C30B15" w:rsidRPr="00DA4D1B" w:rsidRDefault="00C30B15">
            <w:pPr>
              <w:rPr>
                <w:rFonts w:ascii="Aptos Display" w:hAnsi="Aptos Display"/>
                <w:sz w:val="24"/>
                <w:szCs w:val="24"/>
              </w:rPr>
            </w:pPr>
          </w:p>
        </w:tc>
      </w:tr>
      <w:tr w:rsidR="00C30B15" w:rsidRPr="00DA4D1B" w14:paraId="18BF1579" w14:textId="77777777" w:rsidTr="002128B2">
        <w:tc>
          <w:tcPr>
            <w:tcW w:w="675" w:type="dxa"/>
          </w:tcPr>
          <w:p w14:paraId="5B1EC5C6" w14:textId="09A834F1" w:rsidR="00C30B15" w:rsidRPr="00DA4D1B" w:rsidRDefault="002128B2">
            <w:pPr>
              <w:rPr>
                <w:rFonts w:ascii="Aptos Display" w:hAnsi="Aptos Display"/>
                <w:sz w:val="24"/>
                <w:szCs w:val="24"/>
              </w:rPr>
            </w:pPr>
            <w:r>
              <w:rPr>
                <w:rFonts w:ascii="Aptos Display" w:hAnsi="Aptos Display"/>
                <w:sz w:val="24"/>
                <w:szCs w:val="24"/>
              </w:rPr>
              <w:t xml:space="preserve">MD </w:t>
            </w:r>
            <w:r w:rsidR="00000000" w:rsidRPr="00DA4D1B">
              <w:rPr>
                <w:rFonts w:ascii="Aptos Display" w:hAnsi="Aptos Display"/>
                <w:sz w:val="24"/>
                <w:szCs w:val="24"/>
              </w:rPr>
              <w:t>13</w:t>
            </w:r>
          </w:p>
        </w:tc>
        <w:tc>
          <w:tcPr>
            <w:tcW w:w="2205" w:type="dxa"/>
          </w:tcPr>
          <w:p w14:paraId="4696144C" w14:textId="77777777" w:rsidR="00C30B15" w:rsidRPr="00DA4D1B" w:rsidRDefault="00C30B15">
            <w:pPr>
              <w:rPr>
                <w:rFonts w:ascii="Aptos Display" w:hAnsi="Aptos Display"/>
                <w:sz w:val="24"/>
                <w:szCs w:val="24"/>
              </w:rPr>
            </w:pPr>
          </w:p>
        </w:tc>
        <w:tc>
          <w:tcPr>
            <w:tcW w:w="1440" w:type="dxa"/>
          </w:tcPr>
          <w:p w14:paraId="06957983" w14:textId="15576170" w:rsidR="00C30B15" w:rsidRPr="00DA4D1B" w:rsidRDefault="00000000">
            <w:pPr>
              <w:rPr>
                <w:rFonts w:ascii="Aptos Display" w:hAnsi="Aptos Display"/>
                <w:sz w:val="24"/>
                <w:szCs w:val="24"/>
              </w:rPr>
            </w:pPr>
            <w:r w:rsidRPr="00DA4D1B">
              <w:rPr>
                <w:rFonts w:ascii="Aptos Display" w:hAnsi="Aptos Display"/>
                <w:sz w:val="24"/>
                <w:szCs w:val="24"/>
              </w:rPr>
              <w:t>0</w:t>
            </w:r>
          </w:p>
        </w:tc>
        <w:tc>
          <w:tcPr>
            <w:tcW w:w="1440" w:type="dxa"/>
          </w:tcPr>
          <w:p w14:paraId="2F633829" w14:textId="5441BF4E" w:rsidR="00C30B15" w:rsidRPr="00DA4D1B" w:rsidRDefault="00000000">
            <w:pPr>
              <w:rPr>
                <w:rFonts w:ascii="Aptos Display" w:hAnsi="Aptos Display"/>
                <w:sz w:val="24"/>
                <w:szCs w:val="24"/>
              </w:rPr>
            </w:pPr>
            <w:r w:rsidRPr="00DA4D1B">
              <w:rPr>
                <w:rFonts w:ascii="Aptos Display" w:hAnsi="Aptos Display"/>
                <w:sz w:val="24"/>
                <w:szCs w:val="24"/>
              </w:rPr>
              <w:t>0</w:t>
            </w:r>
          </w:p>
        </w:tc>
        <w:tc>
          <w:tcPr>
            <w:tcW w:w="1440" w:type="dxa"/>
          </w:tcPr>
          <w:p w14:paraId="0C6E3EC3" w14:textId="77777777" w:rsidR="00C30B15" w:rsidRPr="00DA4D1B" w:rsidRDefault="00C30B15">
            <w:pPr>
              <w:rPr>
                <w:rFonts w:ascii="Aptos Display" w:hAnsi="Aptos Display"/>
                <w:sz w:val="24"/>
                <w:szCs w:val="24"/>
              </w:rPr>
            </w:pPr>
          </w:p>
        </w:tc>
        <w:tc>
          <w:tcPr>
            <w:tcW w:w="1440" w:type="dxa"/>
          </w:tcPr>
          <w:p w14:paraId="7C6A655A" w14:textId="77777777" w:rsidR="00C30B15" w:rsidRPr="00DA4D1B" w:rsidRDefault="00C30B15">
            <w:pPr>
              <w:rPr>
                <w:rFonts w:ascii="Aptos Display" w:hAnsi="Aptos Display"/>
                <w:sz w:val="24"/>
                <w:szCs w:val="24"/>
              </w:rPr>
            </w:pPr>
          </w:p>
        </w:tc>
      </w:tr>
      <w:tr w:rsidR="00C30B15" w:rsidRPr="00DA4D1B" w14:paraId="0EE77680" w14:textId="77777777" w:rsidTr="002128B2">
        <w:tc>
          <w:tcPr>
            <w:tcW w:w="675" w:type="dxa"/>
          </w:tcPr>
          <w:p w14:paraId="75A78C75" w14:textId="481F97EA" w:rsidR="00C30B15" w:rsidRPr="00DA4D1B" w:rsidRDefault="002128B2">
            <w:pPr>
              <w:rPr>
                <w:rFonts w:ascii="Aptos Display" w:hAnsi="Aptos Display"/>
                <w:sz w:val="24"/>
                <w:szCs w:val="24"/>
              </w:rPr>
            </w:pPr>
            <w:r>
              <w:rPr>
                <w:rFonts w:ascii="Aptos Display" w:hAnsi="Aptos Display"/>
                <w:sz w:val="24"/>
                <w:szCs w:val="24"/>
              </w:rPr>
              <w:t xml:space="preserve">MD </w:t>
            </w:r>
            <w:r w:rsidR="00000000" w:rsidRPr="00DA4D1B">
              <w:rPr>
                <w:rFonts w:ascii="Aptos Display" w:hAnsi="Aptos Display"/>
                <w:sz w:val="24"/>
                <w:szCs w:val="24"/>
              </w:rPr>
              <w:t>14</w:t>
            </w:r>
          </w:p>
        </w:tc>
        <w:tc>
          <w:tcPr>
            <w:tcW w:w="2205" w:type="dxa"/>
          </w:tcPr>
          <w:p w14:paraId="37C46BFA" w14:textId="77777777" w:rsidR="00C30B15" w:rsidRPr="00DA4D1B" w:rsidRDefault="00C30B15">
            <w:pPr>
              <w:rPr>
                <w:rFonts w:ascii="Aptos Display" w:hAnsi="Aptos Display"/>
                <w:sz w:val="24"/>
                <w:szCs w:val="24"/>
              </w:rPr>
            </w:pPr>
          </w:p>
        </w:tc>
        <w:tc>
          <w:tcPr>
            <w:tcW w:w="1440" w:type="dxa"/>
          </w:tcPr>
          <w:p w14:paraId="056F18E3" w14:textId="79550752" w:rsidR="00C30B15" w:rsidRPr="00DA4D1B" w:rsidRDefault="00000000">
            <w:pPr>
              <w:rPr>
                <w:rFonts w:ascii="Aptos Display" w:hAnsi="Aptos Display"/>
                <w:sz w:val="24"/>
                <w:szCs w:val="24"/>
              </w:rPr>
            </w:pPr>
            <w:r w:rsidRPr="00DA4D1B">
              <w:rPr>
                <w:rFonts w:ascii="Aptos Display" w:hAnsi="Aptos Display"/>
                <w:sz w:val="24"/>
                <w:szCs w:val="24"/>
              </w:rPr>
              <w:t>0</w:t>
            </w:r>
          </w:p>
        </w:tc>
        <w:tc>
          <w:tcPr>
            <w:tcW w:w="1440" w:type="dxa"/>
          </w:tcPr>
          <w:p w14:paraId="121A5F62" w14:textId="4E06DBE2" w:rsidR="00C30B15" w:rsidRPr="00DA4D1B" w:rsidRDefault="00000000">
            <w:pPr>
              <w:rPr>
                <w:rFonts w:ascii="Aptos Display" w:hAnsi="Aptos Display"/>
                <w:sz w:val="24"/>
                <w:szCs w:val="24"/>
              </w:rPr>
            </w:pPr>
            <w:r w:rsidRPr="00DA4D1B">
              <w:rPr>
                <w:rFonts w:ascii="Aptos Display" w:hAnsi="Aptos Display"/>
                <w:sz w:val="24"/>
                <w:szCs w:val="24"/>
              </w:rPr>
              <w:t>0</w:t>
            </w:r>
          </w:p>
        </w:tc>
        <w:tc>
          <w:tcPr>
            <w:tcW w:w="1440" w:type="dxa"/>
          </w:tcPr>
          <w:p w14:paraId="18C9FECE" w14:textId="77777777" w:rsidR="00C30B15" w:rsidRPr="00DA4D1B" w:rsidRDefault="00C30B15">
            <w:pPr>
              <w:rPr>
                <w:rFonts w:ascii="Aptos Display" w:hAnsi="Aptos Display"/>
                <w:sz w:val="24"/>
                <w:szCs w:val="24"/>
              </w:rPr>
            </w:pPr>
          </w:p>
        </w:tc>
        <w:tc>
          <w:tcPr>
            <w:tcW w:w="1440" w:type="dxa"/>
          </w:tcPr>
          <w:p w14:paraId="1840F443" w14:textId="77777777" w:rsidR="00C30B15" w:rsidRPr="00DA4D1B" w:rsidRDefault="00C30B15">
            <w:pPr>
              <w:rPr>
                <w:rFonts w:ascii="Aptos Display" w:hAnsi="Aptos Display"/>
                <w:sz w:val="24"/>
                <w:szCs w:val="24"/>
              </w:rPr>
            </w:pPr>
          </w:p>
        </w:tc>
      </w:tr>
      <w:tr w:rsidR="00C30B15" w:rsidRPr="00DA4D1B" w14:paraId="48812154" w14:textId="77777777" w:rsidTr="002128B2">
        <w:tc>
          <w:tcPr>
            <w:tcW w:w="675" w:type="dxa"/>
          </w:tcPr>
          <w:p w14:paraId="60B9BCE7" w14:textId="37826602" w:rsidR="00C30B15" w:rsidRPr="00DA4D1B" w:rsidRDefault="002128B2">
            <w:pPr>
              <w:rPr>
                <w:rFonts w:ascii="Aptos Display" w:hAnsi="Aptos Display"/>
                <w:sz w:val="24"/>
                <w:szCs w:val="24"/>
              </w:rPr>
            </w:pPr>
            <w:r>
              <w:rPr>
                <w:rFonts w:ascii="Aptos Display" w:hAnsi="Aptos Display"/>
                <w:sz w:val="24"/>
                <w:szCs w:val="24"/>
              </w:rPr>
              <w:t xml:space="preserve">MD </w:t>
            </w:r>
            <w:r w:rsidR="00000000" w:rsidRPr="00DA4D1B">
              <w:rPr>
                <w:rFonts w:ascii="Aptos Display" w:hAnsi="Aptos Display"/>
                <w:sz w:val="24"/>
                <w:szCs w:val="24"/>
              </w:rPr>
              <w:t>15</w:t>
            </w:r>
          </w:p>
        </w:tc>
        <w:tc>
          <w:tcPr>
            <w:tcW w:w="2205" w:type="dxa"/>
          </w:tcPr>
          <w:p w14:paraId="5090D0CB" w14:textId="77777777" w:rsidR="00C30B15" w:rsidRPr="00DA4D1B" w:rsidRDefault="00C30B15">
            <w:pPr>
              <w:rPr>
                <w:rFonts w:ascii="Aptos Display" w:hAnsi="Aptos Display"/>
                <w:sz w:val="24"/>
                <w:szCs w:val="24"/>
              </w:rPr>
            </w:pPr>
          </w:p>
        </w:tc>
        <w:tc>
          <w:tcPr>
            <w:tcW w:w="1440" w:type="dxa"/>
          </w:tcPr>
          <w:p w14:paraId="5EA6E4A5" w14:textId="782E5A1E" w:rsidR="00C30B15" w:rsidRPr="00DA4D1B" w:rsidRDefault="00000000">
            <w:pPr>
              <w:rPr>
                <w:rFonts w:ascii="Aptos Display" w:hAnsi="Aptos Display"/>
                <w:sz w:val="24"/>
                <w:szCs w:val="24"/>
              </w:rPr>
            </w:pPr>
            <w:r w:rsidRPr="00DA4D1B">
              <w:rPr>
                <w:rFonts w:ascii="Aptos Display" w:hAnsi="Aptos Display"/>
                <w:sz w:val="24"/>
                <w:szCs w:val="24"/>
              </w:rPr>
              <w:t>0</w:t>
            </w:r>
          </w:p>
        </w:tc>
        <w:tc>
          <w:tcPr>
            <w:tcW w:w="1440" w:type="dxa"/>
          </w:tcPr>
          <w:p w14:paraId="439E732B" w14:textId="25443C1E" w:rsidR="00C30B15" w:rsidRPr="00DA4D1B" w:rsidRDefault="00000000">
            <w:pPr>
              <w:rPr>
                <w:rFonts w:ascii="Aptos Display" w:hAnsi="Aptos Display"/>
                <w:sz w:val="24"/>
                <w:szCs w:val="24"/>
              </w:rPr>
            </w:pPr>
            <w:r w:rsidRPr="00DA4D1B">
              <w:rPr>
                <w:rFonts w:ascii="Aptos Display" w:hAnsi="Aptos Display"/>
                <w:sz w:val="24"/>
                <w:szCs w:val="24"/>
              </w:rPr>
              <w:t>0</w:t>
            </w:r>
          </w:p>
        </w:tc>
        <w:tc>
          <w:tcPr>
            <w:tcW w:w="1440" w:type="dxa"/>
          </w:tcPr>
          <w:p w14:paraId="30B521AC" w14:textId="77777777" w:rsidR="00C30B15" w:rsidRPr="00DA4D1B" w:rsidRDefault="00C30B15">
            <w:pPr>
              <w:rPr>
                <w:rFonts w:ascii="Aptos Display" w:hAnsi="Aptos Display"/>
                <w:sz w:val="24"/>
                <w:szCs w:val="24"/>
              </w:rPr>
            </w:pPr>
          </w:p>
        </w:tc>
        <w:tc>
          <w:tcPr>
            <w:tcW w:w="1440" w:type="dxa"/>
          </w:tcPr>
          <w:p w14:paraId="2FD9904A" w14:textId="77777777" w:rsidR="00C30B15" w:rsidRPr="00DA4D1B" w:rsidRDefault="00C30B15">
            <w:pPr>
              <w:rPr>
                <w:rFonts w:ascii="Aptos Display" w:hAnsi="Aptos Display"/>
                <w:sz w:val="24"/>
                <w:szCs w:val="24"/>
              </w:rPr>
            </w:pPr>
          </w:p>
        </w:tc>
      </w:tr>
      <w:tr w:rsidR="00C30B15" w:rsidRPr="00DA4D1B" w14:paraId="525B8CCD" w14:textId="77777777" w:rsidTr="002128B2">
        <w:tc>
          <w:tcPr>
            <w:tcW w:w="675" w:type="dxa"/>
          </w:tcPr>
          <w:p w14:paraId="1CE86112" w14:textId="5834A539" w:rsidR="00C30B15" w:rsidRPr="00DA4D1B" w:rsidRDefault="002128B2">
            <w:pPr>
              <w:rPr>
                <w:rFonts w:ascii="Aptos Display" w:hAnsi="Aptos Display"/>
                <w:sz w:val="24"/>
                <w:szCs w:val="24"/>
              </w:rPr>
            </w:pPr>
            <w:r>
              <w:rPr>
                <w:rFonts w:ascii="Aptos Display" w:hAnsi="Aptos Display"/>
                <w:sz w:val="24"/>
                <w:szCs w:val="24"/>
              </w:rPr>
              <w:t xml:space="preserve">MD </w:t>
            </w:r>
            <w:r w:rsidR="00000000" w:rsidRPr="00DA4D1B">
              <w:rPr>
                <w:rFonts w:ascii="Aptos Display" w:hAnsi="Aptos Display"/>
                <w:sz w:val="24"/>
                <w:szCs w:val="24"/>
              </w:rPr>
              <w:t>16</w:t>
            </w:r>
          </w:p>
        </w:tc>
        <w:tc>
          <w:tcPr>
            <w:tcW w:w="2205" w:type="dxa"/>
          </w:tcPr>
          <w:p w14:paraId="19E0A2F1" w14:textId="77777777" w:rsidR="00C30B15" w:rsidRPr="00DA4D1B" w:rsidRDefault="00C30B15">
            <w:pPr>
              <w:rPr>
                <w:rFonts w:ascii="Aptos Display" w:hAnsi="Aptos Display"/>
                <w:sz w:val="24"/>
                <w:szCs w:val="24"/>
              </w:rPr>
            </w:pPr>
          </w:p>
        </w:tc>
        <w:tc>
          <w:tcPr>
            <w:tcW w:w="1440" w:type="dxa"/>
          </w:tcPr>
          <w:p w14:paraId="59D7C241" w14:textId="45C31142" w:rsidR="00C30B15" w:rsidRPr="00DA4D1B" w:rsidRDefault="00000000">
            <w:pPr>
              <w:rPr>
                <w:rFonts w:ascii="Aptos Display" w:hAnsi="Aptos Display"/>
                <w:sz w:val="24"/>
                <w:szCs w:val="24"/>
              </w:rPr>
            </w:pPr>
            <w:r w:rsidRPr="00DA4D1B">
              <w:rPr>
                <w:rFonts w:ascii="Aptos Display" w:hAnsi="Aptos Display"/>
                <w:sz w:val="24"/>
                <w:szCs w:val="24"/>
              </w:rPr>
              <w:t>0</w:t>
            </w:r>
          </w:p>
        </w:tc>
        <w:tc>
          <w:tcPr>
            <w:tcW w:w="1440" w:type="dxa"/>
          </w:tcPr>
          <w:p w14:paraId="45441520" w14:textId="6779D9F4" w:rsidR="00C30B15" w:rsidRPr="00DA4D1B" w:rsidRDefault="00000000">
            <w:pPr>
              <w:rPr>
                <w:rFonts w:ascii="Aptos Display" w:hAnsi="Aptos Display"/>
                <w:sz w:val="24"/>
                <w:szCs w:val="24"/>
              </w:rPr>
            </w:pPr>
            <w:r w:rsidRPr="00DA4D1B">
              <w:rPr>
                <w:rFonts w:ascii="Aptos Display" w:hAnsi="Aptos Display"/>
                <w:sz w:val="24"/>
                <w:szCs w:val="24"/>
              </w:rPr>
              <w:t>0</w:t>
            </w:r>
          </w:p>
        </w:tc>
        <w:tc>
          <w:tcPr>
            <w:tcW w:w="1440" w:type="dxa"/>
          </w:tcPr>
          <w:p w14:paraId="5FEB3A79" w14:textId="77777777" w:rsidR="00C30B15" w:rsidRPr="00DA4D1B" w:rsidRDefault="00C30B15">
            <w:pPr>
              <w:rPr>
                <w:rFonts w:ascii="Aptos Display" w:hAnsi="Aptos Display"/>
                <w:sz w:val="24"/>
                <w:szCs w:val="24"/>
              </w:rPr>
            </w:pPr>
          </w:p>
        </w:tc>
        <w:tc>
          <w:tcPr>
            <w:tcW w:w="1440" w:type="dxa"/>
          </w:tcPr>
          <w:p w14:paraId="5E2F2998" w14:textId="77777777" w:rsidR="00C30B15" w:rsidRPr="00DA4D1B" w:rsidRDefault="00C30B15">
            <w:pPr>
              <w:rPr>
                <w:rFonts w:ascii="Aptos Display" w:hAnsi="Aptos Display"/>
                <w:sz w:val="24"/>
                <w:szCs w:val="24"/>
              </w:rPr>
            </w:pPr>
          </w:p>
        </w:tc>
      </w:tr>
      <w:tr w:rsidR="00C30B15" w:rsidRPr="00DA4D1B" w14:paraId="2BD398B8" w14:textId="77777777" w:rsidTr="002128B2">
        <w:tc>
          <w:tcPr>
            <w:tcW w:w="675" w:type="dxa"/>
          </w:tcPr>
          <w:p w14:paraId="1D35737C" w14:textId="5D357BDE" w:rsidR="00C30B15" w:rsidRPr="00DA4D1B" w:rsidRDefault="002128B2">
            <w:pPr>
              <w:rPr>
                <w:rFonts w:ascii="Aptos Display" w:hAnsi="Aptos Display"/>
                <w:sz w:val="24"/>
                <w:szCs w:val="24"/>
              </w:rPr>
            </w:pPr>
            <w:r>
              <w:rPr>
                <w:rFonts w:ascii="Aptos Display" w:hAnsi="Aptos Display"/>
                <w:sz w:val="24"/>
                <w:szCs w:val="24"/>
              </w:rPr>
              <w:t xml:space="preserve">MD </w:t>
            </w:r>
            <w:r w:rsidR="00000000" w:rsidRPr="00DA4D1B">
              <w:rPr>
                <w:rFonts w:ascii="Aptos Display" w:hAnsi="Aptos Display"/>
                <w:sz w:val="24"/>
                <w:szCs w:val="24"/>
              </w:rPr>
              <w:t>17</w:t>
            </w:r>
          </w:p>
        </w:tc>
        <w:tc>
          <w:tcPr>
            <w:tcW w:w="2205" w:type="dxa"/>
          </w:tcPr>
          <w:p w14:paraId="269C1BD0" w14:textId="77777777" w:rsidR="00C30B15" w:rsidRPr="00DA4D1B" w:rsidRDefault="00C30B15">
            <w:pPr>
              <w:rPr>
                <w:rFonts w:ascii="Aptos Display" w:hAnsi="Aptos Display"/>
                <w:sz w:val="24"/>
                <w:szCs w:val="24"/>
              </w:rPr>
            </w:pPr>
          </w:p>
        </w:tc>
        <w:tc>
          <w:tcPr>
            <w:tcW w:w="1440" w:type="dxa"/>
          </w:tcPr>
          <w:p w14:paraId="4DE3C424" w14:textId="48AB62B2" w:rsidR="00C30B15" w:rsidRPr="00DA4D1B" w:rsidRDefault="00000000">
            <w:pPr>
              <w:rPr>
                <w:rFonts w:ascii="Aptos Display" w:hAnsi="Aptos Display"/>
                <w:sz w:val="24"/>
                <w:szCs w:val="24"/>
              </w:rPr>
            </w:pPr>
            <w:r w:rsidRPr="00DA4D1B">
              <w:rPr>
                <w:rFonts w:ascii="Aptos Display" w:hAnsi="Aptos Display"/>
                <w:sz w:val="24"/>
                <w:szCs w:val="24"/>
              </w:rPr>
              <w:t>0</w:t>
            </w:r>
          </w:p>
        </w:tc>
        <w:tc>
          <w:tcPr>
            <w:tcW w:w="1440" w:type="dxa"/>
          </w:tcPr>
          <w:p w14:paraId="35E88128" w14:textId="71F62692" w:rsidR="00C30B15" w:rsidRPr="00DA4D1B" w:rsidRDefault="00000000">
            <w:pPr>
              <w:rPr>
                <w:rFonts w:ascii="Aptos Display" w:hAnsi="Aptos Display"/>
                <w:sz w:val="24"/>
                <w:szCs w:val="24"/>
              </w:rPr>
            </w:pPr>
            <w:r w:rsidRPr="00DA4D1B">
              <w:rPr>
                <w:rFonts w:ascii="Aptos Display" w:hAnsi="Aptos Display"/>
                <w:sz w:val="24"/>
                <w:szCs w:val="24"/>
              </w:rPr>
              <w:t>0</w:t>
            </w:r>
          </w:p>
        </w:tc>
        <w:tc>
          <w:tcPr>
            <w:tcW w:w="1440" w:type="dxa"/>
          </w:tcPr>
          <w:p w14:paraId="33AF9A79" w14:textId="77777777" w:rsidR="00C30B15" w:rsidRPr="00DA4D1B" w:rsidRDefault="00C30B15">
            <w:pPr>
              <w:rPr>
                <w:rFonts w:ascii="Aptos Display" w:hAnsi="Aptos Display"/>
                <w:sz w:val="24"/>
                <w:szCs w:val="24"/>
              </w:rPr>
            </w:pPr>
          </w:p>
        </w:tc>
        <w:tc>
          <w:tcPr>
            <w:tcW w:w="1440" w:type="dxa"/>
          </w:tcPr>
          <w:p w14:paraId="72C5DD9C" w14:textId="77777777" w:rsidR="00C30B15" w:rsidRPr="00DA4D1B" w:rsidRDefault="00C30B15">
            <w:pPr>
              <w:rPr>
                <w:rFonts w:ascii="Aptos Display" w:hAnsi="Aptos Display"/>
                <w:sz w:val="24"/>
                <w:szCs w:val="24"/>
              </w:rPr>
            </w:pPr>
          </w:p>
        </w:tc>
      </w:tr>
      <w:tr w:rsidR="00C30B15" w:rsidRPr="00DA4D1B" w14:paraId="63B17687" w14:textId="77777777" w:rsidTr="002128B2">
        <w:tc>
          <w:tcPr>
            <w:tcW w:w="675" w:type="dxa"/>
          </w:tcPr>
          <w:p w14:paraId="6F9685CF" w14:textId="476554F0" w:rsidR="00C30B15" w:rsidRPr="00DA4D1B" w:rsidRDefault="002128B2">
            <w:pPr>
              <w:rPr>
                <w:rFonts w:ascii="Aptos Display" w:hAnsi="Aptos Display"/>
                <w:sz w:val="24"/>
                <w:szCs w:val="24"/>
              </w:rPr>
            </w:pPr>
            <w:r>
              <w:rPr>
                <w:rFonts w:ascii="Aptos Display" w:hAnsi="Aptos Display"/>
                <w:sz w:val="24"/>
                <w:szCs w:val="24"/>
              </w:rPr>
              <w:t xml:space="preserve">MD </w:t>
            </w:r>
            <w:r w:rsidR="00000000" w:rsidRPr="00DA4D1B">
              <w:rPr>
                <w:rFonts w:ascii="Aptos Display" w:hAnsi="Aptos Display"/>
                <w:sz w:val="24"/>
                <w:szCs w:val="24"/>
              </w:rPr>
              <w:t>18</w:t>
            </w:r>
          </w:p>
        </w:tc>
        <w:tc>
          <w:tcPr>
            <w:tcW w:w="2205" w:type="dxa"/>
          </w:tcPr>
          <w:p w14:paraId="7C985486" w14:textId="77777777" w:rsidR="00C30B15" w:rsidRPr="00DA4D1B" w:rsidRDefault="00C30B15">
            <w:pPr>
              <w:rPr>
                <w:rFonts w:ascii="Aptos Display" w:hAnsi="Aptos Display"/>
                <w:sz w:val="24"/>
                <w:szCs w:val="24"/>
              </w:rPr>
            </w:pPr>
          </w:p>
        </w:tc>
        <w:tc>
          <w:tcPr>
            <w:tcW w:w="1440" w:type="dxa"/>
          </w:tcPr>
          <w:p w14:paraId="7AEFA278" w14:textId="0B329C10" w:rsidR="00C30B15" w:rsidRPr="00DA4D1B" w:rsidRDefault="00000000">
            <w:pPr>
              <w:rPr>
                <w:rFonts w:ascii="Aptos Display" w:hAnsi="Aptos Display"/>
                <w:sz w:val="24"/>
                <w:szCs w:val="24"/>
              </w:rPr>
            </w:pPr>
            <w:r w:rsidRPr="00DA4D1B">
              <w:rPr>
                <w:rFonts w:ascii="Aptos Display" w:hAnsi="Aptos Display"/>
                <w:sz w:val="24"/>
                <w:szCs w:val="24"/>
              </w:rPr>
              <w:t>0</w:t>
            </w:r>
          </w:p>
        </w:tc>
        <w:tc>
          <w:tcPr>
            <w:tcW w:w="1440" w:type="dxa"/>
          </w:tcPr>
          <w:p w14:paraId="5638D74B" w14:textId="2F99D061" w:rsidR="00C30B15" w:rsidRPr="00DA4D1B" w:rsidRDefault="00000000">
            <w:pPr>
              <w:rPr>
                <w:rFonts w:ascii="Aptos Display" w:hAnsi="Aptos Display"/>
                <w:sz w:val="24"/>
                <w:szCs w:val="24"/>
              </w:rPr>
            </w:pPr>
            <w:r w:rsidRPr="00DA4D1B">
              <w:rPr>
                <w:rFonts w:ascii="Aptos Display" w:hAnsi="Aptos Display"/>
                <w:sz w:val="24"/>
                <w:szCs w:val="24"/>
              </w:rPr>
              <w:t>0</w:t>
            </w:r>
          </w:p>
        </w:tc>
        <w:tc>
          <w:tcPr>
            <w:tcW w:w="1440" w:type="dxa"/>
          </w:tcPr>
          <w:p w14:paraId="5DA84245" w14:textId="77777777" w:rsidR="00C30B15" w:rsidRPr="00DA4D1B" w:rsidRDefault="00C30B15">
            <w:pPr>
              <w:rPr>
                <w:rFonts w:ascii="Aptos Display" w:hAnsi="Aptos Display"/>
                <w:sz w:val="24"/>
                <w:szCs w:val="24"/>
              </w:rPr>
            </w:pPr>
          </w:p>
        </w:tc>
        <w:tc>
          <w:tcPr>
            <w:tcW w:w="1440" w:type="dxa"/>
          </w:tcPr>
          <w:p w14:paraId="1B032BBB" w14:textId="77777777" w:rsidR="00C30B15" w:rsidRPr="00DA4D1B" w:rsidRDefault="00C30B15">
            <w:pPr>
              <w:rPr>
                <w:rFonts w:ascii="Aptos Display" w:hAnsi="Aptos Display"/>
                <w:sz w:val="24"/>
                <w:szCs w:val="24"/>
              </w:rPr>
            </w:pPr>
          </w:p>
        </w:tc>
      </w:tr>
      <w:tr w:rsidR="00C30B15" w:rsidRPr="00DA4D1B" w14:paraId="25E2601C" w14:textId="77777777" w:rsidTr="002128B2">
        <w:tc>
          <w:tcPr>
            <w:tcW w:w="675" w:type="dxa"/>
          </w:tcPr>
          <w:p w14:paraId="2A1D11D4" w14:textId="4559F418" w:rsidR="00C30B15" w:rsidRPr="00DA4D1B" w:rsidRDefault="002128B2">
            <w:pPr>
              <w:rPr>
                <w:rFonts w:ascii="Aptos Display" w:hAnsi="Aptos Display"/>
                <w:sz w:val="24"/>
                <w:szCs w:val="24"/>
              </w:rPr>
            </w:pPr>
            <w:r>
              <w:rPr>
                <w:rFonts w:ascii="Aptos Display" w:hAnsi="Aptos Display"/>
                <w:sz w:val="24"/>
                <w:szCs w:val="24"/>
              </w:rPr>
              <w:t xml:space="preserve">MD </w:t>
            </w:r>
            <w:r w:rsidR="00000000" w:rsidRPr="00DA4D1B">
              <w:rPr>
                <w:rFonts w:ascii="Aptos Display" w:hAnsi="Aptos Display"/>
                <w:sz w:val="24"/>
                <w:szCs w:val="24"/>
              </w:rPr>
              <w:t>19</w:t>
            </w:r>
          </w:p>
        </w:tc>
        <w:tc>
          <w:tcPr>
            <w:tcW w:w="2205" w:type="dxa"/>
          </w:tcPr>
          <w:p w14:paraId="3841C45D" w14:textId="77777777" w:rsidR="00C30B15" w:rsidRPr="00DA4D1B" w:rsidRDefault="00C30B15">
            <w:pPr>
              <w:rPr>
                <w:rFonts w:ascii="Aptos Display" w:hAnsi="Aptos Display"/>
                <w:sz w:val="24"/>
                <w:szCs w:val="24"/>
              </w:rPr>
            </w:pPr>
          </w:p>
        </w:tc>
        <w:tc>
          <w:tcPr>
            <w:tcW w:w="1440" w:type="dxa"/>
          </w:tcPr>
          <w:p w14:paraId="4E16EF2A" w14:textId="3ADBE66A" w:rsidR="00C30B15" w:rsidRPr="00DA4D1B" w:rsidRDefault="00000000">
            <w:pPr>
              <w:rPr>
                <w:rFonts w:ascii="Aptos Display" w:hAnsi="Aptos Display"/>
                <w:sz w:val="24"/>
                <w:szCs w:val="24"/>
              </w:rPr>
            </w:pPr>
            <w:r w:rsidRPr="00DA4D1B">
              <w:rPr>
                <w:rFonts w:ascii="Aptos Display" w:hAnsi="Aptos Display"/>
                <w:sz w:val="24"/>
                <w:szCs w:val="24"/>
              </w:rPr>
              <w:t>0</w:t>
            </w:r>
          </w:p>
        </w:tc>
        <w:tc>
          <w:tcPr>
            <w:tcW w:w="1440" w:type="dxa"/>
          </w:tcPr>
          <w:p w14:paraId="60E1EDC1" w14:textId="21234DCC" w:rsidR="00C30B15" w:rsidRPr="00DA4D1B" w:rsidRDefault="00000000">
            <w:pPr>
              <w:rPr>
                <w:rFonts w:ascii="Aptos Display" w:hAnsi="Aptos Display"/>
                <w:sz w:val="24"/>
                <w:szCs w:val="24"/>
              </w:rPr>
            </w:pPr>
            <w:r w:rsidRPr="00DA4D1B">
              <w:rPr>
                <w:rFonts w:ascii="Aptos Display" w:hAnsi="Aptos Display"/>
                <w:sz w:val="24"/>
                <w:szCs w:val="24"/>
              </w:rPr>
              <w:t>0</w:t>
            </w:r>
          </w:p>
        </w:tc>
        <w:tc>
          <w:tcPr>
            <w:tcW w:w="1440" w:type="dxa"/>
          </w:tcPr>
          <w:p w14:paraId="566AFA9A" w14:textId="77777777" w:rsidR="00C30B15" w:rsidRPr="00DA4D1B" w:rsidRDefault="00C30B15">
            <w:pPr>
              <w:rPr>
                <w:rFonts w:ascii="Aptos Display" w:hAnsi="Aptos Display"/>
                <w:sz w:val="24"/>
                <w:szCs w:val="24"/>
              </w:rPr>
            </w:pPr>
          </w:p>
        </w:tc>
        <w:tc>
          <w:tcPr>
            <w:tcW w:w="1440" w:type="dxa"/>
          </w:tcPr>
          <w:p w14:paraId="611CB897" w14:textId="77777777" w:rsidR="00C30B15" w:rsidRPr="00DA4D1B" w:rsidRDefault="00C30B15">
            <w:pPr>
              <w:rPr>
                <w:rFonts w:ascii="Aptos Display" w:hAnsi="Aptos Display"/>
                <w:sz w:val="24"/>
                <w:szCs w:val="24"/>
              </w:rPr>
            </w:pPr>
          </w:p>
        </w:tc>
      </w:tr>
      <w:tr w:rsidR="00C30B15" w:rsidRPr="00DA4D1B" w14:paraId="27481D73" w14:textId="77777777" w:rsidTr="002128B2">
        <w:tc>
          <w:tcPr>
            <w:tcW w:w="675" w:type="dxa"/>
          </w:tcPr>
          <w:p w14:paraId="788DD12F" w14:textId="485C4E2D" w:rsidR="00C30B15" w:rsidRPr="00DA4D1B" w:rsidRDefault="002128B2">
            <w:pPr>
              <w:rPr>
                <w:rFonts w:ascii="Aptos Display" w:hAnsi="Aptos Display"/>
                <w:sz w:val="24"/>
                <w:szCs w:val="24"/>
              </w:rPr>
            </w:pPr>
            <w:r>
              <w:rPr>
                <w:rFonts w:ascii="Aptos Display" w:hAnsi="Aptos Display"/>
                <w:sz w:val="24"/>
                <w:szCs w:val="24"/>
              </w:rPr>
              <w:t xml:space="preserve">MD </w:t>
            </w:r>
            <w:r w:rsidR="00000000" w:rsidRPr="00DA4D1B">
              <w:rPr>
                <w:rFonts w:ascii="Aptos Display" w:hAnsi="Aptos Display"/>
                <w:sz w:val="24"/>
                <w:szCs w:val="24"/>
              </w:rPr>
              <w:t>20</w:t>
            </w:r>
          </w:p>
        </w:tc>
        <w:tc>
          <w:tcPr>
            <w:tcW w:w="2205" w:type="dxa"/>
          </w:tcPr>
          <w:p w14:paraId="739EEF0F" w14:textId="77777777" w:rsidR="00C30B15" w:rsidRPr="00DA4D1B" w:rsidRDefault="00C30B15">
            <w:pPr>
              <w:rPr>
                <w:rFonts w:ascii="Aptos Display" w:hAnsi="Aptos Display"/>
                <w:sz w:val="24"/>
                <w:szCs w:val="24"/>
              </w:rPr>
            </w:pPr>
          </w:p>
        </w:tc>
        <w:tc>
          <w:tcPr>
            <w:tcW w:w="1440" w:type="dxa"/>
          </w:tcPr>
          <w:p w14:paraId="3345FD5F" w14:textId="626C440E" w:rsidR="00C30B15" w:rsidRPr="00DA4D1B" w:rsidRDefault="00000000">
            <w:pPr>
              <w:rPr>
                <w:rFonts w:ascii="Aptos Display" w:hAnsi="Aptos Display"/>
                <w:sz w:val="24"/>
                <w:szCs w:val="24"/>
              </w:rPr>
            </w:pPr>
            <w:r w:rsidRPr="00DA4D1B">
              <w:rPr>
                <w:rFonts w:ascii="Aptos Display" w:hAnsi="Aptos Display"/>
                <w:sz w:val="24"/>
                <w:szCs w:val="24"/>
              </w:rPr>
              <w:t>0</w:t>
            </w:r>
          </w:p>
        </w:tc>
        <w:tc>
          <w:tcPr>
            <w:tcW w:w="1440" w:type="dxa"/>
          </w:tcPr>
          <w:p w14:paraId="1F160725" w14:textId="6E7BA8B9" w:rsidR="00C30B15" w:rsidRPr="00DA4D1B" w:rsidRDefault="00000000">
            <w:pPr>
              <w:rPr>
                <w:rFonts w:ascii="Aptos Display" w:hAnsi="Aptos Display"/>
                <w:sz w:val="24"/>
                <w:szCs w:val="24"/>
              </w:rPr>
            </w:pPr>
            <w:r w:rsidRPr="00DA4D1B">
              <w:rPr>
                <w:rFonts w:ascii="Aptos Display" w:hAnsi="Aptos Display"/>
                <w:sz w:val="24"/>
                <w:szCs w:val="24"/>
              </w:rPr>
              <w:t>0</w:t>
            </w:r>
          </w:p>
        </w:tc>
        <w:tc>
          <w:tcPr>
            <w:tcW w:w="1440" w:type="dxa"/>
          </w:tcPr>
          <w:p w14:paraId="2B1CE3EB" w14:textId="77777777" w:rsidR="00C30B15" w:rsidRPr="00DA4D1B" w:rsidRDefault="00C30B15">
            <w:pPr>
              <w:rPr>
                <w:rFonts w:ascii="Aptos Display" w:hAnsi="Aptos Display"/>
                <w:sz w:val="24"/>
                <w:szCs w:val="24"/>
              </w:rPr>
            </w:pPr>
          </w:p>
        </w:tc>
        <w:tc>
          <w:tcPr>
            <w:tcW w:w="1440" w:type="dxa"/>
          </w:tcPr>
          <w:p w14:paraId="0E60812C" w14:textId="77777777" w:rsidR="00C30B15" w:rsidRPr="00DA4D1B" w:rsidRDefault="00C30B15">
            <w:pPr>
              <w:rPr>
                <w:rFonts w:ascii="Aptos Display" w:hAnsi="Aptos Display"/>
                <w:sz w:val="24"/>
                <w:szCs w:val="24"/>
              </w:rPr>
            </w:pPr>
          </w:p>
        </w:tc>
      </w:tr>
      <w:tr w:rsidR="00C30B15" w:rsidRPr="00DA4D1B" w14:paraId="5E579D63" w14:textId="77777777" w:rsidTr="002128B2">
        <w:tc>
          <w:tcPr>
            <w:tcW w:w="675" w:type="dxa"/>
          </w:tcPr>
          <w:p w14:paraId="149E7B8E" w14:textId="00504A71" w:rsidR="00C30B15" w:rsidRPr="00DA4D1B" w:rsidRDefault="002128B2">
            <w:pPr>
              <w:rPr>
                <w:rFonts w:ascii="Aptos Display" w:hAnsi="Aptos Display"/>
                <w:sz w:val="24"/>
                <w:szCs w:val="24"/>
              </w:rPr>
            </w:pPr>
            <w:r>
              <w:rPr>
                <w:rFonts w:ascii="Aptos Display" w:hAnsi="Aptos Display"/>
                <w:sz w:val="24"/>
                <w:szCs w:val="24"/>
              </w:rPr>
              <w:t xml:space="preserve">MD </w:t>
            </w:r>
            <w:r w:rsidR="00000000" w:rsidRPr="00DA4D1B">
              <w:rPr>
                <w:rFonts w:ascii="Aptos Display" w:hAnsi="Aptos Display"/>
                <w:sz w:val="24"/>
                <w:szCs w:val="24"/>
              </w:rPr>
              <w:t>21</w:t>
            </w:r>
          </w:p>
        </w:tc>
        <w:tc>
          <w:tcPr>
            <w:tcW w:w="2205" w:type="dxa"/>
          </w:tcPr>
          <w:p w14:paraId="1EF6A199" w14:textId="77777777" w:rsidR="00C30B15" w:rsidRPr="00DA4D1B" w:rsidRDefault="00C30B15">
            <w:pPr>
              <w:rPr>
                <w:rFonts w:ascii="Aptos Display" w:hAnsi="Aptos Display"/>
                <w:sz w:val="24"/>
                <w:szCs w:val="24"/>
              </w:rPr>
            </w:pPr>
          </w:p>
        </w:tc>
        <w:tc>
          <w:tcPr>
            <w:tcW w:w="1440" w:type="dxa"/>
          </w:tcPr>
          <w:p w14:paraId="76A22818" w14:textId="1904A0AB" w:rsidR="00C30B15" w:rsidRPr="00DA4D1B" w:rsidRDefault="00000000">
            <w:pPr>
              <w:rPr>
                <w:rFonts w:ascii="Aptos Display" w:hAnsi="Aptos Display"/>
                <w:sz w:val="24"/>
                <w:szCs w:val="24"/>
              </w:rPr>
            </w:pPr>
            <w:r w:rsidRPr="00DA4D1B">
              <w:rPr>
                <w:rFonts w:ascii="Aptos Display" w:hAnsi="Aptos Display"/>
                <w:sz w:val="24"/>
                <w:szCs w:val="24"/>
              </w:rPr>
              <w:t>0</w:t>
            </w:r>
          </w:p>
        </w:tc>
        <w:tc>
          <w:tcPr>
            <w:tcW w:w="1440" w:type="dxa"/>
          </w:tcPr>
          <w:p w14:paraId="45E925CB" w14:textId="6194837B" w:rsidR="00C30B15" w:rsidRPr="00DA4D1B" w:rsidRDefault="00000000">
            <w:pPr>
              <w:rPr>
                <w:rFonts w:ascii="Aptos Display" w:hAnsi="Aptos Display"/>
                <w:sz w:val="24"/>
                <w:szCs w:val="24"/>
              </w:rPr>
            </w:pPr>
            <w:r w:rsidRPr="00DA4D1B">
              <w:rPr>
                <w:rFonts w:ascii="Aptos Display" w:hAnsi="Aptos Display"/>
                <w:sz w:val="24"/>
                <w:szCs w:val="24"/>
              </w:rPr>
              <w:t>0</w:t>
            </w:r>
          </w:p>
        </w:tc>
        <w:tc>
          <w:tcPr>
            <w:tcW w:w="1440" w:type="dxa"/>
          </w:tcPr>
          <w:p w14:paraId="1C5BA701" w14:textId="77777777" w:rsidR="00C30B15" w:rsidRPr="00DA4D1B" w:rsidRDefault="00C30B15">
            <w:pPr>
              <w:rPr>
                <w:rFonts w:ascii="Aptos Display" w:hAnsi="Aptos Display"/>
                <w:sz w:val="24"/>
                <w:szCs w:val="24"/>
              </w:rPr>
            </w:pPr>
          </w:p>
        </w:tc>
        <w:tc>
          <w:tcPr>
            <w:tcW w:w="1440" w:type="dxa"/>
          </w:tcPr>
          <w:p w14:paraId="03228511" w14:textId="77777777" w:rsidR="00C30B15" w:rsidRPr="00DA4D1B" w:rsidRDefault="00C30B15">
            <w:pPr>
              <w:rPr>
                <w:rFonts w:ascii="Aptos Display" w:hAnsi="Aptos Display"/>
                <w:sz w:val="24"/>
                <w:szCs w:val="24"/>
              </w:rPr>
            </w:pPr>
          </w:p>
        </w:tc>
      </w:tr>
      <w:tr w:rsidR="00C30B15" w:rsidRPr="00DA4D1B" w14:paraId="5D99F583" w14:textId="77777777" w:rsidTr="002128B2">
        <w:tc>
          <w:tcPr>
            <w:tcW w:w="675" w:type="dxa"/>
          </w:tcPr>
          <w:p w14:paraId="623DD25B" w14:textId="18D0675F" w:rsidR="00C30B15" w:rsidRPr="00DA4D1B" w:rsidRDefault="002128B2">
            <w:pPr>
              <w:rPr>
                <w:rFonts w:ascii="Aptos Display" w:hAnsi="Aptos Display"/>
                <w:sz w:val="24"/>
                <w:szCs w:val="24"/>
              </w:rPr>
            </w:pPr>
            <w:r>
              <w:rPr>
                <w:rFonts w:ascii="Aptos Display" w:hAnsi="Aptos Display"/>
                <w:sz w:val="24"/>
                <w:szCs w:val="24"/>
              </w:rPr>
              <w:t xml:space="preserve">MD </w:t>
            </w:r>
            <w:r w:rsidR="00000000" w:rsidRPr="00DA4D1B">
              <w:rPr>
                <w:rFonts w:ascii="Aptos Display" w:hAnsi="Aptos Display"/>
                <w:sz w:val="24"/>
                <w:szCs w:val="24"/>
              </w:rPr>
              <w:t>22</w:t>
            </w:r>
          </w:p>
        </w:tc>
        <w:tc>
          <w:tcPr>
            <w:tcW w:w="2205" w:type="dxa"/>
          </w:tcPr>
          <w:p w14:paraId="78BBD368" w14:textId="77777777" w:rsidR="00C30B15" w:rsidRPr="00DA4D1B" w:rsidRDefault="00C30B15">
            <w:pPr>
              <w:rPr>
                <w:rFonts w:ascii="Aptos Display" w:hAnsi="Aptos Display"/>
                <w:sz w:val="24"/>
                <w:szCs w:val="24"/>
              </w:rPr>
            </w:pPr>
          </w:p>
        </w:tc>
        <w:tc>
          <w:tcPr>
            <w:tcW w:w="1440" w:type="dxa"/>
          </w:tcPr>
          <w:p w14:paraId="58AA41A1" w14:textId="1984EAD7" w:rsidR="00C30B15" w:rsidRPr="00DA4D1B" w:rsidRDefault="00000000">
            <w:pPr>
              <w:rPr>
                <w:rFonts w:ascii="Aptos Display" w:hAnsi="Aptos Display"/>
                <w:sz w:val="24"/>
                <w:szCs w:val="24"/>
              </w:rPr>
            </w:pPr>
            <w:r w:rsidRPr="00DA4D1B">
              <w:rPr>
                <w:rFonts w:ascii="Aptos Display" w:hAnsi="Aptos Display"/>
                <w:sz w:val="24"/>
                <w:szCs w:val="24"/>
              </w:rPr>
              <w:t>0</w:t>
            </w:r>
          </w:p>
        </w:tc>
        <w:tc>
          <w:tcPr>
            <w:tcW w:w="1440" w:type="dxa"/>
          </w:tcPr>
          <w:p w14:paraId="16A49947" w14:textId="1B31F5D3" w:rsidR="00C30B15" w:rsidRPr="00DA4D1B" w:rsidRDefault="00000000">
            <w:pPr>
              <w:rPr>
                <w:rFonts w:ascii="Aptos Display" w:hAnsi="Aptos Display"/>
                <w:sz w:val="24"/>
                <w:szCs w:val="24"/>
              </w:rPr>
            </w:pPr>
            <w:r w:rsidRPr="00DA4D1B">
              <w:rPr>
                <w:rFonts w:ascii="Aptos Display" w:hAnsi="Aptos Display"/>
                <w:sz w:val="24"/>
                <w:szCs w:val="24"/>
              </w:rPr>
              <w:t>0</w:t>
            </w:r>
          </w:p>
        </w:tc>
        <w:tc>
          <w:tcPr>
            <w:tcW w:w="1440" w:type="dxa"/>
          </w:tcPr>
          <w:p w14:paraId="4398FFD3" w14:textId="77777777" w:rsidR="00C30B15" w:rsidRPr="00DA4D1B" w:rsidRDefault="00C30B15">
            <w:pPr>
              <w:rPr>
                <w:rFonts w:ascii="Aptos Display" w:hAnsi="Aptos Display"/>
                <w:sz w:val="24"/>
                <w:szCs w:val="24"/>
              </w:rPr>
            </w:pPr>
          </w:p>
        </w:tc>
        <w:tc>
          <w:tcPr>
            <w:tcW w:w="1440" w:type="dxa"/>
          </w:tcPr>
          <w:p w14:paraId="5F9B22FC" w14:textId="77777777" w:rsidR="00C30B15" w:rsidRPr="00DA4D1B" w:rsidRDefault="00C30B15">
            <w:pPr>
              <w:rPr>
                <w:rFonts w:ascii="Aptos Display" w:hAnsi="Aptos Display"/>
                <w:sz w:val="24"/>
                <w:szCs w:val="24"/>
              </w:rPr>
            </w:pPr>
          </w:p>
        </w:tc>
      </w:tr>
    </w:tbl>
    <w:p w14:paraId="3C588957" w14:textId="77777777" w:rsidR="00C30B15" w:rsidRPr="00DA4D1B" w:rsidRDefault="00000000">
      <w:pPr>
        <w:pStyle w:val="Heading1"/>
        <w:rPr>
          <w:rFonts w:ascii="Aptos Display" w:hAnsi="Aptos Display"/>
          <w:sz w:val="24"/>
          <w:szCs w:val="24"/>
        </w:rPr>
      </w:pPr>
      <w:r w:rsidRPr="00DA4D1B">
        <w:rPr>
          <w:rFonts w:ascii="Aptos Display" w:hAnsi="Aptos Display"/>
          <w:sz w:val="24"/>
          <w:szCs w:val="24"/>
        </w:rPr>
        <w:t>Player Usage</w:t>
      </w:r>
    </w:p>
    <w:tbl>
      <w:tblPr>
        <w:tblStyle w:val="TableGrid"/>
        <w:tblW w:w="0" w:type="auto"/>
        <w:tblLook w:val="04A0" w:firstRow="1" w:lastRow="0" w:firstColumn="1" w:lastColumn="0" w:noHBand="0" w:noVBand="1"/>
      </w:tblPr>
      <w:tblGrid>
        <w:gridCol w:w="2880"/>
        <w:gridCol w:w="2880"/>
        <w:gridCol w:w="2880"/>
      </w:tblGrid>
      <w:tr w:rsidR="00C30B15" w:rsidRPr="00DA4D1B" w14:paraId="4E44DD0D" w14:textId="77777777">
        <w:tc>
          <w:tcPr>
            <w:tcW w:w="2880" w:type="dxa"/>
          </w:tcPr>
          <w:p w14:paraId="2B999377" w14:textId="77777777" w:rsidR="00C30B15" w:rsidRPr="006658FB" w:rsidRDefault="00000000">
            <w:pPr>
              <w:rPr>
                <w:rFonts w:ascii="Aptos Display" w:hAnsi="Aptos Display"/>
                <w:b/>
                <w:bCs/>
                <w:sz w:val="24"/>
                <w:szCs w:val="24"/>
              </w:rPr>
            </w:pPr>
            <w:r w:rsidRPr="006658FB">
              <w:rPr>
                <w:rFonts w:ascii="Aptos Display" w:hAnsi="Aptos Display"/>
                <w:b/>
                <w:bCs/>
                <w:sz w:val="24"/>
                <w:szCs w:val="24"/>
              </w:rPr>
              <w:t>Player Name</w:t>
            </w:r>
          </w:p>
        </w:tc>
        <w:tc>
          <w:tcPr>
            <w:tcW w:w="2880" w:type="dxa"/>
          </w:tcPr>
          <w:p w14:paraId="3DBB134C" w14:textId="77777777" w:rsidR="00C30B15" w:rsidRPr="006658FB" w:rsidRDefault="00000000">
            <w:pPr>
              <w:rPr>
                <w:rFonts w:ascii="Aptos Display" w:hAnsi="Aptos Display"/>
                <w:b/>
                <w:bCs/>
                <w:sz w:val="24"/>
                <w:szCs w:val="24"/>
              </w:rPr>
            </w:pPr>
            <w:r w:rsidRPr="006658FB">
              <w:rPr>
                <w:rFonts w:ascii="Aptos Display" w:hAnsi="Aptos Display"/>
                <w:b/>
                <w:bCs/>
                <w:sz w:val="24"/>
                <w:szCs w:val="24"/>
              </w:rPr>
              <w:t>Position</w:t>
            </w:r>
          </w:p>
        </w:tc>
        <w:tc>
          <w:tcPr>
            <w:tcW w:w="2880" w:type="dxa"/>
          </w:tcPr>
          <w:p w14:paraId="4CE026FF" w14:textId="77777777" w:rsidR="00C30B15" w:rsidRPr="006658FB" w:rsidRDefault="00000000">
            <w:pPr>
              <w:rPr>
                <w:rFonts w:ascii="Aptos Display" w:hAnsi="Aptos Display"/>
                <w:b/>
                <w:bCs/>
                <w:sz w:val="24"/>
                <w:szCs w:val="24"/>
              </w:rPr>
            </w:pPr>
            <w:r w:rsidRPr="006658FB">
              <w:rPr>
                <w:rFonts w:ascii="Aptos Display" w:hAnsi="Aptos Display"/>
                <w:b/>
                <w:bCs/>
                <w:sz w:val="24"/>
                <w:szCs w:val="24"/>
              </w:rPr>
              <w:t>Match Days Analysed</w:t>
            </w:r>
          </w:p>
        </w:tc>
      </w:tr>
      <w:tr w:rsidR="00C30B15" w:rsidRPr="00DA4D1B" w14:paraId="3A610A4A" w14:textId="77777777">
        <w:tc>
          <w:tcPr>
            <w:tcW w:w="2880" w:type="dxa"/>
          </w:tcPr>
          <w:p w14:paraId="42E12273" w14:textId="77777777" w:rsidR="00C30B15" w:rsidRPr="00DA4D1B" w:rsidRDefault="00000000">
            <w:pPr>
              <w:rPr>
                <w:rFonts w:ascii="Aptos Display" w:hAnsi="Aptos Display"/>
                <w:sz w:val="24"/>
                <w:szCs w:val="24"/>
              </w:rPr>
            </w:pPr>
            <w:r w:rsidRPr="00DA4D1B">
              <w:rPr>
                <w:rFonts w:ascii="Aptos Display" w:hAnsi="Aptos Display"/>
                <w:sz w:val="24"/>
                <w:szCs w:val="24"/>
              </w:rPr>
              <w:t>Aminah Nakato</w:t>
            </w:r>
          </w:p>
        </w:tc>
        <w:tc>
          <w:tcPr>
            <w:tcW w:w="2880" w:type="dxa"/>
          </w:tcPr>
          <w:p w14:paraId="51F370BD" w14:textId="52DF2129" w:rsidR="00C30B15" w:rsidRPr="00DA4D1B" w:rsidRDefault="00000000">
            <w:pPr>
              <w:rPr>
                <w:rFonts w:ascii="Aptos Display" w:hAnsi="Aptos Display"/>
                <w:sz w:val="24"/>
                <w:szCs w:val="24"/>
              </w:rPr>
            </w:pPr>
            <w:r w:rsidRPr="00DA4D1B">
              <w:rPr>
                <w:rFonts w:ascii="Aptos Display" w:hAnsi="Aptos Display"/>
                <w:sz w:val="24"/>
                <w:szCs w:val="24"/>
              </w:rPr>
              <w:t>Defender</w:t>
            </w:r>
          </w:p>
        </w:tc>
        <w:tc>
          <w:tcPr>
            <w:tcW w:w="2880" w:type="dxa"/>
          </w:tcPr>
          <w:p w14:paraId="0338F022" w14:textId="77777777" w:rsidR="00C30B15" w:rsidRPr="00DA4D1B" w:rsidRDefault="00000000">
            <w:pPr>
              <w:rPr>
                <w:rFonts w:ascii="Aptos Display" w:hAnsi="Aptos Display"/>
                <w:sz w:val="24"/>
                <w:szCs w:val="24"/>
              </w:rPr>
            </w:pPr>
            <w:r w:rsidRPr="00DA4D1B">
              <w:rPr>
                <w:rFonts w:ascii="Aptos Display" w:hAnsi="Aptos Display"/>
                <w:sz w:val="24"/>
                <w:szCs w:val="24"/>
              </w:rPr>
              <w:t>1</w:t>
            </w:r>
          </w:p>
        </w:tc>
      </w:tr>
      <w:tr w:rsidR="00C30B15" w:rsidRPr="00DA4D1B" w14:paraId="51078D6D" w14:textId="77777777">
        <w:tc>
          <w:tcPr>
            <w:tcW w:w="2880" w:type="dxa"/>
          </w:tcPr>
          <w:p w14:paraId="37D48CBB" w14:textId="77777777" w:rsidR="00C30B15" w:rsidRPr="00DA4D1B" w:rsidRDefault="00000000">
            <w:pPr>
              <w:rPr>
                <w:rFonts w:ascii="Aptos Display" w:hAnsi="Aptos Display"/>
                <w:sz w:val="24"/>
                <w:szCs w:val="24"/>
              </w:rPr>
            </w:pPr>
            <w:r w:rsidRPr="00DA4D1B">
              <w:rPr>
                <w:rFonts w:ascii="Aptos Display" w:hAnsi="Aptos Display"/>
                <w:sz w:val="24"/>
                <w:szCs w:val="24"/>
              </w:rPr>
              <w:t>Barbra Adweru</w:t>
            </w:r>
          </w:p>
        </w:tc>
        <w:tc>
          <w:tcPr>
            <w:tcW w:w="2880" w:type="dxa"/>
          </w:tcPr>
          <w:p w14:paraId="7027B63A" w14:textId="55081176" w:rsidR="00C30B15" w:rsidRPr="00DA4D1B" w:rsidRDefault="00000000">
            <w:pPr>
              <w:rPr>
                <w:rFonts w:ascii="Aptos Display" w:hAnsi="Aptos Display"/>
                <w:sz w:val="24"/>
                <w:szCs w:val="24"/>
              </w:rPr>
            </w:pPr>
            <w:r w:rsidRPr="00DA4D1B">
              <w:rPr>
                <w:rFonts w:ascii="Aptos Display" w:hAnsi="Aptos Display"/>
                <w:sz w:val="24"/>
                <w:szCs w:val="24"/>
              </w:rPr>
              <w:t>Forward</w:t>
            </w:r>
          </w:p>
        </w:tc>
        <w:tc>
          <w:tcPr>
            <w:tcW w:w="2880" w:type="dxa"/>
          </w:tcPr>
          <w:p w14:paraId="3E86B62C" w14:textId="77777777" w:rsidR="00C30B15" w:rsidRPr="00DA4D1B" w:rsidRDefault="00000000">
            <w:pPr>
              <w:rPr>
                <w:rFonts w:ascii="Aptos Display" w:hAnsi="Aptos Display"/>
                <w:sz w:val="24"/>
                <w:szCs w:val="24"/>
              </w:rPr>
            </w:pPr>
            <w:r w:rsidRPr="00DA4D1B">
              <w:rPr>
                <w:rFonts w:ascii="Aptos Display" w:hAnsi="Aptos Display"/>
                <w:sz w:val="24"/>
                <w:szCs w:val="24"/>
              </w:rPr>
              <w:t>3</w:t>
            </w:r>
          </w:p>
        </w:tc>
      </w:tr>
      <w:tr w:rsidR="00C30B15" w:rsidRPr="00DA4D1B" w14:paraId="2A23B327" w14:textId="77777777">
        <w:tc>
          <w:tcPr>
            <w:tcW w:w="2880" w:type="dxa"/>
          </w:tcPr>
          <w:p w14:paraId="29C96777" w14:textId="77777777" w:rsidR="00C30B15" w:rsidRPr="00DA4D1B" w:rsidRDefault="00000000">
            <w:pPr>
              <w:rPr>
                <w:rFonts w:ascii="Aptos Display" w:hAnsi="Aptos Display"/>
                <w:sz w:val="24"/>
                <w:szCs w:val="24"/>
              </w:rPr>
            </w:pPr>
            <w:r w:rsidRPr="00DA4D1B">
              <w:rPr>
                <w:rFonts w:ascii="Aptos Display" w:hAnsi="Aptos Display"/>
                <w:sz w:val="24"/>
                <w:szCs w:val="24"/>
              </w:rPr>
              <w:t>Cissy Nakate</w:t>
            </w:r>
          </w:p>
        </w:tc>
        <w:tc>
          <w:tcPr>
            <w:tcW w:w="2880" w:type="dxa"/>
          </w:tcPr>
          <w:p w14:paraId="2E93040B" w14:textId="3192C777" w:rsidR="00C30B15" w:rsidRPr="00DA4D1B" w:rsidRDefault="00000000">
            <w:pPr>
              <w:rPr>
                <w:rFonts w:ascii="Aptos Display" w:hAnsi="Aptos Display"/>
                <w:sz w:val="24"/>
                <w:szCs w:val="24"/>
              </w:rPr>
            </w:pPr>
            <w:r w:rsidRPr="00DA4D1B">
              <w:rPr>
                <w:rFonts w:ascii="Aptos Display" w:hAnsi="Aptos Display"/>
                <w:sz w:val="24"/>
                <w:szCs w:val="24"/>
              </w:rPr>
              <w:t>Defender</w:t>
            </w:r>
          </w:p>
        </w:tc>
        <w:tc>
          <w:tcPr>
            <w:tcW w:w="2880" w:type="dxa"/>
          </w:tcPr>
          <w:p w14:paraId="590EDC3B" w14:textId="77777777" w:rsidR="00C30B15" w:rsidRPr="00DA4D1B" w:rsidRDefault="00000000">
            <w:pPr>
              <w:rPr>
                <w:rFonts w:ascii="Aptos Display" w:hAnsi="Aptos Display"/>
                <w:sz w:val="24"/>
                <w:szCs w:val="24"/>
              </w:rPr>
            </w:pPr>
            <w:r w:rsidRPr="00DA4D1B">
              <w:rPr>
                <w:rFonts w:ascii="Aptos Display" w:hAnsi="Aptos Display"/>
                <w:sz w:val="24"/>
                <w:szCs w:val="24"/>
              </w:rPr>
              <w:t>3</w:t>
            </w:r>
          </w:p>
        </w:tc>
      </w:tr>
      <w:tr w:rsidR="00C30B15" w:rsidRPr="00DA4D1B" w14:paraId="46E48698" w14:textId="77777777">
        <w:tc>
          <w:tcPr>
            <w:tcW w:w="2880" w:type="dxa"/>
          </w:tcPr>
          <w:p w14:paraId="369CB257" w14:textId="77777777" w:rsidR="00C30B15" w:rsidRPr="00DA4D1B" w:rsidRDefault="00000000">
            <w:pPr>
              <w:rPr>
                <w:rFonts w:ascii="Aptos Display" w:hAnsi="Aptos Display"/>
                <w:sz w:val="24"/>
                <w:szCs w:val="24"/>
              </w:rPr>
            </w:pPr>
            <w:r w:rsidRPr="00DA4D1B">
              <w:rPr>
                <w:rFonts w:ascii="Aptos Display" w:hAnsi="Aptos Display"/>
                <w:sz w:val="24"/>
                <w:szCs w:val="24"/>
              </w:rPr>
              <w:t>Jesca Namanda</w:t>
            </w:r>
          </w:p>
        </w:tc>
        <w:tc>
          <w:tcPr>
            <w:tcW w:w="2880" w:type="dxa"/>
          </w:tcPr>
          <w:p w14:paraId="34727EE9" w14:textId="66FAF3C6" w:rsidR="00C30B15" w:rsidRPr="00DA4D1B" w:rsidRDefault="00000000">
            <w:pPr>
              <w:rPr>
                <w:rFonts w:ascii="Aptos Display" w:hAnsi="Aptos Display"/>
                <w:sz w:val="24"/>
                <w:szCs w:val="24"/>
              </w:rPr>
            </w:pPr>
            <w:r w:rsidRPr="00DA4D1B">
              <w:rPr>
                <w:rFonts w:ascii="Aptos Display" w:hAnsi="Aptos Display"/>
                <w:sz w:val="24"/>
                <w:szCs w:val="24"/>
              </w:rPr>
              <w:t>Forward</w:t>
            </w:r>
          </w:p>
        </w:tc>
        <w:tc>
          <w:tcPr>
            <w:tcW w:w="2880" w:type="dxa"/>
          </w:tcPr>
          <w:p w14:paraId="277B792D" w14:textId="77777777" w:rsidR="00C30B15" w:rsidRPr="00DA4D1B" w:rsidRDefault="00000000">
            <w:pPr>
              <w:rPr>
                <w:rFonts w:ascii="Aptos Display" w:hAnsi="Aptos Display"/>
                <w:sz w:val="24"/>
                <w:szCs w:val="24"/>
              </w:rPr>
            </w:pPr>
            <w:r w:rsidRPr="00DA4D1B">
              <w:rPr>
                <w:rFonts w:ascii="Aptos Display" w:hAnsi="Aptos Display"/>
                <w:sz w:val="24"/>
                <w:szCs w:val="24"/>
              </w:rPr>
              <w:t>1</w:t>
            </w:r>
          </w:p>
        </w:tc>
      </w:tr>
      <w:tr w:rsidR="00C30B15" w:rsidRPr="00DA4D1B" w14:paraId="6C6FDA69" w14:textId="77777777">
        <w:tc>
          <w:tcPr>
            <w:tcW w:w="2880" w:type="dxa"/>
          </w:tcPr>
          <w:p w14:paraId="480C477D" w14:textId="77777777" w:rsidR="00C30B15" w:rsidRPr="00DA4D1B" w:rsidRDefault="00000000">
            <w:pPr>
              <w:rPr>
                <w:rFonts w:ascii="Aptos Display" w:hAnsi="Aptos Display"/>
                <w:sz w:val="24"/>
                <w:szCs w:val="24"/>
              </w:rPr>
            </w:pPr>
            <w:r w:rsidRPr="00DA4D1B">
              <w:rPr>
                <w:rFonts w:ascii="Aptos Display" w:hAnsi="Aptos Display"/>
                <w:sz w:val="24"/>
                <w:szCs w:val="24"/>
              </w:rPr>
              <w:t>Leticia Nakyeyune</w:t>
            </w:r>
          </w:p>
        </w:tc>
        <w:tc>
          <w:tcPr>
            <w:tcW w:w="2880" w:type="dxa"/>
          </w:tcPr>
          <w:p w14:paraId="1A1F7130" w14:textId="4466E113" w:rsidR="00C30B15" w:rsidRPr="00DA4D1B" w:rsidRDefault="00000000">
            <w:pPr>
              <w:rPr>
                <w:rFonts w:ascii="Aptos Display" w:hAnsi="Aptos Display"/>
                <w:sz w:val="24"/>
                <w:szCs w:val="24"/>
              </w:rPr>
            </w:pPr>
            <w:r w:rsidRPr="00DA4D1B">
              <w:rPr>
                <w:rFonts w:ascii="Aptos Display" w:hAnsi="Aptos Display"/>
                <w:sz w:val="24"/>
                <w:szCs w:val="24"/>
              </w:rPr>
              <w:t>Midfielder</w:t>
            </w:r>
          </w:p>
        </w:tc>
        <w:tc>
          <w:tcPr>
            <w:tcW w:w="2880" w:type="dxa"/>
          </w:tcPr>
          <w:p w14:paraId="4345EBB2" w14:textId="77777777" w:rsidR="00C30B15" w:rsidRPr="00DA4D1B" w:rsidRDefault="00000000">
            <w:pPr>
              <w:rPr>
                <w:rFonts w:ascii="Aptos Display" w:hAnsi="Aptos Display"/>
                <w:sz w:val="24"/>
                <w:szCs w:val="24"/>
              </w:rPr>
            </w:pPr>
            <w:r w:rsidRPr="00DA4D1B">
              <w:rPr>
                <w:rFonts w:ascii="Aptos Display" w:hAnsi="Aptos Display"/>
                <w:sz w:val="24"/>
                <w:szCs w:val="24"/>
              </w:rPr>
              <w:t>1</w:t>
            </w:r>
          </w:p>
        </w:tc>
      </w:tr>
      <w:tr w:rsidR="00C30B15" w:rsidRPr="00DA4D1B" w14:paraId="3D35E52F" w14:textId="77777777">
        <w:tc>
          <w:tcPr>
            <w:tcW w:w="2880" w:type="dxa"/>
          </w:tcPr>
          <w:p w14:paraId="1A1AEAAE" w14:textId="77777777" w:rsidR="00C30B15" w:rsidRPr="00DA4D1B" w:rsidRDefault="00000000">
            <w:pPr>
              <w:rPr>
                <w:rFonts w:ascii="Aptos Display" w:hAnsi="Aptos Display"/>
                <w:sz w:val="24"/>
                <w:szCs w:val="24"/>
              </w:rPr>
            </w:pPr>
            <w:r w:rsidRPr="00DA4D1B">
              <w:rPr>
                <w:rFonts w:ascii="Aptos Display" w:hAnsi="Aptos Display"/>
                <w:sz w:val="24"/>
                <w:szCs w:val="24"/>
              </w:rPr>
              <w:lastRenderedPageBreak/>
              <w:t>Mary Kantono</w:t>
            </w:r>
          </w:p>
        </w:tc>
        <w:tc>
          <w:tcPr>
            <w:tcW w:w="2880" w:type="dxa"/>
          </w:tcPr>
          <w:p w14:paraId="15A9C47E" w14:textId="39D57031" w:rsidR="00C30B15" w:rsidRPr="00DA4D1B" w:rsidRDefault="00000000">
            <w:pPr>
              <w:rPr>
                <w:rFonts w:ascii="Aptos Display" w:hAnsi="Aptos Display"/>
                <w:sz w:val="24"/>
                <w:szCs w:val="24"/>
              </w:rPr>
            </w:pPr>
            <w:r w:rsidRPr="00DA4D1B">
              <w:rPr>
                <w:rFonts w:ascii="Aptos Display" w:hAnsi="Aptos Display"/>
                <w:sz w:val="24"/>
                <w:szCs w:val="24"/>
              </w:rPr>
              <w:t>Forward</w:t>
            </w:r>
          </w:p>
        </w:tc>
        <w:tc>
          <w:tcPr>
            <w:tcW w:w="2880" w:type="dxa"/>
          </w:tcPr>
          <w:p w14:paraId="2CE3E0DA" w14:textId="77777777" w:rsidR="00C30B15" w:rsidRPr="00DA4D1B" w:rsidRDefault="00000000">
            <w:pPr>
              <w:rPr>
                <w:rFonts w:ascii="Aptos Display" w:hAnsi="Aptos Display"/>
                <w:sz w:val="24"/>
                <w:szCs w:val="24"/>
              </w:rPr>
            </w:pPr>
            <w:r w:rsidRPr="00DA4D1B">
              <w:rPr>
                <w:rFonts w:ascii="Aptos Display" w:hAnsi="Aptos Display"/>
                <w:sz w:val="24"/>
                <w:szCs w:val="24"/>
              </w:rPr>
              <w:t>2</w:t>
            </w:r>
          </w:p>
        </w:tc>
      </w:tr>
      <w:tr w:rsidR="00C30B15" w:rsidRPr="00DA4D1B" w14:paraId="535C98C8" w14:textId="77777777">
        <w:tc>
          <w:tcPr>
            <w:tcW w:w="2880" w:type="dxa"/>
          </w:tcPr>
          <w:p w14:paraId="57A61BAE" w14:textId="77777777" w:rsidR="00C30B15" w:rsidRPr="00DA4D1B" w:rsidRDefault="00000000">
            <w:pPr>
              <w:rPr>
                <w:rFonts w:ascii="Aptos Display" w:hAnsi="Aptos Display"/>
                <w:sz w:val="24"/>
                <w:szCs w:val="24"/>
              </w:rPr>
            </w:pPr>
            <w:r w:rsidRPr="00DA4D1B">
              <w:rPr>
                <w:rFonts w:ascii="Aptos Display" w:hAnsi="Aptos Display"/>
                <w:sz w:val="24"/>
                <w:szCs w:val="24"/>
              </w:rPr>
              <w:t>Moureen Nangonzi</w:t>
            </w:r>
          </w:p>
        </w:tc>
        <w:tc>
          <w:tcPr>
            <w:tcW w:w="2880" w:type="dxa"/>
          </w:tcPr>
          <w:p w14:paraId="1A80D9B9" w14:textId="4C3DDCEB" w:rsidR="00C30B15" w:rsidRPr="00DA4D1B" w:rsidRDefault="00000000">
            <w:pPr>
              <w:rPr>
                <w:rFonts w:ascii="Aptos Display" w:hAnsi="Aptos Display"/>
                <w:sz w:val="24"/>
                <w:szCs w:val="24"/>
              </w:rPr>
            </w:pPr>
            <w:r w:rsidRPr="00DA4D1B">
              <w:rPr>
                <w:rFonts w:ascii="Aptos Display" w:hAnsi="Aptos Display"/>
                <w:sz w:val="24"/>
                <w:szCs w:val="24"/>
              </w:rPr>
              <w:t>Midfielder</w:t>
            </w:r>
          </w:p>
        </w:tc>
        <w:tc>
          <w:tcPr>
            <w:tcW w:w="2880" w:type="dxa"/>
          </w:tcPr>
          <w:p w14:paraId="5C2D5D2E" w14:textId="77777777" w:rsidR="00C30B15" w:rsidRPr="00DA4D1B" w:rsidRDefault="00000000">
            <w:pPr>
              <w:rPr>
                <w:rFonts w:ascii="Aptos Display" w:hAnsi="Aptos Display"/>
                <w:sz w:val="24"/>
                <w:szCs w:val="24"/>
              </w:rPr>
            </w:pPr>
            <w:r w:rsidRPr="00DA4D1B">
              <w:rPr>
                <w:rFonts w:ascii="Aptos Display" w:hAnsi="Aptos Display"/>
                <w:sz w:val="24"/>
                <w:szCs w:val="24"/>
              </w:rPr>
              <w:t>1</w:t>
            </w:r>
          </w:p>
        </w:tc>
      </w:tr>
      <w:tr w:rsidR="00C30B15" w:rsidRPr="00DA4D1B" w14:paraId="4E0A32AE" w14:textId="77777777">
        <w:tc>
          <w:tcPr>
            <w:tcW w:w="2880" w:type="dxa"/>
          </w:tcPr>
          <w:p w14:paraId="225E2027" w14:textId="77777777" w:rsidR="00C30B15" w:rsidRPr="00DA4D1B" w:rsidRDefault="00000000">
            <w:pPr>
              <w:rPr>
                <w:rFonts w:ascii="Aptos Display" w:hAnsi="Aptos Display"/>
                <w:sz w:val="24"/>
                <w:szCs w:val="24"/>
              </w:rPr>
            </w:pPr>
            <w:r w:rsidRPr="00DA4D1B">
              <w:rPr>
                <w:rFonts w:ascii="Aptos Display" w:hAnsi="Aptos Display"/>
                <w:sz w:val="24"/>
                <w:szCs w:val="24"/>
              </w:rPr>
              <w:t>Penninah Akuuku</w:t>
            </w:r>
          </w:p>
        </w:tc>
        <w:tc>
          <w:tcPr>
            <w:tcW w:w="2880" w:type="dxa"/>
          </w:tcPr>
          <w:p w14:paraId="10043670" w14:textId="7C510A65" w:rsidR="00C30B15" w:rsidRPr="00DA4D1B" w:rsidRDefault="00000000">
            <w:pPr>
              <w:rPr>
                <w:rFonts w:ascii="Aptos Display" w:hAnsi="Aptos Display"/>
                <w:sz w:val="24"/>
                <w:szCs w:val="24"/>
              </w:rPr>
            </w:pPr>
            <w:r w:rsidRPr="00DA4D1B">
              <w:rPr>
                <w:rFonts w:ascii="Aptos Display" w:hAnsi="Aptos Display"/>
                <w:sz w:val="24"/>
                <w:szCs w:val="24"/>
              </w:rPr>
              <w:t>Midfielder</w:t>
            </w:r>
          </w:p>
        </w:tc>
        <w:tc>
          <w:tcPr>
            <w:tcW w:w="2880" w:type="dxa"/>
          </w:tcPr>
          <w:p w14:paraId="0CA917FE" w14:textId="77777777" w:rsidR="00C30B15" w:rsidRPr="00DA4D1B" w:rsidRDefault="00000000">
            <w:pPr>
              <w:rPr>
                <w:rFonts w:ascii="Aptos Display" w:hAnsi="Aptos Display"/>
                <w:sz w:val="24"/>
                <w:szCs w:val="24"/>
              </w:rPr>
            </w:pPr>
            <w:r w:rsidRPr="00DA4D1B">
              <w:rPr>
                <w:rFonts w:ascii="Aptos Display" w:hAnsi="Aptos Display"/>
                <w:sz w:val="24"/>
                <w:szCs w:val="24"/>
              </w:rPr>
              <w:t>2</w:t>
            </w:r>
          </w:p>
        </w:tc>
      </w:tr>
      <w:tr w:rsidR="00C30B15" w:rsidRPr="00DA4D1B" w14:paraId="0419517A" w14:textId="77777777">
        <w:tc>
          <w:tcPr>
            <w:tcW w:w="2880" w:type="dxa"/>
          </w:tcPr>
          <w:p w14:paraId="78471B05" w14:textId="77777777" w:rsidR="00C30B15" w:rsidRPr="00DA4D1B" w:rsidRDefault="00000000">
            <w:pPr>
              <w:rPr>
                <w:rFonts w:ascii="Aptos Display" w:hAnsi="Aptos Display"/>
                <w:sz w:val="24"/>
                <w:szCs w:val="24"/>
              </w:rPr>
            </w:pPr>
            <w:r w:rsidRPr="00DA4D1B">
              <w:rPr>
                <w:rFonts w:ascii="Aptos Display" w:hAnsi="Aptos Display"/>
                <w:sz w:val="24"/>
                <w:szCs w:val="24"/>
              </w:rPr>
              <w:t>Shakira Mutibwa</w:t>
            </w:r>
          </w:p>
        </w:tc>
        <w:tc>
          <w:tcPr>
            <w:tcW w:w="2880" w:type="dxa"/>
          </w:tcPr>
          <w:p w14:paraId="5AE4788A" w14:textId="4C08BB87" w:rsidR="00C30B15" w:rsidRPr="00DA4D1B" w:rsidRDefault="00000000">
            <w:pPr>
              <w:rPr>
                <w:rFonts w:ascii="Aptos Display" w:hAnsi="Aptos Display"/>
                <w:sz w:val="24"/>
                <w:szCs w:val="24"/>
              </w:rPr>
            </w:pPr>
            <w:r w:rsidRPr="00DA4D1B">
              <w:rPr>
                <w:rFonts w:ascii="Aptos Display" w:hAnsi="Aptos Display"/>
                <w:sz w:val="24"/>
                <w:szCs w:val="24"/>
              </w:rPr>
              <w:t>Midfielder</w:t>
            </w:r>
          </w:p>
        </w:tc>
        <w:tc>
          <w:tcPr>
            <w:tcW w:w="2880" w:type="dxa"/>
          </w:tcPr>
          <w:p w14:paraId="09F12B5D" w14:textId="77777777" w:rsidR="00C30B15" w:rsidRPr="00DA4D1B" w:rsidRDefault="00000000">
            <w:pPr>
              <w:rPr>
                <w:rFonts w:ascii="Aptos Display" w:hAnsi="Aptos Display"/>
                <w:sz w:val="24"/>
                <w:szCs w:val="24"/>
              </w:rPr>
            </w:pPr>
            <w:r w:rsidRPr="00DA4D1B">
              <w:rPr>
                <w:rFonts w:ascii="Aptos Display" w:hAnsi="Aptos Display"/>
                <w:sz w:val="24"/>
                <w:szCs w:val="24"/>
              </w:rPr>
              <w:t>2</w:t>
            </w:r>
          </w:p>
        </w:tc>
      </w:tr>
      <w:tr w:rsidR="00C30B15" w:rsidRPr="00DA4D1B" w14:paraId="1607244E" w14:textId="77777777">
        <w:tc>
          <w:tcPr>
            <w:tcW w:w="2880" w:type="dxa"/>
          </w:tcPr>
          <w:p w14:paraId="5A575BC2" w14:textId="77777777" w:rsidR="00C30B15" w:rsidRPr="00DA4D1B" w:rsidRDefault="00000000">
            <w:pPr>
              <w:rPr>
                <w:rFonts w:ascii="Aptos Display" w:hAnsi="Aptos Display"/>
                <w:sz w:val="24"/>
                <w:szCs w:val="24"/>
              </w:rPr>
            </w:pPr>
            <w:r w:rsidRPr="00DA4D1B">
              <w:rPr>
                <w:rFonts w:ascii="Aptos Display" w:hAnsi="Aptos Display"/>
                <w:sz w:val="24"/>
                <w:szCs w:val="24"/>
              </w:rPr>
              <w:t>Stella Musibika</w:t>
            </w:r>
          </w:p>
        </w:tc>
        <w:tc>
          <w:tcPr>
            <w:tcW w:w="2880" w:type="dxa"/>
          </w:tcPr>
          <w:p w14:paraId="64680248" w14:textId="060F072F" w:rsidR="00C30B15" w:rsidRPr="00DA4D1B" w:rsidRDefault="00000000">
            <w:pPr>
              <w:rPr>
                <w:rFonts w:ascii="Aptos Display" w:hAnsi="Aptos Display"/>
                <w:sz w:val="24"/>
                <w:szCs w:val="24"/>
              </w:rPr>
            </w:pPr>
            <w:r w:rsidRPr="00DA4D1B">
              <w:rPr>
                <w:rFonts w:ascii="Aptos Display" w:hAnsi="Aptos Display"/>
                <w:sz w:val="24"/>
                <w:szCs w:val="24"/>
              </w:rPr>
              <w:t>Defender</w:t>
            </w:r>
          </w:p>
        </w:tc>
        <w:tc>
          <w:tcPr>
            <w:tcW w:w="2880" w:type="dxa"/>
          </w:tcPr>
          <w:p w14:paraId="052C7813" w14:textId="77777777" w:rsidR="00C30B15" w:rsidRPr="00DA4D1B" w:rsidRDefault="00000000">
            <w:pPr>
              <w:rPr>
                <w:rFonts w:ascii="Aptos Display" w:hAnsi="Aptos Display"/>
                <w:sz w:val="24"/>
                <w:szCs w:val="24"/>
              </w:rPr>
            </w:pPr>
            <w:r w:rsidRPr="00DA4D1B">
              <w:rPr>
                <w:rFonts w:ascii="Aptos Display" w:hAnsi="Aptos Display"/>
                <w:sz w:val="24"/>
                <w:szCs w:val="24"/>
              </w:rPr>
              <w:t>2</w:t>
            </w:r>
          </w:p>
        </w:tc>
      </w:tr>
      <w:tr w:rsidR="00C30B15" w:rsidRPr="00DA4D1B" w14:paraId="49CB3186" w14:textId="77777777">
        <w:tc>
          <w:tcPr>
            <w:tcW w:w="2880" w:type="dxa"/>
          </w:tcPr>
          <w:p w14:paraId="2B088F0B" w14:textId="77777777" w:rsidR="00C30B15" w:rsidRPr="00DA4D1B" w:rsidRDefault="00000000">
            <w:pPr>
              <w:rPr>
                <w:rFonts w:ascii="Aptos Display" w:hAnsi="Aptos Display"/>
                <w:sz w:val="24"/>
                <w:szCs w:val="24"/>
              </w:rPr>
            </w:pPr>
            <w:r w:rsidRPr="00DA4D1B">
              <w:rPr>
                <w:rFonts w:ascii="Aptos Display" w:hAnsi="Aptos Display"/>
                <w:sz w:val="24"/>
                <w:szCs w:val="24"/>
              </w:rPr>
              <w:t>Whisper Alomo</w:t>
            </w:r>
          </w:p>
        </w:tc>
        <w:tc>
          <w:tcPr>
            <w:tcW w:w="2880" w:type="dxa"/>
          </w:tcPr>
          <w:p w14:paraId="02645026" w14:textId="09934116" w:rsidR="00C30B15" w:rsidRPr="00DA4D1B" w:rsidRDefault="00000000">
            <w:pPr>
              <w:rPr>
                <w:rFonts w:ascii="Aptos Display" w:hAnsi="Aptos Display"/>
                <w:sz w:val="24"/>
                <w:szCs w:val="24"/>
              </w:rPr>
            </w:pPr>
            <w:r w:rsidRPr="00DA4D1B">
              <w:rPr>
                <w:rFonts w:ascii="Aptos Display" w:hAnsi="Aptos Display"/>
                <w:sz w:val="24"/>
                <w:szCs w:val="24"/>
              </w:rPr>
              <w:t>Forward</w:t>
            </w:r>
          </w:p>
        </w:tc>
        <w:tc>
          <w:tcPr>
            <w:tcW w:w="2880" w:type="dxa"/>
          </w:tcPr>
          <w:p w14:paraId="5D63694A" w14:textId="77777777" w:rsidR="00C30B15" w:rsidRPr="00DA4D1B" w:rsidRDefault="00000000">
            <w:pPr>
              <w:rPr>
                <w:rFonts w:ascii="Aptos Display" w:hAnsi="Aptos Display"/>
                <w:sz w:val="24"/>
                <w:szCs w:val="24"/>
              </w:rPr>
            </w:pPr>
            <w:r w:rsidRPr="00DA4D1B">
              <w:rPr>
                <w:rFonts w:ascii="Aptos Display" w:hAnsi="Aptos Display"/>
                <w:sz w:val="24"/>
                <w:szCs w:val="24"/>
              </w:rPr>
              <w:t>2</w:t>
            </w:r>
          </w:p>
        </w:tc>
      </w:tr>
    </w:tbl>
    <w:p w14:paraId="5AD71DDC" w14:textId="77777777" w:rsidR="00C30B15" w:rsidRPr="00DA4D1B" w:rsidRDefault="00000000">
      <w:pPr>
        <w:pStyle w:val="Heading2"/>
        <w:rPr>
          <w:rFonts w:ascii="Aptos Display" w:hAnsi="Aptos Display"/>
          <w:sz w:val="24"/>
          <w:szCs w:val="24"/>
        </w:rPr>
      </w:pPr>
      <w:r w:rsidRPr="00DA4D1B">
        <w:rPr>
          <w:rFonts w:ascii="Aptos Display" w:hAnsi="Aptos Display"/>
          <w:sz w:val="24"/>
          <w:szCs w:val="24"/>
        </w:rPr>
        <w:t>Club Metric Results</w:t>
      </w:r>
    </w:p>
    <w:tbl>
      <w:tblPr>
        <w:tblStyle w:val="TableGrid"/>
        <w:tblW w:w="0" w:type="auto"/>
        <w:tblLook w:val="04A0" w:firstRow="1" w:lastRow="0" w:firstColumn="1" w:lastColumn="0" w:noHBand="0" w:noVBand="1"/>
      </w:tblPr>
      <w:tblGrid>
        <w:gridCol w:w="3187"/>
        <w:gridCol w:w="1244"/>
        <w:gridCol w:w="1088"/>
        <w:gridCol w:w="933"/>
        <w:gridCol w:w="1202"/>
        <w:gridCol w:w="1202"/>
      </w:tblGrid>
      <w:tr w:rsidR="002128B2" w:rsidRPr="00DA4D1B" w14:paraId="5EB811F6" w14:textId="77777777" w:rsidTr="002128B2">
        <w:tc>
          <w:tcPr>
            <w:tcW w:w="3227" w:type="dxa"/>
          </w:tcPr>
          <w:p w14:paraId="09A167E1" w14:textId="77777777" w:rsidR="002128B2" w:rsidRPr="002128B2" w:rsidRDefault="002128B2">
            <w:pPr>
              <w:rPr>
                <w:rFonts w:ascii="Aptos Display" w:hAnsi="Aptos Display"/>
                <w:b/>
                <w:bCs/>
                <w:sz w:val="24"/>
                <w:szCs w:val="24"/>
              </w:rPr>
            </w:pPr>
            <w:r w:rsidRPr="002128B2">
              <w:rPr>
                <w:rFonts w:ascii="Aptos Display" w:hAnsi="Aptos Display"/>
                <w:b/>
                <w:bCs/>
                <w:sz w:val="24"/>
                <w:szCs w:val="24"/>
              </w:rPr>
              <w:t>Metric</w:t>
            </w:r>
          </w:p>
        </w:tc>
        <w:tc>
          <w:tcPr>
            <w:tcW w:w="1248" w:type="dxa"/>
          </w:tcPr>
          <w:p w14:paraId="101AC5E2" w14:textId="77777777" w:rsidR="002128B2" w:rsidRPr="002128B2" w:rsidRDefault="002128B2">
            <w:pPr>
              <w:rPr>
                <w:rFonts w:ascii="Aptos Display" w:hAnsi="Aptos Display"/>
                <w:b/>
                <w:bCs/>
                <w:sz w:val="24"/>
                <w:szCs w:val="24"/>
              </w:rPr>
            </w:pPr>
            <w:r w:rsidRPr="002128B2">
              <w:rPr>
                <w:rFonts w:ascii="Aptos Display" w:hAnsi="Aptos Display"/>
                <w:b/>
                <w:bCs/>
                <w:sz w:val="24"/>
                <w:szCs w:val="24"/>
              </w:rPr>
              <w:t>Total</w:t>
            </w:r>
          </w:p>
        </w:tc>
        <w:tc>
          <w:tcPr>
            <w:tcW w:w="1029" w:type="dxa"/>
          </w:tcPr>
          <w:p w14:paraId="6E2629D8" w14:textId="77777777" w:rsidR="002128B2" w:rsidRPr="002128B2" w:rsidRDefault="002128B2">
            <w:pPr>
              <w:rPr>
                <w:rFonts w:ascii="Aptos Display" w:hAnsi="Aptos Display"/>
                <w:b/>
                <w:bCs/>
                <w:sz w:val="24"/>
                <w:szCs w:val="24"/>
              </w:rPr>
            </w:pPr>
            <w:r w:rsidRPr="002128B2">
              <w:rPr>
                <w:rFonts w:ascii="Aptos Display" w:hAnsi="Aptos Display"/>
                <w:b/>
                <w:bCs/>
                <w:sz w:val="24"/>
                <w:szCs w:val="24"/>
              </w:rPr>
              <w:t>Max</w:t>
            </w:r>
          </w:p>
        </w:tc>
        <w:tc>
          <w:tcPr>
            <w:tcW w:w="934" w:type="dxa"/>
          </w:tcPr>
          <w:p w14:paraId="49202CE5" w14:textId="77777777" w:rsidR="002128B2" w:rsidRPr="002128B2" w:rsidRDefault="002128B2">
            <w:pPr>
              <w:rPr>
                <w:rFonts w:ascii="Aptos Display" w:hAnsi="Aptos Display"/>
                <w:b/>
                <w:bCs/>
                <w:sz w:val="24"/>
                <w:szCs w:val="24"/>
              </w:rPr>
            </w:pPr>
            <w:r w:rsidRPr="002128B2">
              <w:rPr>
                <w:rFonts w:ascii="Aptos Display" w:hAnsi="Aptos Display"/>
                <w:b/>
                <w:bCs/>
                <w:sz w:val="24"/>
                <w:szCs w:val="24"/>
              </w:rPr>
              <w:t>Min</w:t>
            </w:r>
          </w:p>
        </w:tc>
        <w:tc>
          <w:tcPr>
            <w:tcW w:w="1209" w:type="dxa"/>
          </w:tcPr>
          <w:p w14:paraId="7267168B" w14:textId="77777777" w:rsidR="002128B2" w:rsidRPr="002128B2" w:rsidRDefault="002128B2">
            <w:pPr>
              <w:rPr>
                <w:rFonts w:ascii="Aptos Display" w:hAnsi="Aptos Display"/>
                <w:b/>
                <w:bCs/>
                <w:sz w:val="24"/>
                <w:szCs w:val="24"/>
              </w:rPr>
            </w:pPr>
            <w:r w:rsidRPr="002128B2">
              <w:rPr>
                <w:rFonts w:ascii="Aptos Display" w:hAnsi="Aptos Display"/>
                <w:b/>
                <w:bCs/>
                <w:sz w:val="24"/>
                <w:szCs w:val="24"/>
              </w:rPr>
              <w:t>Mean</w:t>
            </w:r>
          </w:p>
        </w:tc>
        <w:tc>
          <w:tcPr>
            <w:tcW w:w="1209" w:type="dxa"/>
          </w:tcPr>
          <w:p w14:paraId="77D8CC07" w14:textId="77777777" w:rsidR="002128B2" w:rsidRPr="002128B2" w:rsidRDefault="002128B2">
            <w:pPr>
              <w:rPr>
                <w:rFonts w:ascii="Aptos Display" w:hAnsi="Aptos Display"/>
                <w:b/>
                <w:bCs/>
                <w:sz w:val="24"/>
                <w:szCs w:val="24"/>
              </w:rPr>
            </w:pPr>
            <w:r w:rsidRPr="002128B2">
              <w:rPr>
                <w:rFonts w:ascii="Aptos Display" w:hAnsi="Aptos Display"/>
                <w:b/>
                <w:bCs/>
                <w:sz w:val="24"/>
                <w:szCs w:val="24"/>
              </w:rPr>
              <w:t>Std Dev</w:t>
            </w:r>
          </w:p>
        </w:tc>
      </w:tr>
      <w:tr w:rsidR="002128B2" w:rsidRPr="00DA4D1B" w14:paraId="7FA1003C" w14:textId="77777777" w:rsidTr="002128B2">
        <w:tc>
          <w:tcPr>
            <w:tcW w:w="3227" w:type="dxa"/>
          </w:tcPr>
          <w:p w14:paraId="569602B3" w14:textId="260F25FC" w:rsidR="002128B2" w:rsidRPr="00DA4D1B" w:rsidRDefault="002128B2">
            <w:pPr>
              <w:rPr>
                <w:rFonts w:ascii="Aptos Display" w:hAnsi="Aptos Display"/>
                <w:sz w:val="24"/>
                <w:szCs w:val="24"/>
              </w:rPr>
            </w:pPr>
            <w:r w:rsidRPr="00DA4D1B">
              <w:rPr>
                <w:rFonts w:ascii="Aptos Display" w:hAnsi="Aptos Display"/>
                <w:sz w:val="24"/>
                <w:szCs w:val="24"/>
              </w:rPr>
              <w:t>Distance</w:t>
            </w:r>
            <w:r w:rsidR="00F71AF3">
              <w:rPr>
                <w:rFonts w:ascii="Aptos Display" w:hAnsi="Aptos Display"/>
                <w:sz w:val="24"/>
                <w:szCs w:val="24"/>
              </w:rPr>
              <w:t xml:space="preserve"> (km)</w:t>
            </w:r>
          </w:p>
        </w:tc>
        <w:tc>
          <w:tcPr>
            <w:tcW w:w="1248" w:type="dxa"/>
          </w:tcPr>
          <w:p w14:paraId="53F2824A" w14:textId="77777777" w:rsidR="002128B2" w:rsidRPr="00DA4D1B" w:rsidRDefault="002128B2">
            <w:pPr>
              <w:rPr>
                <w:rFonts w:ascii="Aptos Display" w:hAnsi="Aptos Display"/>
                <w:sz w:val="24"/>
                <w:szCs w:val="24"/>
              </w:rPr>
            </w:pPr>
            <w:r w:rsidRPr="00DA4D1B">
              <w:rPr>
                <w:rFonts w:ascii="Aptos Display" w:hAnsi="Aptos Display"/>
                <w:sz w:val="24"/>
                <w:szCs w:val="24"/>
              </w:rPr>
              <w:t>154.27</w:t>
            </w:r>
          </w:p>
        </w:tc>
        <w:tc>
          <w:tcPr>
            <w:tcW w:w="1029" w:type="dxa"/>
          </w:tcPr>
          <w:p w14:paraId="197D34FD" w14:textId="77777777" w:rsidR="002128B2" w:rsidRPr="00DA4D1B" w:rsidRDefault="002128B2">
            <w:pPr>
              <w:rPr>
                <w:rFonts w:ascii="Aptos Display" w:hAnsi="Aptos Display"/>
                <w:sz w:val="24"/>
                <w:szCs w:val="24"/>
              </w:rPr>
            </w:pPr>
            <w:r w:rsidRPr="00DA4D1B">
              <w:rPr>
                <w:rFonts w:ascii="Aptos Display" w:hAnsi="Aptos Display"/>
                <w:sz w:val="24"/>
                <w:szCs w:val="24"/>
              </w:rPr>
              <w:t>10.32</w:t>
            </w:r>
          </w:p>
        </w:tc>
        <w:tc>
          <w:tcPr>
            <w:tcW w:w="934" w:type="dxa"/>
          </w:tcPr>
          <w:p w14:paraId="73669B29" w14:textId="77777777" w:rsidR="002128B2" w:rsidRPr="00DA4D1B" w:rsidRDefault="002128B2">
            <w:pPr>
              <w:rPr>
                <w:rFonts w:ascii="Aptos Display" w:hAnsi="Aptos Display"/>
                <w:sz w:val="24"/>
                <w:szCs w:val="24"/>
              </w:rPr>
            </w:pPr>
            <w:r w:rsidRPr="00DA4D1B">
              <w:rPr>
                <w:rFonts w:ascii="Aptos Display" w:hAnsi="Aptos Display"/>
                <w:sz w:val="24"/>
                <w:szCs w:val="24"/>
              </w:rPr>
              <w:t>3.26</w:t>
            </w:r>
          </w:p>
        </w:tc>
        <w:tc>
          <w:tcPr>
            <w:tcW w:w="1209" w:type="dxa"/>
          </w:tcPr>
          <w:p w14:paraId="425B5826" w14:textId="77777777" w:rsidR="002128B2" w:rsidRPr="00DA4D1B" w:rsidRDefault="002128B2">
            <w:pPr>
              <w:rPr>
                <w:rFonts w:ascii="Aptos Display" w:hAnsi="Aptos Display"/>
                <w:sz w:val="24"/>
                <w:szCs w:val="24"/>
              </w:rPr>
            </w:pPr>
            <w:r w:rsidRPr="00DA4D1B">
              <w:rPr>
                <w:rFonts w:ascii="Aptos Display" w:hAnsi="Aptos Display"/>
                <w:sz w:val="24"/>
                <w:szCs w:val="24"/>
              </w:rPr>
              <w:t>7.71</w:t>
            </w:r>
          </w:p>
        </w:tc>
        <w:tc>
          <w:tcPr>
            <w:tcW w:w="1209" w:type="dxa"/>
          </w:tcPr>
          <w:p w14:paraId="45518524" w14:textId="77777777" w:rsidR="002128B2" w:rsidRPr="00DA4D1B" w:rsidRDefault="002128B2">
            <w:pPr>
              <w:rPr>
                <w:rFonts w:ascii="Aptos Display" w:hAnsi="Aptos Display"/>
                <w:sz w:val="24"/>
                <w:szCs w:val="24"/>
              </w:rPr>
            </w:pPr>
            <w:r w:rsidRPr="00DA4D1B">
              <w:rPr>
                <w:rFonts w:ascii="Aptos Display" w:hAnsi="Aptos Display"/>
                <w:sz w:val="24"/>
                <w:szCs w:val="24"/>
              </w:rPr>
              <w:t>1.66</w:t>
            </w:r>
          </w:p>
        </w:tc>
      </w:tr>
      <w:tr w:rsidR="002128B2" w:rsidRPr="00DA4D1B" w14:paraId="5B4F2CE9" w14:textId="77777777" w:rsidTr="002128B2">
        <w:tc>
          <w:tcPr>
            <w:tcW w:w="3227" w:type="dxa"/>
          </w:tcPr>
          <w:p w14:paraId="5E92F9E0" w14:textId="56A392F5" w:rsidR="002128B2" w:rsidRPr="00DA4D1B" w:rsidRDefault="002128B2">
            <w:pPr>
              <w:rPr>
                <w:rFonts w:ascii="Aptos Display" w:hAnsi="Aptos Display"/>
                <w:sz w:val="24"/>
                <w:szCs w:val="24"/>
              </w:rPr>
            </w:pPr>
            <w:r w:rsidRPr="00DA4D1B">
              <w:rPr>
                <w:rFonts w:ascii="Aptos Display" w:hAnsi="Aptos Display"/>
                <w:sz w:val="24"/>
                <w:szCs w:val="24"/>
              </w:rPr>
              <w:t>Sprint Distance</w:t>
            </w:r>
            <w:r w:rsidR="00F71AF3">
              <w:rPr>
                <w:rFonts w:ascii="Aptos Display" w:hAnsi="Aptos Display"/>
                <w:sz w:val="24"/>
                <w:szCs w:val="24"/>
              </w:rPr>
              <w:t xml:space="preserve"> (m)</w:t>
            </w:r>
          </w:p>
        </w:tc>
        <w:tc>
          <w:tcPr>
            <w:tcW w:w="1248" w:type="dxa"/>
          </w:tcPr>
          <w:p w14:paraId="4788FEC9" w14:textId="7C4404D2" w:rsidR="002128B2" w:rsidRPr="00DA4D1B" w:rsidRDefault="002128B2">
            <w:pPr>
              <w:rPr>
                <w:rFonts w:ascii="Aptos Display" w:hAnsi="Aptos Display"/>
                <w:sz w:val="24"/>
                <w:szCs w:val="24"/>
              </w:rPr>
            </w:pPr>
            <w:r w:rsidRPr="00DA4D1B">
              <w:rPr>
                <w:rFonts w:ascii="Aptos Display" w:hAnsi="Aptos Display"/>
                <w:sz w:val="24"/>
                <w:szCs w:val="24"/>
              </w:rPr>
              <w:t>8</w:t>
            </w:r>
            <w:r>
              <w:rPr>
                <w:rFonts w:ascii="Aptos Display" w:hAnsi="Aptos Display"/>
                <w:sz w:val="24"/>
                <w:szCs w:val="24"/>
              </w:rPr>
              <w:t>,</w:t>
            </w:r>
            <w:r w:rsidRPr="00DA4D1B">
              <w:rPr>
                <w:rFonts w:ascii="Aptos Display" w:hAnsi="Aptos Display"/>
                <w:sz w:val="24"/>
                <w:szCs w:val="24"/>
              </w:rPr>
              <w:t>108.69</w:t>
            </w:r>
          </w:p>
        </w:tc>
        <w:tc>
          <w:tcPr>
            <w:tcW w:w="1029" w:type="dxa"/>
          </w:tcPr>
          <w:p w14:paraId="6DA33AE3" w14:textId="77777777" w:rsidR="002128B2" w:rsidRPr="00DA4D1B" w:rsidRDefault="002128B2">
            <w:pPr>
              <w:rPr>
                <w:rFonts w:ascii="Aptos Display" w:hAnsi="Aptos Display"/>
                <w:sz w:val="24"/>
                <w:szCs w:val="24"/>
              </w:rPr>
            </w:pPr>
            <w:r w:rsidRPr="00DA4D1B">
              <w:rPr>
                <w:rFonts w:ascii="Aptos Display" w:hAnsi="Aptos Display"/>
                <w:sz w:val="24"/>
                <w:szCs w:val="24"/>
              </w:rPr>
              <w:t>687.8</w:t>
            </w:r>
          </w:p>
        </w:tc>
        <w:tc>
          <w:tcPr>
            <w:tcW w:w="934" w:type="dxa"/>
          </w:tcPr>
          <w:p w14:paraId="2A16F673" w14:textId="77777777" w:rsidR="002128B2" w:rsidRPr="00DA4D1B" w:rsidRDefault="002128B2">
            <w:pPr>
              <w:rPr>
                <w:rFonts w:ascii="Aptos Display" w:hAnsi="Aptos Display"/>
                <w:sz w:val="24"/>
                <w:szCs w:val="24"/>
              </w:rPr>
            </w:pPr>
            <w:r w:rsidRPr="00DA4D1B">
              <w:rPr>
                <w:rFonts w:ascii="Aptos Display" w:hAnsi="Aptos Display"/>
                <w:sz w:val="24"/>
                <w:szCs w:val="24"/>
              </w:rPr>
              <w:t>17.44</w:t>
            </w:r>
          </w:p>
        </w:tc>
        <w:tc>
          <w:tcPr>
            <w:tcW w:w="1209" w:type="dxa"/>
          </w:tcPr>
          <w:p w14:paraId="4DF9677A" w14:textId="77777777" w:rsidR="002128B2" w:rsidRPr="00DA4D1B" w:rsidRDefault="002128B2">
            <w:pPr>
              <w:rPr>
                <w:rFonts w:ascii="Aptos Display" w:hAnsi="Aptos Display"/>
                <w:sz w:val="24"/>
                <w:szCs w:val="24"/>
              </w:rPr>
            </w:pPr>
            <w:r w:rsidRPr="00DA4D1B">
              <w:rPr>
                <w:rFonts w:ascii="Aptos Display" w:hAnsi="Aptos Display"/>
                <w:sz w:val="24"/>
                <w:szCs w:val="24"/>
              </w:rPr>
              <w:t>405.43</w:t>
            </w:r>
          </w:p>
        </w:tc>
        <w:tc>
          <w:tcPr>
            <w:tcW w:w="1209" w:type="dxa"/>
          </w:tcPr>
          <w:p w14:paraId="74039B05" w14:textId="77777777" w:rsidR="002128B2" w:rsidRPr="00DA4D1B" w:rsidRDefault="002128B2">
            <w:pPr>
              <w:rPr>
                <w:rFonts w:ascii="Aptos Display" w:hAnsi="Aptos Display"/>
                <w:sz w:val="24"/>
                <w:szCs w:val="24"/>
              </w:rPr>
            </w:pPr>
            <w:r w:rsidRPr="00DA4D1B">
              <w:rPr>
                <w:rFonts w:ascii="Aptos Display" w:hAnsi="Aptos Display"/>
                <w:sz w:val="24"/>
                <w:szCs w:val="24"/>
              </w:rPr>
              <w:t>194.19</w:t>
            </w:r>
          </w:p>
        </w:tc>
      </w:tr>
      <w:tr w:rsidR="002128B2" w:rsidRPr="00DA4D1B" w14:paraId="5CE65396" w14:textId="77777777" w:rsidTr="002128B2">
        <w:tc>
          <w:tcPr>
            <w:tcW w:w="3227" w:type="dxa"/>
          </w:tcPr>
          <w:p w14:paraId="077ADACA" w14:textId="77777777" w:rsidR="002128B2" w:rsidRPr="00DA4D1B" w:rsidRDefault="002128B2">
            <w:pPr>
              <w:rPr>
                <w:rFonts w:ascii="Aptos Display" w:hAnsi="Aptos Display"/>
                <w:sz w:val="24"/>
                <w:szCs w:val="24"/>
              </w:rPr>
            </w:pPr>
            <w:r w:rsidRPr="00DA4D1B">
              <w:rPr>
                <w:rFonts w:ascii="Aptos Display" w:hAnsi="Aptos Display"/>
                <w:sz w:val="24"/>
                <w:szCs w:val="24"/>
              </w:rPr>
              <w:t>Power Plays</w:t>
            </w:r>
          </w:p>
        </w:tc>
        <w:tc>
          <w:tcPr>
            <w:tcW w:w="1248" w:type="dxa"/>
          </w:tcPr>
          <w:p w14:paraId="0F281954" w14:textId="1D3C3BF9" w:rsidR="002128B2" w:rsidRPr="00DA4D1B" w:rsidRDefault="002128B2">
            <w:pPr>
              <w:rPr>
                <w:rFonts w:ascii="Aptos Display" w:hAnsi="Aptos Display"/>
                <w:sz w:val="24"/>
                <w:szCs w:val="24"/>
              </w:rPr>
            </w:pPr>
            <w:r w:rsidRPr="00DA4D1B">
              <w:rPr>
                <w:rFonts w:ascii="Aptos Display" w:hAnsi="Aptos Display"/>
                <w:sz w:val="24"/>
                <w:szCs w:val="24"/>
              </w:rPr>
              <w:t>743</w:t>
            </w:r>
          </w:p>
        </w:tc>
        <w:tc>
          <w:tcPr>
            <w:tcW w:w="1029" w:type="dxa"/>
          </w:tcPr>
          <w:p w14:paraId="106069DC" w14:textId="2AD57BA0" w:rsidR="002128B2" w:rsidRPr="00DA4D1B" w:rsidRDefault="002128B2">
            <w:pPr>
              <w:rPr>
                <w:rFonts w:ascii="Aptos Display" w:hAnsi="Aptos Display"/>
                <w:sz w:val="24"/>
                <w:szCs w:val="24"/>
              </w:rPr>
            </w:pPr>
            <w:r w:rsidRPr="00DA4D1B">
              <w:rPr>
                <w:rFonts w:ascii="Aptos Display" w:hAnsi="Aptos Display"/>
                <w:sz w:val="24"/>
                <w:szCs w:val="24"/>
              </w:rPr>
              <w:t>53</w:t>
            </w:r>
          </w:p>
        </w:tc>
        <w:tc>
          <w:tcPr>
            <w:tcW w:w="934" w:type="dxa"/>
          </w:tcPr>
          <w:p w14:paraId="5DC9D531" w14:textId="5AF47D7E" w:rsidR="002128B2" w:rsidRPr="00DA4D1B" w:rsidRDefault="002128B2">
            <w:pPr>
              <w:rPr>
                <w:rFonts w:ascii="Aptos Display" w:hAnsi="Aptos Display"/>
                <w:sz w:val="24"/>
                <w:szCs w:val="24"/>
              </w:rPr>
            </w:pPr>
            <w:r w:rsidRPr="00DA4D1B">
              <w:rPr>
                <w:rFonts w:ascii="Aptos Display" w:hAnsi="Aptos Display"/>
                <w:sz w:val="24"/>
                <w:szCs w:val="24"/>
              </w:rPr>
              <w:t>2</w:t>
            </w:r>
          </w:p>
        </w:tc>
        <w:tc>
          <w:tcPr>
            <w:tcW w:w="1209" w:type="dxa"/>
          </w:tcPr>
          <w:p w14:paraId="2304A274" w14:textId="77777777" w:rsidR="002128B2" w:rsidRPr="00DA4D1B" w:rsidRDefault="002128B2">
            <w:pPr>
              <w:rPr>
                <w:rFonts w:ascii="Aptos Display" w:hAnsi="Aptos Display"/>
                <w:sz w:val="24"/>
                <w:szCs w:val="24"/>
              </w:rPr>
            </w:pPr>
            <w:r w:rsidRPr="00DA4D1B">
              <w:rPr>
                <w:rFonts w:ascii="Aptos Display" w:hAnsi="Aptos Display"/>
                <w:sz w:val="24"/>
                <w:szCs w:val="24"/>
              </w:rPr>
              <w:t>37.15</w:t>
            </w:r>
          </w:p>
        </w:tc>
        <w:tc>
          <w:tcPr>
            <w:tcW w:w="1209" w:type="dxa"/>
          </w:tcPr>
          <w:p w14:paraId="03D8F3F7" w14:textId="77777777" w:rsidR="002128B2" w:rsidRPr="00DA4D1B" w:rsidRDefault="002128B2">
            <w:pPr>
              <w:rPr>
                <w:rFonts w:ascii="Aptos Display" w:hAnsi="Aptos Display"/>
                <w:sz w:val="24"/>
                <w:szCs w:val="24"/>
              </w:rPr>
            </w:pPr>
            <w:r w:rsidRPr="00DA4D1B">
              <w:rPr>
                <w:rFonts w:ascii="Aptos Display" w:hAnsi="Aptos Display"/>
                <w:sz w:val="24"/>
                <w:szCs w:val="24"/>
              </w:rPr>
              <w:t>13.68</w:t>
            </w:r>
          </w:p>
        </w:tc>
      </w:tr>
      <w:tr w:rsidR="002128B2" w:rsidRPr="00DA4D1B" w14:paraId="7582B6FF" w14:textId="77777777" w:rsidTr="002128B2">
        <w:tc>
          <w:tcPr>
            <w:tcW w:w="3227" w:type="dxa"/>
          </w:tcPr>
          <w:p w14:paraId="0B218573" w14:textId="137DEDD7" w:rsidR="002128B2" w:rsidRPr="00DA4D1B" w:rsidRDefault="002128B2">
            <w:pPr>
              <w:rPr>
                <w:rFonts w:ascii="Aptos Display" w:hAnsi="Aptos Display"/>
                <w:sz w:val="24"/>
                <w:szCs w:val="24"/>
              </w:rPr>
            </w:pPr>
            <w:r w:rsidRPr="00DA4D1B">
              <w:rPr>
                <w:rFonts w:ascii="Aptos Display" w:hAnsi="Aptos Display"/>
                <w:sz w:val="24"/>
                <w:szCs w:val="24"/>
              </w:rPr>
              <w:t>Energy</w:t>
            </w:r>
            <w:r w:rsidR="00F71AF3">
              <w:rPr>
                <w:rFonts w:ascii="Aptos Display" w:hAnsi="Aptos Display"/>
                <w:sz w:val="24"/>
                <w:szCs w:val="24"/>
              </w:rPr>
              <w:t xml:space="preserve"> (kcal)</w:t>
            </w:r>
          </w:p>
        </w:tc>
        <w:tc>
          <w:tcPr>
            <w:tcW w:w="1248" w:type="dxa"/>
          </w:tcPr>
          <w:p w14:paraId="20094C18" w14:textId="66B07093" w:rsidR="002128B2" w:rsidRPr="00DA4D1B" w:rsidRDefault="002128B2">
            <w:pPr>
              <w:rPr>
                <w:rFonts w:ascii="Aptos Display" w:hAnsi="Aptos Display"/>
                <w:sz w:val="24"/>
                <w:szCs w:val="24"/>
              </w:rPr>
            </w:pPr>
          </w:p>
        </w:tc>
        <w:tc>
          <w:tcPr>
            <w:tcW w:w="1029" w:type="dxa"/>
          </w:tcPr>
          <w:p w14:paraId="1FB8FADB" w14:textId="5879F721" w:rsidR="002128B2" w:rsidRPr="00DA4D1B" w:rsidRDefault="002128B2">
            <w:pPr>
              <w:rPr>
                <w:rFonts w:ascii="Aptos Display" w:hAnsi="Aptos Display"/>
                <w:sz w:val="24"/>
                <w:szCs w:val="24"/>
              </w:rPr>
            </w:pPr>
            <w:r w:rsidRPr="00DA4D1B">
              <w:rPr>
                <w:rFonts w:ascii="Aptos Display" w:hAnsi="Aptos Display"/>
                <w:sz w:val="24"/>
                <w:szCs w:val="24"/>
              </w:rPr>
              <w:t>1</w:t>
            </w:r>
            <w:r>
              <w:rPr>
                <w:rFonts w:ascii="Aptos Display" w:hAnsi="Aptos Display"/>
                <w:sz w:val="24"/>
                <w:szCs w:val="24"/>
              </w:rPr>
              <w:t>,</w:t>
            </w:r>
            <w:r w:rsidRPr="00DA4D1B">
              <w:rPr>
                <w:rFonts w:ascii="Aptos Display" w:hAnsi="Aptos Display"/>
                <w:sz w:val="24"/>
                <w:szCs w:val="24"/>
              </w:rPr>
              <w:t>005.58</w:t>
            </w:r>
          </w:p>
        </w:tc>
        <w:tc>
          <w:tcPr>
            <w:tcW w:w="934" w:type="dxa"/>
          </w:tcPr>
          <w:p w14:paraId="167C57A3" w14:textId="77777777" w:rsidR="002128B2" w:rsidRPr="00DA4D1B" w:rsidRDefault="002128B2">
            <w:pPr>
              <w:rPr>
                <w:rFonts w:ascii="Aptos Display" w:hAnsi="Aptos Display"/>
                <w:sz w:val="24"/>
                <w:szCs w:val="24"/>
              </w:rPr>
            </w:pPr>
            <w:r w:rsidRPr="00DA4D1B">
              <w:rPr>
                <w:rFonts w:ascii="Aptos Display" w:hAnsi="Aptos Display"/>
                <w:sz w:val="24"/>
                <w:szCs w:val="24"/>
              </w:rPr>
              <w:t>300.47</w:t>
            </w:r>
          </w:p>
        </w:tc>
        <w:tc>
          <w:tcPr>
            <w:tcW w:w="1209" w:type="dxa"/>
          </w:tcPr>
          <w:p w14:paraId="3B3AC4E8" w14:textId="77777777" w:rsidR="002128B2" w:rsidRPr="00DA4D1B" w:rsidRDefault="002128B2">
            <w:pPr>
              <w:rPr>
                <w:rFonts w:ascii="Aptos Display" w:hAnsi="Aptos Display"/>
                <w:sz w:val="24"/>
                <w:szCs w:val="24"/>
              </w:rPr>
            </w:pPr>
            <w:r w:rsidRPr="00DA4D1B">
              <w:rPr>
                <w:rFonts w:ascii="Aptos Display" w:hAnsi="Aptos Display"/>
                <w:sz w:val="24"/>
                <w:szCs w:val="24"/>
              </w:rPr>
              <w:t>661.76</w:t>
            </w:r>
          </w:p>
        </w:tc>
        <w:tc>
          <w:tcPr>
            <w:tcW w:w="1209" w:type="dxa"/>
          </w:tcPr>
          <w:p w14:paraId="58A0D710" w14:textId="77777777" w:rsidR="002128B2" w:rsidRPr="00DA4D1B" w:rsidRDefault="002128B2">
            <w:pPr>
              <w:rPr>
                <w:rFonts w:ascii="Aptos Display" w:hAnsi="Aptos Display"/>
                <w:sz w:val="24"/>
                <w:szCs w:val="24"/>
              </w:rPr>
            </w:pPr>
            <w:r w:rsidRPr="00DA4D1B">
              <w:rPr>
                <w:rFonts w:ascii="Aptos Display" w:hAnsi="Aptos Display"/>
                <w:sz w:val="24"/>
                <w:szCs w:val="24"/>
              </w:rPr>
              <w:t>155.45</w:t>
            </w:r>
          </w:p>
        </w:tc>
      </w:tr>
      <w:tr w:rsidR="002128B2" w:rsidRPr="00DA4D1B" w14:paraId="5ADB596A" w14:textId="77777777" w:rsidTr="002128B2">
        <w:tc>
          <w:tcPr>
            <w:tcW w:w="3227" w:type="dxa"/>
          </w:tcPr>
          <w:p w14:paraId="32B33B97" w14:textId="77777777" w:rsidR="002128B2" w:rsidRPr="00DA4D1B" w:rsidRDefault="002128B2">
            <w:pPr>
              <w:rPr>
                <w:rFonts w:ascii="Aptos Display" w:hAnsi="Aptos Display"/>
                <w:sz w:val="24"/>
                <w:szCs w:val="24"/>
              </w:rPr>
            </w:pPr>
            <w:r w:rsidRPr="00DA4D1B">
              <w:rPr>
                <w:rFonts w:ascii="Aptos Display" w:hAnsi="Aptos Display"/>
                <w:sz w:val="24"/>
                <w:szCs w:val="24"/>
              </w:rPr>
              <w:t>Impacts</w:t>
            </w:r>
          </w:p>
        </w:tc>
        <w:tc>
          <w:tcPr>
            <w:tcW w:w="1248" w:type="dxa"/>
          </w:tcPr>
          <w:p w14:paraId="2101D983" w14:textId="707F38D7" w:rsidR="002128B2" w:rsidRPr="00DA4D1B" w:rsidRDefault="002128B2">
            <w:pPr>
              <w:rPr>
                <w:rFonts w:ascii="Aptos Display" w:hAnsi="Aptos Display"/>
                <w:sz w:val="24"/>
                <w:szCs w:val="24"/>
              </w:rPr>
            </w:pPr>
            <w:r w:rsidRPr="00DA4D1B">
              <w:rPr>
                <w:rFonts w:ascii="Aptos Display" w:hAnsi="Aptos Display"/>
                <w:sz w:val="24"/>
                <w:szCs w:val="24"/>
              </w:rPr>
              <w:t>52</w:t>
            </w:r>
          </w:p>
        </w:tc>
        <w:tc>
          <w:tcPr>
            <w:tcW w:w="1029" w:type="dxa"/>
          </w:tcPr>
          <w:p w14:paraId="5F023F45" w14:textId="5BB489CA" w:rsidR="002128B2" w:rsidRPr="00DA4D1B" w:rsidRDefault="002128B2">
            <w:pPr>
              <w:rPr>
                <w:rFonts w:ascii="Aptos Display" w:hAnsi="Aptos Display"/>
                <w:sz w:val="24"/>
                <w:szCs w:val="24"/>
              </w:rPr>
            </w:pPr>
            <w:r w:rsidRPr="00DA4D1B">
              <w:rPr>
                <w:rFonts w:ascii="Aptos Display" w:hAnsi="Aptos Display"/>
                <w:sz w:val="24"/>
                <w:szCs w:val="24"/>
              </w:rPr>
              <w:t>8</w:t>
            </w:r>
          </w:p>
        </w:tc>
        <w:tc>
          <w:tcPr>
            <w:tcW w:w="934" w:type="dxa"/>
          </w:tcPr>
          <w:p w14:paraId="74421B3F" w14:textId="3816E3A0" w:rsidR="002128B2" w:rsidRPr="00DA4D1B" w:rsidRDefault="002128B2">
            <w:pPr>
              <w:rPr>
                <w:rFonts w:ascii="Aptos Display" w:hAnsi="Aptos Display"/>
                <w:sz w:val="24"/>
                <w:szCs w:val="24"/>
              </w:rPr>
            </w:pPr>
            <w:r w:rsidRPr="00DA4D1B">
              <w:rPr>
                <w:rFonts w:ascii="Aptos Display" w:hAnsi="Aptos Display"/>
                <w:sz w:val="24"/>
                <w:szCs w:val="24"/>
              </w:rPr>
              <w:t>0</w:t>
            </w:r>
          </w:p>
        </w:tc>
        <w:tc>
          <w:tcPr>
            <w:tcW w:w="1209" w:type="dxa"/>
          </w:tcPr>
          <w:p w14:paraId="271C3048" w14:textId="77777777" w:rsidR="002128B2" w:rsidRPr="00DA4D1B" w:rsidRDefault="002128B2">
            <w:pPr>
              <w:rPr>
                <w:rFonts w:ascii="Aptos Display" w:hAnsi="Aptos Display"/>
                <w:sz w:val="24"/>
                <w:szCs w:val="24"/>
              </w:rPr>
            </w:pPr>
            <w:r w:rsidRPr="00DA4D1B">
              <w:rPr>
                <w:rFonts w:ascii="Aptos Display" w:hAnsi="Aptos Display"/>
                <w:sz w:val="24"/>
                <w:szCs w:val="24"/>
              </w:rPr>
              <w:t>2.6</w:t>
            </w:r>
          </w:p>
        </w:tc>
        <w:tc>
          <w:tcPr>
            <w:tcW w:w="1209" w:type="dxa"/>
          </w:tcPr>
          <w:p w14:paraId="7F74FF50" w14:textId="77777777" w:rsidR="002128B2" w:rsidRPr="00DA4D1B" w:rsidRDefault="002128B2">
            <w:pPr>
              <w:rPr>
                <w:rFonts w:ascii="Aptos Display" w:hAnsi="Aptos Display"/>
                <w:sz w:val="24"/>
                <w:szCs w:val="24"/>
              </w:rPr>
            </w:pPr>
            <w:r w:rsidRPr="00DA4D1B">
              <w:rPr>
                <w:rFonts w:ascii="Aptos Display" w:hAnsi="Aptos Display"/>
                <w:sz w:val="24"/>
                <w:szCs w:val="24"/>
              </w:rPr>
              <w:t>2.19</w:t>
            </w:r>
          </w:p>
        </w:tc>
      </w:tr>
      <w:tr w:rsidR="002128B2" w:rsidRPr="00DA4D1B" w14:paraId="5B696153" w14:textId="77777777" w:rsidTr="002128B2">
        <w:tc>
          <w:tcPr>
            <w:tcW w:w="3227" w:type="dxa"/>
          </w:tcPr>
          <w:p w14:paraId="2C021F5C" w14:textId="77777777" w:rsidR="002128B2" w:rsidRPr="00DA4D1B" w:rsidRDefault="002128B2">
            <w:pPr>
              <w:rPr>
                <w:rFonts w:ascii="Aptos Display" w:hAnsi="Aptos Display"/>
                <w:sz w:val="24"/>
                <w:szCs w:val="24"/>
              </w:rPr>
            </w:pPr>
            <w:r w:rsidRPr="00DA4D1B">
              <w:rPr>
                <w:rFonts w:ascii="Aptos Display" w:hAnsi="Aptos Display"/>
                <w:sz w:val="24"/>
                <w:szCs w:val="24"/>
              </w:rPr>
              <w:t>Accelerations</w:t>
            </w:r>
          </w:p>
        </w:tc>
        <w:tc>
          <w:tcPr>
            <w:tcW w:w="1248" w:type="dxa"/>
          </w:tcPr>
          <w:p w14:paraId="6879DCD1" w14:textId="0E2A4909" w:rsidR="002128B2" w:rsidRPr="00DA4D1B" w:rsidRDefault="002128B2">
            <w:pPr>
              <w:rPr>
                <w:rFonts w:ascii="Aptos Display" w:hAnsi="Aptos Display"/>
                <w:sz w:val="24"/>
                <w:szCs w:val="24"/>
              </w:rPr>
            </w:pPr>
            <w:r w:rsidRPr="00DA4D1B">
              <w:rPr>
                <w:rFonts w:ascii="Aptos Display" w:hAnsi="Aptos Display"/>
                <w:sz w:val="24"/>
                <w:szCs w:val="24"/>
              </w:rPr>
              <w:t>6</w:t>
            </w:r>
            <w:r w:rsidR="006658FB">
              <w:rPr>
                <w:rFonts w:ascii="Aptos Display" w:hAnsi="Aptos Display"/>
                <w:sz w:val="24"/>
                <w:szCs w:val="24"/>
              </w:rPr>
              <w:t>,</w:t>
            </w:r>
            <w:r w:rsidRPr="00DA4D1B">
              <w:rPr>
                <w:rFonts w:ascii="Aptos Display" w:hAnsi="Aptos Display"/>
                <w:sz w:val="24"/>
                <w:szCs w:val="24"/>
              </w:rPr>
              <w:t>951</w:t>
            </w:r>
          </w:p>
        </w:tc>
        <w:tc>
          <w:tcPr>
            <w:tcW w:w="1029" w:type="dxa"/>
          </w:tcPr>
          <w:p w14:paraId="26193A4F" w14:textId="379F8381" w:rsidR="002128B2" w:rsidRPr="00DA4D1B" w:rsidRDefault="002128B2">
            <w:pPr>
              <w:rPr>
                <w:rFonts w:ascii="Aptos Display" w:hAnsi="Aptos Display"/>
                <w:sz w:val="24"/>
                <w:szCs w:val="24"/>
              </w:rPr>
            </w:pPr>
            <w:r w:rsidRPr="00DA4D1B">
              <w:rPr>
                <w:rFonts w:ascii="Aptos Display" w:hAnsi="Aptos Display"/>
                <w:sz w:val="24"/>
                <w:szCs w:val="24"/>
              </w:rPr>
              <w:t>464</w:t>
            </w:r>
          </w:p>
        </w:tc>
        <w:tc>
          <w:tcPr>
            <w:tcW w:w="934" w:type="dxa"/>
          </w:tcPr>
          <w:p w14:paraId="30DEB042" w14:textId="7D84B716" w:rsidR="002128B2" w:rsidRPr="00DA4D1B" w:rsidRDefault="002128B2">
            <w:pPr>
              <w:rPr>
                <w:rFonts w:ascii="Aptos Display" w:hAnsi="Aptos Display"/>
                <w:sz w:val="24"/>
                <w:szCs w:val="24"/>
              </w:rPr>
            </w:pPr>
            <w:r w:rsidRPr="00DA4D1B">
              <w:rPr>
                <w:rFonts w:ascii="Aptos Display" w:hAnsi="Aptos Display"/>
                <w:sz w:val="24"/>
                <w:szCs w:val="24"/>
              </w:rPr>
              <w:t>144</w:t>
            </w:r>
          </w:p>
        </w:tc>
        <w:tc>
          <w:tcPr>
            <w:tcW w:w="1209" w:type="dxa"/>
          </w:tcPr>
          <w:p w14:paraId="6A1C995C" w14:textId="77777777" w:rsidR="002128B2" w:rsidRPr="00DA4D1B" w:rsidRDefault="002128B2">
            <w:pPr>
              <w:rPr>
                <w:rFonts w:ascii="Aptos Display" w:hAnsi="Aptos Display"/>
                <w:sz w:val="24"/>
                <w:szCs w:val="24"/>
              </w:rPr>
            </w:pPr>
            <w:r w:rsidRPr="00DA4D1B">
              <w:rPr>
                <w:rFonts w:ascii="Aptos Display" w:hAnsi="Aptos Display"/>
                <w:sz w:val="24"/>
                <w:szCs w:val="24"/>
              </w:rPr>
              <w:t>347.55</w:t>
            </w:r>
          </w:p>
        </w:tc>
        <w:tc>
          <w:tcPr>
            <w:tcW w:w="1209" w:type="dxa"/>
          </w:tcPr>
          <w:p w14:paraId="66343FE7" w14:textId="77777777" w:rsidR="002128B2" w:rsidRPr="00DA4D1B" w:rsidRDefault="002128B2">
            <w:pPr>
              <w:rPr>
                <w:rFonts w:ascii="Aptos Display" w:hAnsi="Aptos Display"/>
                <w:sz w:val="24"/>
                <w:szCs w:val="24"/>
              </w:rPr>
            </w:pPr>
            <w:r w:rsidRPr="00DA4D1B">
              <w:rPr>
                <w:rFonts w:ascii="Aptos Display" w:hAnsi="Aptos Display"/>
                <w:sz w:val="24"/>
                <w:szCs w:val="24"/>
              </w:rPr>
              <w:t>72.1</w:t>
            </w:r>
          </w:p>
        </w:tc>
      </w:tr>
      <w:tr w:rsidR="002128B2" w:rsidRPr="00DA4D1B" w14:paraId="208FAC4C" w14:textId="77777777" w:rsidTr="002128B2">
        <w:tc>
          <w:tcPr>
            <w:tcW w:w="3227" w:type="dxa"/>
          </w:tcPr>
          <w:p w14:paraId="74C7A1AA" w14:textId="77777777" w:rsidR="002128B2" w:rsidRPr="00DA4D1B" w:rsidRDefault="002128B2">
            <w:pPr>
              <w:rPr>
                <w:rFonts w:ascii="Aptos Display" w:hAnsi="Aptos Display"/>
                <w:sz w:val="24"/>
                <w:szCs w:val="24"/>
              </w:rPr>
            </w:pPr>
            <w:r w:rsidRPr="00DA4D1B">
              <w:rPr>
                <w:rFonts w:ascii="Aptos Display" w:hAnsi="Aptos Display"/>
                <w:sz w:val="24"/>
                <w:szCs w:val="24"/>
              </w:rPr>
              <w:t>Decelerations</w:t>
            </w:r>
          </w:p>
        </w:tc>
        <w:tc>
          <w:tcPr>
            <w:tcW w:w="1248" w:type="dxa"/>
          </w:tcPr>
          <w:p w14:paraId="2991E1E8" w14:textId="07408FF3" w:rsidR="002128B2" w:rsidRPr="00DA4D1B" w:rsidRDefault="002128B2">
            <w:pPr>
              <w:rPr>
                <w:rFonts w:ascii="Aptos Display" w:hAnsi="Aptos Display"/>
                <w:sz w:val="24"/>
                <w:szCs w:val="24"/>
              </w:rPr>
            </w:pPr>
            <w:r w:rsidRPr="00DA4D1B">
              <w:rPr>
                <w:rFonts w:ascii="Aptos Display" w:hAnsi="Aptos Display"/>
                <w:sz w:val="24"/>
                <w:szCs w:val="24"/>
              </w:rPr>
              <w:t>6</w:t>
            </w:r>
            <w:r w:rsidR="006658FB">
              <w:rPr>
                <w:rFonts w:ascii="Aptos Display" w:hAnsi="Aptos Display"/>
                <w:sz w:val="24"/>
                <w:szCs w:val="24"/>
              </w:rPr>
              <w:t>,</w:t>
            </w:r>
            <w:r w:rsidRPr="00DA4D1B">
              <w:rPr>
                <w:rFonts w:ascii="Aptos Display" w:hAnsi="Aptos Display"/>
                <w:sz w:val="24"/>
                <w:szCs w:val="24"/>
              </w:rPr>
              <w:t>768</w:t>
            </w:r>
          </w:p>
        </w:tc>
        <w:tc>
          <w:tcPr>
            <w:tcW w:w="1029" w:type="dxa"/>
          </w:tcPr>
          <w:p w14:paraId="5C945187" w14:textId="6EB30298" w:rsidR="002128B2" w:rsidRPr="00DA4D1B" w:rsidRDefault="002128B2">
            <w:pPr>
              <w:rPr>
                <w:rFonts w:ascii="Aptos Display" w:hAnsi="Aptos Display"/>
                <w:sz w:val="24"/>
                <w:szCs w:val="24"/>
              </w:rPr>
            </w:pPr>
            <w:r w:rsidRPr="00DA4D1B">
              <w:rPr>
                <w:rFonts w:ascii="Aptos Display" w:hAnsi="Aptos Display"/>
                <w:sz w:val="24"/>
                <w:szCs w:val="24"/>
              </w:rPr>
              <w:t>454</w:t>
            </w:r>
          </w:p>
        </w:tc>
        <w:tc>
          <w:tcPr>
            <w:tcW w:w="934" w:type="dxa"/>
          </w:tcPr>
          <w:p w14:paraId="4108967D" w14:textId="64778072" w:rsidR="002128B2" w:rsidRPr="00DA4D1B" w:rsidRDefault="002128B2">
            <w:pPr>
              <w:rPr>
                <w:rFonts w:ascii="Aptos Display" w:hAnsi="Aptos Display"/>
                <w:sz w:val="24"/>
                <w:szCs w:val="24"/>
              </w:rPr>
            </w:pPr>
            <w:r w:rsidRPr="00DA4D1B">
              <w:rPr>
                <w:rFonts w:ascii="Aptos Display" w:hAnsi="Aptos Display"/>
                <w:sz w:val="24"/>
                <w:szCs w:val="24"/>
              </w:rPr>
              <w:t>124</w:t>
            </w:r>
          </w:p>
        </w:tc>
        <w:tc>
          <w:tcPr>
            <w:tcW w:w="1209" w:type="dxa"/>
          </w:tcPr>
          <w:p w14:paraId="01820937" w14:textId="77777777" w:rsidR="002128B2" w:rsidRPr="00DA4D1B" w:rsidRDefault="002128B2">
            <w:pPr>
              <w:rPr>
                <w:rFonts w:ascii="Aptos Display" w:hAnsi="Aptos Display"/>
                <w:sz w:val="24"/>
                <w:szCs w:val="24"/>
              </w:rPr>
            </w:pPr>
            <w:r w:rsidRPr="00DA4D1B">
              <w:rPr>
                <w:rFonts w:ascii="Aptos Display" w:hAnsi="Aptos Display"/>
                <w:sz w:val="24"/>
                <w:szCs w:val="24"/>
              </w:rPr>
              <w:t>338.4</w:t>
            </w:r>
          </w:p>
        </w:tc>
        <w:tc>
          <w:tcPr>
            <w:tcW w:w="1209" w:type="dxa"/>
          </w:tcPr>
          <w:p w14:paraId="74A82140" w14:textId="77777777" w:rsidR="002128B2" w:rsidRPr="00DA4D1B" w:rsidRDefault="002128B2">
            <w:pPr>
              <w:rPr>
                <w:rFonts w:ascii="Aptos Display" w:hAnsi="Aptos Display"/>
                <w:sz w:val="24"/>
                <w:szCs w:val="24"/>
              </w:rPr>
            </w:pPr>
            <w:r w:rsidRPr="00DA4D1B">
              <w:rPr>
                <w:rFonts w:ascii="Aptos Display" w:hAnsi="Aptos Display"/>
                <w:sz w:val="24"/>
                <w:szCs w:val="24"/>
              </w:rPr>
              <w:t>73.14</w:t>
            </w:r>
          </w:p>
        </w:tc>
      </w:tr>
      <w:tr w:rsidR="002128B2" w:rsidRPr="00DA4D1B" w14:paraId="5467EE7A" w14:textId="77777777" w:rsidTr="002128B2">
        <w:tc>
          <w:tcPr>
            <w:tcW w:w="3227" w:type="dxa"/>
          </w:tcPr>
          <w:p w14:paraId="42D19688" w14:textId="77777777" w:rsidR="002128B2" w:rsidRPr="00DA4D1B" w:rsidRDefault="002128B2">
            <w:pPr>
              <w:rPr>
                <w:rFonts w:ascii="Aptos Display" w:hAnsi="Aptos Display"/>
                <w:sz w:val="24"/>
                <w:szCs w:val="24"/>
              </w:rPr>
            </w:pPr>
            <w:r w:rsidRPr="00DA4D1B">
              <w:rPr>
                <w:rFonts w:ascii="Aptos Display" w:hAnsi="Aptos Display"/>
                <w:sz w:val="24"/>
                <w:szCs w:val="24"/>
              </w:rPr>
              <w:t>Total Actions</w:t>
            </w:r>
          </w:p>
        </w:tc>
        <w:tc>
          <w:tcPr>
            <w:tcW w:w="1248" w:type="dxa"/>
          </w:tcPr>
          <w:p w14:paraId="7D88BEB6" w14:textId="5E26B63E" w:rsidR="002128B2" w:rsidRPr="00DA4D1B" w:rsidRDefault="002128B2">
            <w:pPr>
              <w:rPr>
                <w:rFonts w:ascii="Aptos Display" w:hAnsi="Aptos Display"/>
                <w:sz w:val="24"/>
                <w:szCs w:val="24"/>
              </w:rPr>
            </w:pPr>
            <w:r w:rsidRPr="00DA4D1B">
              <w:rPr>
                <w:rFonts w:ascii="Aptos Display" w:hAnsi="Aptos Display"/>
                <w:sz w:val="24"/>
                <w:szCs w:val="24"/>
              </w:rPr>
              <w:t>13</w:t>
            </w:r>
            <w:r w:rsidR="006658FB">
              <w:rPr>
                <w:rFonts w:ascii="Aptos Display" w:hAnsi="Aptos Display"/>
                <w:sz w:val="24"/>
                <w:szCs w:val="24"/>
              </w:rPr>
              <w:t>,</w:t>
            </w:r>
            <w:r w:rsidRPr="00DA4D1B">
              <w:rPr>
                <w:rFonts w:ascii="Aptos Display" w:hAnsi="Aptos Display"/>
                <w:sz w:val="24"/>
                <w:szCs w:val="24"/>
              </w:rPr>
              <w:t>719</w:t>
            </w:r>
          </w:p>
        </w:tc>
        <w:tc>
          <w:tcPr>
            <w:tcW w:w="1029" w:type="dxa"/>
          </w:tcPr>
          <w:p w14:paraId="02094E1F" w14:textId="043C45D6" w:rsidR="002128B2" w:rsidRPr="00DA4D1B" w:rsidRDefault="002128B2">
            <w:pPr>
              <w:rPr>
                <w:rFonts w:ascii="Aptos Display" w:hAnsi="Aptos Display"/>
                <w:sz w:val="24"/>
                <w:szCs w:val="24"/>
              </w:rPr>
            </w:pPr>
            <w:r w:rsidRPr="00DA4D1B">
              <w:rPr>
                <w:rFonts w:ascii="Aptos Display" w:hAnsi="Aptos Display"/>
                <w:sz w:val="24"/>
                <w:szCs w:val="24"/>
              </w:rPr>
              <w:t>918</w:t>
            </w:r>
          </w:p>
        </w:tc>
        <w:tc>
          <w:tcPr>
            <w:tcW w:w="934" w:type="dxa"/>
          </w:tcPr>
          <w:p w14:paraId="3A06B46F" w14:textId="174FE3DC" w:rsidR="002128B2" w:rsidRPr="00DA4D1B" w:rsidRDefault="002128B2">
            <w:pPr>
              <w:rPr>
                <w:rFonts w:ascii="Aptos Display" w:hAnsi="Aptos Display"/>
                <w:sz w:val="24"/>
                <w:szCs w:val="24"/>
              </w:rPr>
            </w:pPr>
            <w:r w:rsidRPr="00DA4D1B">
              <w:rPr>
                <w:rFonts w:ascii="Aptos Display" w:hAnsi="Aptos Display"/>
                <w:sz w:val="24"/>
                <w:szCs w:val="24"/>
              </w:rPr>
              <w:t>268</w:t>
            </w:r>
          </w:p>
        </w:tc>
        <w:tc>
          <w:tcPr>
            <w:tcW w:w="1209" w:type="dxa"/>
          </w:tcPr>
          <w:p w14:paraId="2E44D082" w14:textId="77777777" w:rsidR="002128B2" w:rsidRPr="00DA4D1B" w:rsidRDefault="002128B2">
            <w:pPr>
              <w:rPr>
                <w:rFonts w:ascii="Aptos Display" w:hAnsi="Aptos Display"/>
                <w:sz w:val="24"/>
                <w:szCs w:val="24"/>
              </w:rPr>
            </w:pPr>
            <w:r w:rsidRPr="00DA4D1B">
              <w:rPr>
                <w:rFonts w:ascii="Aptos Display" w:hAnsi="Aptos Display"/>
                <w:sz w:val="24"/>
                <w:szCs w:val="24"/>
              </w:rPr>
              <w:t>685.95</w:t>
            </w:r>
          </w:p>
        </w:tc>
        <w:tc>
          <w:tcPr>
            <w:tcW w:w="1209" w:type="dxa"/>
          </w:tcPr>
          <w:p w14:paraId="20FFCEF7" w14:textId="77777777" w:rsidR="002128B2" w:rsidRPr="00DA4D1B" w:rsidRDefault="002128B2">
            <w:pPr>
              <w:rPr>
                <w:rFonts w:ascii="Aptos Display" w:hAnsi="Aptos Display"/>
                <w:sz w:val="24"/>
                <w:szCs w:val="24"/>
              </w:rPr>
            </w:pPr>
            <w:r w:rsidRPr="00DA4D1B">
              <w:rPr>
                <w:rFonts w:ascii="Aptos Display" w:hAnsi="Aptos Display"/>
                <w:sz w:val="24"/>
                <w:szCs w:val="24"/>
              </w:rPr>
              <w:t>144.26</w:t>
            </w:r>
          </w:p>
        </w:tc>
      </w:tr>
      <w:tr w:rsidR="002128B2" w:rsidRPr="00DA4D1B" w14:paraId="4F8C7167" w14:textId="77777777" w:rsidTr="002128B2">
        <w:tc>
          <w:tcPr>
            <w:tcW w:w="3227" w:type="dxa"/>
          </w:tcPr>
          <w:p w14:paraId="3234911E" w14:textId="77777777" w:rsidR="002128B2" w:rsidRPr="00DA4D1B" w:rsidRDefault="002128B2">
            <w:pPr>
              <w:rPr>
                <w:rFonts w:ascii="Aptos Display" w:hAnsi="Aptos Display"/>
                <w:sz w:val="24"/>
                <w:szCs w:val="24"/>
              </w:rPr>
            </w:pPr>
            <w:r w:rsidRPr="00DA4D1B">
              <w:rPr>
                <w:rFonts w:ascii="Aptos Display" w:hAnsi="Aptos Display"/>
                <w:sz w:val="24"/>
                <w:szCs w:val="24"/>
              </w:rPr>
              <w:t>Player Load</w:t>
            </w:r>
          </w:p>
        </w:tc>
        <w:tc>
          <w:tcPr>
            <w:tcW w:w="1248" w:type="dxa"/>
          </w:tcPr>
          <w:p w14:paraId="25AFFABA" w14:textId="19DB97D6" w:rsidR="002128B2" w:rsidRPr="00DA4D1B" w:rsidRDefault="002128B2">
            <w:pPr>
              <w:rPr>
                <w:rFonts w:ascii="Aptos Display" w:hAnsi="Aptos Display"/>
                <w:sz w:val="24"/>
                <w:szCs w:val="24"/>
              </w:rPr>
            </w:pPr>
          </w:p>
        </w:tc>
        <w:tc>
          <w:tcPr>
            <w:tcW w:w="1029" w:type="dxa"/>
          </w:tcPr>
          <w:p w14:paraId="6B326857" w14:textId="77777777" w:rsidR="002128B2" w:rsidRPr="00DA4D1B" w:rsidRDefault="002128B2">
            <w:pPr>
              <w:rPr>
                <w:rFonts w:ascii="Aptos Display" w:hAnsi="Aptos Display"/>
                <w:sz w:val="24"/>
                <w:szCs w:val="24"/>
              </w:rPr>
            </w:pPr>
            <w:r w:rsidRPr="00DA4D1B">
              <w:rPr>
                <w:rFonts w:ascii="Aptos Display" w:hAnsi="Aptos Display"/>
                <w:sz w:val="24"/>
                <w:szCs w:val="24"/>
              </w:rPr>
              <w:t>502.11</w:t>
            </w:r>
          </w:p>
        </w:tc>
        <w:tc>
          <w:tcPr>
            <w:tcW w:w="934" w:type="dxa"/>
          </w:tcPr>
          <w:p w14:paraId="07D9C958" w14:textId="77777777" w:rsidR="002128B2" w:rsidRPr="00DA4D1B" w:rsidRDefault="002128B2">
            <w:pPr>
              <w:rPr>
                <w:rFonts w:ascii="Aptos Display" w:hAnsi="Aptos Display"/>
                <w:sz w:val="24"/>
                <w:szCs w:val="24"/>
              </w:rPr>
            </w:pPr>
            <w:r w:rsidRPr="00DA4D1B">
              <w:rPr>
                <w:rFonts w:ascii="Aptos Display" w:hAnsi="Aptos Display"/>
                <w:sz w:val="24"/>
                <w:szCs w:val="24"/>
              </w:rPr>
              <w:t>155.77</w:t>
            </w:r>
          </w:p>
        </w:tc>
        <w:tc>
          <w:tcPr>
            <w:tcW w:w="1209" w:type="dxa"/>
          </w:tcPr>
          <w:p w14:paraId="490DF2A2" w14:textId="77777777" w:rsidR="002128B2" w:rsidRPr="00DA4D1B" w:rsidRDefault="002128B2">
            <w:pPr>
              <w:rPr>
                <w:rFonts w:ascii="Aptos Display" w:hAnsi="Aptos Display"/>
                <w:sz w:val="24"/>
                <w:szCs w:val="24"/>
              </w:rPr>
            </w:pPr>
            <w:r w:rsidRPr="00DA4D1B">
              <w:rPr>
                <w:rFonts w:ascii="Aptos Display" w:hAnsi="Aptos Display"/>
                <w:sz w:val="24"/>
                <w:szCs w:val="24"/>
              </w:rPr>
              <w:t>351.84</w:t>
            </w:r>
          </w:p>
        </w:tc>
        <w:tc>
          <w:tcPr>
            <w:tcW w:w="1209" w:type="dxa"/>
          </w:tcPr>
          <w:p w14:paraId="37221D80" w14:textId="77777777" w:rsidR="002128B2" w:rsidRPr="00DA4D1B" w:rsidRDefault="002128B2">
            <w:pPr>
              <w:rPr>
                <w:rFonts w:ascii="Aptos Display" w:hAnsi="Aptos Display"/>
                <w:sz w:val="24"/>
                <w:szCs w:val="24"/>
              </w:rPr>
            </w:pPr>
            <w:r w:rsidRPr="00DA4D1B">
              <w:rPr>
                <w:rFonts w:ascii="Aptos Display" w:hAnsi="Aptos Display"/>
                <w:sz w:val="24"/>
                <w:szCs w:val="24"/>
              </w:rPr>
              <w:t>77.79</w:t>
            </w:r>
          </w:p>
        </w:tc>
      </w:tr>
      <w:tr w:rsidR="002128B2" w:rsidRPr="00DA4D1B" w14:paraId="07765EDF" w14:textId="77777777" w:rsidTr="002128B2">
        <w:tc>
          <w:tcPr>
            <w:tcW w:w="3227" w:type="dxa"/>
          </w:tcPr>
          <w:p w14:paraId="59E75BF3" w14:textId="0F6B7980" w:rsidR="002128B2" w:rsidRPr="00DA4D1B" w:rsidRDefault="002128B2">
            <w:pPr>
              <w:rPr>
                <w:rFonts w:ascii="Aptos Display" w:hAnsi="Aptos Display"/>
                <w:sz w:val="24"/>
                <w:szCs w:val="24"/>
              </w:rPr>
            </w:pPr>
            <w:r w:rsidRPr="00DA4D1B">
              <w:rPr>
                <w:rFonts w:ascii="Aptos Display" w:hAnsi="Aptos Display"/>
                <w:sz w:val="24"/>
                <w:szCs w:val="24"/>
              </w:rPr>
              <w:t>Top Speed</w:t>
            </w:r>
            <w:r w:rsidR="00F71AF3">
              <w:rPr>
                <w:rFonts w:ascii="Aptos Display" w:hAnsi="Aptos Display"/>
                <w:sz w:val="24"/>
                <w:szCs w:val="24"/>
              </w:rPr>
              <w:t xml:space="preserve"> (km/h)</w:t>
            </w:r>
          </w:p>
        </w:tc>
        <w:tc>
          <w:tcPr>
            <w:tcW w:w="1248" w:type="dxa"/>
          </w:tcPr>
          <w:p w14:paraId="1BBF69D2" w14:textId="185CBDD1" w:rsidR="002128B2" w:rsidRPr="00DA4D1B" w:rsidRDefault="002128B2">
            <w:pPr>
              <w:rPr>
                <w:rFonts w:ascii="Aptos Display" w:hAnsi="Aptos Display"/>
                <w:sz w:val="24"/>
                <w:szCs w:val="24"/>
              </w:rPr>
            </w:pPr>
          </w:p>
        </w:tc>
        <w:tc>
          <w:tcPr>
            <w:tcW w:w="1029" w:type="dxa"/>
          </w:tcPr>
          <w:p w14:paraId="194B7063" w14:textId="77777777" w:rsidR="002128B2" w:rsidRPr="00DA4D1B" w:rsidRDefault="002128B2">
            <w:pPr>
              <w:rPr>
                <w:rFonts w:ascii="Aptos Display" w:hAnsi="Aptos Display"/>
                <w:sz w:val="24"/>
                <w:szCs w:val="24"/>
              </w:rPr>
            </w:pPr>
            <w:r w:rsidRPr="00DA4D1B">
              <w:rPr>
                <w:rFonts w:ascii="Aptos Display" w:hAnsi="Aptos Display"/>
                <w:sz w:val="24"/>
                <w:szCs w:val="24"/>
              </w:rPr>
              <w:t>28.05</w:t>
            </w:r>
          </w:p>
        </w:tc>
        <w:tc>
          <w:tcPr>
            <w:tcW w:w="934" w:type="dxa"/>
          </w:tcPr>
          <w:p w14:paraId="7E234A4C" w14:textId="77777777" w:rsidR="002128B2" w:rsidRPr="00DA4D1B" w:rsidRDefault="002128B2">
            <w:pPr>
              <w:rPr>
                <w:rFonts w:ascii="Aptos Display" w:hAnsi="Aptos Display"/>
                <w:sz w:val="24"/>
                <w:szCs w:val="24"/>
              </w:rPr>
            </w:pPr>
            <w:r w:rsidRPr="00DA4D1B">
              <w:rPr>
                <w:rFonts w:ascii="Aptos Display" w:hAnsi="Aptos Display"/>
                <w:sz w:val="24"/>
                <w:szCs w:val="24"/>
              </w:rPr>
              <w:t>18.88</w:t>
            </w:r>
          </w:p>
        </w:tc>
        <w:tc>
          <w:tcPr>
            <w:tcW w:w="1209" w:type="dxa"/>
          </w:tcPr>
          <w:p w14:paraId="2AE638A0" w14:textId="77777777" w:rsidR="002128B2" w:rsidRPr="00DA4D1B" w:rsidRDefault="002128B2">
            <w:pPr>
              <w:rPr>
                <w:rFonts w:ascii="Aptos Display" w:hAnsi="Aptos Display"/>
                <w:sz w:val="24"/>
                <w:szCs w:val="24"/>
              </w:rPr>
            </w:pPr>
            <w:r w:rsidRPr="00DA4D1B">
              <w:rPr>
                <w:rFonts w:ascii="Aptos Display" w:hAnsi="Aptos Display"/>
                <w:sz w:val="24"/>
                <w:szCs w:val="24"/>
              </w:rPr>
              <w:t>24.88</w:t>
            </w:r>
          </w:p>
        </w:tc>
        <w:tc>
          <w:tcPr>
            <w:tcW w:w="1209" w:type="dxa"/>
          </w:tcPr>
          <w:p w14:paraId="5D172512" w14:textId="77777777" w:rsidR="002128B2" w:rsidRPr="00DA4D1B" w:rsidRDefault="002128B2">
            <w:pPr>
              <w:rPr>
                <w:rFonts w:ascii="Aptos Display" w:hAnsi="Aptos Display"/>
                <w:sz w:val="24"/>
                <w:szCs w:val="24"/>
              </w:rPr>
            </w:pPr>
            <w:r w:rsidRPr="00DA4D1B">
              <w:rPr>
                <w:rFonts w:ascii="Aptos Display" w:hAnsi="Aptos Display"/>
                <w:sz w:val="24"/>
                <w:szCs w:val="24"/>
              </w:rPr>
              <w:t>2.69</w:t>
            </w:r>
          </w:p>
        </w:tc>
      </w:tr>
      <w:tr w:rsidR="002128B2" w:rsidRPr="00DA4D1B" w14:paraId="1F13CBBB" w14:textId="77777777" w:rsidTr="002128B2">
        <w:tc>
          <w:tcPr>
            <w:tcW w:w="3227" w:type="dxa"/>
          </w:tcPr>
          <w:p w14:paraId="63223CC5" w14:textId="782B02E5" w:rsidR="002128B2" w:rsidRPr="00F71AF3" w:rsidRDefault="002128B2">
            <w:pPr>
              <w:rPr>
                <w:rFonts w:ascii="Aptos Display" w:hAnsi="Aptos Display"/>
                <w:sz w:val="24"/>
                <w:szCs w:val="24"/>
                <w:lang w:val="it-IT"/>
              </w:rPr>
            </w:pPr>
            <w:r w:rsidRPr="00F71AF3">
              <w:rPr>
                <w:rFonts w:ascii="Aptos Display" w:hAnsi="Aptos Display"/>
                <w:sz w:val="24"/>
                <w:szCs w:val="24"/>
                <w:lang w:val="it-IT"/>
              </w:rPr>
              <w:t>Distance per Minute</w:t>
            </w:r>
            <w:r w:rsidR="00F71AF3" w:rsidRPr="00F71AF3">
              <w:rPr>
                <w:rFonts w:ascii="Aptos Display" w:hAnsi="Aptos Display"/>
                <w:sz w:val="24"/>
                <w:szCs w:val="24"/>
                <w:lang w:val="it-IT"/>
              </w:rPr>
              <w:t xml:space="preserve"> (m/min</w:t>
            </w:r>
            <w:r w:rsidR="00F71AF3">
              <w:rPr>
                <w:rFonts w:ascii="Aptos Display" w:hAnsi="Aptos Display"/>
                <w:sz w:val="24"/>
                <w:szCs w:val="24"/>
                <w:lang w:val="it-IT"/>
              </w:rPr>
              <w:t>)</w:t>
            </w:r>
          </w:p>
        </w:tc>
        <w:tc>
          <w:tcPr>
            <w:tcW w:w="1248" w:type="dxa"/>
          </w:tcPr>
          <w:p w14:paraId="33822E67" w14:textId="38EAC2EF" w:rsidR="002128B2" w:rsidRPr="00F71AF3" w:rsidRDefault="002128B2">
            <w:pPr>
              <w:rPr>
                <w:rFonts w:ascii="Aptos Display" w:hAnsi="Aptos Display"/>
                <w:sz w:val="24"/>
                <w:szCs w:val="24"/>
                <w:lang w:val="it-IT"/>
              </w:rPr>
            </w:pPr>
          </w:p>
        </w:tc>
        <w:tc>
          <w:tcPr>
            <w:tcW w:w="1029" w:type="dxa"/>
          </w:tcPr>
          <w:p w14:paraId="243B0148" w14:textId="77777777" w:rsidR="002128B2" w:rsidRPr="00DA4D1B" w:rsidRDefault="002128B2">
            <w:pPr>
              <w:rPr>
                <w:rFonts w:ascii="Aptos Display" w:hAnsi="Aptos Display"/>
                <w:sz w:val="24"/>
                <w:szCs w:val="24"/>
              </w:rPr>
            </w:pPr>
            <w:r w:rsidRPr="00DA4D1B">
              <w:rPr>
                <w:rFonts w:ascii="Aptos Display" w:hAnsi="Aptos Display"/>
                <w:sz w:val="24"/>
                <w:szCs w:val="24"/>
              </w:rPr>
              <w:t>103.36</w:t>
            </w:r>
          </w:p>
        </w:tc>
        <w:tc>
          <w:tcPr>
            <w:tcW w:w="934" w:type="dxa"/>
          </w:tcPr>
          <w:p w14:paraId="06ACF529" w14:textId="77777777" w:rsidR="002128B2" w:rsidRPr="00DA4D1B" w:rsidRDefault="002128B2">
            <w:pPr>
              <w:rPr>
                <w:rFonts w:ascii="Aptos Display" w:hAnsi="Aptos Display"/>
                <w:sz w:val="24"/>
                <w:szCs w:val="24"/>
              </w:rPr>
            </w:pPr>
            <w:r w:rsidRPr="00DA4D1B">
              <w:rPr>
                <w:rFonts w:ascii="Aptos Display" w:hAnsi="Aptos Display"/>
                <w:sz w:val="24"/>
                <w:szCs w:val="24"/>
              </w:rPr>
              <w:t>33.15</w:t>
            </w:r>
          </w:p>
        </w:tc>
        <w:tc>
          <w:tcPr>
            <w:tcW w:w="1209" w:type="dxa"/>
          </w:tcPr>
          <w:p w14:paraId="3445DCBE" w14:textId="77777777" w:rsidR="002128B2" w:rsidRPr="00DA4D1B" w:rsidRDefault="002128B2">
            <w:pPr>
              <w:rPr>
                <w:rFonts w:ascii="Aptos Display" w:hAnsi="Aptos Display"/>
                <w:sz w:val="24"/>
                <w:szCs w:val="24"/>
              </w:rPr>
            </w:pPr>
            <w:r w:rsidRPr="00DA4D1B">
              <w:rPr>
                <w:rFonts w:ascii="Aptos Display" w:hAnsi="Aptos Display"/>
                <w:sz w:val="24"/>
                <w:szCs w:val="24"/>
              </w:rPr>
              <w:t>78.49</w:t>
            </w:r>
          </w:p>
        </w:tc>
        <w:tc>
          <w:tcPr>
            <w:tcW w:w="1209" w:type="dxa"/>
          </w:tcPr>
          <w:p w14:paraId="77323D5C" w14:textId="77777777" w:rsidR="002128B2" w:rsidRPr="00DA4D1B" w:rsidRDefault="002128B2">
            <w:pPr>
              <w:rPr>
                <w:rFonts w:ascii="Aptos Display" w:hAnsi="Aptos Display"/>
                <w:sz w:val="24"/>
                <w:szCs w:val="24"/>
              </w:rPr>
            </w:pPr>
            <w:r w:rsidRPr="00DA4D1B">
              <w:rPr>
                <w:rFonts w:ascii="Aptos Display" w:hAnsi="Aptos Display"/>
                <w:sz w:val="24"/>
                <w:szCs w:val="24"/>
              </w:rPr>
              <w:t>16.75</w:t>
            </w:r>
          </w:p>
        </w:tc>
      </w:tr>
      <w:tr w:rsidR="002128B2" w:rsidRPr="00DA4D1B" w14:paraId="555DE047" w14:textId="77777777" w:rsidTr="002128B2">
        <w:tc>
          <w:tcPr>
            <w:tcW w:w="3227" w:type="dxa"/>
          </w:tcPr>
          <w:p w14:paraId="557B999A" w14:textId="759E83BF" w:rsidR="002128B2" w:rsidRPr="00DA4D1B" w:rsidRDefault="002128B2">
            <w:pPr>
              <w:rPr>
                <w:rFonts w:ascii="Aptos Display" w:hAnsi="Aptos Display"/>
                <w:sz w:val="24"/>
                <w:szCs w:val="24"/>
              </w:rPr>
            </w:pPr>
            <w:r w:rsidRPr="00DA4D1B">
              <w:rPr>
                <w:rFonts w:ascii="Aptos Display" w:hAnsi="Aptos Display"/>
                <w:sz w:val="24"/>
                <w:szCs w:val="24"/>
              </w:rPr>
              <w:t>Power Score</w:t>
            </w:r>
            <w:r w:rsidR="00F71AF3">
              <w:rPr>
                <w:rFonts w:ascii="Aptos Display" w:hAnsi="Aptos Display"/>
                <w:sz w:val="24"/>
                <w:szCs w:val="24"/>
              </w:rPr>
              <w:t xml:space="preserve"> (w/kg)</w:t>
            </w:r>
          </w:p>
        </w:tc>
        <w:tc>
          <w:tcPr>
            <w:tcW w:w="1248" w:type="dxa"/>
          </w:tcPr>
          <w:p w14:paraId="01C08C87" w14:textId="214513A8" w:rsidR="002128B2" w:rsidRPr="00DA4D1B" w:rsidRDefault="002128B2">
            <w:pPr>
              <w:rPr>
                <w:rFonts w:ascii="Aptos Display" w:hAnsi="Aptos Display"/>
                <w:sz w:val="24"/>
                <w:szCs w:val="24"/>
              </w:rPr>
            </w:pPr>
          </w:p>
        </w:tc>
        <w:tc>
          <w:tcPr>
            <w:tcW w:w="1029" w:type="dxa"/>
          </w:tcPr>
          <w:p w14:paraId="52DBD9E1" w14:textId="77777777" w:rsidR="002128B2" w:rsidRPr="00DA4D1B" w:rsidRDefault="002128B2">
            <w:pPr>
              <w:rPr>
                <w:rFonts w:ascii="Aptos Display" w:hAnsi="Aptos Display"/>
                <w:sz w:val="24"/>
                <w:szCs w:val="24"/>
              </w:rPr>
            </w:pPr>
            <w:r w:rsidRPr="00DA4D1B">
              <w:rPr>
                <w:rFonts w:ascii="Aptos Display" w:hAnsi="Aptos Display"/>
                <w:sz w:val="24"/>
                <w:szCs w:val="24"/>
              </w:rPr>
              <w:t>16.03</w:t>
            </w:r>
          </w:p>
        </w:tc>
        <w:tc>
          <w:tcPr>
            <w:tcW w:w="934" w:type="dxa"/>
          </w:tcPr>
          <w:p w14:paraId="5742677A" w14:textId="77777777" w:rsidR="002128B2" w:rsidRPr="00DA4D1B" w:rsidRDefault="002128B2">
            <w:pPr>
              <w:rPr>
                <w:rFonts w:ascii="Aptos Display" w:hAnsi="Aptos Display"/>
                <w:sz w:val="24"/>
                <w:szCs w:val="24"/>
              </w:rPr>
            </w:pPr>
            <w:r w:rsidRPr="00DA4D1B">
              <w:rPr>
                <w:rFonts w:ascii="Aptos Display" w:hAnsi="Aptos Display"/>
                <w:sz w:val="24"/>
                <w:szCs w:val="24"/>
              </w:rPr>
              <w:t>4.86</w:t>
            </w:r>
          </w:p>
        </w:tc>
        <w:tc>
          <w:tcPr>
            <w:tcW w:w="1209" w:type="dxa"/>
          </w:tcPr>
          <w:p w14:paraId="2988A2E4" w14:textId="77777777" w:rsidR="002128B2" w:rsidRPr="00DA4D1B" w:rsidRDefault="002128B2">
            <w:pPr>
              <w:rPr>
                <w:rFonts w:ascii="Aptos Display" w:hAnsi="Aptos Display"/>
                <w:sz w:val="24"/>
                <w:szCs w:val="24"/>
              </w:rPr>
            </w:pPr>
            <w:r w:rsidRPr="00DA4D1B">
              <w:rPr>
                <w:rFonts w:ascii="Aptos Display" w:hAnsi="Aptos Display"/>
                <w:sz w:val="24"/>
                <w:szCs w:val="24"/>
              </w:rPr>
              <w:t>12.1</w:t>
            </w:r>
          </w:p>
        </w:tc>
        <w:tc>
          <w:tcPr>
            <w:tcW w:w="1209" w:type="dxa"/>
          </w:tcPr>
          <w:p w14:paraId="79DDCA0F" w14:textId="77777777" w:rsidR="002128B2" w:rsidRPr="00DA4D1B" w:rsidRDefault="002128B2">
            <w:pPr>
              <w:rPr>
                <w:rFonts w:ascii="Aptos Display" w:hAnsi="Aptos Display"/>
                <w:sz w:val="24"/>
                <w:szCs w:val="24"/>
              </w:rPr>
            </w:pPr>
            <w:r w:rsidRPr="00DA4D1B">
              <w:rPr>
                <w:rFonts w:ascii="Aptos Display" w:hAnsi="Aptos Display"/>
                <w:sz w:val="24"/>
                <w:szCs w:val="24"/>
              </w:rPr>
              <w:t>2.53</w:t>
            </w:r>
          </w:p>
        </w:tc>
      </w:tr>
      <w:tr w:rsidR="002128B2" w:rsidRPr="00DA4D1B" w14:paraId="61BC3915" w14:textId="77777777" w:rsidTr="002128B2">
        <w:tc>
          <w:tcPr>
            <w:tcW w:w="3227" w:type="dxa"/>
          </w:tcPr>
          <w:p w14:paraId="0D71E50E" w14:textId="77777777" w:rsidR="002128B2" w:rsidRPr="00DA4D1B" w:rsidRDefault="002128B2">
            <w:pPr>
              <w:rPr>
                <w:rFonts w:ascii="Aptos Display" w:hAnsi="Aptos Display"/>
                <w:sz w:val="24"/>
                <w:szCs w:val="24"/>
              </w:rPr>
            </w:pPr>
            <w:r w:rsidRPr="00DA4D1B">
              <w:rPr>
                <w:rFonts w:ascii="Aptos Display" w:hAnsi="Aptos Display"/>
                <w:sz w:val="24"/>
                <w:szCs w:val="24"/>
              </w:rPr>
              <w:t>Work Ratio</w:t>
            </w:r>
          </w:p>
        </w:tc>
        <w:tc>
          <w:tcPr>
            <w:tcW w:w="1248" w:type="dxa"/>
          </w:tcPr>
          <w:p w14:paraId="656CF4B8" w14:textId="720FDCC9" w:rsidR="002128B2" w:rsidRPr="00DA4D1B" w:rsidRDefault="002128B2">
            <w:pPr>
              <w:rPr>
                <w:rFonts w:ascii="Aptos Display" w:hAnsi="Aptos Display"/>
                <w:sz w:val="24"/>
                <w:szCs w:val="24"/>
              </w:rPr>
            </w:pPr>
          </w:p>
        </w:tc>
        <w:tc>
          <w:tcPr>
            <w:tcW w:w="1029" w:type="dxa"/>
          </w:tcPr>
          <w:p w14:paraId="1FF51E3F" w14:textId="77777777" w:rsidR="002128B2" w:rsidRPr="00DA4D1B" w:rsidRDefault="002128B2">
            <w:pPr>
              <w:rPr>
                <w:rFonts w:ascii="Aptos Display" w:hAnsi="Aptos Display"/>
                <w:sz w:val="24"/>
                <w:szCs w:val="24"/>
              </w:rPr>
            </w:pPr>
            <w:r w:rsidRPr="00DA4D1B">
              <w:rPr>
                <w:rFonts w:ascii="Aptos Display" w:hAnsi="Aptos Display"/>
                <w:sz w:val="24"/>
                <w:szCs w:val="24"/>
              </w:rPr>
              <w:t>89.42</w:t>
            </w:r>
          </w:p>
        </w:tc>
        <w:tc>
          <w:tcPr>
            <w:tcW w:w="934" w:type="dxa"/>
          </w:tcPr>
          <w:p w14:paraId="199623D7" w14:textId="77777777" w:rsidR="002128B2" w:rsidRPr="00DA4D1B" w:rsidRDefault="002128B2">
            <w:pPr>
              <w:rPr>
                <w:rFonts w:ascii="Aptos Display" w:hAnsi="Aptos Display"/>
                <w:sz w:val="24"/>
                <w:szCs w:val="24"/>
              </w:rPr>
            </w:pPr>
            <w:r w:rsidRPr="00DA4D1B">
              <w:rPr>
                <w:rFonts w:ascii="Aptos Display" w:hAnsi="Aptos Display"/>
                <w:sz w:val="24"/>
                <w:szCs w:val="24"/>
              </w:rPr>
              <w:t>13.79</w:t>
            </w:r>
          </w:p>
        </w:tc>
        <w:tc>
          <w:tcPr>
            <w:tcW w:w="1209" w:type="dxa"/>
          </w:tcPr>
          <w:p w14:paraId="2FE9B77D" w14:textId="77777777" w:rsidR="002128B2" w:rsidRPr="00DA4D1B" w:rsidRDefault="002128B2">
            <w:pPr>
              <w:rPr>
                <w:rFonts w:ascii="Aptos Display" w:hAnsi="Aptos Display"/>
                <w:sz w:val="24"/>
                <w:szCs w:val="24"/>
              </w:rPr>
            </w:pPr>
            <w:r w:rsidRPr="00DA4D1B">
              <w:rPr>
                <w:rFonts w:ascii="Aptos Display" w:hAnsi="Aptos Display"/>
                <w:sz w:val="24"/>
                <w:szCs w:val="24"/>
              </w:rPr>
              <w:t>59.99</w:t>
            </w:r>
          </w:p>
        </w:tc>
        <w:tc>
          <w:tcPr>
            <w:tcW w:w="1209" w:type="dxa"/>
          </w:tcPr>
          <w:p w14:paraId="3430FBB8" w14:textId="77777777" w:rsidR="002128B2" w:rsidRPr="00DA4D1B" w:rsidRDefault="002128B2">
            <w:pPr>
              <w:rPr>
                <w:rFonts w:ascii="Aptos Display" w:hAnsi="Aptos Display"/>
                <w:sz w:val="24"/>
                <w:szCs w:val="24"/>
              </w:rPr>
            </w:pPr>
            <w:r w:rsidRPr="00DA4D1B">
              <w:rPr>
                <w:rFonts w:ascii="Aptos Display" w:hAnsi="Aptos Display"/>
                <w:sz w:val="24"/>
                <w:szCs w:val="24"/>
              </w:rPr>
              <w:t>16.86</w:t>
            </w:r>
          </w:p>
        </w:tc>
      </w:tr>
      <w:tr w:rsidR="002128B2" w:rsidRPr="00DA4D1B" w14:paraId="7767270C" w14:textId="77777777" w:rsidTr="002128B2">
        <w:tc>
          <w:tcPr>
            <w:tcW w:w="3227" w:type="dxa"/>
          </w:tcPr>
          <w:p w14:paraId="6A2C61D1" w14:textId="77777777" w:rsidR="002128B2" w:rsidRPr="00DA4D1B" w:rsidRDefault="002128B2">
            <w:pPr>
              <w:rPr>
                <w:rFonts w:ascii="Aptos Display" w:hAnsi="Aptos Display"/>
                <w:sz w:val="24"/>
                <w:szCs w:val="24"/>
              </w:rPr>
            </w:pPr>
            <w:r w:rsidRPr="00DA4D1B">
              <w:rPr>
                <w:rFonts w:ascii="Aptos Display" w:hAnsi="Aptos Display"/>
                <w:sz w:val="24"/>
                <w:szCs w:val="24"/>
              </w:rPr>
              <w:t>Acceleration Counts per Min</w:t>
            </w:r>
          </w:p>
        </w:tc>
        <w:tc>
          <w:tcPr>
            <w:tcW w:w="1248" w:type="dxa"/>
          </w:tcPr>
          <w:p w14:paraId="43B17BE0" w14:textId="6595F32B" w:rsidR="002128B2" w:rsidRPr="00DA4D1B" w:rsidRDefault="002128B2">
            <w:pPr>
              <w:rPr>
                <w:rFonts w:ascii="Aptos Display" w:hAnsi="Aptos Display"/>
                <w:sz w:val="24"/>
                <w:szCs w:val="24"/>
              </w:rPr>
            </w:pPr>
          </w:p>
        </w:tc>
        <w:tc>
          <w:tcPr>
            <w:tcW w:w="1029" w:type="dxa"/>
          </w:tcPr>
          <w:p w14:paraId="0AEA0EE7" w14:textId="77777777" w:rsidR="002128B2" w:rsidRPr="00DA4D1B" w:rsidRDefault="002128B2">
            <w:pPr>
              <w:rPr>
                <w:rFonts w:ascii="Aptos Display" w:hAnsi="Aptos Display"/>
                <w:sz w:val="24"/>
                <w:szCs w:val="24"/>
              </w:rPr>
            </w:pPr>
            <w:r w:rsidRPr="00DA4D1B">
              <w:rPr>
                <w:rFonts w:ascii="Aptos Display" w:hAnsi="Aptos Display"/>
                <w:sz w:val="24"/>
                <w:szCs w:val="24"/>
              </w:rPr>
              <w:t>4.65</w:t>
            </w:r>
          </w:p>
        </w:tc>
        <w:tc>
          <w:tcPr>
            <w:tcW w:w="934" w:type="dxa"/>
          </w:tcPr>
          <w:p w14:paraId="504A752E" w14:textId="77777777" w:rsidR="002128B2" w:rsidRPr="00DA4D1B" w:rsidRDefault="002128B2">
            <w:pPr>
              <w:rPr>
                <w:rFonts w:ascii="Aptos Display" w:hAnsi="Aptos Display"/>
                <w:sz w:val="24"/>
                <w:szCs w:val="24"/>
              </w:rPr>
            </w:pPr>
            <w:r w:rsidRPr="00DA4D1B">
              <w:rPr>
                <w:rFonts w:ascii="Aptos Display" w:hAnsi="Aptos Display"/>
                <w:sz w:val="24"/>
                <w:szCs w:val="24"/>
              </w:rPr>
              <w:t>1.46</w:t>
            </w:r>
          </w:p>
        </w:tc>
        <w:tc>
          <w:tcPr>
            <w:tcW w:w="1209" w:type="dxa"/>
          </w:tcPr>
          <w:p w14:paraId="537E4791" w14:textId="77777777" w:rsidR="002128B2" w:rsidRPr="00DA4D1B" w:rsidRDefault="002128B2">
            <w:pPr>
              <w:rPr>
                <w:rFonts w:ascii="Aptos Display" w:hAnsi="Aptos Display"/>
                <w:sz w:val="24"/>
                <w:szCs w:val="24"/>
              </w:rPr>
            </w:pPr>
            <w:r w:rsidRPr="00DA4D1B">
              <w:rPr>
                <w:rFonts w:ascii="Aptos Display" w:hAnsi="Aptos Display"/>
                <w:sz w:val="24"/>
                <w:szCs w:val="24"/>
              </w:rPr>
              <w:t>3.54</w:t>
            </w:r>
          </w:p>
        </w:tc>
        <w:tc>
          <w:tcPr>
            <w:tcW w:w="1209" w:type="dxa"/>
          </w:tcPr>
          <w:p w14:paraId="2E8C680F" w14:textId="77777777" w:rsidR="002128B2" w:rsidRPr="00DA4D1B" w:rsidRDefault="002128B2">
            <w:pPr>
              <w:rPr>
                <w:rFonts w:ascii="Aptos Display" w:hAnsi="Aptos Display"/>
                <w:sz w:val="24"/>
                <w:szCs w:val="24"/>
              </w:rPr>
            </w:pPr>
            <w:r w:rsidRPr="00DA4D1B">
              <w:rPr>
                <w:rFonts w:ascii="Aptos Display" w:hAnsi="Aptos Display"/>
                <w:sz w:val="24"/>
                <w:szCs w:val="24"/>
              </w:rPr>
              <w:t>0.73</w:t>
            </w:r>
          </w:p>
        </w:tc>
      </w:tr>
      <w:tr w:rsidR="002128B2" w:rsidRPr="00DA4D1B" w14:paraId="3047E6FD" w14:textId="77777777" w:rsidTr="002128B2">
        <w:tc>
          <w:tcPr>
            <w:tcW w:w="3227" w:type="dxa"/>
          </w:tcPr>
          <w:p w14:paraId="4B51F04B" w14:textId="77777777" w:rsidR="002128B2" w:rsidRPr="00DA4D1B" w:rsidRDefault="002128B2">
            <w:pPr>
              <w:rPr>
                <w:rFonts w:ascii="Aptos Display" w:hAnsi="Aptos Display"/>
                <w:sz w:val="24"/>
                <w:szCs w:val="24"/>
              </w:rPr>
            </w:pPr>
            <w:r w:rsidRPr="00DA4D1B">
              <w:rPr>
                <w:rFonts w:ascii="Aptos Display" w:hAnsi="Aptos Display"/>
                <w:sz w:val="24"/>
                <w:szCs w:val="24"/>
              </w:rPr>
              <w:t>Deceleration Counts per Min</w:t>
            </w:r>
          </w:p>
        </w:tc>
        <w:tc>
          <w:tcPr>
            <w:tcW w:w="1248" w:type="dxa"/>
          </w:tcPr>
          <w:p w14:paraId="217C4DAE" w14:textId="449EA50B" w:rsidR="002128B2" w:rsidRPr="00DA4D1B" w:rsidRDefault="002128B2">
            <w:pPr>
              <w:rPr>
                <w:rFonts w:ascii="Aptos Display" w:hAnsi="Aptos Display"/>
                <w:sz w:val="24"/>
                <w:szCs w:val="24"/>
              </w:rPr>
            </w:pPr>
          </w:p>
        </w:tc>
        <w:tc>
          <w:tcPr>
            <w:tcW w:w="1029" w:type="dxa"/>
          </w:tcPr>
          <w:p w14:paraId="38BCDD49" w14:textId="77777777" w:rsidR="002128B2" w:rsidRPr="00DA4D1B" w:rsidRDefault="002128B2">
            <w:pPr>
              <w:rPr>
                <w:rFonts w:ascii="Aptos Display" w:hAnsi="Aptos Display"/>
                <w:sz w:val="24"/>
                <w:szCs w:val="24"/>
              </w:rPr>
            </w:pPr>
            <w:r w:rsidRPr="00DA4D1B">
              <w:rPr>
                <w:rFonts w:ascii="Aptos Display" w:hAnsi="Aptos Display"/>
                <w:sz w:val="24"/>
                <w:szCs w:val="24"/>
              </w:rPr>
              <w:t>4.55</w:t>
            </w:r>
          </w:p>
        </w:tc>
        <w:tc>
          <w:tcPr>
            <w:tcW w:w="934" w:type="dxa"/>
          </w:tcPr>
          <w:p w14:paraId="40820187" w14:textId="77777777" w:rsidR="002128B2" w:rsidRPr="00DA4D1B" w:rsidRDefault="002128B2">
            <w:pPr>
              <w:rPr>
                <w:rFonts w:ascii="Aptos Display" w:hAnsi="Aptos Display"/>
                <w:sz w:val="24"/>
                <w:szCs w:val="24"/>
              </w:rPr>
            </w:pPr>
            <w:r w:rsidRPr="00DA4D1B">
              <w:rPr>
                <w:rFonts w:ascii="Aptos Display" w:hAnsi="Aptos Display"/>
                <w:sz w:val="24"/>
                <w:szCs w:val="24"/>
              </w:rPr>
              <w:t>1.26</w:t>
            </w:r>
          </w:p>
        </w:tc>
        <w:tc>
          <w:tcPr>
            <w:tcW w:w="1209" w:type="dxa"/>
          </w:tcPr>
          <w:p w14:paraId="568160DF" w14:textId="77777777" w:rsidR="002128B2" w:rsidRPr="00DA4D1B" w:rsidRDefault="002128B2">
            <w:pPr>
              <w:rPr>
                <w:rFonts w:ascii="Aptos Display" w:hAnsi="Aptos Display"/>
                <w:sz w:val="24"/>
                <w:szCs w:val="24"/>
              </w:rPr>
            </w:pPr>
            <w:r w:rsidRPr="00DA4D1B">
              <w:rPr>
                <w:rFonts w:ascii="Aptos Display" w:hAnsi="Aptos Display"/>
                <w:sz w:val="24"/>
                <w:szCs w:val="24"/>
              </w:rPr>
              <w:t>3.44</w:t>
            </w:r>
          </w:p>
        </w:tc>
        <w:tc>
          <w:tcPr>
            <w:tcW w:w="1209" w:type="dxa"/>
          </w:tcPr>
          <w:p w14:paraId="3C6E3A22" w14:textId="77777777" w:rsidR="002128B2" w:rsidRPr="00DA4D1B" w:rsidRDefault="002128B2">
            <w:pPr>
              <w:rPr>
                <w:rFonts w:ascii="Aptos Display" w:hAnsi="Aptos Display"/>
                <w:sz w:val="24"/>
                <w:szCs w:val="24"/>
              </w:rPr>
            </w:pPr>
            <w:r w:rsidRPr="00DA4D1B">
              <w:rPr>
                <w:rFonts w:ascii="Aptos Display" w:hAnsi="Aptos Display"/>
                <w:sz w:val="24"/>
                <w:szCs w:val="24"/>
              </w:rPr>
              <w:t>0.74</w:t>
            </w:r>
          </w:p>
        </w:tc>
      </w:tr>
    </w:tbl>
    <w:p w14:paraId="19C5E758" w14:textId="77777777" w:rsidR="00C30B15" w:rsidRPr="00DA4D1B" w:rsidRDefault="00000000">
      <w:pPr>
        <w:pStyle w:val="Heading1"/>
        <w:rPr>
          <w:rFonts w:ascii="Aptos Display" w:hAnsi="Aptos Display"/>
          <w:sz w:val="24"/>
          <w:szCs w:val="24"/>
        </w:rPr>
      </w:pPr>
      <w:r w:rsidRPr="00DA4D1B">
        <w:rPr>
          <w:rFonts w:ascii="Aptos Display" w:hAnsi="Aptos Display"/>
          <w:sz w:val="24"/>
          <w:szCs w:val="24"/>
        </w:rPr>
        <w:t>Top Player by Metric</w:t>
      </w:r>
    </w:p>
    <w:tbl>
      <w:tblPr>
        <w:tblStyle w:val="TableGrid"/>
        <w:tblW w:w="0" w:type="auto"/>
        <w:tblLook w:val="04A0" w:firstRow="1" w:lastRow="0" w:firstColumn="1" w:lastColumn="0" w:noHBand="0" w:noVBand="1"/>
      </w:tblPr>
      <w:tblGrid>
        <w:gridCol w:w="3936"/>
        <w:gridCol w:w="1984"/>
        <w:gridCol w:w="1418"/>
        <w:gridCol w:w="1518"/>
      </w:tblGrid>
      <w:tr w:rsidR="00C30B15" w:rsidRPr="00DA4D1B" w14:paraId="1B943A3E" w14:textId="77777777" w:rsidTr="00F71AF3">
        <w:tc>
          <w:tcPr>
            <w:tcW w:w="3936" w:type="dxa"/>
          </w:tcPr>
          <w:p w14:paraId="5848CE25" w14:textId="643BDE25" w:rsidR="00C30B15" w:rsidRPr="002128B2" w:rsidRDefault="002128B2">
            <w:pPr>
              <w:rPr>
                <w:rFonts w:ascii="Aptos Display" w:hAnsi="Aptos Display"/>
                <w:b/>
                <w:bCs/>
                <w:sz w:val="24"/>
                <w:szCs w:val="24"/>
              </w:rPr>
            </w:pPr>
            <w:r>
              <w:rPr>
                <w:rFonts w:ascii="Aptos Display" w:hAnsi="Aptos Display"/>
                <w:b/>
                <w:bCs/>
                <w:sz w:val="24"/>
                <w:szCs w:val="24"/>
              </w:rPr>
              <w:t>M</w:t>
            </w:r>
            <w:r w:rsidR="00000000" w:rsidRPr="002128B2">
              <w:rPr>
                <w:rFonts w:ascii="Aptos Display" w:hAnsi="Aptos Display"/>
                <w:b/>
                <w:bCs/>
                <w:sz w:val="24"/>
                <w:szCs w:val="24"/>
              </w:rPr>
              <w:t>etric</w:t>
            </w:r>
          </w:p>
        </w:tc>
        <w:tc>
          <w:tcPr>
            <w:tcW w:w="1984" w:type="dxa"/>
          </w:tcPr>
          <w:p w14:paraId="7C193D9A" w14:textId="3948DA2A" w:rsidR="00C30B15" w:rsidRPr="002128B2" w:rsidRDefault="002128B2">
            <w:pPr>
              <w:rPr>
                <w:rFonts w:ascii="Aptos Display" w:hAnsi="Aptos Display"/>
                <w:b/>
                <w:bCs/>
                <w:sz w:val="24"/>
                <w:szCs w:val="24"/>
              </w:rPr>
            </w:pPr>
            <w:r>
              <w:rPr>
                <w:rFonts w:ascii="Aptos Display" w:hAnsi="Aptos Display"/>
                <w:b/>
                <w:bCs/>
                <w:sz w:val="24"/>
                <w:szCs w:val="24"/>
              </w:rPr>
              <w:t>P</w:t>
            </w:r>
            <w:r w:rsidR="00000000" w:rsidRPr="002128B2">
              <w:rPr>
                <w:rFonts w:ascii="Aptos Display" w:hAnsi="Aptos Display"/>
                <w:b/>
                <w:bCs/>
                <w:sz w:val="24"/>
                <w:szCs w:val="24"/>
              </w:rPr>
              <w:t>layer</w:t>
            </w:r>
          </w:p>
        </w:tc>
        <w:tc>
          <w:tcPr>
            <w:tcW w:w="1418" w:type="dxa"/>
          </w:tcPr>
          <w:p w14:paraId="6F5D26D1" w14:textId="33405964" w:rsidR="00C30B15" w:rsidRPr="002128B2" w:rsidRDefault="002128B2">
            <w:pPr>
              <w:rPr>
                <w:rFonts w:ascii="Aptos Display" w:hAnsi="Aptos Display"/>
                <w:b/>
                <w:bCs/>
                <w:sz w:val="24"/>
                <w:szCs w:val="24"/>
              </w:rPr>
            </w:pPr>
            <w:r>
              <w:rPr>
                <w:rFonts w:ascii="Aptos Display" w:hAnsi="Aptos Display"/>
                <w:b/>
                <w:bCs/>
                <w:sz w:val="24"/>
                <w:szCs w:val="24"/>
              </w:rPr>
              <w:t>V</w:t>
            </w:r>
            <w:r w:rsidR="00000000" w:rsidRPr="002128B2">
              <w:rPr>
                <w:rFonts w:ascii="Aptos Display" w:hAnsi="Aptos Display"/>
                <w:b/>
                <w:bCs/>
                <w:sz w:val="24"/>
                <w:szCs w:val="24"/>
              </w:rPr>
              <w:t>alue</w:t>
            </w:r>
          </w:p>
        </w:tc>
        <w:tc>
          <w:tcPr>
            <w:tcW w:w="1518" w:type="dxa"/>
          </w:tcPr>
          <w:p w14:paraId="63A71317" w14:textId="41480FDD" w:rsidR="00C30B15" w:rsidRPr="002128B2" w:rsidRDefault="002128B2">
            <w:pPr>
              <w:rPr>
                <w:rFonts w:ascii="Aptos Display" w:hAnsi="Aptos Display"/>
                <w:b/>
                <w:bCs/>
                <w:sz w:val="24"/>
                <w:szCs w:val="24"/>
              </w:rPr>
            </w:pPr>
            <w:r>
              <w:rPr>
                <w:rFonts w:ascii="Aptos Display" w:hAnsi="Aptos Display"/>
                <w:b/>
                <w:bCs/>
                <w:sz w:val="24"/>
                <w:szCs w:val="24"/>
              </w:rPr>
              <w:t>M</w:t>
            </w:r>
            <w:r w:rsidR="00000000" w:rsidRPr="002128B2">
              <w:rPr>
                <w:rFonts w:ascii="Aptos Display" w:hAnsi="Aptos Display"/>
                <w:b/>
                <w:bCs/>
                <w:sz w:val="24"/>
                <w:szCs w:val="24"/>
              </w:rPr>
              <w:t xml:space="preserve">atch </w:t>
            </w:r>
            <w:r>
              <w:rPr>
                <w:rFonts w:ascii="Aptos Display" w:hAnsi="Aptos Display"/>
                <w:b/>
                <w:bCs/>
                <w:sz w:val="24"/>
                <w:szCs w:val="24"/>
              </w:rPr>
              <w:t>D</w:t>
            </w:r>
            <w:r w:rsidR="00000000" w:rsidRPr="002128B2">
              <w:rPr>
                <w:rFonts w:ascii="Aptos Display" w:hAnsi="Aptos Display"/>
                <w:b/>
                <w:bCs/>
                <w:sz w:val="24"/>
                <w:szCs w:val="24"/>
              </w:rPr>
              <w:t>ay</w:t>
            </w:r>
          </w:p>
        </w:tc>
      </w:tr>
      <w:tr w:rsidR="00F71AF3" w:rsidRPr="00DA4D1B" w14:paraId="4EB0A380" w14:textId="77777777" w:rsidTr="00F71AF3">
        <w:tc>
          <w:tcPr>
            <w:tcW w:w="3936" w:type="dxa"/>
          </w:tcPr>
          <w:p w14:paraId="208B0AAE" w14:textId="24558A0C" w:rsidR="00F71AF3" w:rsidRPr="00DA4D1B" w:rsidRDefault="00F71AF3" w:rsidP="00F71AF3">
            <w:pPr>
              <w:rPr>
                <w:rFonts w:ascii="Aptos Display" w:hAnsi="Aptos Display"/>
                <w:sz w:val="24"/>
                <w:szCs w:val="24"/>
              </w:rPr>
            </w:pPr>
            <w:r w:rsidRPr="00DA4D1B">
              <w:rPr>
                <w:rFonts w:ascii="Aptos Display" w:hAnsi="Aptos Display"/>
                <w:sz w:val="24"/>
                <w:szCs w:val="24"/>
              </w:rPr>
              <w:t>Distance</w:t>
            </w:r>
            <w:r>
              <w:rPr>
                <w:rFonts w:ascii="Aptos Display" w:hAnsi="Aptos Display"/>
                <w:sz w:val="24"/>
                <w:szCs w:val="24"/>
              </w:rPr>
              <w:t xml:space="preserve"> (km)</w:t>
            </w:r>
          </w:p>
        </w:tc>
        <w:tc>
          <w:tcPr>
            <w:tcW w:w="1984" w:type="dxa"/>
          </w:tcPr>
          <w:p w14:paraId="11258ADB"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Mary Kantono</w:t>
            </w:r>
          </w:p>
        </w:tc>
        <w:tc>
          <w:tcPr>
            <w:tcW w:w="1418" w:type="dxa"/>
          </w:tcPr>
          <w:p w14:paraId="684CBEA2" w14:textId="682D571A" w:rsidR="00F71AF3" w:rsidRPr="00DA4D1B" w:rsidRDefault="00F71AF3" w:rsidP="00F71AF3">
            <w:pPr>
              <w:rPr>
                <w:rFonts w:ascii="Aptos Display" w:hAnsi="Aptos Display"/>
                <w:sz w:val="24"/>
                <w:szCs w:val="24"/>
              </w:rPr>
            </w:pPr>
            <w:r w:rsidRPr="00DA4D1B">
              <w:rPr>
                <w:rFonts w:ascii="Aptos Display" w:hAnsi="Aptos Display"/>
                <w:sz w:val="24"/>
                <w:szCs w:val="24"/>
              </w:rPr>
              <w:t>10.3</w:t>
            </w:r>
            <w:r>
              <w:rPr>
                <w:rFonts w:ascii="Aptos Display" w:hAnsi="Aptos Display"/>
                <w:sz w:val="24"/>
                <w:szCs w:val="24"/>
              </w:rPr>
              <w:t>2</w:t>
            </w:r>
          </w:p>
        </w:tc>
        <w:tc>
          <w:tcPr>
            <w:tcW w:w="1518" w:type="dxa"/>
          </w:tcPr>
          <w:p w14:paraId="633A4D34" w14:textId="25E79927" w:rsidR="00F71AF3" w:rsidRPr="00DA4D1B" w:rsidRDefault="00F71AF3" w:rsidP="00F71AF3">
            <w:pPr>
              <w:rPr>
                <w:rFonts w:ascii="Aptos Display" w:hAnsi="Aptos Display"/>
                <w:sz w:val="24"/>
                <w:szCs w:val="24"/>
              </w:rPr>
            </w:pPr>
            <w:r>
              <w:rPr>
                <w:rFonts w:ascii="Aptos Display" w:hAnsi="Aptos Display"/>
                <w:sz w:val="24"/>
                <w:szCs w:val="24"/>
              </w:rPr>
              <w:t xml:space="preserve">MD </w:t>
            </w:r>
            <w:r w:rsidRPr="00DA4D1B">
              <w:rPr>
                <w:rFonts w:ascii="Aptos Display" w:hAnsi="Aptos Display"/>
                <w:sz w:val="24"/>
                <w:szCs w:val="24"/>
              </w:rPr>
              <w:t>2</w:t>
            </w:r>
          </w:p>
        </w:tc>
      </w:tr>
      <w:tr w:rsidR="00F71AF3" w:rsidRPr="00DA4D1B" w14:paraId="618F6EEC" w14:textId="77777777" w:rsidTr="00F71AF3">
        <w:tc>
          <w:tcPr>
            <w:tcW w:w="3936" w:type="dxa"/>
          </w:tcPr>
          <w:p w14:paraId="697D36A5" w14:textId="3E025620" w:rsidR="00F71AF3" w:rsidRPr="00DA4D1B" w:rsidRDefault="00F71AF3" w:rsidP="00F71AF3">
            <w:pPr>
              <w:rPr>
                <w:rFonts w:ascii="Aptos Display" w:hAnsi="Aptos Display"/>
                <w:sz w:val="24"/>
                <w:szCs w:val="24"/>
              </w:rPr>
            </w:pPr>
            <w:r w:rsidRPr="00DA4D1B">
              <w:rPr>
                <w:rFonts w:ascii="Aptos Display" w:hAnsi="Aptos Display"/>
                <w:sz w:val="24"/>
                <w:szCs w:val="24"/>
              </w:rPr>
              <w:t>Sprint Distance</w:t>
            </w:r>
            <w:r>
              <w:rPr>
                <w:rFonts w:ascii="Aptos Display" w:hAnsi="Aptos Display"/>
                <w:sz w:val="24"/>
                <w:szCs w:val="24"/>
              </w:rPr>
              <w:t xml:space="preserve"> (m)</w:t>
            </w:r>
          </w:p>
        </w:tc>
        <w:tc>
          <w:tcPr>
            <w:tcW w:w="1984" w:type="dxa"/>
          </w:tcPr>
          <w:p w14:paraId="03A64D48"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Shakira Mutibwa</w:t>
            </w:r>
          </w:p>
        </w:tc>
        <w:tc>
          <w:tcPr>
            <w:tcW w:w="1418" w:type="dxa"/>
          </w:tcPr>
          <w:p w14:paraId="1DEF87DE" w14:textId="56D95793" w:rsidR="00F71AF3" w:rsidRPr="00DA4D1B" w:rsidRDefault="00F71AF3" w:rsidP="00F71AF3">
            <w:pPr>
              <w:rPr>
                <w:rFonts w:ascii="Aptos Display" w:hAnsi="Aptos Display"/>
                <w:sz w:val="24"/>
                <w:szCs w:val="24"/>
              </w:rPr>
            </w:pPr>
            <w:r w:rsidRPr="00DA4D1B">
              <w:rPr>
                <w:rFonts w:ascii="Aptos Display" w:hAnsi="Aptos Display"/>
                <w:sz w:val="24"/>
                <w:szCs w:val="24"/>
              </w:rPr>
              <w:t>687.</w:t>
            </w:r>
            <w:r>
              <w:rPr>
                <w:rFonts w:ascii="Aptos Display" w:hAnsi="Aptos Display"/>
                <w:sz w:val="24"/>
                <w:szCs w:val="24"/>
              </w:rPr>
              <w:t>80</w:t>
            </w:r>
          </w:p>
        </w:tc>
        <w:tc>
          <w:tcPr>
            <w:tcW w:w="1518" w:type="dxa"/>
          </w:tcPr>
          <w:p w14:paraId="093C18C8" w14:textId="17672A95" w:rsidR="00F71AF3" w:rsidRPr="00DA4D1B" w:rsidRDefault="00F71AF3" w:rsidP="00F71AF3">
            <w:pPr>
              <w:rPr>
                <w:rFonts w:ascii="Aptos Display" w:hAnsi="Aptos Display"/>
                <w:sz w:val="24"/>
                <w:szCs w:val="24"/>
              </w:rPr>
            </w:pPr>
            <w:r>
              <w:rPr>
                <w:rFonts w:ascii="Aptos Display" w:hAnsi="Aptos Display"/>
                <w:sz w:val="24"/>
                <w:szCs w:val="24"/>
              </w:rPr>
              <w:t xml:space="preserve">MD </w:t>
            </w:r>
            <w:r w:rsidRPr="00DA4D1B">
              <w:rPr>
                <w:rFonts w:ascii="Aptos Display" w:hAnsi="Aptos Display"/>
                <w:sz w:val="24"/>
                <w:szCs w:val="24"/>
              </w:rPr>
              <w:t>4</w:t>
            </w:r>
          </w:p>
        </w:tc>
      </w:tr>
      <w:tr w:rsidR="00F71AF3" w:rsidRPr="00DA4D1B" w14:paraId="67464302" w14:textId="77777777" w:rsidTr="00F71AF3">
        <w:tc>
          <w:tcPr>
            <w:tcW w:w="3936" w:type="dxa"/>
          </w:tcPr>
          <w:p w14:paraId="569F2B66" w14:textId="218D128D" w:rsidR="00F71AF3" w:rsidRPr="00DA4D1B" w:rsidRDefault="00F71AF3" w:rsidP="00F71AF3">
            <w:pPr>
              <w:rPr>
                <w:rFonts w:ascii="Aptos Display" w:hAnsi="Aptos Display"/>
                <w:sz w:val="24"/>
                <w:szCs w:val="24"/>
              </w:rPr>
            </w:pPr>
            <w:r w:rsidRPr="00DA4D1B">
              <w:rPr>
                <w:rFonts w:ascii="Aptos Display" w:hAnsi="Aptos Display"/>
                <w:sz w:val="24"/>
                <w:szCs w:val="24"/>
              </w:rPr>
              <w:t>Power Plays</w:t>
            </w:r>
          </w:p>
        </w:tc>
        <w:tc>
          <w:tcPr>
            <w:tcW w:w="1984" w:type="dxa"/>
          </w:tcPr>
          <w:p w14:paraId="3350D5D3"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Barbra Adweru</w:t>
            </w:r>
          </w:p>
        </w:tc>
        <w:tc>
          <w:tcPr>
            <w:tcW w:w="1418" w:type="dxa"/>
          </w:tcPr>
          <w:p w14:paraId="3F27DD77" w14:textId="6EE51C7A" w:rsidR="00F71AF3" w:rsidRPr="00DA4D1B" w:rsidRDefault="00F71AF3" w:rsidP="00F71AF3">
            <w:pPr>
              <w:rPr>
                <w:rFonts w:ascii="Aptos Display" w:hAnsi="Aptos Display"/>
                <w:sz w:val="24"/>
                <w:szCs w:val="24"/>
              </w:rPr>
            </w:pPr>
            <w:r w:rsidRPr="00DA4D1B">
              <w:rPr>
                <w:rFonts w:ascii="Aptos Display" w:hAnsi="Aptos Display"/>
                <w:sz w:val="24"/>
                <w:szCs w:val="24"/>
              </w:rPr>
              <w:t>53</w:t>
            </w:r>
          </w:p>
        </w:tc>
        <w:tc>
          <w:tcPr>
            <w:tcW w:w="1518" w:type="dxa"/>
          </w:tcPr>
          <w:p w14:paraId="7767E197" w14:textId="0AA74873" w:rsidR="00F71AF3" w:rsidRPr="00DA4D1B" w:rsidRDefault="00F71AF3" w:rsidP="00F71AF3">
            <w:pPr>
              <w:rPr>
                <w:rFonts w:ascii="Aptos Display" w:hAnsi="Aptos Display"/>
                <w:sz w:val="24"/>
                <w:szCs w:val="24"/>
              </w:rPr>
            </w:pPr>
            <w:r>
              <w:rPr>
                <w:rFonts w:ascii="Aptos Display" w:hAnsi="Aptos Display"/>
                <w:sz w:val="24"/>
                <w:szCs w:val="24"/>
              </w:rPr>
              <w:t xml:space="preserve">MD </w:t>
            </w:r>
            <w:r w:rsidRPr="00DA4D1B">
              <w:rPr>
                <w:rFonts w:ascii="Aptos Display" w:hAnsi="Aptos Display"/>
                <w:sz w:val="24"/>
                <w:szCs w:val="24"/>
              </w:rPr>
              <w:t>7</w:t>
            </w:r>
          </w:p>
        </w:tc>
      </w:tr>
      <w:tr w:rsidR="00F71AF3" w:rsidRPr="00DA4D1B" w14:paraId="58D36267" w14:textId="77777777" w:rsidTr="00F71AF3">
        <w:tc>
          <w:tcPr>
            <w:tcW w:w="3936" w:type="dxa"/>
          </w:tcPr>
          <w:p w14:paraId="0D8585F6" w14:textId="6A4CAFCC" w:rsidR="00F71AF3" w:rsidRPr="00DA4D1B" w:rsidRDefault="00F71AF3" w:rsidP="00F71AF3">
            <w:pPr>
              <w:rPr>
                <w:rFonts w:ascii="Aptos Display" w:hAnsi="Aptos Display"/>
                <w:sz w:val="24"/>
                <w:szCs w:val="24"/>
              </w:rPr>
            </w:pPr>
            <w:r w:rsidRPr="00DA4D1B">
              <w:rPr>
                <w:rFonts w:ascii="Aptos Display" w:hAnsi="Aptos Display"/>
                <w:sz w:val="24"/>
                <w:szCs w:val="24"/>
              </w:rPr>
              <w:t>Energy</w:t>
            </w:r>
            <w:r>
              <w:rPr>
                <w:rFonts w:ascii="Aptos Display" w:hAnsi="Aptos Display"/>
                <w:sz w:val="24"/>
                <w:szCs w:val="24"/>
              </w:rPr>
              <w:t xml:space="preserve"> (kcal)</w:t>
            </w:r>
          </w:p>
        </w:tc>
        <w:tc>
          <w:tcPr>
            <w:tcW w:w="1984" w:type="dxa"/>
          </w:tcPr>
          <w:p w14:paraId="5670E6DD"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Whisper Alomo</w:t>
            </w:r>
          </w:p>
        </w:tc>
        <w:tc>
          <w:tcPr>
            <w:tcW w:w="1418" w:type="dxa"/>
          </w:tcPr>
          <w:p w14:paraId="4455847A" w14:textId="471C2B3E" w:rsidR="00F71AF3" w:rsidRPr="00DA4D1B" w:rsidRDefault="00F71AF3" w:rsidP="00F71AF3">
            <w:pPr>
              <w:rPr>
                <w:rFonts w:ascii="Aptos Display" w:hAnsi="Aptos Display"/>
                <w:sz w:val="24"/>
                <w:szCs w:val="24"/>
              </w:rPr>
            </w:pPr>
            <w:r w:rsidRPr="00DA4D1B">
              <w:rPr>
                <w:rFonts w:ascii="Aptos Display" w:hAnsi="Aptos Display"/>
                <w:sz w:val="24"/>
                <w:szCs w:val="24"/>
              </w:rPr>
              <w:t>1</w:t>
            </w:r>
            <w:r>
              <w:rPr>
                <w:rFonts w:ascii="Aptos Display" w:hAnsi="Aptos Display"/>
                <w:sz w:val="24"/>
                <w:szCs w:val="24"/>
              </w:rPr>
              <w:t>,</w:t>
            </w:r>
            <w:r w:rsidRPr="00DA4D1B">
              <w:rPr>
                <w:rFonts w:ascii="Aptos Display" w:hAnsi="Aptos Display"/>
                <w:sz w:val="24"/>
                <w:szCs w:val="24"/>
              </w:rPr>
              <w:t>005.58</w:t>
            </w:r>
          </w:p>
        </w:tc>
        <w:tc>
          <w:tcPr>
            <w:tcW w:w="1518" w:type="dxa"/>
          </w:tcPr>
          <w:p w14:paraId="1FC80E25" w14:textId="7B5A7102" w:rsidR="00F71AF3" w:rsidRPr="00DA4D1B" w:rsidRDefault="00F71AF3" w:rsidP="00F71AF3">
            <w:pPr>
              <w:rPr>
                <w:rFonts w:ascii="Aptos Display" w:hAnsi="Aptos Display"/>
                <w:sz w:val="24"/>
                <w:szCs w:val="24"/>
              </w:rPr>
            </w:pPr>
            <w:r>
              <w:rPr>
                <w:rFonts w:ascii="Aptos Display" w:hAnsi="Aptos Display"/>
                <w:sz w:val="24"/>
                <w:szCs w:val="24"/>
              </w:rPr>
              <w:t xml:space="preserve">MD </w:t>
            </w:r>
            <w:r w:rsidRPr="00DA4D1B">
              <w:rPr>
                <w:rFonts w:ascii="Aptos Display" w:hAnsi="Aptos Display"/>
                <w:sz w:val="24"/>
                <w:szCs w:val="24"/>
              </w:rPr>
              <w:t>4</w:t>
            </w:r>
          </w:p>
        </w:tc>
      </w:tr>
      <w:tr w:rsidR="00F71AF3" w:rsidRPr="00DA4D1B" w14:paraId="15FF31CD" w14:textId="77777777" w:rsidTr="00F71AF3">
        <w:tc>
          <w:tcPr>
            <w:tcW w:w="3936" w:type="dxa"/>
          </w:tcPr>
          <w:p w14:paraId="4072F5C4" w14:textId="13F61746" w:rsidR="00F71AF3" w:rsidRPr="00DA4D1B" w:rsidRDefault="00F71AF3" w:rsidP="00F71AF3">
            <w:pPr>
              <w:rPr>
                <w:rFonts w:ascii="Aptos Display" w:hAnsi="Aptos Display"/>
                <w:sz w:val="24"/>
                <w:szCs w:val="24"/>
              </w:rPr>
            </w:pPr>
            <w:r w:rsidRPr="00DA4D1B">
              <w:rPr>
                <w:rFonts w:ascii="Aptos Display" w:hAnsi="Aptos Display"/>
                <w:sz w:val="24"/>
                <w:szCs w:val="24"/>
              </w:rPr>
              <w:t>Impacts</w:t>
            </w:r>
          </w:p>
        </w:tc>
        <w:tc>
          <w:tcPr>
            <w:tcW w:w="1984" w:type="dxa"/>
          </w:tcPr>
          <w:p w14:paraId="154B2CB5"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Shakira Mutibwa</w:t>
            </w:r>
          </w:p>
        </w:tc>
        <w:tc>
          <w:tcPr>
            <w:tcW w:w="1418" w:type="dxa"/>
          </w:tcPr>
          <w:p w14:paraId="7FFEE0AF" w14:textId="66825EF1" w:rsidR="00F71AF3" w:rsidRPr="00DA4D1B" w:rsidRDefault="00F71AF3" w:rsidP="00F71AF3">
            <w:pPr>
              <w:rPr>
                <w:rFonts w:ascii="Aptos Display" w:hAnsi="Aptos Display"/>
                <w:sz w:val="24"/>
                <w:szCs w:val="24"/>
              </w:rPr>
            </w:pPr>
            <w:r w:rsidRPr="00DA4D1B">
              <w:rPr>
                <w:rFonts w:ascii="Aptos Display" w:hAnsi="Aptos Display"/>
                <w:sz w:val="24"/>
                <w:szCs w:val="24"/>
              </w:rPr>
              <w:t>8</w:t>
            </w:r>
          </w:p>
        </w:tc>
        <w:tc>
          <w:tcPr>
            <w:tcW w:w="1518" w:type="dxa"/>
          </w:tcPr>
          <w:p w14:paraId="6FFE9DF8" w14:textId="544A2D66" w:rsidR="00F71AF3" w:rsidRPr="00DA4D1B" w:rsidRDefault="00F71AF3" w:rsidP="00F71AF3">
            <w:pPr>
              <w:rPr>
                <w:rFonts w:ascii="Aptos Display" w:hAnsi="Aptos Display"/>
                <w:sz w:val="24"/>
                <w:szCs w:val="24"/>
              </w:rPr>
            </w:pPr>
            <w:r>
              <w:rPr>
                <w:rFonts w:ascii="Aptos Display" w:hAnsi="Aptos Display"/>
                <w:sz w:val="24"/>
                <w:szCs w:val="24"/>
              </w:rPr>
              <w:t xml:space="preserve">MD </w:t>
            </w:r>
            <w:r w:rsidRPr="00DA4D1B">
              <w:rPr>
                <w:rFonts w:ascii="Aptos Display" w:hAnsi="Aptos Display"/>
                <w:sz w:val="24"/>
                <w:szCs w:val="24"/>
              </w:rPr>
              <w:t>4</w:t>
            </w:r>
          </w:p>
        </w:tc>
      </w:tr>
      <w:tr w:rsidR="00F71AF3" w:rsidRPr="00DA4D1B" w14:paraId="0922B364" w14:textId="77777777" w:rsidTr="00F71AF3">
        <w:tc>
          <w:tcPr>
            <w:tcW w:w="3936" w:type="dxa"/>
          </w:tcPr>
          <w:p w14:paraId="7A263EF0" w14:textId="6B087142" w:rsidR="00F71AF3" w:rsidRPr="00DA4D1B" w:rsidRDefault="00F71AF3" w:rsidP="00F71AF3">
            <w:pPr>
              <w:rPr>
                <w:rFonts w:ascii="Aptos Display" w:hAnsi="Aptos Display"/>
                <w:sz w:val="24"/>
                <w:szCs w:val="24"/>
              </w:rPr>
            </w:pPr>
            <w:r w:rsidRPr="00DA4D1B">
              <w:rPr>
                <w:rFonts w:ascii="Aptos Display" w:hAnsi="Aptos Display"/>
                <w:sz w:val="24"/>
                <w:szCs w:val="24"/>
              </w:rPr>
              <w:t>Accelerations</w:t>
            </w:r>
          </w:p>
        </w:tc>
        <w:tc>
          <w:tcPr>
            <w:tcW w:w="1984" w:type="dxa"/>
          </w:tcPr>
          <w:p w14:paraId="2849899B"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Mary Kantono</w:t>
            </w:r>
          </w:p>
        </w:tc>
        <w:tc>
          <w:tcPr>
            <w:tcW w:w="1418" w:type="dxa"/>
          </w:tcPr>
          <w:p w14:paraId="2830C212" w14:textId="32812FAC" w:rsidR="00F71AF3" w:rsidRPr="00DA4D1B" w:rsidRDefault="00F71AF3" w:rsidP="00F71AF3">
            <w:pPr>
              <w:rPr>
                <w:rFonts w:ascii="Aptos Display" w:hAnsi="Aptos Display"/>
                <w:sz w:val="24"/>
                <w:szCs w:val="24"/>
              </w:rPr>
            </w:pPr>
            <w:r w:rsidRPr="00DA4D1B">
              <w:rPr>
                <w:rFonts w:ascii="Aptos Display" w:hAnsi="Aptos Display"/>
                <w:sz w:val="24"/>
                <w:szCs w:val="24"/>
              </w:rPr>
              <w:t>464</w:t>
            </w:r>
          </w:p>
        </w:tc>
        <w:tc>
          <w:tcPr>
            <w:tcW w:w="1518" w:type="dxa"/>
          </w:tcPr>
          <w:p w14:paraId="7192004E" w14:textId="294B0AF0" w:rsidR="00F71AF3" w:rsidRPr="00DA4D1B" w:rsidRDefault="00F71AF3" w:rsidP="00F71AF3">
            <w:pPr>
              <w:rPr>
                <w:rFonts w:ascii="Aptos Display" w:hAnsi="Aptos Display"/>
                <w:sz w:val="24"/>
                <w:szCs w:val="24"/>
              </w:rPr>
            </w:pPr>
            <w:r>
              <w:rPr>
                <w:rFonts w:ascii="Aptos Display" w:hAnsi="Aptos Display"/>
                <w:sz w:val="24"/>
                <w:szCs w:val="24"/>
              </w:rPr>
              <w:t xml:space="preserve">MD </w:t>
            </w:r>
            <w:r w:rsidRPr="00DA4D1B">
              <w:rPr>
                <w:rFonts w:ascii="Aptos Display" w:hAnsi="Aptos Display"/>
                <w:sz w:val="24"/>
                <w:szCs w:val="24"/>
              </w:rPr>
              <w:t>2</w:t>
            </w:r>
          </w:p>
        </w:tc>
      </w:tr>
      <w:tr w:rsidR="00F71AF3" w:rsidRPr="00DA4D1B" w14:paraId="19B98295" w14:textId="77777777" w:rsidTr="00F71AF3">
        <w:tc>
          <w:tcPr>
            <w:tcW w:w="3936" w:type="dxa"/>
          </w:tcPr>
          <w:p w14:paraId="1348AAF8" w14:textId="687EAF2B" w:rsidR="00F71AF3" w:rsidRPr="00DA4D1B" w:rsidRDefault="00F71AF3" w:rsidP="00F71AF3">
            <w:pPr>
              <w:rPr>
                <w:rFonts w:ascii="Aptos Display" w:hAnsi="Aptos Display"/>
                <w:sz w:val="24"/>
                <w:szCs w:val="24"/>
              </w:rPr>
            </w:pPr>
            <w:r w:rsidRPr="00DA4D1B">
              <w:rPr>
                <w:rFonts w:ascii="Aptos Display" w:hAnsi="Aptos Display"/>
                <w:sz w:val="24"/>
                <w:szCs w:val="24"/>
              </w:rPr>
              <w:t>Decelerations</w:t>
            </w:r>
          </w:p>
        </w:tc>
        <w:tc>
          <w:tcPr>
            <w:tcW w:w="1984" w:type="dxa"/>
          </w:tcPr>
          <w:p w14:paraId="65D3A2F0"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Mary Kantono</w:t>
            </w:r>
          </w:p>
        </w:tc>
        <w:tc>
          <w:tcPr>
            <w:tcW w:w="1418" w:type="dxa"/>
          </w:tcPr>
          <w:p w14:paraId="031ECFE5" w14:textId="210EB772" w:rsidR="00F71AF3" w:rsidRPr="00DA4D1B" w:rsidRDefault="00F71AF3" w:rsidP="00F71AF3">
            <w:pPr>
              <w:rPr>
                <w:rFonts w:ascii="Aptos Display" w:hAnsi="Aptos Display"/>
                <w:sz w:val="24"/>
                <w:szCs w:val="24"/>
              </w:rPr>
            </w:pPr>
            <w:r w:rsidRPr="00DA4D1B">
              <w:rPr>
                <w:rFonts w:ascii="Aptos Display" w:hAnsi="Aptos Display"/>
                <w:sz w:val="24"/>
                <w:szCs w:val="24"/>
              </w:rPr>
              <w:t>454</w:t>
            </w:r>
          </w:p>
        </w:tc>
        <w:tc>
          <w:tcPr>
            <w:tcW w:w="1518" w:type="dxa"/>
          </w:tcPr>
          <w:p w14:paraId="501A3D96" w14:textId="011FDC1C" w:rsidR="00F71AF3" w:rsidRPr="00DA4D1B" w:rsidRDefault="00F71AF3" w:rsidP="00F71AF3">
            <w:pPr>
              <w:rPr>
                <w:rFonts w:ascii="Aptos Display" w:hAnsi="Aptos Display"/>
                <w:sz w:val="24"/>
                <w:szCs w:val="24"/>
              </w:rPr>
            </w:pPr>
            <w:r>
              <w:rPr>
                <w:rFonts w:ascii="Aptos Display" w:hAnsi="Aptos Display"/>
                <w:sz w:val="24"/>
                <w:szCs w:val="24"/>
              </w:rPr>
              <w:t xml:space="preserve">MD </w:t>
            </w:r>
            <w:r w:rsidRPr="00DA4D1B">
              <w:rPr>
                <w:rFonts w:ascii="Aptos Display" w:hAnsi="Aptos Display"/>
                <w:sz w:val="24"/>
                <w:szCs w:val="24"/>
              </w:rPr>
              <w:t>2</w:t>
            </w:r>
          </w:p>
        </w:tc>
      </w:tr>
      <w:tr w:rsidR="00F71AF3" w:rsidRPr="00DA4D1B" w14:paraId="464ACE36" w14:textId="77777777" w:rsidTr="00F71AF3">
        <w:tc>
          <w:tcPr>
            <w:tcW w:w="3936" w:type="dxa"/>
          </w:tcPr>
          <w:p w14:paraId="7CD3457F" w14:textId="74AD66DA" w:rsidR="00F71AF3" w:rsidRPr="00DA4D1B" w:rsidRDefault="00F71AF3" w:rsidP="00F71AF3">
            <w:pPr>
              <w:rPr>
                <w:rFonts w:ascii="Aptos Display" w:hAnsi="Aptos Display"/>
                <w:sz w:val="24"/>
                <w:szCs w:val="24"/>
              </w:rPr>
            </w:pPr>
            <w:r w:rsidRPr="00DA4D1B">
              <w:rPr>
                <w:rFonts w:ascii="Aptos Display" w:hAnsi="Aptos Display"/>
                <w:sz w:val="24"/>
                <w:szCs w:val="24"/>
              </w:rPr>
              <w:t>Total Actions</w:t>
            </w:r>
          </w:p>
        </w:tc>
        <w:tc>
          <w:tcPr>
            <w:tcW w:w="1984" w:type="dxa"/>
          </w:tcPr>
          <w:p w14:paraId="501E2241"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Mary Kantono</w:t>
            </w:r>
          </w:p>
        </w:tc>
        <w:tc>
          <w:tcPr>
            <w:tcW w:w="1418" w:type="dxa"/>
          </w:tcPr>
          <w:p w14:paraId="2F15010A" w14:textId="4CA061B6" w:rsidR="00F71AF3" w:rsidRPr="00DA4D1B" w:rsidRDefault="00F71AF3" w:rsidP="00F71AF3">
            <w:pPr>
              <w:rPr>
                <w:rFonts w:ascii="Aptos Display" w:hAnsi="Aptos Display"/>
                <w:sz w:val="24"/>
                <w:szCs w:val="24"/>
              </w:rPr>
            </w:pPr>
            <w:r w:rsidRPr="00DA4D1B">
              <w:rPr>
                <w:rFonts w:ascii="Aptos Display" w:hAnsi="Aptos Display"/>
                <w:sz w:val="24"/>
                <w:szCs w:val="24"/>
              </w:rPr>
              <w:t>918</w:t>
            </w:r>
          </w:p>
        </w:tc>
        <w:tc>
          <w:tcPr>
            <w:tcW w:w="1518" w:type="dxa"/>
          </w:tcPr>
          <w:p w14:paraId="53D5A5E9" w14:textId="7DB97ED8" w:rsidR="00F71AF3" w:rsidRPr="00DA4D1B" w:rsidRDefault="00F71AF3" w:rsidP="00F71AF3">
            <w:pPr>
              <w:rPr>
                <w:rFonts w:ascii="Aptos Display" w:hAnsi="Aptos Display"/>
                <w:sz w:val="24"/>
                <w:szCs w:val="24"/>
              </w:rPr>
            </w:pPr>
            <w:r>
              <w:rPr>
                <w:rFonts w:ascii="Aptos Display" w:hAnsi="Aptos Display"/>
                <w:sz w:val="24"/>
                <w:szCs w:val="24"/>
              </w:rPr>
              <w:t xml:space="preserve">MD </w:t>
            </w:r>
            <w:r w:rsidRPr="00DA4D1B">
              <w:rPr>
                <w:rFonts w:ascii="Aptos Display" w:hAnsi="Aptos Display"/>
                <w:sz w:val="24"/>
                <w:szCs w:val="24"/>
              </w:rPr>
              <w:t>2</w:t>
            </w:r>
          </w:p>
        </w:tc>
      </w:tr>
      <w:tr w:rsidR="00F71AF3" w:rsidRPr="00DA4D1B" w14:paraId="77E747ED" w14:textId="77777777" w:rsidTr="00F71AF3">
        <w:tc>
          <w:tcPr>
            <w:tcW w:w="3936" w:type="dxa"/>
          </w:tcPr>
          <w:p w14:paraId="3ED5BD0B" w14:textId="7AA285BB" w:rsidR="00F71AF3" w:rsidRPr="00DA4D1B" w:rsidRDefault="00F71AF3" w:rsidP="00F71AF3">
            <w:pPr>
              <w:rPr>
                <w:rFonts w:ascii="Aptos Display" w:hAnsi="Aptos Display"/>
                <w:sz w:val="24"/>
                <w:szCs w:val="24"/>
              </w:rPr>
            </w:pPr>
            <w:r w:rsidRPr="00DA4D1B">
              <w:rPr>
                <w:rFonts w:ascii="Aptos Display" w:hAnsi="Aptos Display"/>
                <w:sz w:val="24"/>
                <w:szCs w:val="24"/>
              </w:rPr>
              <w:t>Player Load</w:t>
            </w:r>
          </w:p>
        </w:tc>
        <w:tc>
          <w:tcPr>
            <w:tcW w:w="1984" w:type="dxa"/>
          </w:tcPr>
          <w:p w14:paraId="28C21727"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Whisper Alomo</w:t>
            </w:r>
          </w:p>
        </w:tc>
        <w:tc>
          <w:tcPr>
            <w:tcW w:w="1418" w:type="dxa"/>
          </w:tcPr>
          <w:p w14:paraId="38FF09F0" w14:textId="703E0542" w:rsidR="00F71AF3" w:rsidRPr="00DA4D1B" w:rsidRDefault="00F71AF3" w:rsidP="00F71AF3">
            <w:pPr>
              <w:rPr>
                <w:rFonts w:ascii="Aptos Display" w:hAnsi="Aptos Display"/>
                <w:sz w:val="24"/>
                <w:szCs w:val="24"/>
              </w:rPr>
            </w:pPr>
            <w:r w:rsidRPr="00DA4D1B">
              <w:rPr>
                <w:rFonts w:ascii="Aptos Display" w:hAnsi="Aptos Display"/>
                <w:sz w:val="24"/>
                <w:szCs w:val="24"/>
              </w:rPr>
              <w:t>502.11</w:t>
            </w:r>
          </w:p>
        </w:tc>
        <w:tc>
          <w:tcPr>
            <w:tcW w:w="1518" w:type="dxa"/>
          </w:tcPr>
          <w:p w14:paraId="2B2CFCB4" w14:textId="62482055" w:rsidR="00F71AF3" w:rsidRPr="00DA4D1B" w:rsidRDefault="00F71AF3" w:rsidP="00F71AF3">
            <w:pPr>
              <w:rPr>
                <w:rFonts w:ascii="Aptos Display" w:hAnsi="Aptos Display"/>
                <w:sz w:val="24"/>
                <w:szCs w:val="24"/>
              </w:rPr>
            </w:pPr>
            <w:r>
              <w:rPr>
                <w:rFonts w:ascii="Aptos Display" w:hAnsi="Aptos Display"/>
                <w:sz w:val="24"/>
                <w:szCs w:val="24"/>
              </w:rPr>
              <w:t xml:space="preserve">MD </w:t>
            </w:r>
            <w:r w:rsidRPr="00DA4D1B">
              <w:rPr>
                <w:rFonts w:ascii="Aptos Display" w:hAnsi="Aptos Display"/>
                <w:sz w:val="24"/>
                <w:szCs w:val="24"/>
              </w:rPr>
              <w:t>4</w:t>
            </w:r>
          </w:p>
        </w:tc>
      </w:tr>
      <w:tr w:rsidR="00F71AF3" w:rsidRPr="00DA4D1B" w14:paraId="7AEFE4D0" w14:textId="77777777" w:rsidTr="00F71AF3">
        <w:tc>
          <w:tcPr>
            <w:tcW w:w="3936" w:type="dxa"/>
          </w:tcPr>
          <w:p w14:paraId="7EBF3453" w14:textId="0DD16C42" w:rsidR="00F71AF3" w:rsidRPr="00DA4D1B" w:rsidRDefault="00F71AF3" w:rsidP="00F71AF3">
            <w:pPr>
              <w:rPr>
                <w:rFonts w:ascii="Aptos Display" w:hAnsi="Aptos Display"/>
                <w:sz w:val="24"/>
                <w:szCs w:val="24"/>
              </w:rPr>
            </w:pPr>
            <w:r w:rsidRPr="00DA4D1B">
              <w:rPr>
                <w:rFonts w:ascii="Aptos Display" w:hAnsi="Aptos Display"/>
                <w:sz w:val="24"/>
                <w:szCs w:val="24"/>
              </w:rPr>
              <w:t>Top Speed</w:t>
            </w:r>
            <w:r>
              <w:rPr>
                <w:rFonts w:ascii="Aptos Display" w:hAnsi="Aptos Display"/>
                <w:sz w:val="24"/>
                <w:szCs w:val="24"/>
              </w:rPr>
              <w:t xml:space="preserve"> (km/h)</w:t>
            </w:r>
          </w:p>
        </w:tc>
        <w:tc>
          <w:tcPr>
            <w:tcW w:w="1984" w:type="dxa"/>
          </w:tcPr>
          <w:p w14:paraId="08473D48"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Jesca Namanda</w:t>
            </w:r>
          </w:p>
        </w:tc>
        <w:tc>
          <w:tcPr>
            <w:tcW w:w="1418" w:type="dxa"/>
          </w:tcPr>
          <w:p w14:paraId="3006A0A4" w14:textId="4E378A2B" w:rsidR="00F71AF3" w:rsidRPr="00DA4D1B" w:rsidRDefault="00F71AF3" w:rsidP="00F71AF3">
            <w:pPr>
              <w:rPr>
                <w:rFonts w:ascii="Aptos Display" w:hAnsi="Aptos Display"/>
                <w:sz w:val="24"/>
                <w:szCs w:val="24"/>
              </w:rPr>
            </w:pPr>
            <w:r w:rsidRPr="00DA4D1B">
              <w:rPr>
                <w:rFonts w:ascii="Aptos Display" w:hAnsi="Aptos Display"/>
                <w:sz w:val="24"/>
                <w:szCs w:val="24"/>
              </w:rPr>
              <w:t>28.0</w:t>
            </w:r>
            <w:r>
              <w:rPr>
                <w:rFonts w:ascii="Aptos Display" w:hAnsi="Aptos Display"/>
                <w:sz w:val="24"/>
                <w:szCs w:val="24"/>
              </w:rPr>
              <w:t>5</w:t>
            </w:r>
          </w:p>
        </w:tc>
        <w:tc>
          <w:tcPr>
            <w:tcW w:w="1518" w:type="dxa"/>
          </w:tcPr>
          <w:p w14:paraId="094D70E0" w14:textId="0B9F8F82" w:rsidR="00F71AF3" w:rsidRPr="00DA4D1B" w:rsidRDefault="00F71AF3" w:rsidP="00F71AF3">
            <w:pPr>
              <w:rPr>
                <w:rFonts w:ascii="Aptos Display" w:hAnsi="Aptos Display"/>
                <w:sz w:val="24"/>
                <w:szCs w:val="24"/>
              </w:rPr>
            </w:pPr>
            <w:r>
              <w:rPr>
                <w:rFonts w:ascii="Aptos Display" w:hAnsi="Aptos Display"/>
                <w:sz w:val="24"/>
                <w:szCs w:val="24"/>
              </w:rPr>
              <w:t xml:space="preserve">MD </w:t>
            </w:r>
            <w:r w:rsidRPr="00DA4D1B">
              <w:rPr>
                <w:rFonts w:ascii="Aptos Display" w:hAnsi="Aptos Display"/>
                <w:sz w:val="24"/>
                <w:szCs w:val="24"/>
              </w:rPr>
              <w:t>4</w:t>
            </w:r>
          </w:p>
        </w:tc>
      </w:tr>
      <w:tr w:rsidR="00F71AF3" w:rsidRPr="00DA4D1B" w14:paraId="2601CCEC" w14:textId="77777777" w:rsidTr="00F71AF3">
        <w:tc>
          <w:tcPr>
            <w:tcW w:w="3936" w:type="dxa"/>
          </w:tcPr>
          <w:p w14:paraId="6029FC8B" w14:textId="59F1D7C4" w:rsidR="00F71AF3" w:rsidRPr="00F71AF3" w:rsidRDefault="00F71AF3" w:rsidP="00F71AF3">
            <w:pPr>
              <w:rPr>
                <w:rFonts w:ascii="Aptos Display" w:hAnsi="Aptos Display"/>
                <w:sz w:val="24"/>
                <w:szCs w:val="24"/>
                <w:lang w:val="it-IT"/>
              </w:rPr>
            </w:pPr>
            <w:r w:rsidRPr="00F71AF3">
              <w:rPr>
                <w:rFonts w:ascii="Aptos Display" w:hAnsi="Aptos Display"/>
                <w:sz w:val="24"/>
                <w:szCs w:val="24"/>
                <w:lang w:val="it-IT"/>
              </w:rPr>
              <w:t>Distance per Minute (m/min</w:t>
            </w:r>
            <w:r>
              <w:rPr>
                <w:rFonts w:ascii="Aptos Display" w:hAnsi="Aptos Display"/>
                <w:sz w:val="24"/>
                <w:szCs w:val="24"/>
                <w:lang w:val="it-IT"/>
              </w:rPr>
              <w:t>)</w:t>
            </w:r>
          </w:p>
        </w:tc>
        <w:tc>
          <w:tcPr>
            <w:tcW w:w="1984" w:type="dxa"/>
          </w:tcPr>
          <w:p w14:paraId="45CA3970"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Mary Kantono</w:t>
            </w:r>
          </w:p>
        </w:tc>
        <w:tc>
          <w:tcPr>
            <w:tcW w:w="1418" w:type="dxa"/>
          </w:tcPr>
          <w:p w14:paraId="7A0A4876" w14:textId="43BC6225" w:rsidR="00F71AF3" w:rsidRPr="00DA4D1B" w:rsidRDefault="00F71AF3" w:rsidP="00F71AF3">
            <w:pPr>
              <w:rPr>
                <w:rFonts w:ascii="Aptos Display" w:hAnsi="Aptos Display"/>
                <w:sz w:val="24"/>
                <w:szCs w:val="24"/>
              </w:rPr>
            </w:pPr>
            <w:r w:rsidRPr="00DA4D1B">
              <w:rPr>
                <w:rFonts w:ascii="Aptos Display" w:hAnsi="Aptos Display"/>
                <w:sz w:val="24"/>
                <w:szCs w:val="24"/>
              </w:rPr>
              <w:t>103.36</w:t>
            </w:r>
          </w:p>
        </w:tc>
        <w:tc>
          <w:tcPr>
            <w:tcW w:w="1518" w:type="dxa"/>
          </w:tcPr>
          <w:p w14:paraId="778AE1B5" w14:textId="5BA91B00" w:rsidR="00F71AF3" w:rsidRPr="00DA4D1B" w:rsidRDefault="00F71AF3" w:rsidP="00F71AF3">
            <w:pPr>
              <w:rPr>
                <w:rFonts w:ascii="Aptos Display" w:hAnsi="Aptos Display"/>
                <w:sz w:val="24"/>
                <w:szCs w:val="24"/>
              </w:rPr>
            </w:pPr>
            <w:r>
              <w:rPr>
                <w:rFonts w:ascii="Aptos Display" w:hAnsi="Aptos Display"/>
                <w:sz w:val="24"/>
                <w:szCs w:val="24"/>
              </w:rPr>
              <w:t xml:space="preserve">MD </w:t>
            </w:r>
            <w:r w:rsidRPr="00DA4D1B">
              <w:rPr>
                <w:rFonts w:ascii="Aptos Display" w:hAnsi="Aptos Display"/>
                <w:sz w:val="24"/>
                <w:szCs w:val="24"/>
              </w:rPr>
              <w:t>2</w:t>
            </w:r>
          </w:p>
        </w:tc>
      </w:tr>
      <w:tr w:rsidR="00F71AF3" w:rsidRPr="00DA4D1B" w14:paraId="50047037" w14:textId="77777777" w:rsidTr="00F71AF3">
        <w:tc>
          <w:tcPr>
            <w:tcW w:w="3936" w:type="dxa"/>
          </w:tcPr>
          <w:p w14:paraId="2E1F506E" w14:textId="50C2E3D1" w:rsidR="00F71AF3" w:rsidRPr="00DA4D1B" w:rsidRDefault="00F71AF3" w:rsidP="00F71AF3">
            <w:pPr>
              <w:rPr>
                <w:rFonts w:ascii="Aptos Display" w:hAnsi="Aptos Display"/>
                <w:sz w:val="24"/>
                <w:szCs w:val="24"/>
              </w:rPr>
            </w:pPr>
            <w:r w:rsidRPr="00DA4D1B">
              <w:rPr>
                <w:rFonts w:ascii="Aptos Display" w:hAnsi="Aptos Display"/>
                <w:sz w:val="24"/>
                <w:szCs w:val="24"/>
              </w:rPr>
              <w:t>Power Score</w:t>
            </w:r>
            <w:r>
              <w:rPr>
                <w:rFonts w:ascii="Aptos Display" w:hAnsi="Aptos Display"/>
                <w:sz w:val="24"/>
                <w:szCs w:val="24"/>
              </w:rPr>
              <w:t xml:space="preserve"> (w/kg)</w:t>
            </w:r>
          </w:p>
        </w:tc>
        <w:tc>
          <w:tcPr>
            <w:tcW w:w="1984" w:type="dxa"/>
          </w:tcPr>
          <w:p w14:paraId="025D4583"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Mary Kantono</w:t>
            </w:r>
          </w:p>
        </w:tc>
        <w:tc>
          <w:tcPr>
            <w:tcW w:w="1418" w:type="dxa"/>
          </w:tcPr>
          <w:p w14:paraId="4F4052E2" w14:textId="4E151D51" w:rsidR="00F71AF3" w:rsidRPr="00DA4D1B" w:rsidRDefault="00F71AF3" w:rsidP="00F71AF3">
            <w:pPr>
              <w:rPr>
                <w:rFonts w:ascii="Aptos Display" w:hAnsi="Aptos Display"/>
                <w:sz w:val="24"/>
                <w:szCs w:val="24"/>
              </w:rPr>
            </w:pPr>
            <w:r w:rsidRPr="00DA4D1B">
              <w:rPr>
                <w:rFonts w:ascii="Aptos Display" w:hAnsi="Aptos Display"/>
                <w:sz w:val="24"/>
                <w:szCs w:val="24"/>
              </w:rPr>
              <w:t>16.0</w:t>
            </w:r>
            <w:r>
              <w:rPr>
                <w:rFonts w:ascii="Aptos Display" w:hAnsi="Aptos Display"/>
                <w:sz w:val="24"/>
                <w:szCs w:val="24"/>
              </w:rPr>
              <w:t>3</w:t>
            </w:r>
          </w:p>
        </w:tc>
        <w:tc>
          <w:tcPr>
            <w:tcW w:w="1518" w:type="dxa"/>
          </w:tcPr>
          <w:p w14:paraId="71B88CF4" w14:textId="4D8F3F99" w:rsidR="00F71AF3" w:rsidRPr="00DA4D1B" w:rsidRDefault="00F71AF3" w:rsidP="00F71AF3">
            <w:pPr>
              <w:rPr>
                <w:rFonts w:ascii="Aptos Display" w:hAnsi="Aptos Display"/>
                <w:sz w:val="24"/>
                <w:szCs w:val="24"/>
              </w:rPr>
            </w:pPr>
            <w:r>
              <w:rPr>
                <w:rFonts w:ascii="Aptos Display" w:hAnsi="Aptos Display"/>
                <w:sz w:val="24"/>
                <w:szCs w:val="24"/>
              </w:rPr>
              <w:t xml:space="preserve">MD </w:t>
            </w:r>
            <w:r w:rsidRPr="00DA4D1B">
              <w:rPr>
                <w:rFonts w:ascii="Aptos Display" w:hAnsi="Aptos Display"/>
                <w:sz w:val="24"/>
                <w:szCs w:val="24"/>
              </w:rPr>
              <w:t>2</w:t>
            </w:r>
          </w:p>
        </w:tc>
      </w:tr>
      <w:tr w:rsidR="00F71AF3" w:rsidRPr="00DA4D1B" w14:paraId="3E2D1BC3" w14:textId="77777777" w:rsidTr="00F71AF3">
        <w:tc>
          <w:tcPr>
            <w:tcW w:w="3936" w:type="dxa"/>
          </w:tcPr>
          <w:p w14:paraId="5551C652" w14:textId="2ECBBB0B" w:rsidR="00F71AF3" w:rsidRPr="00DA4D1B" w:rsidRDefault="00F71AF3" w:rsidP="00F71AF3">
            <w:pPr>
              <w:rPr>
                <w:rFonts w:ascii="Aptos Display" w:hAnsi="Aptos Display"/>
                <w:sz w:val="24"/>
                <w:szCs w:val="24"/>
              </w:rPr>
            </w:pPr>
            <w:r w:rsidRPr="00DA4D1B">
              <w:rPr>
                <w:rFonts w:ascii="Aptos Display" w:hAnsi="Aptos Display"/>
                <w:sz w:val="24"/>
                <w:szCs w:val="24"/>
              </w:rPr>
              <w:t>Work Ratio</w:t>
            </w:r>
          </w:p>
        </w:tc>
        <w:tc>
          <w:tcPr>
            <w:tcW w:w="1984" w:type="dxa"/>
          </w:tcPr>
          <w:p w14:paraId="3D32178C"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Mary Kantono</w:t>
            </w:r>
          </w:p>
        </w:tc>
        <w:tc>
          <w:tcPr>
            <w:tcW w:w="1418" w:type="dxa"/>
          </w:tcPr>
          <w:p w14:paraId="45BE34F1" w14:textId="2F3A4173" w:rsidR="00F71AF3" w:rsidRPr="00DA4D1B" w:rsidRDefault="00F71AF3" w:rsidP="00F71AF3">
            <w:pPr>
              <w:rPr>
                <w:rFonts w:ascii="Aptos Display" w:hAnsi="Aptos Display"/>
                <w:sz w:val="24"/>
                <w:szCs w:val="24"/>
              </w:rPr>
            </w:pPr>
            <w:r w:rsidRPr="00DA4D1B">
              <w:rPr>
                <w:rFonts w:ascii="Aptos Display" w:hAnsi="Aptos Display"/>
                <w:sz w:val="24"/>
                <w:szCs w:val="24"/>
              </w:rPr>
              <w:t>89.41</w:t>
            </w:r>
          </w:p>
        </w:tc>
        <w:tc>
          <w:tcPr>
            <w:tcW w:w="1518" w:type="dxa"/>
          </w:tcPr>
          <w:p w14:paraId="2D01EEA6" w14:textId="6F59C617" w:rsidR="00F71AF3" w:rsidRPr="00DA4D1B" w:rsidRDefault="00F71AF3" w:rsidP="00F71AF3">
            <w:pPr>
              <w:rPr>
                <w:rFonts w:ascii="Aptos Display" w:hAnsi="Aptos Display"/>
                <w:sz w:val="24"/>
                <w:szCs w:val="24"/>
              </w:rPr>
            </w:pPr>
            <w:r>
              <w:rPr>
                <w:rFonts w:ascii="Aptos Display" w:hAnsi="Aptos Display"/>
                <w:sz w:val="24"/>
                <w:szCs w:val="24"/>
              </w:rPr>
              <w:t xml:space="preserve">MD </w:t>
            </w:r>
            <w:r w:rsidRPr="00DA4D1B">
              <w:rPr>
                <w:rFonts w:ascii="Aptos Display" w:hAnsi="Aptos Display"/>
                <w:sz w:val="24"/>
                <w:szCs w:val="24"/>
              </w:rPr>
              <w:t>2</w:t>
            </w:r>
          </w:p>
        </w:tc>
      </w:tr>
      <w:tr w:rsidR="00F71AF3" w:rsidRPr="00DA4D1B" w14:paraId="4E0B9CB5" w14:textId="77777777" w:rsidTr="00F71AF3">
        <w:tc>
          <w:tcPr>
            <w:tcW w:w="3936" w:type="dxa"/>
          </w:tcPr>
          <w:p w14:paraId="638EF04A" w14:textId="3EF46015" w:rsidR="00F71AF3" w:rsidRPr="00DA4D1B" w:rsidRDefault="00F71AF3" w:rsidP="00F71AF3">
            <w:pPr>
              <w:rPr>
                <w:rFonts w:ascii="Aptos Display" w:hAnsi="Aptos Display"/>
                <w:sz w:val="24"/>
                <w:szCs w:val="24"/>
              </w:rPr>
            </w:pPr>
            <w:r w:rsidRPr="00DA4D1B">
              <w:rPr>
                <w:rFonts w:ascii="Aptos Display" w:hAnsi="Aptos Display"/>
                <w:sz w:val="24"/>
                <w:szCs w:val="24"/>
              </w:rPr>
              <w:t>Acceleration Counts per Min</w:t>
            </w:r>
          </w:p>
        </w:tc>
        <w:tc>
          <w:tcPr>
            <w:tcW w:w="1984" w:type="dxa"/>
          </w:tcPr>
          <w:p w14:paraId="7DA528A9"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Mary Kantono</w:t>
            </w:r>
          </w:p>
        </w:tc>
        <w:tc>
          <w:tcPr>
            <w:tcW w:w="1418" w:type="dxa"/>
          </w:tcPr>
          <w:p w14:paraId="4415DD2C" w14:textId="72FB46E5" w:rsidR="00F71AF3" w:rsidRPr="00DA4D1B" w:rsidRDefault="00F71AF3" w:rsidP="00F71AF3">
            <w:pPr>
              <w:rPr>
                <w:rFonts w:ascii="Aptos Display" w:hAnsi="Aptos Display"/>
                <w:sz w:val="24"/>
                <w:szCs w:val="24"/>
              </w:rPr>
            </w:pPr>
            <w:r w:rsidRPr="00DA4D1B">
              <w:rPr>
                <w:rFonts w:ascii="Aptos Display" w:hAnsi="Aptos Display"/>
                <w:sz w:val="24"/>
                <w:szCs w:val="24"/>
              </w:rPr>
              <w:t>4.6</w:t>
            </w:r>
            <w:r>
              <w:rPr>
                <w:rFonts w:ascii="Aptos Display" w:hAnsi="Aptos Display"/>
                <w:sz w:val="24"/>
                <w:szCs w:val="24"/>
              </w:rPr>
              <w:t>5</w:t>
            </w:r>
          </w:p>
        </w:tc>
        <w:tc>
          <w:tcPr>
            <w:tcW w:w="1518" w:type="dxa"/>
          </w:tcPr>
          <w:p w14:paraId="15D2AB8A" w14:textId="4F25461B" w:rsidR="00F71AF3" w:rsidRPr="00DA4D1B" w:rsidRDefault="00F71AF3" w:rsidP="00F71AF3">
            <w:pPr>
              <w:rPr>
                <w:rFonts w:ascii="Aptos Display" w:hAnsi="Aptos Display"/>
                <w:sz w:val="24"/>
                <w:szCs w:val="24"/>
              </w:rPr>
            </w:pPr>
            <w:r>
              <w:rPr>
                <w:rFonts w:ascii="Aptos Display" w:hAnsi="Aptos Display"/>
                <w:sz w:val="24"/>
                <w:szCs w:val="24"/>
              </w:rPr>
              <w:t xml:space="preserve">MD </w:t>
            </w:r>
            <w:r w:rsidRPr="00DA4D1B">
              <w:rPr>
                <w:rFonts w:ascii="Aptos Display" w:hAnsi="Aptos Display"/>
                <w:sz w:val="24"/>
                <w:szCs w:val="24"/>
              </w:rPr>
              <w:t>2</w:t>
            </w:r>
          </w:p>
        </w:tc>
      </w:tr>
      <w:tr w:rsidR="00F71AF3" w:rsidRPr="00DA4D1B" w14:paraId="2448977E" w14:textId="77777777" w:rsidTr="00F71AF3">
        <w:tc>
          <w:tcPr>
            <w:tcW w:w="3936" w:type="dxa"/>
          </w:tcPr>
          <w:p w14:paraId="2E87A1D9" w14:textId="4925E927" w:rsidR="00F71AF3" w:rsidRPr="00DA4D1B" w:rsidRDefault="00F71AF3" w:rsidP="00F71AF3">
            <w:pPr>
              <w:rPr>
                <w:rFonts w:ascii="Aptos Display" w:hAnsi="Aptos Display"/>
                <w:sz w:val="24"/>
                <w:szCs w:val="24"/>
              </w:rPr>
            </w:pPr>
            <w:r w:rsidRPr="00DA4D1B">
              <w:rPr>
                <w:rFonts w:ascii="Aptos Display" w:hAnsi="Aptos Display"/>
                <w:sz w:val="24"/>
                <w:szCs w:val="24"/>
              </w:rPr>
              <w:t>Deceleration Counts per Min</w:t>
            </w:r>
          </w:p>
        </w:tc>
        <w:tc>
          <w:tcPr>
            <w:tcW w:w="1984" w:type="dxa"/>
          </w:tcPr>
          <w:p w14:paraId="2458D05C"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Mary Kantono</w:t>
            </w:r>
          </w:p>
        </w:tc>
        <w:tc>
          <w:tcPr>
            <w:tcW w:w="1418" w:type="dxa"/>
          </w:tcPr>
          <w:p w14:paraId="7E3E1AAE" w14:textId="046181FE" w:rsidR="00F71AF3" w:rsidRPr="00DA4D1B" w:rsidRDefault="00F71AF3" w:rsidP="00F71AF3">
            <w:pPr>
              <w:rPr>
                <w:rFonts w:ascii="Aptos Display" w:hAnsi="Aptos Display"/>
                <w:sz w:val="24"/>
                <w:szCs w:val="24"/>
              </w:rPr>
            </w:pPr>
            <w:r w:rsidRPr="00DA4D1B">
              <w:rPr>
                <w:rFonts w:ascii="Aptos Display" w:hAnsi="Aptos Display"/>
                <w:sz w:val="24"/>
                <w:szCs w:val="24"/>
              </w:rPr>
              <w:t>4.5</w:t>
            </w:r>
            <w:r>
              <w:rPr>
                <w:rFonts w:ascii="Aptos Display" w:hAnsi="Aptos Display"/>
                <w:sz w:val="24"/>
                <w:szCs w:val="24"/>
              </w:rPr>
              <w:t>5</w:t>
            </w:r>
          </w:p>
        </w:tc>
        <w:tc>
          <w:tcPr>
            <w:tcW w:w="1518" w:type="dxa"/>
          </w:tcPr>
          <w:p w14:paraId="2F928D6F" w14:textId="58C2503D" w:rsidR="00F71AF3" w:rsidRPr="00DA4D1B" w:rsidRDefault="00F71AF3" w:rsidP="00F71AF3">
            <w:pPr>
              <w:rPr>
                <w:rFonts w:ascii="Aptos Display" w:hAnsi="Aptos Display"/>
                <w:sz w:val="24"/>
                <w:szCs w:val="24"/>
              </w:rPr>
            </w:pPr>
            <w:r>
              <w:rPr>
                <w:rFonts w:ascii="Aptos Display" w:hAnsi="Aptos Display"/>
                <w:sz w:val="24"/>
                <w:szCs w:val="24"/>
              </w:rPr>
              <w:t xml:space="preserve">MD </w:t>
            </w:r>
            <w:r w:rsidRPr="00DA4D1B">
              <w:rPr>
                <w:rFonts w:ascii="Aptos Display" w:hAnsi="Aptos Display"/>
                <w:sz w:val="24"/>
                <w:szCs w:val="24"/>
              </w:rPr>
              <w:t>2</w:t>
            </w:r>
          </w:p>
        </w:tc>
      </w:tr>
    </w:tbl>
    <w:p w14:paraId="68150025" w14:textId="77777777" w:rsidR="00C30B15" w:rsidRPr="00DA4D1B" w:rsidRDefault="00000000">
      <w:pPr>
        <w:pStyle w:val="Heading1"/>
        <w:rPr>
          <w:rFonts w:ascii="Aptos Display" w:hAnsi="Aptos Display"/>
          <w:sz w:val="24"/>
          <w:szCs w:val="24"/>
        </w:rPr>
      </w:pPr>
      <w:r w:rsidRPr="00DA4D1B">
        <w:rPr>
          <w:rFonts w:ascii="Aptos Display" w:hAnsi="Aptos Display"/>
          <w:sz w:val="24"/>
          <w:szCs w:val="24"/>
        </w:rPr>
        <w:lastRenderedPageBreak/>
        <w:t>Average Metrics Per Position</w:t>
      </w:r>
    </w:p>
    <w:tbl>
      <w:tblPr>
        <w:tblStyle w:val="TableGrid"/>
        <w:tblW w:w="0" w:type="auto"/>
        <w:tblLook w:val="04A0" w:firstRow="1" w:lastRow="0" w:firstColumn="1" w:lastColumn="0" w:noHBand="0" w:noVBand="1"/>
      </w:tblPr>
      <w:tblGrid>
        <w:gridCol w:w="4219"/>
        <w:gridCol w:w="1559"/>
        <w:gridCol w:w="1418"/>
        <w:gridCol w:w="1444"/>
      </w:tblGrid>
      <w:tr w:rsidR="00C30B15" w:rsidRPr="00DA4D1B" w14:paraId="436AB8FA" w14:textId="77777777" w:rsidTr="00F71AF3">
        <w:tc>
          <w:tcPr>
            <w:tcW w:w="4219" w:type="dxa"/>
          </w:tcPr>
          <w:p w14:paraId="7A86ABE5" w14:textId="77777777" w:rsidR="00C30B15" w:rsidRPr="00F71AF3" w:rsidRDefault="00000000">
            <w:pPr>
              <w:rPr>
                <w:rFonts w:ascii="Aptos Display" w:hAnsi="Aptos Display"/>
                <w:b/>
                <w:bCs/>
                <w:sz w:val="24"/>
                <w:szCs w:val="24"/>
              </w:rPr>
            </w:pPr>
            <w:r w:rsidRPr="00F71AF3">
              <w:rPr>
                <w:rFonts w:ascii="Aptos Display" w:hAnsi="Aptos Display"/>
                <w:b/>
                <w:bCs/>
                <w:sz w:val="24"/>
                <w:szCs w:val="24"/>
              </w:rPr>
              <w:t>Position</w:t>
            </w:r>
          </w:p>
        </w:tc>
        <w:tc>
          <w:tcPr>
            <w:tcW w:w="1559" w:type="dxa"/>
          </w:tcPr>
          <w:p w14:paraId="1B7D6E00" w14:textId="77777777" w:rsidR="00C30B15" w:rsidRPr="00F71AF3" w:rsidRDefault="00000000">
            <w:pPr>
              <w:rPr>
                <w:rFonts w:ascii="Aptos Display" w:hAnsi="Aptos Display"/>
                <w:b/>
                <w:bCs/>
                <w:sz w:val="24"/>
                <w:szCs w:val="24"/>
              </w:rPr>
            </w:pPr>
            <w:r w:rsidRPr="00F71AF3">
              <w:rPr>
                <w:rFonts w:ascii="Aptos Display" w:hAnsi="Aptos Display"/>
                <w:b/>
                <w:bCs/>
                <w:sz w:val="24"/>
                <w:szCs w:val="24"/>
              </w:rPr>
              <w:t>Defenders</w:t>
            </w:r>
          </w:p>
        </w:tc>
        <w:tc>
          <w:tcPr>
            <w:tcW w:w="1418" w:type="dxa"/>
          </w:tcPr>
          <w:p w14:paraId="35F1A894" w14:textId="77777777" w:rsidR="00C30B15" w:rsidRPr="00F71AF3" w:rsidRDefault="00000000">
            <w:pPr>
              <w:rPr>
                <w:rFonts w:ascii="Aptos Display" w:hAnsi="Aptos Display"/>
                <w:b/>
                <w:bCs/>
                <w:sz w:val="24"/>
                <w:szCs w:val="24"/>
              </w:rPr>
            </w:pPr>
            <w:r w:rsidRPr="00F71AF3">
              <w:rPr>
                <w:rFonts w:ascii="Aptos Display" w:hAnsi="Aptos Display"/>
                <w:b/>
                <w:bCs/>
                <w:sz w:val="24"/>
                <w:szCs w:val="24"/>
              </w:rPr>
              <w:t>Forwards</w:t>
            </w:r>
          </w:p>
        </w:tc>
        <w:tc>
          <w:tcPr>
            <w:tcW w:w="1444" w:type="dxa"/>
          </w:tcPr>
          <w:p w14:paraId="12DD008C" w14:textId="77777777" w:rsidR="00C30B15" w:rsidRPr="00F71AF3" w:rsidRDefault="00000000">
            <w:pPr>
              <w:rPr>
                <w:rFonts w:ascii="Aptos Display" w:hAnsi="Aptos Display"/>
                <w:b/>
                <w:bCs/>
                <w:sz w:val="24"/>
                <w:szCs w:val="24"/>
              </w:rPr>
            </w:pPr>
            <w:r w:rsidRPr="00F71AF3">
              <w:rPr>
                <w:rFonts w:ascii="Aptos Display" w:hAnsi="Aptos Display"/>
                <w:b/>
                <w:bCs/>
                <w:sz w:val="24"/>
                <w:szCs w:val="24"/>
              </w:rPr>
              <w:t>Midfielders</w:t>
            </w:r>
          </w:p>
        </w:tc>
      </w:tr>
      <w:tr w:rsidR="00F71AF3" w:rsidRPr="00DA4D1B" w14:paraId="0A9CE91A" w14:textId="77777777" w:rsidTr="00F71AF3">
        <w:tc>
          <w:tcPr>
            <w:tcW w:w="4219" w:type="dxa"/>
          </w:tcPr>
          <w:p w14:paraId="7047188C" w14:textId="5EDD6EA0" w:rsidR="00F71AF3" w:rsidRPr="00DA4D1B" w:rsidRDefault="00F71AF3" w:rsidP="00F71AF3">
            <w:pPr>
              <w:rPr>
                <w:rFonts w:ascii="Aptos Display" w:hAnsi="Aptos Display"/>
                <w:sz w:val="24"/>
                <w:szCs w:val="24"/>
              </w:rPr>
            </w:pPr>
            <w:r w:rsidRPr="00DA4D1B">
              <w:rPr>
                <w:rFonts w:ascii="Aptos Display" w:hAnsi="Aptos Display"/>
                <w:sz w:val="24"/>
                <w:szCs w:val="24"/>
              </w:rPr>
              <w:t>Distance</w:t>
            </w:r>
            <w:r>
              <w:rPr>
                <w:rFonts w:ascii="Aptos Display" w:hAnsi="Aptos Display"/>
                <w:sz w:val="24"/>
                <w:szCs w:val="24"/>
              </w:rPr>
              <w:t xml:space="preserve"> (km)</w:t>
            </w:r>
          </w:p>
        </w:tc>
        <w:tc>
          <w:tcPr>
            <w:tcW w:w="1559" w:type="dxa"/>
          </w:tcPr>
          <w:p w14:paraId="7285A8DE"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7.6</w:t>
            </w:r>
          </w:p>
        </w:tc>
        <w:tc>
          <w:tcPr>
            <w:tcW w:w="1418" w:type="dxa"/>
          </w:tcPr>
          <w:p w14:paraId="0CAC5027"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8.4</w:t>
            </w:r>
          </w:p>
        </w:tc>
        <w:tc>
          <w:tcPr>
            <w:tcW w:w="1444" w:type="dxa"/>
          </w:tcPr>
          <w:p w14:paraId="498B9340"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6.91</w:t>
            </w:r>
          </w:p>
        </w:tc>
      </w:tr>
      <w:tr w:rsidR="00F71AF3" w:rsidRPr="00DA4D1B" w14:paraId="489319EE" w14:textId="77777777" w:rsidTr="00F71AF3">
        <w:tc>
          <w:tcPr>
            <w:tcW w:w="4219" w:type="dxa"/>
          </w:tcPr>
          <w:p w14:paraId="40A73EAC" w14:textId="76B69D3F" w:rsidR="00F71AF3" w:rsidRPr="00DA4D1B" w:rsidRDefault="00F71AF3" w:rsidP="00F71AF3">
            <w:pPr>
              <w:rPr>
                <w:rFonts w:ascii="Aptos Display" w:hAnsi="Aptos Display"/>
                <w:sz w:val="24"/>
                <w:szCs w:val="24"/>
              </w:rPr>
            </w:pPr>
            <w:r w:rsidRPr="00DA4D1B">
              <w:rPr>
                <w:rFonts w:ascii="Aptos Display" w:hAnsi="Aptos Display"/>
                <w:sz w:val="24"/>
                <w:szCs w:val="24"/>
              </w:rPr>
              <w:t>Sprint Distance</w:t>
            </w:r>
            <w:r>
              <w:rPr>
                <w:rFonts w:ascii="Aptos Display" w:hAnsi="Aptos Display"/>
                <w:sz w:val="24"/>
                <w:szCs w:val="24"/>
              </w:rPr>
              <w:t xml:space="preserve"> (m)</w:t>
            </w:r>
          </w:p>
        </w:tc>
        <w:tc>
          <w:tcPr>
            <w:tcW w:w="1559" w:type="dxa"/>
          </w:tcPr>
          <w:p w14:paraId="6B1C171C"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415.77</w:t>
            </w:r>
          </w:p>
        </w:tc>
        <w:tc>
          <w:tcPr>
            <w:tcW w:w="1418" w:type="dxa"/>
          </w:tcPr>
          <w:p w14:paraId="2FAF8A14"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496.58</w:t>
            </w:r>
          </w:p>
        </w:tc>
        <w:tc>
          <w:tcPr>
            <w:tcW w:w="1444" w:type="dxa"/>
          </w:tcPr>
          <w:p w14:paraId="7C50F34F"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273.57</w:t>
            </w:r>
          </w:p>
        </w:tc>
      </w:tr>
      <w:tr w:rsidR="00F71AF3" w:rsidRPr="00DA4D1B" w14:paraId="219EFC6E" w14:textId="77777777" w:rsidTr="00F71AF3">
        <w:tc>
          <w:tcPr>
            <w:tcW w:w="4219" w:type="dxa"/>
          </w:tcPr>
          <w:p w14:paraId="4E569F98" w14:textId="6D8D4109" w:rsidR="00F71AF3" w:rsidRPr="00DA4D1B" w:rsidRDefault="00F71AF3" w:rsidP="00F71AF3">
            <w:pPr>
              <w:rPr>
                <w:rFonts w:ascii="Aptos Display" w:hAnsi="Aptos Display"/>
                <w:sz w:val="24"/>
                <w:szCs w:val="24"/>
              </w:rPr>
            </w:pPr>
            <w:r w:rsidRPr="00DA4D1B">
              <w:rPr>
                <w:rFonts w:ascii="Aptos Display" w:hAnsi="Aptos Display"/>
                <w:sz w:val="24"/>
                <w:szCs w:val="24"/>
              </w:rPr>
              <w:t>Power Plays</w:t>
            </w:r>
          </w:p>
        </w:tc>
        <w:tc>
          <w:tcPr>
            <w:tcW w:w="1559" w:type="dxa"/>
          </w:tcPr>
          <w:p w14:paraId="6C3565C7"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37.83</w:t>
            </w:r>
          </w:p>
        </w:tc>
        <w:tc>
          <w:tcPr>
            <w:tcW w:w="1418" w:type="dxa"/>
          </w:tcPr>
          <w:p w14:paraId="578E8225"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44.38</w:t>
            </w:r>
          </w:p>
        </w:tc>
        <w:tc>
          <w:tcPr>
            <w:tcW w:w="1444" w:type="dxa"/>
          </w:tcPr>
          <w:p w14:paraId="1123B337"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26.83</w:t>
            </w:r>
          </w:p>
        </w:tc>
      </w:tr>
      <w:tr w:rsidR="00F71AF3" w:rsidRPr="00DA4D1B" w14:paraId="2A3C9325" w14:textId="77777777" w:rsidTr="00F71AF3">
        <w:tc>
          <w:tcPr>
            <w:tcW w:w="4219" w:type="dxa"/>
          </w:tcPr>
          <w:p w14:paraId="6B46CB52" w14:textId="5B7BFCC5" w:rsidR="00F71AF3" w:rsidRPr="00DA4D1B" w:rsidRDefault="00F71AF3" w:rsidP="00F71AF3">
            <w:pPr>
              <w:rPr>
                <w:rFonts w:ascii="Aptos Display" w:hAnsi="Aptos Display"/>
                <w:sz w:val="24"/>
                <w:szCs w:val="24"/>
              </w:rPr>
            </w:pPr>
            <w:r w:rsidRPr="00DA4D1B">
              <w:rPr>
                <w:rFonts w:ascii="Aptos Display" w:hAnsi="Aptos Display"/>
                <w:sz w:val="24"/>
                <w:szCs w:val="24"/>
              </w:rPr>
              <w:t>Energy</w:t>
            </w:r>
            <w:r>
              <w:rPr>
                <w:rFonts w:ascii="Aptos Display" w:hAnsi="Aptos Display"/>
                <w:sz w:val="24"/>
                <w:szCs w:val="24"/>
              </w:rPr>
              <w:t xml:space="preserve"> (kcal)</w:t>
            </w:r>
          </w:p>
        </w:tc>
        <w:tc>
          <w:tcPr>
            <w:tcW w:w="1559" w:type="dxa"/>
          </w:tcPr>
          <w:p w14:paraId="15F2EDF2"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643.49</w:t>
            </w:r>
          </w:p>
        </w:tc>
        <w:tc>
          <w:tcPr>
            <w:tcW w:w="1418" w:type="dxa"/>
          </w:tcPr>
          <w:p w14:paraId="239F18C9"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747.59</w:t>
            </w:r>
          </w:p>
        </w:tc>
        <w:tc>
          <w:tcPr>
            <w:tcW w:w="1444" w:type="dxa"/>
          </w:tcPr>
          <w:p w14:paraId="29868F84"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565.58</w:t>
            </w:r>
          </w:p>
        </w:tc>
      </w:tr>
      <w:tr w:rsidR="00F71AF3" w:rsidRPr="00DA4D1B" w14:paraId="572D72E3" w14:textId="77777777" w:rsidTr="00F71AF3">
        <w:tc>
          <w:tcPr>
            <w:tcW w:w="4219" w:type="dxa"/>
          </w:tcPr>
          <w:p w14:paraId="70E5C443" w14:textId="27C5C683" w:rsidR="00F71AF3" w:rsidRPr="00DA4D1B" w:rsidRDefault="00F71AF3" w:rsidP="00F71AF3">
            <w:pPr>
              <w:rPr>
                <w:rFonts w:ascii="Aptos Display" w:hAnsi="Aptos Display"/>
                <w:sz w:val="24"/>
                <w:szCs w:val="24"/>
              </w:rPr>
            </w:pPr>
            <w:r w:rsidRPr="00DA4D1B">
              <w:rPr>
                <w:rFonts w:ascii="Aptos Display" w:hAnsi="Aptos Display"/>
                <w:sz w:val="24"/>
                <w:szCs w:val="24"/>
              </w:rPr>
              <w:t>Impacts</w:t>
            </w:r>
          </w:p>
        </w:tc>
        <w:tc>
          <w:tcPr>
            <w:tcW w:w="1559" w:type="dxa"/>
          </w:tcPr>
          <w:p w14:paraId="39A725AB"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2.17</w:t>
            </w:r>
          </w:p>
        </w:tc>
        <w:tc>
          <w:tcPr>
            <w:tcW w:w="1418" w:type="dxa"/>
          </w:tcPr>
          <w:p w14:paraId="5C5CD72D" w14:textId="3FD16007" w:rsidR="00F71AF3" w:rsidRPr="00DA4D1B" w:rsidRDefault="00F71AF3" w:rsidP="00F71AF3">
            <w:pPr>
              <w:rPr>
                <w:rFonts w:ascii="Aptos Display" w:hAnsi="Aptos Display"/>
                <w:sz w:val="24"/>
                <w:szCs w:val="24"/>
              </w:rPr>
            </w:pPr>
            <w:r w:rsidRPr="00DA4D1B">
              <w:rPr>
                <w:rFonts w:ascii="Aptos Display" w:hAnsi="Aptos Display"/>
                <w:sz w:val="24"/>
                <w:szCs w:val="24"/>
              </w:rPr>
              <w:t>3</w:t>
            </w:r>
          </w:p>
        </w:tc>
        <w:tc>
          <w:tcPr>
            <w:tcW w:w="1444" w:type="dxa"/>
          </w:tcPr>
          <w:p w14:paraId="70B7D32E"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2.5</w:t>
            </w:r>
          </w:p>
        </w:tc>
      </w:tr>
      <w:tr w:rsidR="00F71AF3" w:rsidRPr="00DA4D1B" w14:paraId="198AC121" w14:textId="77777777" w:rsidTr="00F71AF3">
        <w:tc>
          <w:tcPr>
            <w:tcW w:w="4219" w:type="dxa"/>
          </w:tcPr>
          <w:p w14:paraId="059D4CF4" w14:textId="3C8076B7" w:rsidR="00F71AF3" w:rsidRPr="00DA4D1B" w:rsidRDefault="00F71AF3" w:rsidP="00F71AF3">
            <w:pPr>
              <w:rPr>
                <w:rFonts w:ascii="Aptos Display" w:hAnsi="Aptos Display"/>
                <w:sz w:val="24"/>
                <w:szCs w:val="24"/>
              </w:rPr>
            </w:pPr>
            <w:r w:rsidRPr="00DA4D1B">
              <w:rPr>
                <w:rFonts w:ascii="Aptos Display" w:hAnsi="Aptos Display"/>
                <w:sz w:val="24"/>
                <w:szCs w:val="24"/>
              </w:rPr>
              <w:t>Accelerations</w:t>
            </w:r>
          </w:p>
        </w:tc>
        <w:tc>
          <w:tcPr>
            <w:tcW w:w="1559" w:type="dxa"/>
          </w:tcPr>
          <w:p w14:paraId="7E9DE1FC" w14:textId="5E5DCF5F" w:rsidR="00F71AF3" w:rsidRPr="00DA4D1B" w:rsidRDefault="00F71AF3" w:rsidP="00F71AF3">
            <w:pPr>
              <w:rPr>
                <w:rFonts w:ascii="Aptos Display" w:hAnsi="Aptos Display"/>
                <w:sz w:val="24"/>
                <w:szCs w:val="24"/>
              </w:rPr>
            </w:pPr>
            <w:r w:rsidRPr="00DA4D1B">
              <w:rPr>
                <w:rFonts w:ascii="Aptos Display" w:hAnsi="Aptos Display"/>
                <w:sz w:val="24"/>
                <w:szCs w:val="24"/>
              </w:rPr>
              <w:t>335</w:t>
            </w:r>
          </w:p>
        </w:tc>
        <w:tc>
          <w:tcPr>
            <w:tcW w:w="1418" w:type="dxa"/>
          </w:tcPr>
          <w:p w14:paraId="09F38D57"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382.75</w:t>
            </w:r>
          </w:p>
        </w:tc>
        <w:tc>
          <w:tcPr>
            <w:tcW w:w="1444" w:type="dxa"/>
          </w:tcPr>
          <w:p w14:paraId="5F8201C5"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313.17</w:t>
            </w:r>
          </w:p>
        </w:tc>
      </w:tr>
      <w:tr w:rsidR="00F71AF3" w:rsidRPr="00DA4D1B" w14:paraId="2D033865" w14:textId="77777777" w:rsidTr="00F71AF3">
        <w:tc>
          <w:tcPr>
            <w:tcW w:w="4219" w:type="dxa"/>
          </w:tcPr>
          <w:p w14:paraId="7B1FCB4D" w14:textId="54DCD22D" w:rsidR="00F71AF3" w:rsidRPr="00DA4D1B" w:rsidRDefault="00F71AF3" w:rsidP="00F71AF3">
            <w:pPr>
              <w:rPr>
                <w:rFonts w:ascii="Aptos Display" w:hAnsi="Aptos Display"/>
                <w:sz w:val="24"/>
                <w:szCs w:val="24"/>
              </w:rPr>
            </w:pPr>
            <w:r w:rsidRPr="00DA4D1B">
              <w:rPr>
                <w:rFonts w:ascii="Aptos Display" w:hAnsi="Aptos Display"/>
                <w:sz w:val="24"/>
                <w:szCs w:val="24"/>
              </w:rPr>
              <w:t>Decelerations</w:t>
            </w:r>
          </w:p>
        </w:tc>
        <w:tc>
          <w:tcPr>
            <w:tcW w:w="1559" w:type="dxa"/>
          </w:tcPr>
          <w:p w14:paraId="0DC751A5"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327.83</w:t>
            </w:r>
          </w:p>
        </w:tc>
        <w:tc>
          <w:tcPr>
            <w:tcW w:w="1418" w:type="dxa"/>
          </w:tcPr>
          <w:p w14:paraId="3293E668"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372.62</w:t>
            </w:r>
          </w:p>
        </w:tc>
        <w:tc>
          <w:tcPr>
            <w:tcW w:w="1444" w:type="dxa"/>
          </w:tcPr>
          <w:p w14:paraId="6EFAF7D9"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303.33</w:t>
            </w:r>
          </w:p>
        </w:tc>
      </w:tr>
      <w:tr w:rsidR="00F71AF3" w:rsidRPr="00DA4D1B" w14:paraId="6965083F" w14:textId="77777777" w:rsidTr="00F71AF3">
        <w:tc>
          <w:tcPr>
            <w:tcW w:w="4219" w:type="dxa"/>
          </w:tcPr>
          <w:p w14:paraId="6F973834" w14:textId="31946CF2" w:rsidR="00F71AF3" w:rsidRPr="00DA4D1B" w:rsidRDefault="00F71AF3" w:rsidP="00F71AF3">
            <w:pPr>
              <w:rPr>
                <w:rFonts w:ascii="Aptos Display" w:hAnsi="Aptos Display"/>
                <w:sz w:val="24"/>
                <w:szCs w:val="24"/>
              </w:rPr>
            </w:pPr>
            <w:r w:rsidRPr="00DA4D1B">
              <w:rPr>
                <w:rFonts w:ascii="Aptos Display" w:hAnsi="Aptos Display"/>
                <w:sz w:val="24"/>
                <w:szCs w:val="24"/>
              </w:rPr>
              <w:t>Total Actions</w:t>
            </w:r>
          </w:p>
        </w:tc>
        <w:tc>
          <w:tcPr>
            <w:tcW w:w="1559" w:type="dxa"/>
          </w:tcPr>
          <w:p w14:paraId="175427F7"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662.83</w:t>
            </w:r>
          </w:p>
        </w:tc>
        <w:tc>
          <w:tcPr>
            <w:tcW w:w="1418" w:type="dxa"/>
          </w:tcPr>
          <w:p w14:paraId="128DF8FD"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755.38</w:t>
            </w:r>
          </w:p>
        </w:tc>
        <w:tc>
          <w:tcPr>
            <w:tcW w:w="1444" w:type="dxa"/>
          </w:tcPr>
          <w:p w14:paraId="6B95B59C"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616.5</w:t>
            </w:r>
          </w:p>
        </w:tc>
      </w:tr>
      <w:tr w:rsidR="00F71AF3" w:rsidRPr="00DA4D1B" w14:paraId="692046BE" w14:textId="77777777" w:rsidTr="00F71AF3">
        <w:tc>
          <w:tcPr>
            <w:tcW w:w="4219" w:type="dxa"/>
          </w:tcPr>
          <w:p w14:paraId="63FA4C59" w14:textId="590D4FE2" w:rsidR="00F71AF3" w:rsidRPr="00DA4D1B" w:rsidRDefault="00F71AF3" w:rsidP="00F71AF3">
            <w:pPr>
              <w:rPr>
                <w:rFonts w:ascii="Aptos Display" w:hAnsi="Aptos Display"/>
                <w:sz w:val="24"/>
                <w:szCs w:val="24"/>
              </w:rPr>
            </w:pPr>
            <w:r w:rsidRPr="00DA4D1B">
              <w:rPr>
                <w:rFonts w:ascii="Aptos Display" w:hAnsi="Aptos Display"/>
                <w:sz w:val="24"/>
                <w:szCs w:val="24"/>
              </w:rPr>
              <w:t>Player Load</w:t>
            </w:r>
          </w:p>
        </w:tc>
        <w:tc>
          <w:tcPr>
            <w:tcW w:w="1559" w:type="dxa"/>
          </w:tcPr>
          <w:p w14:paraId="144FEF04"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348.42</w:t>
            </w:r>
          </w:p>
        </w:tc>
        <w:tc>
          <w:tcPr>
            <w:tcW w:w="1418" w:type="dxa"/>
          </w:tcPr>
          <w:p w14:paraId="59912985"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382.29</w:t>
            </w:r>
          </w:p>
        </w:tc>
        <w:tc>
          <w:tcPr>
            <w:tcW w:w="1444" w:type="dxa"/>
          </w:tcPr>
          <w:p w14:paraId="30F2AE95"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314.66</w:t>
            </w:r>
          </w:p>
        </w:tc>
      </w:tr>
      <w:tr w:rsidR="00F71AF3" w:rsidRPr="00DA4D1B" w14:paraId="1888B417" w14:textId="77777777" w:rsidTr="00F71AF3">
        <w:tc>
          <w:tcPr>
            <w:tcW w:w="4219" w:type="dxa"/>
          </w:tcPr>
          <w:p w14:paraId="1646E535" w14:textId="1B0246C0" w:rsidR="00F71AF3" w:rsidRPr="00DA4D1B" w:rsidRDefault="00F71AF3" w:rsidP="00F71AF3">
            <w:pPr>
              <w:rPr>
                <w:rFonts w:ascii="Aptos Display" w:hAnsi="Aptos Display"/>
                <w:sz w:val="24"/>
                <w:szCs w:val="24"/>
              </w:rPr>
            </w:pPr>
            <w:r w:rsidRPr="00DA4D1B">
              <w:rPr>
                <w:rFonts w:ascii="Aptos Display" w:hAnsi="Aptos Display"/>
                <w:sz w:val="24"/>
                <w:szCs w:val="24"/>
              </w:rPr>
              <w:t>Top Speed</w:t>
            </w:r>
            <w:r>
              <w:rPr>
                <w:rFonts w:ascii="Aptos Display" w:hAnsi="Aptos Display"/>
                <w:sz w:val="24"/>
                <w:szCs w:val="24"/>
              </w:rPr>
              <w:t xml:space="preserve"> (km/h)</w:t>
            </w:r>
          </w:p>
        </w:tc>
        <w:tc>
          <w:tcPr>
            <w:tcW w:w="1559" w:type="dxa"/>
          </w:tcPr>
          <w:p w14:paraId="38D3D13C"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25.45</w:t>
            </w:r>
          </w:p>
        </w:tc>
        <w:tc>
          <w:tcPr>
            <w:tcW w:w="1418" w:type="dxa"/>
          </w:tcPr>
          <w:p w14:paraId="310EC05E"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26.05</w:t>
            </w:r>
          </w:p>
        </w:tc>
        <w:tc>
          <w:tcPr>
            <w:tcW w:w="1444" w:type="dxa"/>
          </w:tcPr>
          <w:p w14:paraId="1DF69A43"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22.76</w:t>
            </w:r>
          </w:p>
        </w:tc>
      </w:tr>
      <w:tr w:rsidR="00F71AF3" w:rsidRPr="00DA4D1B" w14:paraId="24D71B29" w14:textId="77777777" w:rsidTr="00F71AF3">
        <w:tc>
          <w:tcPr>
            <w:tcW w:w="4219" w:type="dxa"/>
          </w:tcPr>
          <w:p w14:paraId="4F718F3A" w14:textId="3F3CDA9A" w:rsidR="00F71AF3" w:rsidRPr="00F71AF3" w:rsidRDefault="00F71AF3" w:rsidP="00F71AF3">
            <w:pPr>
              <w:rPr>
                <w:rFonts w:ascii="Aptos Display" w:hAnsi="Aptos Display"/>
                <w:sz w:val="24"/>
                <w:szCs w:val="24"/>
                <w:lang w:val="it-IT"/>
              </w:rPr>
            </w:pPr>
            <w:r w:rsidRPr="00F71AF3">
              <w:rPr>
                <w:rFonts w:ascii="Aptos Display" w:hAnsi="Aptos Display"/>
                <w:sz w:val="24"/>
                <w:szCs w:val="24"/>
                <w:lang w:val="it-IT"/>
              </w:rPr>
              <w:t>Distance per Minute (m/min</w:t>
            </w:r>
            <w:r>
              <w:rPr>
                <w:rFonts w:ascii="Aptos Display" w:hAnsi="Aptos Display"/>
                <w:sz w:val="24"/>
                <w:szCs w:val="24"/>
                <w:lang w:val="it-IT"/>
              </w:rPr>
              <w:t>)</w:t>
            </w:r>
          </w:p>
        </w:tc>
        <w:tc>
          <w:tcPr>
            <w:tcW w:w="1559" w:type="dxa"/>
          </w:tcPr>
          <w:p w14:paraId="529078BD"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77.37</w:t>
            </w:r>
          </w:p>
        </w:tc>
        <w:tc>
          <w:tcPr>
            <w:tcW w:w="1418" w:type="dxa"/>
          </w:tcPr>
          <w:p w14:paraId="0B74CE3E"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85.33</w:t>
            </w:r>
          </w:p>
        </w:tc>
        <w:tc>
          <w:tcPr>
            <w:tcW w:w="1444" w:type="dxa"/>
          </w:tcPr>
          <w:p w14:paraId="1B18E35D"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70.49</w:t>
            </w:r>
          </w:p>
        </w:tc>
      </w:tr>
      <w:tr w:rsidR="00F71AF3" w:rsidRPr="00DA4D1B" w14:paraId="1F6405CD" w14:textId="77777777" w:rsidTr="00F71AF3">
        <w:tc>
          <w:tcPr>
            <w:tcW w:w="4219" w:type="dxa"/>
          </w:tcPr>
          <w:p w14:paraId="6B39CC75" w14:textId="06A36DBF" w:rsidR="00F71AF3" w:rsidRPr="00DA4D1B" w:rsidRDefault="00F71AF3" w:rsidP="00F71AF3">
            <w:pPr>
              <w:rPr>
                <w:rFonts w:ascii="Aptos Display" w:hAnsi="Aptos Display"/>
                <w:sz w:val="24"/>
                <w:szCs w:val="24"/>
              </w:rPr>
            </w:pPr>
            <w:r w:rsidRPr="00DA4D1B">
              <w:rPr>
                <w:rFonts w:ascii="Aptos Display" w:hAnsi="Aptos Display"/>
                <w:sz w:val="24"/>
                <w:szCs w:val="24"/>
              </w:rPr>
              <w:t>Power Score</w:t>
            </w:r>
            <w:r>
              <w:rPr>
                <w:rFonts w:ascii="Aptos Display" w:hAnsi="Aptos Display"/>
                <w:sz w:val="24"/>
                <w:szCs w:val="24"/>
              </w:rPr>
              <w:t xml:space="preserve"> (w/kg)</w:t>
            </w:r>
          </w:p>
        </w:tc>
        <w:tc>
          <w:tcPr>
            <w:tcW w:w="1559" w:type="dxa"/>
          </w:tcPr>
          <w:p w14:paraId="2365992B"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11.86</w:t>
            </w:r>
          </w:p>
        </w:tc>
        <w:tc>
          <w:tcPr>
            <w:tcW w:w="1418" w:type="dxa"/>
          </w:tcPr>
          <w:p w14:paraId="0BB1D96C"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13.2</w:t>
            </w:r>
          </w:p>
        </w:tc>
        <w:tc>
          <w:tcPr>
            <w:tcW w:w="1444" w:type="dxa"/>
          </w:tcPr>
          <w:p w14:paraId="40EEACB2"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10.88</w:t>
            </w:r>
          </w:p>
        </w:tc>
      </w:tr>
      <w:tr w:rsidR="00F71AF3" w:rsidRPr="00DA4D1B" w14:paraId="450A8250" w14:textId="77777777" w:rsidTr="00F71AF3">
        <w:tc>
          <w:tcPr>
            <w:tcW w:w="4219" w:type="dxa"/>
          </w:tcPr>
          <w:p w14:paraId="5B3F5AD8" w14:textId="4C6B4BDA" w:rsidR="00F71AF3" w:rsidRPr="00DA4D1B" w:rsidRDefault="00F71AF3" w:rsidP="00F71AF3">
            <w:pPr>
              <w:rPr>
                <w:rFonts w:ascii="Aptos Display" w:hAnsi="Aptos Display"/>
                <w:sz w:val="24"/>
                <w:szCs w:val="24"/>
              </w:rPr>
            </w:pPr>
            <w:r w:rsidRPr="00DA4D1B">
              <w:rPr>
                <w:rFonts w:ascii="Aptos Display" w:hAnsi="Aptos Display"/>
                <w:sz w:val="24"/>
                <w:szCs w:val="24"/>
              </w:rPr>
              <w:t>Work Ratio</w:t>
            </w:r>
          </w:p>
        </w:tc>
        <w:tc>
          <w:tcPr>
            <w:tcW w:w="1559" w:type="dxa"/>
          </w:tcPr>
          <w:p w14:paraId="288CF45A"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57.68</w:t>
            </w:r>
          </w:p>
        </w:tc>
        <w:tc>
          <w:tcPr>
            <w:tcW w:w="1418" w:type="dxa"/>
          </w:tcPr>
          <w:p w14:paraId="4286D90B"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66.11</w:t>
            </w:r>
          </w:p>
        </w:tc>
        <w:tc>
          <w:tcPr>
            <w:tcW w:w="1444" w:type="dxa"/>
          </w:tcPr>
          <w:p w14:paraId="4A414540"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54.13</w:t>
            </w:r>
          </w:p>
        </w:tc>
      </w:tr>
      <w:tr w:rsidR="00F71AF3" w:rsidRPr="00DA4D1B" w14:paraId="1B741105" w14:textId="77777777" w:rsidTr="00F71AF3">
        <w:tc>
          <w:tcPr>
            <w:tcW w:w="4219" w:type="dxa"/>
          </w:tcPr>
          <w:p w14:paraId="3F361DA4" w14:textId="6A4E03C8" w:rsidR="00F71AF3" w:rsidRPr="00DA4D1B" w:rsidRDefault="00F71AF3" w:rsidP="00F71AF3">
            <w:pPr>
              <w:rPr>
                <w:rFonts w:ascii="Aptos Display" w:hAnsi="Aptos Display"/>
                <w:sz w:val="24"/>
                <w:szCs w:val="24"/>
              </w:rPr>
            </w:pPr>
            <w:r w:rsidRPr="00DA4D1B">
              <w:rPr>
                <w:rFonts w:ascii="Aptos Display" w:hAnsi="Aptos Display"/>
                <w:sz w:val="24"/>
                <w:szCs w:val="24"/>
              </w:rPr>
              <w:t>Acceleration Counts per Min</w:t>
            </w:r>
          </w:p>
        </w:tc>
        <w:tc>
          <w:tcPr>
            <w:tcW w:w="1559" w:type="dxa"/>
          </w:tcPr>
          <w:p w14:paraId="1A1BE99B"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3.41</w:t>
            </w:r>
          </w:p>
        </w:tc>
        <w:tc>
          <w:tcPr>
            <w:tcW w:w="1418" w:type="dxa"/>
          </w:tcPr>
          <w:p w14:paraId="3BDDAEA9"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3.89</w:t>
            </w:r>
          </w:p>
        </w:tc>
        <w:tc>
          <w:tcPr>
            <w:tcW w:w="1444" w:type="dxa"/>
          </w:tcPr>
          <w:p w14:paraId="42824A95"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3.2</w:t>
            </w:r>
          </w:p>
        </w:tc>
      </w:tr>
      <w:tr w:rsidR="00F71AF3" w:rsidRPr="00DA4D1B" w14:paraId="4BB0864A" w14:textId="77777777" w:rsidTr="00F71AF3">
        <w:tc>
          <w:tcPr>
            <w:tcW w:w="4219" w:type="dxa"/>
          </w:tcPr>
          <w:p w14:paraId="4EBDACF4" w14:textId="23C9E25C" w:rsidR="00F71AF3" w:rsidRPr="00DA4D1B" w:rsidRDefault="00F71AF3" w:rsidP="00F71AF3">
            <w:pPr>
              <w:rPr>
                <w:rFonts w:ascii="Aptos Display" w:hAnsi="Aptos Display"/>
                <w:sz w:val="24"/>
                <w:szCs w:val="24"/>
              </w:rPr>
            </w:pPr>
            <w:r w:rsidRPr="00DA4D1B">
              <w:rPr>
                <w:rFonts w:ascii="Aptos Display" w:hAnsi="Aptos Display"/>
                <w:sz w:val="24"/>
                <w:szCs w:val="24"/>
              </w:rPr>
              <w:t>Deceleration Counts per Min</w:t>
            </w:r>
          </w:p>
        </w:tc>
        <w:tc>
          <w:tcPr>
            <w:tcW w:w="1559" w:type="dxa"/>
          </w:tcPr>
          <w:p w14:paraId="5DA0F90F"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3.34</w:t>
            </w:r>
          </w:p>
        </w:tc>
        <w:tc>
          <w:tcPr>
            <w:tcW w:w="1418" w:type="dxa"/>
          </w:tcPr>
          <w:p w14:paraId="037FAE49"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3.78</w:t>
            </w:r>
          </w:p>
        </w:tc>
        <w:tc>
          <w:tcPr>
            <w:tcW w:w="1444" w:type="dxa"/>
          </w:tcPr>
          <w:p w14:paraId="544DE755"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3.09</w:t>
            </w:r>
          </w:p>
        </w:tc>
      </w:tr>
    </w:tbl>
    <w:p w14:paraId="3A3E79AC" w14:textId="77777777" w:rsidR="00C30B15" w:rsidRPr="00DA4D1B" w:rsidRDefault="00000000">
      <w:pPr>
        <w:pStyle w:val="Heading1"/>
        <w:rPr>
          <w:rFonts w:ascii="Aptos Display" w:hAnsi="Aptos Display"/>
          <w:sz w:val="24"/>
          <w:szCs w:val="24"/>
        </w:rPr>
      </w:pPr>
      <w:r w:rsidRPr="00DA4D1B">
        <w:rPr>
          <w:rFonts w:ascii="Aptos Display" w:hAnsi="Aptos Display"/>
          <w:sz w:val="24"/>
          <w:szCs w:val="24"/>
        </w:rPr>
        <w:t>Average Metrics Per Matchday</w:t>
      </w:r>
    </w:p>
    <w:tbl>
      <w:tblPr>
        <w:tblW w:w="5940" w:type="dxa"/>
        <w:tblInd w:w="113" w:type="dxa"/>
        <w:tblLook w:val="04A0" w:firstRow="1" w:lastRow="0" w:firstColumn="1" w:lastColumn="0" w:noHBand="0" w:noVBand="1"/>
      </w:tblPr>
      <w:tblGrid>
        <w:gridCol w:w="3114"/>
        <w:gridCol w:w="906"/>
        <w:gridCol w:w="960"/>
        <w:gridCol w:w="960"/>
      </w:tblGrid>
      <w:tr w:rsidR="00F71AF3" w:rsidRPr="00F71AF3" w14:paraId="06167829" w14:textId="77777777" w:rsidTr="00F71AF3">
        <w:trPr>
          <w:trHeight w:val="360"/>
        </w:trPr>
        <w:tc>
          <w:tcPr>
            <w:tcW w:w="3114" w:type="dxa"/>
            <w:tcBorders>
              <w:top w:val="single" w:sz="4" w:space="0" w:color="auto"/>
              <w:left w:val="single" w:sz="4" w:space="0" w:color="auto"/>
              <w:bottom w:val="single" w:sz="4" w:space="0" w:color="auto"/>
              <w:right w:val="single" w:sz="4" w:space="0" w:color="auto"/>
            </w:tcBorders>
            <w:vAlign w:val="center"/>
            <w:hideMark/>
          </w:tcPr>
          <w:p w14:paraId="3A5304B1" w14:textId="77777777" w:rsidR="00F71AF3" w:rsidRPr="00F71AF3" w:rsidRDefault="00F71AF3" w:rsidP="00F71AF3">
            <w:pPr>
              <w:spacing w:after="0" w:line="240" w:lineRule="auto"/>
              <w:rPr>
                <w:rFonts w:ascii="Aptos Display" w:eastAsia="Times New Roman" w:hAnsi="Aptos Display" w:cs="Calibri"/>
                <w:b/>
                <w:bCs/>
                <w:color w:val="000000"/>
                <w:lang w:val="en-UG" w:eastAsia="en-UG"/>
              </w:rPr>
            </w:pPr>
            <w:r w:rsidRPr="00F71AF3">
              <w:rPr>
                <w:rFonts w:ascii="Aptos Display" w:eastAsia="Times New Roman" w:hAnsi="Aptos Display" w:cs="Calibri"/>
                <w:b/>
                <w:bCs/>
                <w:color w:val="000000"/>
                <w:lang w:eastAsia="en-UG"/>
              </w:rPr>
              <w:t>Match Day</w:t>
            </w:r>
          </w:p>
        </w:tc>
        <w:tc>
          <w:tcPr>
            <w:tcW w:w="906" w:type="dxa"/>
            <w:tcBorders>
              <w:top w:val="single" w:sz="4" w:space="0" w:color="auto"/>
              <w:left w:val="nil"/>
              <w:bottom w:val="single" w:sz="4" w:space="0" w:color="auto"/>
              <w:right w:val="single" w:sz="4" w:space="0" w:color="auto"/>
            </w:tcBorders>
            <w:vAlign w:val="center"/>
            <w:hideMark/>
          </w:tcPr>
          <w:p w14:paraId="1DE7C54E" w14:textId="77777777" w:rsidR="00F71AF3" w:rsidRPr="00F71AF3" w:rsidRDefault="00F71AF3" w:rsidP="00F71AF3">
            <w:pPr>
              <w:spacing w:after="0" w:line="240" w:lineRule="auto"/>
              <w:rPr>
                <w:rFonts w:ascii="Aptos Display" w:eastAsia="Times New Roman" w:hAnsi="Aptos Display" w:cs="Calibri"/>
                <w:b/>
                <w:bCs/>
                <w:color w:val="000000"/>
                <w:lang w:val="en-UG" w:eastAsia="en-UG"/>
              </w:rPr>
            </w:pPr>
            <w:r w:rsidRPr="00F71AF3">
              <w:rPr>
                <w:rFonts w:ascii="Aptos Display" w:eastAsia="Times New Roman" w:hAnsi="Aptos Display" w:cs="Calibri"/>
                <w:b/>
                <w:bCs/>
                <w:color w:val="000000"/>
                <w:lang w:eastAsia="en-UG"/>
              </w:rPr>
              <w:t>MD 2</w:t>
            </w:r>
          </w:p>
        </w:tc>
        <w:tc>
          <w:tcPr>
            <w:tcW w:w="960" w:type="dxa"/>
            <w:tcBorders>
              <w:top w:val="single" w:sz="4" w:space="0" w:color="auto"/>
              <w:left w:val="nil"/>
              <w:bottom w:val="single" w:sz="4" w:space="0" w:color="auto"/>
              <w:right w:val="single" w:sz="4" w:space="0" w:color="auto"/>
            </w:tcBorders>
            <w:vAlign w:val="center"/>
            <w:hideMark/>
          </w:tcPr>
          <w:p w14:paraId="5F89145B" w14:textId="77777777" w:rsidR="00F71AF3" w:rsidRPr="00F71AF3" w:rsidRDefault="00F71AF3" w:rsidP="00F71AF3">
            <w:pPr>
              <w:spacing w:after="0" w:line="240" w:lineRule="auto"/>
              <w:rPr>
                <w:rFonts w:ascii="Aptos Display" w:eastAsia="Times New Roman" w:hAnsi="Aptos Display" w:cs="Calibri"/>
                <w:b/>
                <w:bCs/>
                <w:color w:val="000000"/>
                <w:lang w:val="en-UG" w:eastAsia="en-UG"/>
              </w:rPr>
            </w:pPr>
            <w:r w:rsidRPr="00F71AF3">
              <w:rPr>
                <w:rFonts w:ascii="Aptos Display" w:eastAsia="Times New Roman" w:hAnsi="Aptos Display" w:cs="Calibri"/>
                <w:b/>
                <w:bCs/>
                <w:color w:val="000000"/>
                <w:lang w:eastAsia="en-UG"/>
              </w:rPr>
              <w:t>MD 4</w:t>
            </w:r>
          </w:p>
        </w:tc>
        <w:tc>
          <w:tcPr>
            <w:tcW w:w="960" w:type="dxa"/>
            <w:tcBorders>
              <w:top w:val="single" w:sz="4" w:space="0" w:color="auto"/>
              <w:left w:val="nil"/>
              <w:bottom w:val="single" w:sz="4" w:space="0" w:color="auto"/>
              <w:right w:val="single" w:sz="4" w:space="0" w:color="auto"/>
            </w:tcBorders>
            <w:vAlign w:val="center"/>
            <w:hideMark/>
          </w:tcPr>
          <w:p w14:paraId="28DECACA" w14:textId="77777777" w:rsidR="00F71AF3" w:rsidRPr="00F71AF3" w:rsidRDefault="00F71AF3" w:rsidP="00F71AF3">
            <w:pPr>
              <w:spacing w:after="0" w:line="240" w:lineRule="auto"/>
              <w:rPr>
                <w:rFonts w:ascii="Aptos Display" w:eastAsia="Times New Roman" w:hAnsi="Aptos Display" w:cs="Calibri"/>
                <w:b/>
                <w:bCs/>
                <w:color w:val="000000"/>
                <w:lang w:val="en-UG" w:eastAsia="en-UG"/>
              </w:rPr>
            </w:pPr>
            <w:r w:rsidRPr="00F71AF3">
              <w:rPr>
                <w:rFonts w:ascii="Aptos Display" w:eastAsia="Times New Roman" w:hAnsi="Aptos Display" w:cs="Calibri"/>
                <w:b/>
                <w:bCs/>
                <w:color w:val="000000"/>
                <w:lang w:eastAsia="en-UG"/>
              </w:rPr>
              <w:t>MD 7</w:t>
            </w:r>
          </w:p>
        </w:tc>
      </w:tr>
      <w:tr w:rsidR="00F71AF3" w:rsidRPr="00F71AF3" w14:paraId="1C7FD319" w14:textId="77777777" w:rsidTr="00F71AF3">
        <w:trPr>
          <w:trHeight w:val="360"/>
        </w:trPr>
        <w:tc>
          <w:tcPr>
            <w:tcW w:w="3114" w:type="dxa"/>
            <w:tcBorders>
              <w:top w:val="nil"/>
              <w:left w:val="single" w:sz="4" w:space="0" w:color="auto"/>
              <w:bottom w:val="single" w:sz="4" w:space="0" w:color="auto"/>
              <w:right w:val="single" w:sz="4" w:space="0" w:color="auto"/>
            </w:tcBorders>
            <w:hideMark/>
          </w:tcPr>
          <w:p w14:paraId="270C6907" w14:textId="39987CE6" w:rsidR="00F71AF3" w:rsidRPr="00F71AF3" w:rsidRDefault="00F71AF3" w:rsidP="00F71AF3">
            <w:pPr>
              <w:spacing w:after="0" w:line="240" w:lineRule="auto"/>
              <w:rPr>
                <w:rFonts w:ascii="Aptos Display" w:eastAsia="Times New Roman" w:hAnsi="Aptos Display" w:cs="Calibri"/>
                <w:b/>
                <w:bCs/>
                <w:color w:val="000000"/>
                <w:lang w:val="en-UG" w:eastAsia="en-UG"/>
              </w:rPr>
            </w:pPr>
            <w:r w:rsidRPr="00DA4D1B">
              <w:rPr>
                <w:rFonts w:ascii="Aptos Display" w:hAnsi="Aptos Display"/>
                <w:sz w:val="24"/>
                <w:szCs w:val="24"/>
              </w:rPr>
              <w:t>Distance</w:t>
            </w:r>
            <w:r>
              <w:rPr>
                <w:rFonts w:ascii="Aptos Display" w:hAnsi="Aptos Display"/>
                <w:sz w:val="24"/>
                <w:szCs w:val="24"/>
              </w:rPr>
              <w:t xml:space="preserve"> (km)</w:t>
            </w:r>
          </w:p>
        </w:tc>
        <w:tc>
          <w:tcPr>
            <w:tcW w:w="906" w:type="dxa"/>
            <w:tcBorders>
              <w:top w:val="nil"/>
              <w:left w:val="nil"/>
              <w:bottom w:val="single" w:sz="4" w:space="0" w:color="auto"/>
              <w:right w:val="single" w:sz="4" w:space="0" w:color="auto"/>
            </w:tcBorders>
            <w:vAlign w:val="center"/>
            <w:hideMark/>
          </w:tcPr>
          <w:p w14:paraId="22260ADC" w14:textId="77777777" w:rsidR="00F71AF3" w:rsidRPr="00F71AF3" w:rsidRDefault="00F71AF3" w:rsidP="00F71AF3">
            <w:pPr>
              <w:spacing w:after="0" w:line="240" w:lineRule="auto"/>
              <w:jc w:val="right"/>
              <w:rPr>
                <w:rFonts w:ascii="Aptos Display" w:eastAsia="Times New Roman" w:hAnsi="Aptos Display" w:cs="Calibri"/>
                <w:color w:val="000000"/>
                <w:lang w:val="en-UG" w:eastAsia="en-UG"/>
              </w:rPr>
            </w:pPr>
            <w:r w:rsidRPr="00F71AF3">
              <w:rPr>
                <w:rFonts w:ascii="Aptos Display" w:eastAsia="Times New Roman" w:hAnsi="Aptos Display" w:cs="Calibri"/>
                <w:color w:val="000000"/>
                <w:lang w:eastAsia="en-UG"/>
              </w:rPr>
              <w:t>7.5</w:t>
            </w:r>
          </w:p>
        </w:tc>
        <w:tc>
          <w:tcPr>
            <w:tcW w:w="960" w:type="dxa"/>
            <w:tcBorders>
              <w:top w:val="nil"/>
              <w:left w:val="nil"/>
              <w:bottom w:val="single" w:sz="4" w:space="0" w:color="auto"/>
              <w:right w:val="single" w:sz="4" w:space="0" w:color="auto"/>
            </w:tcBorders>
            <w:vAlign w:val="center"/>
            <w:hideMark/>
          </w:tcPr>
          <w:p w14:paraId="287B612E" w14:textId="77777777" w:rsidR="00F71AF3" w:rsidRPr="00F71AF3" w:rsidRDefault="00F71AF3" w:rsidP="00F71AF3">
            <w:pPr>
              <w:spacing w:after="0" w:line="240" w:lineRule="auto"/>
              <w:jc w:val="right"/>
              <w:rPr>
                <w:rFonts w:ascii="Aptos Display" w:eastAsia="Times New Roman" w:hAnsi="Aptos Display" w:cs="Calibri"/>
                <w:color w:val="000000"/>
                <w:lang w:val="en-UG" w:eastAsia="en-UG"/>
              </w:rPr>
            </w:pPr>
            <w:r w:rsidRPr="00F71AF3">
              <w:rPr>
                <w:rFonts w:ascii="Aptos Display" w:eastAsia="Times New Roman" w:hAnsi="Aptos Display" w:cs="Calibri"/>
                <w:color w:val="000000"/>
                <w:lang w:eastAsia="en-UG"/>
              </w:rPr>
              <w:t>8</w:t>
            </w:r>
          </w:p>
        </w:tc>
        <w:tc>
          <w:tcPr>
            <w:tcW w:w="960" w:type="dxa"/>
            <w:tcBorders>
              <w:top w:val="nil"/>
              <w:left w:val="nil"/>
              <w:bottom w:val="single" w:sz="4" w:space="0" w:color="auto"/>
              <w:right w:val="single" w:sz="4" w:space="0" w:color="auto"/>
            </w:tcBorders>
            <w:vAlign w:val="center"/>
            <w:hideMark/>
          </w:tcPr>
          <w:p w14:paraId="204BF196" w14:textId="77777777" w:rsidR="00F71AF3" w:rsidRPr="00F71AF3" w:rsidRDefault="00F71AF3" w:rsidP="00F71AF3">
            <w:pPr>
              <w:spacing w:after="0" w:line="240" w:lineRule="auto"/>
              <w:jc w:val="right"/>
              <w:rPr>
                <w:rFonts w:ascii="Aptos Display" w:eastAsia="Times New Roman" w:hAnsi="Aptos Display" w:cs="Calibri"/>
                <w:color w:val="000000"/>
                <w:lang w:val="en-UG" w:eastAsia="en-UG"/>
              </w:rPr>
            </w:pPr>
            <w:r w:rsidRPr="00F71AF3">
              <w:rPr>
                <w:rFonts w:ascii="Aptos Display" w:eastAsia="Times New Roman" w:hAnsi="Aptos Display" w:cs="Calibri"/>
                <w:color w:val="000000"/>
                <w:lang w:eastAsia="en-UG"/>
              </w:rPr>
              <w:t>7.4</w:t>
            </w:r>
          </w:p>
        </w:tc>
      </w:tr>
      <w:tr w:rsidR="00F71AF3" w:rsidRPr="00F71AF3" w14:paraId="1860BE5E" w14:textId="77777777" w:rsidTr="00F71AF3">
        <w:trPr>
          <w:trHeight w:val="360"/>
        </w:trPr>
        <w:tc>
          <w:tcPr>
            <w:tcW w:w="3114" w:type="dxa"/>
            <w:tcBorders>
              <w:top w:val="nil"/>
              <w:left w:val="single" w:sz="4" w:space="0" w:color="auto"/>
              <w:bottom w:val="single" w:sz="4" w:space="0" w:color="auto"/>
              <w:right w:val="single" w:sz="4" w:space="0" w:color="auto"/>
            </w:tcBorders>
            <w:hideMark/>
          </w:tcPr>
          <w:p w14:paraId="6ED2241F" w14:textId="4DCC36B6" w:rsidR="00F71AF3" w:rsidRPr="00F71AF3" w:rsidRDefault="00F71AF3" w:rsidP="00F71AF3">
            <w:pPr>
              <w:spacing w:after="0" w:line="240" w:lineRule="auto"/>
              <w:rPr>
                <w:rFonts w:ascii="Aptos Display" w:eastAsia="Times New Roman" w:hAnsi="Aptos Display" w:cs="Calibri"/>
                <w:b/>
                <w:bCs/>
                <w:color w:val="000000"/>
                <w:lang w:val="en-UG" w:eastAsia="en-UG"/>
              </w:rPr>
            </w:pPr>
            <w:r w:rsidRPr="00DA4D1B">
              <w:rPr>
                <w:rFonts w:ascii="Aptos Display" w:hAnsi="Aptos Display"/>
                <w:sz w:val="24"/>
                <w:szCs w:val="24"/>
              </w:rPr>
              <w:t>Sprint Distance</w:t>
            </w:r>
            <w:r>
              <w:rPr>
                <w:rFonts w:ascii="Aptos Display" w:hAnsi="Aptos Display"/>
                <w:sz w:val="24"/>
                <w:szCs w:val="24"/>
              </w:rPr>
              <w:t xml:space="preserve"> (m)</w:t>
            </w:r>
          </w:p>
        </w:tc>
        <w:tc>
          <w:tcPr>
            <w:tcW w:w="906" w:type="dxa"/>
            <w:tcBorders>
              <w:top w:val="nil"/>
              <w:left w:val="nil"/>
              <w:bottom w:val="single" w:sz="4" w:space="0" w:color="auto"/>
              <w:right w:val="single" w:sz="4" w:space="0" w:color="auto"/>
            </w:tcBorders>
            <w:vAlign w:val="center"/>
            <w:hideMark/>
          </w:tcPr>
          <w:p w14:paraId="0EC0A264" w14:textId="77777777" w:rsidR="00F71AF3" w:rsidRPr="00F71AF3" w:rsidRDefault="00F71AF3" w:rsidP="00F71AF3">
            <w:pPr>
              <w:spacing w:after="0" w:line="240" w:lineRule="auto"/>
              <w:jc w:val="right"/>
              <w:rPr>
                <w:rFonts w:ascii="Aptos Display" w:eastAsia="Times New Roman" w:hAnsi="Aptos Display" w:cs="Calibri"/>
                <w:color w:val="000000"/>
                <w:lang w:val="en-UG" w:eastAsia="en-UG"/>
              </w:rPr>
            </w:pPr>
            <w:r w:rsidRPr="00F71AF3">
              <w:rPr>
                <w:rFonts w:ascii="Aptos Display" w:eastAsia="Times New Roman" w:hAnsi="Aptos Display" w:cs="Calibri"/>
                <w:color w:val="000000"/>
                <w:lang w:eastAsia="en-UG"/>
              </w:rPr>
              <w:t>340.9</w:t>
            </w:r>
          </w:p>
        </w:tc>
        <w:tc>
          <w:tcPr>
            <w:tcW w:w="960" w:type="dxa"/>
            <w:tcBorders>
              <w:top w:val="nil"/>
              <w:left w:val="nil"/>
              <w:bottom w:val="single" w:sz="4" w:space="0" w:color="auto"/>
              <w:right w:val="single" w:sz="4" w:space="0" w:color="auto"/>
            </w:tcBorders>
            <w:vAlign w:val="center"/>
            <w:hideMark/>
          </w:tcPr>
          <w:p w14:paraId="0F2283D0" w14:textId="77777777" w:rsidR="00F71AF3" w:rsidRPr="00F71AF3" w:rsidRDefault="00F71AF3" w:rsidP="00F71AF3">
            <w:pPr>
              <w:spacing w:after="0" w:line="240" w:lineRule="auto"/>
              <w:jc w:val="right"/>
              <w:rPr>
                <w:rFonts w:ascii="Aptos Display" w:eastAsia="Times New Roman" w:hAnsi="Aptos Display" w:cs="Calibri"/>
                <w:color w:val="000000"/>
                <w:lang w:val="en-UG" w:eastAsia="en-UG"/>
              </w:rPr>
            </w:pPr>
            <w:r w:rsidRPr="00F71AF3">
              <w:rPr>
                <w:rFonts w:ascii="Aptos Display" w:eastAsia="Times New Roman" w:hAnsi="Aptos Display" w:cs="Calibri"/>
                <w:color w:val="000000"/>
                <w:lang w:eastAsia="en-UG"/>
              </w:rPr>
              <w:t>475.5</w:t>
            </w:r>
          </w:p>
        </w:tc>
        <w:tc>
          <w:tcPr>
            <w:tcW w:w="960" w:type="dxa"/>
            <w:tcBorders>
              <w:top w:val="nil"/>
              <w:left w:val="nil"/>
              <w:bottom w:val="single" w:sz="4" w:space="0" w:color="auto"/>
              <w:right w:val="single" w:sz="4" w:space="0" w:color="auto"/>
            </w:tcBorders>
            <w:vAlign w:val="center"/>
            <w:hideMark/>
          </w:tcPr>
          <w:p w14:paraId="3A277FDB" w14:textId="77777777" w:rsidR="00F71AF3" w:rsidRPr="00F71AF3" w:rsidRDefault="00F71AF3" w:rsidP="00F71AF3">
            <w:pPr>
              <w:spacing w:after="0" w:line="240" w:lineRule="auto"/>
              <w:jc w:val="right"/>
              <w:rPr>
                <w:rFonts w:ascii="Aptos Display" w:eastAsia="Times New Roman" w:hAnsi="Aptos Display" w:cs="Calibri"/>
                <w:color w:val="000000"/>
                <w:lang w:val="en-UG" w:eastAsia="en-UG"/>
              </w:rPr>
            </w:pPr>
            <w:r w:rsidRPr="00F71AF3">
              <w:rPr>
                <w:rFonts w:ascii="Aptos Display" w:eastAsia="Times New Roman" w:hAnsi="Aptos Display" w:cs="Calibri"/>
                <w:color w:val="000000"/>
                <w:lang w:eastAsia="en-UG"/>
              </w:rPr>
              <w:t>331.6</w:t>
            </w:r>
          </w:p>
        </w:tc>
      </w:tr>
      <w:tr w:rsidR="00F71AF3" w:rsidRPr="00F71AF3" w14:paraId="30660375" w14:textId="77777777" w:rsidTr="00F71AF3">
        <w:trPr>
          <w:trHeight w:val="360"/>
        </w:trPr>
        <w:tc>
          <w:tcPr>
            <w:tcW w:w="3114" w:type="dxa"/>
            <w:tcBorders>
              <w:top w:val="nil"/>
              <w:left w:val="single" w:sz="4" w:space="0" w:color="auto"/>
              <w:bottom w:val="single" w:sz="4" w:space="0" w:color="auto"/>
              <w:right w:val="single" w:sz="4" w:space="0" w:color="auto"/>
            </w:tcBorders>
            <w:hideMark/>
          </w:tcPr>
          <w:p w14:paraId="5273CC67" w14:textId="129E5A24" w:rsidR="00F71AF3" w:rsidRPr="00F71AF3" w:rsidRDefault="00F71AF3" w:rsidP="00F71AF3">
            <w:pPr>
              <w:spacing w:after="0" w:line="240" w:lineRule="auto"/>
              <w:rPr>
                <w:rFonts w:ascii="Aptos Display" w:eastAsia="Times New Roman" w:hAnsi="Aptos Display" w:cs="Calibri"/>
                <w:b/>
                <w:bCs/>
                <w:color w:val="000000"/>
                <w:lang w:val="en-UG" w:eastAsia="en-UG"/>
              </w:rPr>
            </w:pPr>
            <w:r w:rsidRPr="00DA4D1B">
              <w:rPr>
                <w:rFonts w:ascii="Aptos Display" w:hAnsi="Aptos Display"/>
                <w:sz w:val="24"/>
                <w:szCs w:val="24"/>
              </w:rPr>
              <w:t>Power Plays</w:t>
            </w:r>
          </w:p>
        </w:tc>
        <w:tc>
          <w:tcPr>
            <w:tcW w:w="906" w:type="dxa"/>
            <w:tcBorders>
              <w:top w:val="nil"/>
              <w:left w:val="nil"/>
              <w:bottom w:val="single" w:sz="4" w:space="0" w:color="auto"/>
              <w:right w:val="single" w:sz="4" w:space="0" w:color="auto"/>
            </w:tcBorders>
            <w:vAlign w:val="center"/>
            <w:hideMark/>
          </w:tcPr>
          <w:p w14:paraId="3F75645C" w14:textId="77777777" w:rsidR="00F71AF3" w:rsidRPr="00F71AF3" w:rsidRDefault="00F71AF3" w:rsidP="00F71AF3">
            <w:pPr>
              <w:spacing w:after="0" w:line="240" w:lineRule="auto"/>
              <w:jc w:val="right"/>
              <w:rPr>
                <w:rFonts w:ascii="Aptos Display" w:eastAsia="Times New Roman" w:hAnsi="Aptos Display" w:cs="Calibri"/>
                <w:color w:val="000000"/>
                <w:lang w:val="en-UG" w:eastAsia="en-UG"/>
              </w:rPr>
            </w:pPr>
            <w:r w:rsidRPr="00F71AF3">
              <w:rPr>
                <w:rFonts w:ascii="Aptos Display" w:eastAsia="Times New Roman" w:hAnsi="Aptos Display" w:cs="Calibri"/>
                <w:color w:val="000000"/>
                <w:lang w:eastAsia="en-UG"/>
              </w:rPr>
              <w:t>36.5</w:t>
            </w:r>
          </w:p>
        </w:tc>
        <w:tc>
          <w:tcPr>
            <w:tcW w:w="960" w:type="dxa"/>
            <w:tcBorders>
              <w:top w:val="nil"/>
              <w:left w:val="nil"/>
              <w:bottom w:val="single" w:sz="4" w:space="0" w:color="auto"/>
              <w:right w:val="single" w:sz="4" w:space="0" w:color="auto"/>
            </w:tcBorders>
            <w:vAlign w:val="center"/>
            <w:hideMark/>
          </w:tcPr>
          <w:p w14:paraId="1597E834" w14:textId="77777777" w:rsidR="00F71AF3" w:rsidRPr="00F71AF3" w:rsidRDefault="00F71AF3" w:rsidP="00F71AF3">
            <w:pPr>
              <w:spacing w:after="0" w:line="240" w:lineRule="auto"/>
              <w:jc w:val="right"/>
              <w:rPr>
                <w:rFonts w:ascii="Aptos Display" w:eastAsia="Times New Roman" w:hAnsi="Aptos Display" w:cs="Calibri"/>
                <w:color w:val="000000"/>
                <w:lang w:val="en-UG" w:eastAsia="en-UG"/>
              </w:rPr>
            </w:pPr>
            <w:r w:rsidRPr="00F71AF3">
              <w:rPr>
                <w:rFonts w:ascii="Aptos Display" w:eastAsia="Times New Roman" w:hAnsi="Aptos Display" w:cs="Calibri"/>
                <w:color w:val="000000"/>
                <w:lang w:eastAsia="en-UG"/>
              </w:rPr>
              <w:t>38.3</w:t>
            </w:r>
          </w:p>
        </w:tc>
        <w:tc>
          <w:tcPr>
            <w:tcW w:w="960" w:type="dxa"/>
            <w:tcBorders>
              <w:top w:val="nil"/>
              <w:left w:val="nil"/>
              <w:bottom w:val="single" w:sz="4" w:space="0" w:color="auto"/>
              <w:right w:val="single" w:sz="4" w:space="0" w:color="auto"/>
            </w:tcBorders>
            <w:vAlign w:val="center"/>
            <w:hideMark/>
          </w:tcPr>
          <w:p w14:paraId="7FB3D101" w14:textId="77777777" w:rsidR="00F71AF3" w:rsidRPr="00F71AF3" w:rsidRDefault="00F71AF3" w:rsidP="00F71AF3">
            <w:pPr>
              <w:spacing w:after="0" w:line="240" w:lineRule="auto"/>
              <w:jc w:val="right"/>
              <w:rPr>
                <w:rFonts w:ascii="Aptos Display" w:eastAsia="Times New Roman" w:hAnsi="Aptos Display" w:cs="Calibri"/>
                <w:color w:val="000000"/>
                <w:lang w:val="en-UG" w:eastAsia="en-UG"/>
              </w:rPr>
            </w:pPr>
            <w:r w:rsidRPr="00F71AF3">
              <w:rPr>
                <w:rFonts w:ascii="Aptos Display" w:eastAsia="Times New Roman" w:hAnsi="Aptos Display" w:cs="Calibri"/>
                <w:color w:val="000000"/>
                <w:lang w:eastAsia="en-UG"/>
              </w:rPr>
              <w:t>35.7</w:t>
            </w:r>
          </w:p>
        </w:tc>
      </w:tr>
      <w:tr w:rsidR="00F71AF3" w:rsidRPr="00F71AF3" w14:paraId="71E65D5B" w14:textId="77777777" w:rsidTr="00F71AF3">
        <w:trPr>
          <w:trHeight w:val="360"/>
        </w:trPr>
        <w:tc>
          <w:tcPr>
            <w:tcW w:w="3114" w:type="dxa"/>
            <w:tcBorders>
              <w:top w:val="nil"/>
              <w:left w:val="single" w:sz="4" w:space="0" w:color="auto"/>
              <w:bottom w:val="single" w:sz="4" w:space="0" w:color="auto"/>
              <w:right w:val="single" w:sz="4" w:space="0" w:color="auto"/>
            </w:tcBorders>
            <w:hideMark/>
          </w:tcPr>
          <w:p w14:paraId="549F6F27" w14:textId="4F8F5E4A" w:rsidR="00F71AF3" w:rsidRPr="00F71AF3" w:rsidRDefault="00F71AF3" w:rsidP="00F71AF3">
            <w:pPr>
              <w:spacing w:after="0" w:line="240" w:lineRule="auto"/>
              <w:rPr>
                <w:rFonts w:ascii="Aptos Display" w:eastAsia="Times New Roman" w:hAnsi="Aptos Display" w:cs="Calibri"/>
                <w:b/>
                <w:bCs/>
                <w:color w:val="000000"/>
                <w:lang w:val="en-UG" w:eastAsia="en-UG"/>
              </w:rPr>
            </w:pPr>
            <w:r w:rsidRPr="00DA4D1B">
              <w:rPr>
                <w:rFonts w:ascii="Aptos Display" w:hAnsi="Aptos Display"/>
                <w:sz w:val="24"/>
                <w:szCs w:val="24"/>
              </w:rPr>
              <w:t>Energy</w:t>
            </w:r>
            <w:r>
              <w:rPr>
                <w:rFonts w:ascii="Aptos Display" w:hAnsi="Aptos Display"/>
                <w:sz w:val="24"/>
                <w:szCs w:val="24"/>
              </w:rPr>
              <w:t xml:space="preserve"> (kcal)</w:t>
            </w:r>
          </w:p>
        </w:tc>
        <w:tc>
          <w:tcPr>
            <w:tcW w:w="906" w:type="dxa"/>
            <w:tcBorders>
              <w:top w:val="nil"/>
              <w:left w:val="nil"/>
              <w:bottom w:val="single" w:sz="4" w:space="0" w:color="auto"/>
              <w:right w:val="single" w:sz="4" w:space="0" w:color="auto"/>
            </w:tcBorders>
            <w:vAlign w:val="center"/>
            <w:hideMark/>
          </w:tcPr>
          <w:p w14:paraId="0378083C" w14:textId="77777777" w:rsidR="00F71AF3" w:rsidRPr="00F71AF3" w:rsidRDefault="00F71AF3" w:rsidP="00F71AF3">
            <w:pPr>
              <w:spacing w:after="0" w:line="240" w:lineRule="auto"/>
              <w:jc w:val="right"/>
              <w:rPr>
                <w:rFonts w:ascii="Aptos Display" w:eastAsia="Times New Roman" w:hAnsi="Aptos Display" w:cs="Calibri"/>
                <w:color w:val="000000"/>
                <w:lang w:val="en-UG" w:eastAsia="en-UG"/>
              </w:rPr>
            </w:pPr>
            <w:r w:rsidRPr="00F71AF3">
              <w:rPr>
                <w:rFonts w:ascii="Aptos Display" w:eastAsia="Times New Roman" w:hAnsi="Aptos Display" w:cs="Calibri"/>
                <w:color w:val="000000"/>
                <w:lang w:eastAsia="en-UG"/>
              </w:rPr>
              <w:t>603.3</w:t>
            </w:r>
          </w:p>
        </w:tc>
        <w:tc>
          <w:tcPr>
            <w:tcW w:w="960" w:type="dxa"/>
            <w:tcBorders>
              <w:top w:val="nil"/>
              <w:left w:val="nil"/>
              <w:bottom w:val="single" w:sz="4" w:space="0" w:color="auto"/>
              <w:right w:val="single" w:sz="4" w:space="0" w:color="auto"/>
            </w:tcBorders>
            <w:vAlign w:val="center"/>
            <w:hideMark/>
          </w:tcPr>
          <w:p w14:paraId="2EE089D7" w14:textId="77777777" w:rsidR="00F71AF3" w:rsidRPr="00F71AF3" w:rsidRDefault="00F71AF3" w:rsidP="00F71AF3">
            <w:pPr>
              <w:spacing w:after="0" w:line="240" w:lineRule="auto"/>
              <w:jc w:val="right"/>
              <w:rPr>
                <w:rFonts w:ascii="Aptos Display" w:eastAsia="Times New Roman" w:hAnsi="Aptos Display" w:cs="Calibri"/>
                <w:color w:val="000000"/>
                <w:lang w:val="en-UG" w:eastAsia="en-UG"/>
              </w:rPr>
            </w:pPr>
            <w:r w:rsidRPr="00F71AF3">
              <w:rPr>
                <w:rFonts w:ascii="Aptos Display" w:eastAsia="Times New Roman" w:hAnsi="Aptos Display" w:cs="Calibri"/>
                <w:color w:val="000000"/>
                <w:lang w:eastAsia="en-UG"/>
              </w:rPr>
              <w:t>691.3</w:t>
            </w:r>
          </w:p>
        </w:tc>
        <w:tc>
          <w:tcPr>
            <w:tcW w:w="960" w:type="dxa"/>
            <w:tcBorders>
              <w:top w:val="nil"/>
              <w:left w:val="nil"/>
              <w:bottom w:val="single" w:sz="4" w:space="0" w:color="auto"/>
              <w:right w:val="single" w:sz="4" w:space="0" w:color="auto"/>
            </w:tcBorders>
            <w:vAlign w:val="center"/>
            <w:hideMark/>
          </w:tcPr>
          <w:p w14:paraId="7714BEBD" w14:textId="77777777" w:rsidR="00F71AF3" w:rsidRPr="00F71AF3" w:rsidRDefault="00F71AF3" w:rsidP="00F71AF3">
            <w:pPr>
              <w:spacing w:after="0" w:line="240" w:lineRule="auto"/>
              <w:jc w:val="right"/>
              <w:rPr>
                <w:rFonts w:ascii="Aptos Display" w:eastAsia="Times New Roman" w:hAnsi="Aptos Display" w:cs="Calibri"/>
                <w:color w:val="000000"/>
                <w:lang w:val="en-UG" w:eastAsia="en-UG"/>
              </w:rPr>
            </w:pPr>
            <w:r w:rsidRPr="00F71AF3">
              <w:rPr>
                <w:rFonts w:ascii="Aptos Display" w:eastAsia="Times New Roman" w:hAnsi="Aptos Display" w:cs="Calibri"/>
                <w:color w:val="000000"/>
                <w:lang w:eastAsia="en-UG"/>
              </w:rPr>
              <w:t>651.5</w:t>
            </w:r>
          </w:p>
        </w:tc>
      </w:tr>
      <w:tr w:rsidR="00F71AF3" w:rsidRPr="00F71AF3" w14:paraId="7DF95B8F" w14:textId="77777777" w:rsidTr="00F71AF3">
        <w:trPr>
          <w:trHeight w:val="360"/>
        </w:trPr>
        <w:tc>
          <w:tcPr>
            <w:tcW w:w="3114" w:type="dxa"/>
            <w:tcBorders>
              <w:top w:val="nil"/>
              <w:left w:val="single" w:sz="4" w:space="0" w:color="auto"/>
              <w:bottom w:val="single" w:sz="4" w:space="0" w:color="auto"/>
              <w:right w:val="single" w:sz="4" w:space="0" w:color="auto"/>
            </w:tcBorders>
            <w:hideMark/>
          </w:tcPr>
          <w:p w14:paraId="2D986046" w14:textId="72044DCA" w:rsidR="00F71AF3" w:rsidRPr="00F71AF3" w:rsidRDefault="00F71AF3" w:rsidP="00F71AF3">
            <w:pPr>
              <w:spacing w:after="0" w:line="240" w:lineRule="auto"/>
              <w:rPr>
                <w:rFonts w:ascii="Aptos Display" w:eastAsia="Times New Roman" w:hAnsi="Aptos Display" w:cs="Calibri"/>
                <w:b/>
                <w:bCs/>
                <w:color w:val="000000"/>
                <w:lang w:val="en-UG" w:eastAsia="en-UG"/>
              </w:rPr>
            </w:pPr>
            <w:r w:rsidRPr="00DA4D1B">
              <w:rPr>
                <w:rFonts w:ascii="Aptos Display" w:hAnsi="Aptos Display"/>
                <w:sz w:val="24"/>
                <w:szCs w:val="24"/>
              </w:rPr>
              <w:t>Impacts</w:t>
            </w:r>
          </w:p>
        </w:tc>
        <w:tc>
          <w:tcPr>
            <w:tcW w:w="906" w:type="dxa"/>
            <w:tcBorders>
              <w:top w:val="nil"/>
              <w:left w:val="nil"/>
              <w:bottom w:val="single" w:sz="4" w:space="0" w:color="auto"/>
              <w:right w:val="single" w:sz="4" w:space="0" w:color="auto"/>
            </w:tcBorders>
            <w:vAlign w:val="center"/>
            <w:hideMark/>
          </w:tcPr>
          <w:p w14:paraId="49B22CC7" w14:textId="77777777" w:rsidR="00F71AF3" w:rsidRPr="00F71AF3" w:rsidRDefault="00F71AF3" w:rsidP="00F71AF3">
            <w:pPr>
              <w:spacing w:after="0" w:line="240" w:lineRule="auto"/>
              <w:jc w:val="right"/>
              <w:rPr>
                <w:rFonts w:ascii="Aptos Display" w:eastAsia="Times New Roman" w:hAnsi="Aptos Display" w:cs="Calibri"/>
                <w:color w:val="000000"/>
                <w:lang w:val="en-UG" w:eastAsia="en-UG"/>
              </w:rPr>
            </w:pPr>
            <w:r w:rsidRPr="00F71AF3">
              <w:rPr>
                <w:rFonts w:ascii="Aptos Display" w:eastAsia="Times New Roman" w:hAnsi="Aptos Display" w:cs="Calibri"/>
                <w:color w:val="000000"/>
                <w:lang w:eastAsia="en-UG"/>
              </w:rPr>
              <w:t>2.2</w:t>
            </w:r>
          </w:p>
        </w:tc>
        <w:tc>
          <w:tcPr>
            <w:tcW w:w="960" w:type="dxa"/>
            <w:tcBorders>
              <w:top w:val="nil"/>
              <w:left w:val="nil"/>
              <w:bottom w:val="single" w:sz="4" w:space="0" w:color="auto"/>
              <w:right w:val="single" w:sz="4" w:space="0" w:color="auto"/>
            </w:tcBorders>
            <w:vAlign w:val="center"/>
            <w:hideMark/>
          </w:tcPr>
          <w:p w14:paraId="536CB5D8" w14:textId="77777777" w:rsidR="00F71AF3" w:rsidRPr="00F71AF3" w:rsidRDefault="00F71AF3" w:rsidP="00F71AF3">
            <w:pPr>
              <w:spacing w:after="0" w:line="240" w:lineRule="auto"/>
              <w:jc w:val="right"/>
              <w:rPr>
                <w:rFonts w:ascii="Aptos Display" w:eastAsia="Times New Roman" w:hAnsi="Aptos Display" w:cs="Calibri"/>
                <w:color w:val="000000"/>
                <w:lang w:val="en-UG" w:eastAsia="en-UG"/>
              </w:rPr>
            </w:pPr>
            <w:r w:rsidRPr="00F71AF3">
              <w:rPr>
                <w:rFonts w:ascii="Aptos Display" w:eastAsia="Times New Roman" w:hAnsi="Aptos Display" w:cs="Calibri"/>
                <w:color w:val="000000"/>
                <w:lang w:eastAsia="en-UG"/>
              </w:rPr>
              <w:t>3</w:t>
            </w:r>
          </w:p>
        </w:tc>
        <w:tc>
          <w:tcPr>
            <w:tcW w:w="960" w:type="dxa"/>
            <w:tcBorders>
              <w:top w:val="nil"/>
              <w:left w:val="nil"/>
              <w:bottom w:val="single" w:sz="4" w:space="0" w:color="auto"/>
              <w:right w:val="single" w:sz="4" w:space="0" w:color="auto"/>
            </w:tcBorders>
            <w:vAlign w:val="center"/>
            <w:hideMark/>
          </w:tcPr>
          <w:p w14:paraId="0C88FA5C" w14:textId="77777777" w:rsidR="00F71AF3" w:rsidRPr="00F71AF3" w:rsidRDefault="00F71AF3" w:rsidP="00F71AF3">
            <w:pPr>
              <w:spacing w:after="0" w:line="240" w:lineRule="auto"/>
              <w:jc w:val="right"/>
              <w:rPr>
                <w:rFonts w:ascii="Aptos Display" w:eastAsia="Times New Roman" w:hAnsi="Aptos Display" w:cs="Calibri"/>
                <w:color w:val="000000"/>
                <w:lang w:val="en-UG" w:eastAsia="en-UG"/>
              </w:rPr>
            </w:pPr>
            <w:r w:rsidRPr="00F71AF3">
              <w:rPr>
                <w:rFonts w:ascii="Aptos Display" w:eastAsia="Times New Roman" w:hAnsi="Aptos Display" w:cs="Calibri"/>
                <w:color w:val="000000"/>
                <w:lang w:eastAsia="en-UG"/>
              </w:rPr>
              <w:t>2.2</w:t>
            </w:r>
          </w:p>
        </w:tc>
      </w:tr>
      <w:tr w:rsidR="00F71AF3" w:rsidRPr="00F71AF3" w14:paraId="68432311" w14:textId="77777777" w:rsidTr="00F71AF3">
        <w:trPr>
          <w:trHeight w:val="360"/>
        </w:trPr>
        <w:tc>
          <w:tcPr>
            <w:tcW w:w="3114" w:type="dxa"/>
            <w:tcBorders>
              <w:top w:val="nil"/>
              <w:left w:val="single" w:sz="4" w:space="0" w:color="auto"/>
              <w:bottom w:val="single" w:sz="4" w:space="0" w:color="auto"/>
              <w:right w:val="single" w:sz="4" w:space="0" w:color="auto"/>
            </w:tcBorders>
            <w:hideMark/>
          </w:tcPr>
          <w:p w14:paraId="623A695E" w14:textId="0BBA4D96" w:rsidR="00F71AF3" w:rsidRPr="00F71AF3" w:rsidRDefault="00F71AF3" w:rsidP="00F71AF3">
            <w:pPr>
              <w:spacing w:after="0" w:line="240" w:lineRule="auto"/>
              <w:rPr>
                <w:rFonts w:ascii="Aptos Display" w:eastAsia="Times New Roman" w:hAnsi="Aptos Display" w:cs="Calibri"/>
                <w:b/>
                <w:bCs/>
                <w:color w:val="000000"/>
                <w:lang w:val="en-UG" w:eastAsia="en-UG"/>
              </w:rPr>
            </w:pPr>
            <w:r w:rsidRPr="00DA4D1B">
              <w:rPr>
                <w:rFonts w:ascii="Aptos Display" w:hAnsi="Aptos Display"/>
                <w:sz w:val="24"/>
                <w:szCs w:val="24"/>
              </w:rPr>
              <w:t>Accelerations</w:t>
            </w:r>
          </w:p>
        </w:tc>
        <w:tc>
          <w:tcPr>
            <w:tcW w:w="906" w:type="dxa"/>
            <w:tcBorders>
              <w:top w:val="nil"/>
              <w:left w:val="nil"/>
              <w:bottom w:val="single" w:sz="4" w:space="0" w:color="auto"/>
              <w:right w:val="single" w:sz="4" w:space="0" w:color="auto"/>
            </w:tcBorders>
            <w:vAlign w:val="center"/>
            <w:hideMark/>
          </w:tcPr>
          <w:p w14:paraId="75E9350E" w14:textId="77777777" w:rsidR="00F71AF3" w:rsidRPr="00F71AF3" w:rsidRDefault="00F71AF3" w:rsidP="00F71AF3">
            <w:pPr>
              <w:spacing w:after="0" w:line="240" w:lineRule="auto"/>
              <w:jc w:val="right"/>
              <w:rPr>
                <w:rFonts w:ascii="Aptos Display" w:eastAsia="Times New Roman" w:hAnsi="Aptos Display" w:cs="Calibri"/>
                <w:color w:val="000000"/>
                <w:lang w:val="en-UG" w:eastAsia="en-UG"/>
              </w:rPr>
            </w:pPr>
            <w:r w:rsidRPr="00F71AF3">
              <w:rPr>
                <w:rFonts w:ascii="Aptos Display" w:eastAsia="Times New Roman" w:hAnsi="Aptos Display" w:cs="Calibri"/>
                <w:color w:val="000000"/>
                <w:lang w:eastAsia="en-UG"/>
              </w:rPr>
              <w:t>346.2</w:t>
            </w:r>
          </w:p>
        </w:tc>
        <w:tc>
          <w:tcPr>
            <w:tcW w:w="960" w:type="dxa"/>
            <w:tcBorders>
              <w:top w:val="nil"/>
              <w:left w:val="nil"/>
              <w:bottom w:val="single" w:sz="4" w:space="0" w:color="auto"/>
              <w:right w:val="single" w:sz="4" w:space="0" w:color="auto"/>
            </w:tcBorders>
            <w:vAlign w:val="center"/>
            <w:hideMark/>
          </w:tcPr>
          <w:p w14:paraId="0EA5483C" w14:textId="77777777" w:rsidR="00F71AF3" w:rsidRPr="00F71AF3" w:rsidRDefault="00F71AF3" w:rsidP="00F71AF3">
            <w:pPr>
              <w:spacing w:after="0" w:line="240" w:lineRule="auto"/>
              <w:jc w:val="right"/>
              <w:rPr>
                <w:rFonts w:ascii="Aptos Display" w:eastAsia="Times New Roman" w:hAnsi="Aptos Display" w:cs="Calibri"/>
                <w:color w:val="000000"/>
                <w:lang w:val="en-UG" w:eastAsia="en-UG"/>
              </w:rPr>
            </w:pPr>
            <w:r w:rsidRPr="00F71AF3">
              <w:rPr>
                <w:rFonts w:ascii="Aptos Display" w:eastAsia="Times New Roman" w:hAnsi="Aptos Display" w:cs="Calibri"/>
                <w:color w:val="000000"/>
                <w:lang w:eastAsia="en-UG"/>
              </w:rPr>
              <w:t>340.8</w:t>
            </w:r>
          </w:p>
        </w:tc>
        <w:tc>
          <w:tcPr>
            <w:tcW w:w="960" w:type="dxa"/>
            <w:tcBorders>
              <w:top w:val="nil"/>
              <w:left w:val="nil"/>
              <w:bottom w:val="single" w:sz="4" w:space="0" w:color="auto"/>
              <w:right w:val="single" w:sz="4" w:space="0" w:color="auto"/>
            </w:tcBorders>
            <w:vAlign w:val="center"/>
            <w:hideMark/>
          </w:tcPr>
          <w:p w14:paraId="75D0D9DE" w14:textId="77777777" w:rsidR="00F71AF3" w:rsidRPr="00F71AF3" w:rsidRDefault="00F71AF3" w:rsidP="00F71AF3">
            <w:pPr>
              <w:spacing w:after="0" w:line="240" w:lineRule="auto"/>
              <w:jc w:val="right"/>
              <w:rPr>
                <w:rFonts w:ascii="Aptos Display" w:eastAsia="Times New Roman" w:hAnsi="Aptos Display" w:cs="Calibri"/>
                <w:color w:val="000000"/>
                <w:lang w:val="en-UG" w:eastAsia="en-UG"/>
              </w:rPr>
            </w:pPr>
            <w:r w:rsidRPr="00F71AF3">
              <w:rPr>
                <w:rFonts w:ascii="Aptos Display" w:eastAsia="Times New Roman" w:hAnsi="Aptos Display" w:cs="Calibri"/>
                <w:color w:val="000000"/>
                <w:lang w:eastAsia="en-UG"/>
              </w:rPr>
              <w:t>359.7</w:t>
            </w:r>
          </w:p>
        </w:tc>
      </w:tr>
      <w:tr w:rsidR="00F71AF3" w:rsidRPr="00F71AF3" w14:paraId="4993A3D6" w14:textId="77777777" w:rsidTr="00F71AF3">
        <w:trPr>
          <w:trHeight w:val="360"/>
        </w:trPr>
        <w:tc>
          <w:tcPr>
            <w:tcW w:w="3114" w:type="dxa"/>
            <w:tcBorders>
              <w:top w:val="nil"/>
              <w:left w:val="single" w:sz="4" w:space="0" w:color="auto"/>
              <w:bottom w:val="single" w:sz="4" w:space="0" w:color="auto"/>
              <w:right w:val="single" w:sz="4" w:space="0" w:color="auto"/>
            </w:tcBorders>
            <w:hideMark/>
          </w:tcPr>
          <w:p w14:paraId="72A5221B" w14:textId="648455B8" w:rsidR="00F71AF3" w:rsidRPr="00F71AF3" w:rsidRDefault="00F71AF3" w:rsidP="00F71AF3">
            <w:pPr>
              <w:spacing w:after="0" w:line="240" w:lineRule="auto"/>
              <w:rPr>
                <w:rFonts w:ascii="Aptos Display" w:eastAsia="Times New Roman" w:hAnsi="Aptos Display" w:cs="Calibri"/>
                <w:b/>
                <w:bCs/>
                <w:color w:val="000000"/>
                <w:lang w:val="en-UG" w:eastAsia="en-UG"/>
              </w:rPr>
            </w:pPr>
            <w:r w:rsidRPr="00DA4D1B">
              <w:rPr>
                <w:rFonts w:ascii="Aptos Display" w:hAnsi="Aptos Display"/>
                <w:sz w:val="24"/>
                <w:szCs w:val="24"/>
              </w:rPr>
              <w:t>Decelerations</w:t>
            </w:r>
          </w:p>
        </w:tc>
        <w:tc>
          <w:tcPr>
            <w:tcW w:w="906" w:type="dxa"/>
            <w:tcBorders>
              <w:top w:val="nil"/>
              <w:left w:val="nil"/>
              <w:bottom w:val="single" w:sz="4" w:space="0" w:color="auto"/>
              <w:right w:val="single" w:sz="4" w:space="0" w:color="auto"/>
            </w:tcBorders>
            <w:vAlign w:val="center"/>
            <w:hideMark/>
          </w:tcPr>
          <w:p w14:paraId="441A6B55" w14:textId="77777777" w:rsidR="00F71AF3" w:rsidRPr="00F71AF3" w:rsidRDefault="00F71AF3" w:rsidP="00F71AF3">
            <w:pPr>
              <w:spacing w:after="0" w:line="240" w:lineRule="auto"/>
              <w:jc w:val="right"/>
              <w:rPr>
                <w:rFonts w:ascii="Aptos Display" w:eastAsia="Times New Roman" w:hAnsi="Aptos Display" w:cs="Calibri"/>
                <w:color w:val="000000"/>
                <w:lang w:val="en-UG" w:eastAsia="en-UG"/>
              </w:rPr>
            </w:pPr>
            <w:r w:rsidRPr="00F71AF3">
              <w:rPr>
                <w:rFonts w:ascii="Aptos Display" w:eastAsia="Times New Roman" w:hAnsi="Aptos Display" w:cs="Calibri"/>
                <w:color w:val="000000"/>
                <w:lang w:eastAsia="en-UG"/>
              </w:rPr>
              <w:t>335.2</w:t>
            </w:r>
          </w:p>
        </w:tc>
        <w:tc>
          <w:tcPr>
            <w:tcW w:w="960" w:type="dxa"/>
            <w:tcBorders>
              <w:top w:val="nil"/>
              <w:left w:val="nil"/>
              <w:bottom w:val="single" w:sz="4" w:space="0" w:color="auto"/>
              <w:right w:val="single" w:sz="4" w:space="0" w:color="auto"/>
            </w:tcBorders>
            <w:vAlign w:val="center"/>
            <w:hideMark/>
          </w:tcPr>
          <w:p w14:paraId="449469BB" w14:textId="77777777" w:rsidR="00F71AF3" w:rsidRPr="00F71AF3" w:rsidRDefault="00F71AF3" w:rsidP="00F71AF3">
            <w:pPr>
              <w:spacing w:after="0" w:line="240" w:lineRule="auto"/>
              <w:jc w:val="right"/>
              <w:rPr>
                <w:rFonts w:ascii="Aptos Display" w:eastAsia="Times New Roman" w:hAnsi="Aptos Display" w:cs="Calibri"/>
                <w:color w:val="000000"/>
                <w:lang w:val="en-UG" w:eastAsia="en-UG"/>
              </w:rPr>
            </w:pPr>
            <w:r w:rsidRPr="00F71AF3">
              <w:rPr>
                <w:rFonts w:ascii="Aptos Display" w:eastAsia="Times New Roman" w:hAnsi="Aptos Display" w:cs="Calibri"/>
                <w:color w:val="000000"/>
                <w:lang w:eastAsia="en-UG"/>
              </w:rPr>
              <w:t>334.1</w:t>
            </w:r>
          </w:p>
        </w:tc>
        <w:tc>
          <w:tcPr>
            <w:tcW w:w="960" w:type="dxa"/>
            <w:tcBorders>
              <w:top w:val="nil"/>
              <w:left w:val="nil"/>
              <w:bottom w:val="single" w:sz="4" w:space="0" w:color="auto"/>
              <w:right w:val="single" w:sz="4" w:space="0" w:color="auto"/>
            </w:tcBorders>
            <w:vAlign w:val="center"/>
            <w:hideMark/>
          </w:tcPr>
          <w:p w14:paraId="0CA8FA36" w14:textId="77777777" w:rsidR="00F71AF3" w:rsidRPr="00F71AF3" w:rsidRDefault="00F71AF3" w:rsidP="00F71AF3">
            <w:pPr>
              <w:spacing w:after="0" w:line="240" w:lineRule="auto"/>
              <w:jc w:val="right"/>
              <w:rPr>
                <w:rFonts w:ascii="Aptos Display" w:eastAsia="Times New Roman" w:hAnsi="Aptos Display" w:cs="Calibri"/>
                <w:color w:val="000000"/>
                <w:lang w:val="en-UG" w:eastAsia="en-UG"/>
              </w:rPr>
            </w:pPr>
            <w:r w:rsidRPr="00F71AF3">
              <w:rPr>
                <w:rFonts w:ascii="Aptos Display" w:eastAsia="Times New Roman" w:hAnsi="Aptos Display" w:cs="Calibri"/>
                <w:color w:val="000000"/>
                <w:lang w:eastAsia="en-UG"/>
              </w:rPr>
              <w:t>347.7</w:t>
            </w:r>
          </w:p>
        </w:tc>
      </w:tr>
      <w:tr w:rsidR="00F71AF3" w:rsidRPr="00F71AF3" w14:paraId="34A589CE" w14:textId="77777777" w:rsidTr="00F71AF3">
        <w:trPr>
          <w:trHeight w:val="360"/>
        </w:trPr>
        <w:tc>
          <w:tcPr>
            <w:tcW w:w="3114" w:type="dxa"/>
            <w:tcBorders>
              <w:top w:val="nil"/>
              <w:left w:val="single" w:sz="4" w:space="0" w:color="auto"/>
              <w:bottom w:val="single" w:sz="4" w:space="0" w:color="auto"/>
              <w:right w:val="single" w:sz="4" w:space="0" w:color="auto"/>
            </w:tcBorders>
            <w:hideMark/>
          </w:tcPr>
          <w:p w14:paraId="400127C0" w14:textId="04774DE0" w:rsidR="00F71AF3" w:rsidRPr="00F71AF3" w:rsidRDefault="00F71AF3" w:rsidP="00F71AF3">
            <w:pPr>
              <w:spacing w:after="0" w:line="240" w:lineRule="auto"/>
              <w:rPr>
                <w:rFonts w:ascii="Aptos Display" w:eastAsia="Times New Roman" w:hAnsi="Aptos Display" w:cs="Calibri"/>
                <w:b/>
                <w:bCs/>
                <w:color w:val="000000"/>
                <w:lang w:val="en-UG" w:eastAsia="en-UG"/>
              </w:rPr>
            </w:pPr>
            <w:r w:rsidRPr="00DA4D1B">
              <w:rPr>
                <w:rFonts w:ascii="Aptos Display" w:hAnsi="Aptos Display"/>
                <w:sz w:val="24"/>
                <w:szCs w:val="24"/>
              </w:rPr>
              <w:t>Total Actions</w:t>
            </w:r>
          </w:p>
        </w:tc>
        <w:tc>
          <w:tcPr>
            <w:tcW w:w="906" w:type="dxa"/>
            <w:tcBorders>
              <w:top w:val="nil"/>
              <w:left w:val="nil"/>
              <w:bottom w:val="single" w:sz="4" w:space="0" w:color="auto"/>
              <w:right w:val="single" w:sz="4" w:space="0" w:color="auto"/>
            </w:tcBorders>
            <w:vAlign w:val="center"/>
            <w:hideMark/>
          </w:tcPr>
          <w:p w14:paraId="075ED6E2" w14:textId="77777777" w:rsidR="00F71AF3" w:rsidRPr="00F71AF3" w:rsidRDefault="00F71AF3" w:rsidP="00F71AF3">
            <w:pPr>
              <w:spacing w:after="0" w:line="240" w:lineRule="auto"/>
              <w:jc w:val="right"/>
              <w:rPr>
                <w:rFonts w:ascii="Aptos Display" w:eastAsia="Times New Roman" w:hAnsi="Aptos Display" w:cs="Calibri"/>
                <w:color w:val="000000"/>
                <w:lang w:val="en-UG" w:eastAsia="en-UG"/>
              </w:rPr>
            </w:pPr>
            <w:r w:rsidRPr="00F71AF3">
              <w:rPr>
                <w:rFonts w:ascii="Aptos Display" w:eastAsia="Times New Roman" w:hAnsi="Aptos Display" w:cs="Calibri"/>
                <w:color w:val="000000"/>
                <w:lang w:eastAsia="en-UG"/>
              </w:rPr>
              <w:t>681.5</w:t>
            </w:r>
          </w:p>
        </w:tc>
        <w:tc>
          <w:tcPr>
            <w:tcW w:w="960" w:type="dxa"/>
            <w:tcBorders>
              <w:top w:val="nil"/>
              <w:left w:val="nil"/>
              <w:bottom w:val="single" w:sz="4" w:space="0" w:color="auto"/>
              <w:right w:val="single" w:sz="4" w:space="0" w:color="auto"/>
            </w:tcBorders>
            <w:vAlign w:val="center"/>
            <w:hideMark/>
          </w:tcPr>
          <w:p w14:paraId="5C663F51" w14:textId="77777777" w:rsidR="00F71AF3" w:rsidRPr="00F71AF3" w:rsidRDefault="00F71AF3" w:rsidP="00F71AF3">
            <w:pPr>
              <w:spacing w:after="0" w:line="240" w:lineRule="auto"/>
              <w:jc w:val="right"/>
              <w:rPr>
                <w:rFonts w:ascii="Aptos Display" w:eastAsia="Times New Roman" w:hAnsi="Aptos Display" w:cs="Calibri"/>
                <w:color w:val="000000"/>
                <w:lang w:val="en-UG" w:eastAsia="en-UG"/>
              </w:rPr>
            </w:pPr>
            <w:r w:rsidRPr="00F71AF3">
              <w:rPr>
                <w:rFonts w:ascii="Aptos Display" w:eastAsia="Times New Roman" w:hAnsi="Aptos Display" w:cs="Calibri"/>
                <w:color w:val="000000"/>
                <w:lang w:eastAsia="en-UG"/>
              </w:rPr>
              <w:t>674.9</w:t>
            </w:r>
          </w:p>
        </w:tc>
        <w:tc>
          <w:tcPr>
            <w:tcW w:w="960" w:type="dxa"/>
            <w:tcBorders>
              <w:top w:val="nil"/>
              <w:left w:val="nil"/>
              <w:bottom w:val="single" w:sz="4" w:space="0" w:color="auto"/>
              <w:right w:val="single" w:sz="4" w:space="0" w:color="auto"/>
            </w:tcBorders>
            <w:vAlign w:val="center"/>
            <w:hideMark/>
          </w:tcPr>
          <w:p w14:paraId="5997EE80" w14:textId="77777777" w:rsidR="00F71AF3" w:rsidRPr="00F71AF3" w:rsidRDefault="00F71AF3" w:rsidP="00F71AF3">
            <w:pPr>
              <w:spacing w:after="0" w:line="240" w:lineRule="auto"/>
              <w:jc w:val="right"/>
              <w:rPr>
                <w:rFonts w:ascii="Aptos Display" w:eastAsia="Times New Roman" w:hAnsi="Aptos Display" w:cs="Calibri"/>
                <w:color w:val="000000"/>
                <w:lang w:val="en-UG" w:eastAsia="en-UG"/>
              </w:rPr>
            </w:pPr>
            <w:r w:rsidRPr="00F71AF3">
              <w:rPr>
                <w:rFonts w:ascii="Aptos Display" w:eastAsia="Times New Roman" w:hAnsi="Aptos Display" w:cs="Calibri"/>
                <w:color w:val="000000"/>
                <w:lang w:eastAsia="en-UG"/>
              </w:rPr>
              <w:t>707.3</w:t>
            </w:r>
          </w:p>
        </w:tc>
      </w:tr>
      <w:tr w:rsidR="00F71AF3" w:rsidRPr="00F71AF3" w14:paraId="5E99CC3B" w14:textId="77777777" w:rsidTr="00F71AF3">
        <w:trPr>
          <w:trHeight w:val="360"/>
        </w:trPr>
        <w:tc>
          <w:tcPr>
            <w:tcW w:w="3114" w:type="dxa"/>
            <w:tcBorders>
              <w:top w:val="nil"/>
              <w:left w:val="single" w:sz="4" w:space="0" w:color="auto"/>
              <w:bottom w:val="single" w:sz="4" w:space="0" w:color="auto"/>
              <w:right w:val="single" w:sz="4" w:space="0" w:color="auto"/>
            </w:tcBorders>
            <w:hideMark/>
          </w:tcPr>
          <w:p w14:paraId="4DA46D7D" w14:textId="63EBAB18" w:rsidR="00F71AF3" w:rsidRPr="00F71AF3" w:rsidRDefault="00F71AF3" w:rsidP="00F71AF3">
            <w:pPr>
              <w:spacing w:after="0" w:line="240" w:lineRule="auto"/>
              <w:rPr>
                <w:rFonts w:ascii="Aptos Display" w:eastAsia="Times New Roman" w:hAnsi="Aptos Display" w:cs="Calibri"/>
                <w:b/>
                <w:bCs/>
                <w:color w:val="000000"/>
                <w:lang w:val="en-UG" w:eastAsia="en-UG"/>
              </w:rPr>
            </w:pPr>
            <w:r w:rsidRPr="00DA4D1B">
              <w:rPr>
                <w:rFonts w:ascii="Aptos Display" w:hAnsi="Aptos Display"/>
                <w:sz w:val="24"/>
                <w:szCs w:val="24"/>
              </w:rPr>
              <w:t>Player Load</w:t>
            </w:r>
          </w:p>
        </w:tc>
        <w:tc>
          <w:tcPr>
            <w:tcW w:w="906" w:type="dxa"/>
            <w:tcBorders>
              <w:top w:val="nil"/>
              <w:left w:val="nil"/>
              <w:bottom w:val="single" w:sz="4" w:space="0" w:color="auto"/>
              <w:right w:val="single" w:sz="4" w:space="0" w:color="auto"/>
            </w:tcBorders>
            <w:vAlign w:val="center"/>
            <w:hideMark/>
          </w:tcPr>
          <w:p w14:paraId="38094374" w14:textId="77777777" w:rsidR="00F71AF3" w:rsidRPr="00F71AF3" w:rsidRDefault="00F71AF3" w:rsidP="00F71AF3">
            <w:pPr>
              <w:spacing w:after="0" w:line="240" w:lineRule="auto"/>
              <w:jc w:val="right"/>
              <w:rPr>
                <w:rFonts w:ascii="Aptos Display" w:eastAsia="Times New Roman" w:hAnsi="Aptos Display" w:cs="Calibri"/>
                <w:color w:val="000000"/>
                <w:lang w:val="en-UG" w:eastAsia="en-UG"/>
              </w:rPr>
            </w:pPr>
            <w:r w:rsidRPr="00F71AF3">
              <w:rPr>
                <w:rFonts w:ascii="Aptos Display" w:eastAsia="Times New Roman" w:hAnsi="Aptos Display" w:cs="Calibri"/>
                <w:color w:val="000000"/>
                <w:lang w:eastAsia="en-UG"/>
              </w:rPr>
              <w:t>335.4</w:t>
            </w:r>
          </w:p>
        </w:tc>
        <w:tc>
          <w:tcPr>
            <w:tcW w:w="960" w:type="dxa"/>
            <w:tcBorders>
              <w:top w:val="nil"/>
              <w:left w:val="nil"/>
              <w:bottom w:val="single" w:sz="4" w:space="0" w:color="auto"/>
              <w:right w:val="single" w:sz="4" w:space="0" w:color="auto"/>
            </w:tcBorders>
            <w:vAlign w:val="center"/>
            <w:hideMark/>
          </w:tcPr>
          <w:p w14:paraId="566D9A52" w14:textId="77777777" w:rsidR="00F71AF3" w:rsidRPr="00F71AF3" w:rsidRDefault="00F71AF3" w:rsidP="00F71AF3">
            <w:pPr>
              <w:spacing w:after="0" w:line="240" w:lineRule="auto"/>
              <w:jc w:val="right"/>
              <w:rPr>
                <w:rFonts w:ascii="Aptos Display" w:eastAsia="Times New Roman" w:hAnsi="Aptos Display" w:cs="Calibri"/>
                <w:color w:val="000000"/>
                <w:lang w:val="en-UG" w:eastAsia="en-UG"/>
              </w:rPr>
            </w:pPr>
            <w:r w:rsidRPr="00F71AF3">
              <w:rPr>
                <w:rFonts w:ascii="Aptos Display" w:eastAsia="Times New Roman" w:hAnsi="Aptos Display" w:cs="Calibri"/>
                <w:color w:val="000000"/>
                <w:lang w:eastAsia="en-UG"/>
              </w:rPr>
              <w:t>362.8</w:t>
            </w:r>
          </w:p>
        </w:tc>
        <w:tc>
          <w:tcPr>
            <w:tcW w:w="960" w:type="dxa"/>
            <w:tcBorders>
              <w:top w:val="nil"/>
              <w:left w:val="nil"/>
              <w:bottom w:val="single" w:sz="4" w:space="0" w:color="auto"/>
              <w:right w:val="single" w:sz="4" w:space="0" w:color="auto"/>
            </w:tcBorders>
            <w:vAlign w:val="center"/>
            <w:hideMark/>
          </w:tcPr>
          <w:p w14:paraId="45C62C2E" w14:textId="77777777" w:rsidR="00F71AF3" w:rsidRPr="00F71AF3" w:rsidRDefault="00F71AF3" w:rsidP="00F71AF3">
            <w:pPr>
              <w:spacing w:after="0" w:line="240" w:lineRule="auto"/>
              <w:jc w:val="right"/>
              <w:rPr>
                <w:rFonts w:ascii="Aptos Display" w:eastAsia="Times New Roman" w:hAnsi="Aptos Display" w:cs="Calibri"/>
                <w:color w:val="000000"/>
                <w:lang w:val="en-UG" w:eastAsia="en-UG"/>
              </w:rPr>
            </w:pPr>
            <w:r w:rsidRPr="00F71AF3">
              <w:rPr>
                <w:rFonts w:ascii="Aptos Display" w:eastAsia="Times New Roman" w:hAnsi="Aptos Display" w:cs="Calibri"/>
                <w:color w:val="000000"/>
                <w:lang w:eastAsia="en-UG"/>
              </w:rPr>
              <w:t>344.5</w:t>
            </w:r>
          </w:p>
        </w:tc>
      </w:tr>
      <w:tr w:rsidR="00F71AF3" w:rsidRPr="00F71AF3" w14:paraId="2DC8E376" w14:textId="77777777" w:rsidTr="00F71AF3">
        <w:trPr>
          <w:trHeight w:val="360"/>
        </w:trPr>
        <w:tc>
          <w:tcPr>
            <w:tcW w:w="3114" w:type="dxa"/>
            <w:tcBorders>
              <w:top w:val="nil"/>
              <w:left w:val="single" w:sz="4" w:space="0" w:color="auto"/>
              <w:bottom w:val="single" w:sz="4" w:space="0" w:color="auto"/>
              <w:right w:val="single" w:sz="4" w:space="0" w:color="auto"/>
            </w:tcBorders>
            <w:hideMark/>
          </w:tcPr>
          <w:p w14:paraId="4D3CE660" w14:textId="6BA57AB3" w:rsidR="00F71AF3" w:rsidRPr="00F71AF3" w:rsidRDefault="00F71AF3" w:rsidP="00F71AF3">
            <w:pPr>
              <w:spacing w:after="0" w:line="240" w:lineRule="auto"/>
              <w:rPr>
                <w:rFonts w:ascii="Aptos Display" w:eastAsia="Times New Roman" w:hAnsi="Aptos Display" w:cs="Calibri"/>
                <w:b/>
                <w:bCs/>
                <w:color w:val="000000"/>
                <w:lang w:val="en-UG" w:eastAsia="en-UG"/>
              </w:rPr>
            </w:pPr>
            <w:r w:rsidRPr="00DA4D1B">
              <w:rPr>
                <w:rFonts w:ascii="Aptos Display" w:hAnsi="Aptos Display"/>
                <w:sz w:val="24"/>
                <w:szCs w:val="24"/>
              </w:rPr>
              <w:t>Top Speed</w:t>
            </w:r>
            <w:r>
              <w:rPr>
                <w:rFonts w:ascii="Aptos Display" w:hAnsi="Aptos Display"/>
                <w:sz w:val="24"/>
                <w:szCs w:val="24"/>
              </w:rPr>
              <w:t xml:space="preserve"> (km/h)</w:t>
            </w:r>
          </w:p>
        </w:tc>
        <w:tc>
          <w:tcPr>
            <w:tcW w:w="906" w:type="dxa"/>
            <w:tcBorders>
              <w:top w:val="nil"/>
              <w:left w:val="nil"/>
              <w:bottom w:val="single" w:sz="4" w:space="0" w:color="auto"/>
              <w:right w:val="single" w:sz="4" w:space="0" w:color="auto"/>
            </w:tcBorders>
            <w:vAlign w:val="center"/>
            <w:hideMark/>
          </w:tcPr>
          <w:p w14:paraId="345EBCC7" w14:textId="77777777" w:rsidR="00F71AF3" w:rsidRPr="00F71AF3" w:rsidRDefault="00F71AF3" w:rsidP="00F71AF3">
            <w:pPr>
              <w:spacing w:after="0" w:line="240" w:lineRule="auto"/>
              <w:jc w:val="right"/>
              <w:rPr>
                <w:rFonts w:ascii="Aptos Display" w:eastAsia="Times New Roman" w:hAnsi="Aptos Display" w:cs="Calibri"/>
                <w:color w:val="000000"/>
                <w:lang w:val="en-UG" w:eastAsia="en-UG"/>
              </w:rPr>
            </w:pPr>
            <w:r w:rsidRPr="00F71AF3">
              <w:rPr>
                <w:rFonts w:ascii="Aptos Display" w:eastAsia="Times New Roman" w:hAnsi="Aptos Display" w:cs="Calibri"/>
                <w:color w:val="000000"/>
                <w:lang w:eastAsia="en-UG"/>
              </w:rPr>
              <w:t>26</w:t>
            </w:r>
          </w:p>
        </w:tc>
        <w:tc>
          <w:tcPr>
            <w:tcW w:w="960" w:type="dxa"/>
            <w:tcBorders>
              <w:top w:val="nil"/>
              <w:left w:val="nil"/>
              <w:bottom w:val="single" w:sz="4" w:space="0" w:color="auto"/>
              <w:right w:val="single" w:sz="4" w:space="0" w:color="auto"/>
            </w:tcBorders>
            <w:vAlign w:val="center"/>
            <w:hideMark/>
          </w:tcPr>
          <w:p w14:paraId="317CF835" w14:textId="77777777" w:rsidR="00F71AF3" w:rsidRPr="00F71AF3" w:rsidRDefault="00F71AF3" w:rsidP="00F71AF3">
            <w:pPr>
              <w:spacing w:after="0" w:line="240" w:lineRule="auto"/>
              <w:jc w:val="right"/>
              <w:rPr>
                <w:rFonts w:ascii="Aptos Display" w:eastAsia="Times New Roman" w:hAnsi="Aptos Display" w:cs="Calibri"/>
                <w:color w:val="000000"/>
                <w:lang w:val="en-UG" w:eastAsia="en-UG"/>
              </w:rPr>
            </w:pPr>
            <w:r w:rsidRPr="00F71AF3">
              <w:rPr>
                <w:rFonts w:ascii="Aptos Display" w:eastAsia="Times New Roman" w:hAnsi="Aptos Display" w:cs="Calibri"/>
                <w:color w:val="000000"/>
                <w:lang w:eastAsia="en-UG"/>
              </w:rPr>
              <w:t>25.6</w:t>
            </w:r>
          </w:p>
        </w:tc>
        <w:tc>
          <w:tcPr>
            <w:tcW w:w="960" w:type="dxa"/>
            <w:tcBorders>
              <w:top w:val="nil"/>
              <w:left w:val="nil"/>
              <w:bottom w:val="single" w:sz="4" w:space="0" w:color="auto"/>
              <w:right w:val="single" w:sz="4" w:space="0" w:color="auto"/>
            </w:tcBorders>
            <w:vAlign w:val="center"/>
            <w:hideMark/>
          </w:tcPr>
          <w:p w14:paraId="224AE1E5" w14:textId="77777777" w:rsidR="00F71AF3" w:rsidRPr="00F71AF3" w:rsidRDefault="00F71AF3" w:rsidP="00F71AF3">
            <w:pPr>
              <w:spacing w:after="0" w:line="240" w:lineRule="auto"/>
              <w:jc w:val="right"/>
              <w:rPr>
                <w:rFonts w:ascii="Aptos Display" w:eastAsia="Times New Roman" w:hAnsi="Aptos Display" w:cs="Calibri"/>
                <w:color w:val="000000"/>
                <w:lang w:val="en-UG" w:eastAsia="en-UG"/>
              </w:rPr>
            </w:pPr>
            <w:r w:rsidRPr="00F71AF3">
              <w:rPr>
                <w:rFonts w:ascii="Aptos Display" w:eastAsia="Times New Roman" w:hAnsi="Aptos Display" w:cs="Calibri"/>
                <w:color w:val="000000"/>
                <w:lang w:eastAsia="en-UG"/>
              </w:rPr>
              <w:t>22.9</w:t>
            </w:r>
          </w:p>
        </w:tc>
      </w:tr>
      <w:tr w:rsidR="00F71AF3" w:rsidRPr="00F71AF3" w14:paraId="47D2B31E" w14:textId="77777777" w:rsidTr="00F71AF3">
        <w:trPr>
          <w:trHeight w:val="360"/>
        </w:trPr>
        <w:tc>
          <w:tcPr>
            <w:tcW w:w="3114" w:type="dxa"/>
            <w:tcBorders>
              <w:top w:val="nil"/>
              <w:left w:val="single" w:sz="4" w:space="0" w:color="auto"/>
              <w:bottom w:val="single" w:sz="4" w:space="0" w:color="auto"/>
              <w:right w:val="single" w:sz="4" w:space="0" w:color="auto"/>
            </w:tcBorders>
            <w:hideMark/>
          </w:tcPr>
          <w:p w14:paraId="0ECAF478" w14:textId="1520B9BD" w:rsidR="00F71AF3" w:rsidRPr="00F71AF3" w:rsidRDefault="00F71AF3" w:rsidP="00F71AF3">
            <w:pPr>
              <w:spacing w:after="0" w:line="240" w:lineRule="auto"/>
              <w:rPr>
                <w:rFonts w:ascii="Aptos Display" w:eastAsia="Times New Roman" w:hAnsi="Aptos Display" w:cs="Calibri"/>
                <w:b/>
                <w:bCs/>
                <w:color w:val="000000"/>
                <w:lang w:val="en-UG" w:eastAsia="en-UG"/>
              </w:rPr>
            </w:pPr>
            <w:r w:rsidRPr="00F71AF3">
              <w:rPr>
                <w:rFonts w:ascii="Aptos Display" w:hAnsi="Aptos Display"/>
                <w:sz w:val="24"/>
                <w:szCs w:val="24"/>
                <w:lang w:val="it-IT"/>
              </w:rPr>
              <w:t>Distance per Minute (m/min</w:t>
            </w:r>
            <w:r>
              <w:rPr>
                <w:rFonts w:ascii="Aptos Display" w:hAnsi="Aptos Display"/>
                <w:sz w:val="24"/>
                <w:szCs w:val="24"/>
                <w:lang w:val="it-IT"/>
              </w:rPr>
              <w:t>)</w:t>
            </w:r>
          </w:p>
        </w:tc>
        <w:tc>
          <w:tcPr>
            <w:tcW w:w="906" w:type="dxa"/>
            <w:tcBorders>
              <w:top w:val="nil"/>
              <w:left w:val="nil"/>
              <w:bottom w:val="single" w:sz="4" w:space="0" w:color="auto"/>
              <w:right w:val="single" w:sz="4" w:space="0" w:color="auto"/>
            </w:tcBorders>
            <w:vAlign w:val="center"/>
            <w:hideMark/>
          </w:tcPr>
          <w:p w14:paraId="1B1167D4" w14:textId="77777777" w:rsidR="00F71AF3" w:rsidRPr="00F71AF3" w:rsidRDefault="00F71AF3" w:rsidP="00F71AF3">
            <w:pPr>
              <w:spacing w:after="0" w:line="240" w:lineRule="auto"/>
              <w:jc w:val="right"/>
              <w:rPr>
                <w:rFonts w:ascii="Aptos Display" w:eastAsia="Times New Roman" w:hAnsi="Aptos Display" w:cs="Calibri"/>
                <w:color w:val="000000"/>
                <w:lang w:val="en-UG" w:eastAsia="en-UG"/>
              </w:rPr>
            </w:pPr>
            <w:r w:rsidRPr="00F71AF3">
              <w:rPr>
                <w:rFonts w:ascii="Aptos Display" w:eastAsia="Times New Roman" w:hAnsi="Aptos Display" w:cs="Calibri"/>
                <w:color w:val="000000"/>
                <w:lang w:eastAsia="en-UG"/>
              </w:rPr>
              <w:t>75.5</w:t>
            </w:r>
          </w:p>
        </w:tc>
        <w:tc>
          <w:tcPr>
            <w:tcW w:w="960" w:type="dxa"/>
            <w:tcBorders>
              <w:top w:val="nil"/>
              <w:left w:val="nil"/>
              <w:bottom w:val="single" w:sz="4" w:space="0" w:color="auto"/>
              <w:right w:val="single" w:sz="4" w:space="0" w:color="auto"/>
            </w:tcBorders>
            <w:vAlign w:val="center"/>
            <w:hideMark/>
          </w:tcPr>
          <w:p w14:paraId="05C8E764" w14:textId="77777777" w:rsidR="00F71AF3" w:rsidRPr="00F71AF3" w:rsidRDefault="00F71AF3" w:rsidP="00F71AF3">
            <w:pPr>
              <w:spacing w:after="0" w:line="240" w:lineRule="auto"/>
              <w:jc w:val="right"/>
              <w:rPr>
                <w:rFonts w:ascii="Aptos Display" w:eastAsia="Times New Roman" w:hAnsi="Aptos Display" w:cs="Calibri"/>
                <w:color w:val="000000"/>
                <w:lang w:val="en-UG" w:eastAsia="en-UG"/>
              </w:rPr>
            </w:pPr>
            <w:r w:rsidRPr="00F71AF3">
              <w:rPr>
                <w:rFonts w:ascii="Aptos Display" w:eastAsia="Times New Roman" w:hAnsi="Aptos Display" w:cs="Calibri"/>
                <w:color w:val="000000"/>
                <w:lang w:eastAsia="en-UG"/>
              </w:rPr>
              <w:t>81.2</w:t>
            </w:r>
          </w:p>
        </w:tc>
        <w:tc>
          <w:tcPr>
            <w:tcW w:w="960" w:type="dxa"/>
            <w:tcBorders>
              <w:top w:val="nil"/>
              <w:left w:val="nil"/>
              <w:bottom w:val="single" w:sz="4" w:space="0" w:color="auto"/>
              <w:right w:val="single" w:sz="4" w:space="0" w:color="auto"/>
            </w:tcBorders>
            <w:vAlign w:val="center"/>
            <w:hideMark/>
          </w:tcPr>
          <w:p w14:paraId="0761A3B9" w14:textId="77777777" w:rsidR="00F71AF3" w:rsidRPr="00F71AF3" w:rsidRDefault="00F71AF3" w:rsidP="00F71AF3">
            <w:pPr>
              <w:spacing w:after="0" w:line="240" w:lineRule="auto"/>
              <w:jc w:val="right"/>
              <w:rPr>
                <w:rFonts w:ascii="Aptos Display" w:eastAsia="Times New Roman" w:hAnsi="Aptos Display" w:cs="Calibri"/>
                <w:color w:val="000000"/>
                <w:lang w:val="en-UG" w:eastAsia="en-UG"/>
              </w:rPr>
            </w:pPr>
            <w:r w:rsidRPr="00F71AF3">
              <w:rPr>
                <w:rFonts w:ascii="Aptos Display" w:eastAsia="Times New Roman" w:hAnsi="Aptos Display" w:cs="Calibri"/>
                <w:color w:val="000000"/>
                <w:lang w:eastAsia="en-UG"/>
              </w:rPr>
              <w:t>76</w:t>
            </w:r>
          </w:p>
        </w:tc>
      </w:tr>
      <w:tr w:rsidR="00F71AF3" w:rsidRPr="00F71AF3" w14:paraId="6C1442A2" w14:textId="77777777" w:rsidTr="00F71AF3">
        <w:trPr>
          <w:trHeight w:val="360"/>
        </w:trPr>
        <w:tc>
          <w:tcPr>
            <w:tcW w:w="3114" w:type="dxa"/>
            <w:tcBorders>
              <w:top w:val="nil"/>
              <w:left w:val="single" w:sz="4" w:space="0" w:color="auto"/>
              <w:bottom w:val="single" w:sz="4" w:space="0" w:color="auto"/>
              <w:right w:val="single" w:sz="4" w:space="0" w:color="auto"/>
            </w:tcBorders>
            <w:hideMark/>
          </w:tcPr>
          <w:p w14:paraId="792E679A" w14:textId="5854062B" w:rsidR="00F71AF3" w:rsidRPr="00F71AF3" w:rsidRDefault="00F71AF3" w:rsidP="00F71AF3">
            <w:pPr>
              <w:spacing w:after="0" w:line="240" w:lineRule="auto"/>
              <w:rPr>
                <w:rFonts w:ascii="Aptos Display" w:eastAsia="Times New Roman" w:hAnsi="Aptos Display" w:cs="Calibri"/>
                <w:b/>
                <w:bCs/>
                <w:color w:val="000000"/>
                <w:lang w:val="en-UG" w:eastAsia="en-UG"/>
              </w:rPr>
            </w:pPr>
            <w:r w:rsidRPr="00DA4D1B">
              <w:rPr>
                <w:rFonts w:ascii="Aptos Display" w:hAnsi="Aptos Display"/>
                <w:sz w:val="24"/>
                <w:szCs w:val="24"/>
              </w:rPr>
              <w:t>Power Score</w:t>
            </w:r>
            <w:r>
              <w:rPr>
                <w:rFonts w:ascii="Aptos Display" w:hAnsi="Aptos Display"/>
                <w:sz w:val="24"/>
                <w:szCs w:val="24"/>
              </w:rPr>
              <w:t xml:space="preserve"> (w/kg)</w:t>
            </w:r>
          </w:p>
        </w:tc>
        <w:tc>
          <w:tcPr>
            <w:tcW w:w="906" w:type="dxa"/>
            <w:tcBorders>
              <w:top w:val="nil"/>
              <w:left w:val="nil"/>
              <w:bottom w:val="single" w:sz="4" w:space="0" w:color="auto"/>
              <w:right w:val="single" w:sz="4" w:space="0" w:color="auto"/>
            </w:tcBorders>
            <w:vAlign w:val="center"/>
            <w:hideMark/>
          </w:tcPr>
          <w:p w14:paraId="044979C2" w14:textId="77777777" w:rsidR="00F71AF3" w:rsidRPr="00F71AF3" w:rsidRDefault="00F71AF3" w:rsidP="00F71AF3">
            <w:pPr>
              <w:spacing w:after="0" w:line="240" w:lineRule="auto"/>
              <w:jc w:val="right"/>
              <w:rPr>
                <w:rFonts w:ascii="Aptos Display" w:eastAsia="Times New Roman" w:hAnsi="Aptos Display" w:cs="Calibri"/>
                <w:color w:val="000000"/>
                <w:lang w:val="en-UG" w:eastAsia="en-UG"/>
              </w:rPr>
            </w:pPr>
            <w:r w:rsidRPr="00F71AF3">
              <w:rPr>
                <w:rFonts w:ascii="Aptos Display" w:eastAsia="Times New Roman" w:hAnsi="Aptos Display" w:cs="Calibri"/>
                <w:color w:val="000000"/>
                <w:lang w:eastAsia="en-UG"/>
              </w:rPr>
              <w:t>11.8</w:t>
            </w:r>
          </w:p>
        </w:tc>
        <w:tc>
          <w:tcPr>
            <w:tcW w:w="960" w:type="dxa"/>
            <w:tcBorders>
              <w:top w:val="nil"/>
              <w:left w:val="nil"/>
              <w:bottom w:val="single" w:sz="4" w:space="0" w:color="auto"/>
              <w:right w:val="single" w:sz="4" w:space="0" w:color="auto"/>
            </w:tcBorders>
            <w:vAlign w:val="center"/>
            <w:hideMark/>
          </w:tcPr>
          <w:p w14:paraId="11D0AFDE" w14:textId="77777777" w:rsidR="00F71AF3" w:rsidRPr="00F71AF3" w:rsidRDefault="00F71AF3" w:rsidP="00F71AF3">
            <w:pPr>
              <w:spacing w:after="0" w:line="240" w:lineRule="auto"/>
              <w:jc w:val="right"/>
              <w:rPr>
                <w:rFonts w:ascii="Aptos Display" w:eastAsia="Times New Roman" w:hAnsi="Aptos Display" w:cs="Calibri"/>
                <w:color w:val="000000"/>
                <w:lang w:val="en-UG" w:eastAsia="en-UG"/>
              </w:rPr>
            </w:pPr>
            <w:r w:rsidRPr="00F71AF3">
              <w:rPr>
                <w:rFonts w:ascii="Aptos Display" w:eastAsia="Times New Roman" w:hAnsi="Aptos Display" w:cs="Calibri"/>
                <w:color w:val="000000"/>
                <w:lang w:eastAsia="en-UG"/>
              </w:rPr>
              <w:t>12.4</w:t>
            </w:r>
          </w:p>
        </w:tc>
        <w:tc>
          <w:tcPr>
            <w:tcW w:w="960" w:type="dxa"/>
            <w:tcBorders>
              <w:top w:val="nil"/>
              <w:left w:val="nil"/>
              <w:bottom w:val="single" w:sz="4" w:space="0" w:color="auto"/>
              <w:right w:val="single" w:sz="4" w:space="0" w:color="auto"/>
            </w:tcBorders>
            <w:vAlign w:val="center"/>
            <w:hideMark/>
          </w:tcPr>
          <w:p w14:paraId="0DF78775" w14:textId="77777777" w:rsidR="00F71AF3" w:rsidRPr="00F71AF3" w:rsidRDefault="00F71AF3" w:rsidP="00F71AF3">
            <w:pPr>
              <w:spacing w:after="0" w:line="240" w:lineRule="auto"/>
              <w:jc w:val="right"/>
              <w:rPr>
                <w:rFonts w:ascii="Aptos Display" w:eastAsia="Times New Roman" w:hAnsi="Aptos Display" w:cs="Calibri"/>
                <w:color w:val="000000"/>
                <w:lang w:val="en-UG" w:eastAsia="en-UG"/>
              </w:rPr>
            </w:pPr>
            <w:r w:rsidRPr="00F71AF3">
              <w:rPr>
                <w:rFonts w:ascii="Aptos Display" w:eastAsia="Times New Roman" w:hAnsi="Aptos Display" w:cs="Calibri"/>
                <w:color w:val="000000"/>
                <w:lang w:eastAsia="en-UG"/>
              </w:rPr>
              <w:t>11.7</w:t>
            </w:r>
          </w:p>
        </w:tc>
      </w:tr>
      <w:tr w:rsidR="00F71AF3" w:rsidRPr="00F71AF3" w14:paraId="62B0D6CD" w14:textId="77777777" w:rsidTr="00F71AF3">
        <w:trPr>
          <w:trHeight w:val="360"/>
        </w:trPr>
        <w:tc>
          <w:tcPr>
            <w:tcW w:w="3114" w:type="dxa"/>
            <w:tcBorders>
              <w:top w:val="nil"/>
              <w:left w:val="single" w:sz="4" w:space="0" w:color="auto"/>
              <w:bottom w:val="single" w:sz="4" w:space="0" w:color="auto"/>
              <w:right w:val="single" w:sz="4" w:space="0" w:color="auto"/>
            </w:tcBorders>
            <w:hideMark/>
          </w:tcPr>
          <w:p w14:paraId="604D245B" w14:textId="2AE5D2D3" w:rsidR="00F71AF3" w:rsidRPr="00F71AF3" w:rsidRDefault="00F71AF3" w:rsidP="00F71AF3">
            <w:pPr>
              <w:spacing w:after="0" w:line="240" w:lineRule="auto"/>
              <w:rPr>
                <w:rFonts w:ascii="Aptos Display" w:eastAsia="Times New Roman" w:hAnsi="Aptos Display" w:cs="Calibri"/>
                <w:b/>
                <w:bCs/>
                <w:color w:val="000000"/>
                <w:lang w:val="en-UG" w:eastAsia="en-UG"/>
              </w:rPr>
            </w:pPr>
            <w:r w:rsidRPr="00DA4D1B">
              <w:rPr>
                <w:rFonts w:ascii="Aptos Display" w:hAnsi="Aptos Display"/>
                <w:sz w:val="24"/>
                <w:szCs w:val="24"/>
              </w:rPr>
              <w:t>Work Ratio</w:t>
            </w:r>
          </w:p>
        </w:tc>
        <w:tc>
          <w:tcPr>
            <w:tcW w:w="906" w:type="dxa"/>
            <w:tcBorders>
              <w:top w:val="nil"/>
              <w:left w:val="nil"/>
              <w:bottom w:val="single" w:sz="4" w:space="0" w:color="auto"/>
              <w:right w:val="single" w:sz="4" w:space="0" w:color="auto"/>
            </w:tcBorders>
            <w:vAlign w:val="center"/>
            <w:hideMark/>
          </w:tcPr>
          <w:p w14:paraId="0A78994B" w14:textId="77777777" w:rsidR="00F71AF3" w:rsidRPr="00F71AF3" w:rsidRDefault="00F71AF3" w:rsidP="00F71AF3">
            <w:pPr>
              <w:spacing w:after="0" w:line="240" w:lineRule="auto"/>
              <w:jc w:val="right"/>
              <w:rPr>
                <w:rFonts w:ascii="Aptos Display" w:eastAsia="Times New Roman" w:hAnsi="Aptos Display" w:cs="Calibri"/>
                <w:color w:val="000000"/>
                <w:lang w:val="en-UG" w:eastAsia="en-UG"/>
              </w:rPr>
            </w:pPr>
            <w:r w:rsidRPr="00F71AF3">
              <w:rPr>
                <w:rFonts w:ascii="Aptos Display" w:eastAsia="Times New Roman" w:hAnsi="Aptos Display" w:cs="Calibri"/>
                <w:color w:val="000000"/>
                <w:lang w:eastAsia="en-UG"/>
              </w:rPr>
              <w:t>61.3</w:t>
            </w:r>
          </w:p>
        </w:tc>
        <w:tc>
          <w:tcPr>
            <w:tcW w:w="960" w:type="dxa"/>
            <w:tcBorders>
              <w:top w:val="nil"/>
              <w:left w:val="nil"/>
              <w:bottom w:val="single" w:sz="4" w:space="0" w:color="auto"/>
              <w:right w:val="single" w:sz="4" w:space="0" w:color="auto"/>
            </w:tcBorders>
            <w:vAlign w:val="center"/>
            <w:hideMark/>
          </w:tcPr>
          <w:p w14:paraId="4F9D8ABE" w14:textId="77777777" w:rsidR="00F71AF3" w:rsidRPr="00F71AF3" w:rsidRDefault="00F71AF3" w:rsidP="00F71AF3">
            <w:pPr>
              <w:spacing w:after="0" w:line="240" w:lineRule="auto"/>
              <w:jc w:val="right"/>
              <w:rPr>
                <w:rFonts w:ascii="Aptos Display" w:eastAsia="Times New Roman" w:hAnsi="Aptos Display" w:cs="Calibri"/>
                <w:color w:val="000000"/>
                <w:lang w:val="en-UG" w:eastAsia="en-UG"/>
              </w:rPr>
            </w:pPr>
            <w:r w:rsidRPr="00F71AF3">
              <w:rPr>
                <w:rFonts w:ascii="Aptos Display" w:eastAsia="Times New Roman" w:hAnsi="Aptos Display" w:cs="Calibri"/>
                <w:color w:val="000000"/>
                <w:lang w:eastAsia="en-UG"/>
              </w:rPr>
              <w:t>62.3</w:t>
            </w:r>
          </w:p>
        </w:tc>
        <w:tc>
          <w:tcPr>
            <w:tcW w:w="960" w:type="dxa"/>
            <w:tcBorders>
              <w:top w:val="nil"/>
              <w:left w:val="nil"/>
              <w:bottom w:val="single" w:sz="4" w:space="0" w:color="auto"/>
              <w:right w:val="single" w:sz="4" w:space="0" w:color="auto"/>
            </w:tcBorders>
            <w:vAlign w:val="center"/>
            <w:hideMark/>
          </w:tcPr>
          <w:p w14:paraId="69E07336" w14:textId="77777777" w:rsidR="00F71AF3" w:rsidRPr="00F71AF3" w:rsidRDefault="00F71AF3" w:rsidP="00F71AF3">
            <w:pPr>
              <w:spacing w:after="0" w:line="240" w:lineRule="auto"/>
              <w:jc w:val="right"/>
              <w:rPr>
                <w:rFonts w:ascii="Aptos Display" w:eastAsia="Times New Roman" w:hAnsi="Aptos Display" w:cs="Calibri"/>
                <w:color w:val="000000"/>
                <w:lang w:val="en-UG" w:eastAsia="en-UG"/>
              </w:rPr>
            </w:pPr>
            <w:r w:rsidRPr="00F71AF3">
              <w:rPr>
                <w:rFonts w:ascii="Aptos Display" w:eastAsia="Times New Roman" w:hAnsi="Aptos Display" w:cs="Calibri"/>
                <w:color w:val="000000"/>
                <w:lang w:eastAsia="en-UG"/>
              </w:rPr>
              <w:t>55.2</w:t>
            </w:r>
          </w:p>
        </w:tc>
      </w:tr>
      <w:tr w:rsidR="00F71AF3" w:rsidRPr="00F71AF3" w14:paraId="20BA7E6F" w14:textId="77777777" w:rsidTr="00F71AF3">
        <w:trPr>
          <w:trHeight w:val="360"/>
        </w:trPr>
        <w:tc>
          <w:tcPr>
            <w:tcW w:w="3114" w:type="dxa"/>
            <w:tcBorders>
              <w:top w:val="nil"/>
              <w:left w:val="single" w:sz="4" w:space="0" w:color="auto"/>
              <w:bottom w:val="single" w:sz="4" w:space="0" w:color="auto"/>
              <w:right w:val="single" w:sz="4" w:space="0" w:color="auto"/>
            </w:tcBorders>
            <w:hideMark/>
          </w:tcPr>
          <w:p w14:paraId="352D5DCD" w14:textId="1B095F2A" w:rsidR="00F71AF3" w:rsidRPr="00F71AF3" w:rsidRDefault="00F71AF3" w:rsidP="00F71AF3">
            <w:pPr>
              <w:spacing w:after="0" w:line="240" w:lineRule="auto"/>
              <w:rPr>
                <w:rFonts w:ascii="Aptos Display" w:eastAsia="Times New Roman" w:hAnsi="Aptos Display" w:cs="Calibri"/>
                <w:b/>
                <w:bCs/>
                <w:color w:val="000000"/>
                <w:lang w:val="en-UG" w:eastAsia="en-UG"/>
              </w:rPr>
            </w:pPr>
            <w:r w:rsidRPr="00DA4D1B">
              <w:rPr>
                <w:rFonts w:ascii="Aptos Display" w:hAnsi="Aptos Display"/>
                <w:sz w:val="24"/>
                <w:szCs w:val="24"/>
              </w:rPr>
              <w:t>Acceleration Counts per Min</w:t>
            </w:r>
          </w:p>
        </w:tc>
        <w:tc>
          <w:tcPr>
            <w:tcW w:w="906" w:type="dxa"/>
            <w:tcBorders>
              <w:top w:val="nil"/>
              <w:left w:val="nil"/>
              <w:bottom w:val="single" w:sz="4" w:space="0" w:color="auto"/>
              <w:right w:val="single" w:sz="4" w:space="0" w:color="auto"/>
            </w:tcBorders>
            <w:vAlign w:val="center"/>
            <w:hideMark/>
          </w:tcPr>
          <w:p w14:paraId="28744775" w14:textId="77777777" w:rsidR="00F71AF3" w:rsidRPr="00F71AF3" w:rsidRDefault="00F71AF3" w:rsidP="00F71AF3">
            <w:pPr>
              <w:spacing w:after="0" w:line="240" w:lineRule="auto"/>
              <w:jc w:val="right"/>
              <w:rPr>
                <w:rFonts w:ascii="Aptos Display" w:eastAsia="Times New Roman" w:hAnsi="Aptos Display" w:cs="Calibri"/>
                <w:color w:val="000000"/>
                <w:lang w:val="en-UG" w:eastAsia="en-UG"/>
              </w:rPr>
            </w:pPr>
            <w:r w:rsidRPr="00F71AF3">
              <w:rPr>
                <w:rFonts w:ascii="Aptos Display" w:eastAsia="Times New Roman" w:hAnsi="Aptos Display" w:cs="Calibri"/>
                <w:color w:val="000000"/>
                <w:lang w:eastAsia="en-UG"/>
              </w:rPr>
              <w:t>3.5</w:t>
            </w:r>
          </w:p>
        </w:tc>
        <w:tc>
          <w:tcPr>
            <w:tcW w:w="960" w:type="dxa"/>
            <w:tcBorders>
              <w:top w:val="nil"/>
              <w:left w:val="nil"/>
              <w:bottom w:val="single" w:sz="4" w:space="0" w:color="auto"/>
              <w:right w:val="single" w:sz="4" w:space="0" w:color="auto"/>
            </w:tcBorders>
            <w:vAlign w:val="center"/>
            <w:hideMark/>
          </w:tcPr>
          <w:p w14:paraId="0FE62002" w14:textId="77777777" w:rsidR="00F71AF3" w:rsidRPr="00F71AF3" w:rsidRDefault="00F71AF3" w:rsidP="00F71AF3">
            <w:pPr>
              <w:spacing w:after="0" w:line="240" w:lineRule="auto"/>
              <w:jc w:val="right"/>
              <w:rPr>
                <w:rFonts w:ascii="Aptos Display" w:eastAsia="Times New Roman" w:hAnsi="Aptos Display" w:cs="Calibri"/>
                <w:color w:val="000000"/>
                <w:lang w:val="en-UG" w:eastAsia="en-UG"/>
              </w:rPr>
            </w:pPr>
            <w:r w:rsidRPr="00F71AF3">
              <w:rPr>
                <w:rFonts w:ascii="Aptos Display" w:eastAsia="Times New Roman" w:hAnsi="Aptos Display" w:cs="Calibri"/>
                <w:color w:val="000000"/>
                <w:lang w:eastAsia="en-UG"/>
              </w:rPr>
              <w:t>3.5</w:t>
            </w:r>
          </w:p>
        </w:tc>
        <w:tc>
          <w:tcPr>
            <w:tcW w:w="960" w:type="dxa"/>
            <w:tcBorders>
              <w:top w:val="nil"/>
              <w:left w:val="nil"/>
              <w:bottom w:val="single" w:sz="4" w:space="0" w:color="auto"/>
              <w:right w:val="single" w:sz="4" w:space="0" w:color="auto"/>
            </w:tcBorders>
            <w:vAlign w:val="center"/>
            <w:hideMark/>
          </w:tcPr>
          <w:p w14:paraId="0A66B1AA" w14:textId="77777777" w:rsidR="00F71AF3" w:rsidRPr="00F71AF3" w:rsidRDefault="00F71AF3" w:rsidP="00F71AF3">
            <w:pPr>
              <w:spacing w:after="0" w:line="240" w:lineRule="auto"/>
              <w:jc w:val="right"/>
              <w:rPr>
                <w:rFonts w:ascii="Aptos Display" w:eastAsia="Times New Roman" w:hAnsi="Aptos Display" w:cs="Calibri"/>
                <w:color w:val="000000"/>
                <w:lang w:val="en-UG" w:eastAsia="en-UG"/>
              </w:rPr>
            </w:pPr>
            <w:r w:rsidRPr="00F71AF3">
              <w:rPr>
                <w:rFonts w:ascii="Aptos Display" w:eastAsia="Times New Roman" w:hAnsi="Aptos Display" w:cs="Calibri"/>
                <w:color w:val="000000"/>
                <w:lang w:eastAsia="en-UG"/>
              </w:rPr>
              <w:t>3.7</w:t>
            </w:r>
          </w:p>
        </w:tc>
      </w:tr>
      <w:tr w:rsidR="00F71AF3" w:rsidRPr="00F71AF3" w14:paraId="42E9D163" w14:textId="77777777" w:rsidTr="00F71AF3">
        <w:trPr>
          <w:trHeight w:val="360"/>
        </w:trPr>
        <w:tc>
          <w:tcPr>
            <w:tcW w:w="3114" w:type="dxa"/>
            <w:tcBorders>
              <w:top w:val="nil"/>
              <w:left w:val="single" w:sz="4" w:space="0" w:color="auto"/>
              <w:bottom w:val="single" w:sz="4" w:space="0" w:color="auto"/>
              <w:right w:val="single" w:sz="4" w:space="0" w:color="auto"/>
            </w:tcBorders>
            <w:hideMark/>
          </w:tcPr>
          <w:p w14:paraId="2D911A3A" w14:textId="4D4F8C48" w:rsidR="00F71AF3" w:rsidRPr="00F71AF3" w:rsidRDefault="00F71AF3" w:rsidP="00F71AF3">
            <w:pPr>
              <w:spacing w:after="0" w:line="240" w:lineRule="auto"/>
              <w:rPr>
                <w:rFonts w:ascii="Aptos Display" w:eastAsia="Times New Roman" w:hAnsi="Aptos Display" w:cs="Calibri"/>
                <w:b/>
                <w:bCs/>
                <w:color w:val="000000"/>
                <w:lang w:val="en-UG" w:eastAsia="en-UG"/>
              </w:rPr>
            </w:pPr>
            <w:r w:rsidRPr="00DA4D1B">
              <w:rPr>
                <w:rFonts w:ascii="Aptos Display" w:hAnsi="Aptos Display"/>
                <w:sz w:val="24"/>
                <w:szCs w:val="24"/>
              </w:rPr>
              <w:t>Deceleration Counts per Min</w:t>
            </w:r>
          </w:p>
        </w:tc>
        <w:tc>
          <w:tcPr>
            <w:tcW w:w="906" w:type="dxa"/>
            <w:tcBorders>
              <w:top w:val="nil"/>
              <w:left w:val="nil"/>
              <w:bottom w:val="single" w:sz="4" w:space="0" w:color="auto"/>
              <w:right w:val="single" w:sz="4" w:space="0" w:color="auto"/>
            </w:tcBorders>
            <w:vAlign w:val="center"/>
            <w:hideMark/>
          </w:tcPr>
          <w:p w14:paraId="32A7FBDD" w14:textId="77777777" w:rsidR="00F71AF3" w:rsidRPr="00F71AF3" w:rsidRDefault="00F71AF3" w:rsidP="00F71AF3">
            <w:pPr>
              <w:spacing w:after="0" w:line="240" w:lineRule="auto"/>
              <w:jc w:val="right"/>
              <w:rPr>
                <w:rFonts w:ascii="Aptos Display" w:eastAsia="Times New Roman" w:hAnsi="Aptos Display" w:cs="Calibri"/>
                <w:color w:val="000000"/>
                <w:lang w:val="en-UG" w:eastAsia="en-UG"/>
              </w:rPr>
            </w:pPr>
            <w:r w:rsidRPr="00F71AF3">
              <w:rPr>
                <w:rFonts w:ascii="Aptos Display" w:eastAsia="Times New Roman" w:hAnsi="Aptos Display" w:cs="Calibri"/>
                <w:color w:val="000000"/>
                <w:lang w:eastAsia="en-UG"/>
              </w:rPr>
              <w:t>3.4</w:t>
            </w:r>
          </w:p>
        </w:tc>
        <w:tc>
          <w:tcPr>
            <w:tcW w:w="960" w:type="dxa"/>
            <w:tcBorders>
              <w:top w:val="nil"/>
              <w:left w:val="nil"/>
              <w:bottom w:val="single" w:sz="4" w:space="0" w:color="auto"/>
              <w:right w:val="single" w:sz="4" w:space="0" w:color="auto"/>
            </w:tcBorders>
            <w:vAlign w:val="center"/>
            <w:hideMark/>
          </w:tcPr>
          <w:p w14:paraId="71760A20" w14:textId="77777777" w:rsidR="00F71AF3" w:rsidRPr="00F71AF3" w:rsidRDefault="00F71AF3" w:rsidP="00F71AF3">
            <w:pPr>
              <w:spacing w:after="0" w:line="240" w:lineRule="auto"/>
              <w:jc w:val="right"/>
              <w:rPr>
                <w:rFonts w:ascii="Aptos Display" w:eastAsia="Times New Roman" w:hAnsi="Aptos Display" w:cs="Calibri"/>
                <w:color w:val="000000"/>
                <w:lang w:val="en-UG" w:eastAsia="en-UG"/>
              </w:rPr>
            </w:pPr>
            <w:r w:rsidRPr="00F71AF3">
              <w:rPr>
                <w:rFonts w:ascii="Aptos Display" w:eastAsia="Times New Roman" w:hAnsi="Aptos Display" w:cs="Calibri"/>
                <w:color w:val="000000"/>
                <w:lang w:eastAsia="en-UG"/>
              </w:rPr>
              <w:t>3.4</w:t>
            </w:r>
          </w:p>
        </w:tc>
        <w:tc>
          <w:tcPr>
            <w:tcW w:w="960" w:type="dxa"/>
            <w:tcBorders>
              <w:top w:val="nil"/>
              <w:left w:val="nil"/>
              <w:bottom w:val="single" w:sz="4" w:space="0" w:color="auto"/>
              <w:right w:val="single" w:sz="4" w:space="0" w:color="auto"/>
            </w:tcBorders>
            <w:vAlign w:val="center"/>
            <w:hideMark/>
          </w:tcPr>
          <w:p w14:paraId="586F5A58" w14:textId="77777777" w:rsidR="00F71AF3" w:rsidRPr="00F71AF3" w:rsidRDefault="00F71AF3" w:rsidP="00F71AF3">
            <w:pPr>
              <w:spacing w:after="0" w:line="240" w:lineRule="auto"/>
              <w:jc w:val="right"/>
              <w:rPr>
                <w:rFonts w:ascii="Aptos Display" w:eastAsia="Times New Roman" w:hAnsi="Aptos Display" w:cs="Calibri"/>
                <w:color w:val="000000"/>
                <w:lang w:val="en-UG" w:eastAsia="en-UG"/>
              </w:rPr>
            </w:pPr>
            <w:r w:rsidRPr="00F71AF3">
              <w:rPr>
                <w:rFonts w:ascii="Aptos Display" w:eastAsia="Times New Roman" w:hAnsi="Aptos Display" w:cs="Calibri"/>
                <w:color w:val="000000"/>
                <w:lang w:eastAsia="en-UG"/>
              </w:rPr>
              <w:t>3.6</w:t>
            </w:r>
          </w:p>
        </w:tc>
      </w:tr>
    </w:tbl>
    <w:p w14:paraId="0B14F2C8" w14:textId="77777777" w:rsidR="00C30B15" w:rsidRPr="00DA4D1B" w:rsidRDefault="00C30B15">
      <w:pPr>
        <w:rPr>
          <w:rFonts w:ascii="Aptos Display" w:hAnsi="Aptos Display"/>
          <w:sz w:val="24"/>
          <w:szCs w:val="24"/>
        </w:rPr>
      </w:pPr>
    </w:p>
    <w:p w14:paraId="3DB29695" w14:textId="77777777" w:rsidR="00C30B15" w:rsidRPr="00DA4D1B" w:rsidRDefault="00000000">
      <w:pPr>
        <w:pStyle w:val="Heading1"/>
        <w:rPr>
          <w:rFonts w:ascii="Aptos Display" w:hAnsi="Aptos Display"/>
          <w:sz w:val="24"/>
          <w:szCs w:val="24"/>
        </w:rPr>
      </w:pPr>
      <w:r w:rsidRPr="00DA4D1B">
        <w:rPr>
          <w:rFonts w:ascii="Aptos Display" w:hAnsi="Aptos Display"/>
          <w:sz w:val="24"/>
          <w:szCs w:val="24"/>
        </w:rPr>
        <w:lastRenderedPageBreak/>
        <w:t>Club Comparison</w:t>
      </w:r>
    </w:p>
    <w:p w14:paraId="0747A740" w14:textId="77777777" w:rsidR="00C30B15" w:rsidRPr="00DA4D1B" w:rsidRDefault="00000000">
      <w:pPr>
        <w:pStyle w:val="Heading2"/>
        <w:rPr>
          <w:rFonts w:ascii="Aptos Display" w:hAnsi="Aptos Display"/>
          <w:sz w:val="24"/>
          <w:szCs w:val="24"/>
        </w:rPr>
      </w:pPr>
      <w:r w:rsidRPr="00DA4D1B">
        <w:rPr>
          <w:rFonts w:ascii="Aptos Display" w:hAnsi="Aptos Display"/>
          <w:sz w:val="24"/>
          <w:szCs w:val="24"/>
        </w:rPr>
        <w:t>Comparison Against Season Averages</w:t>
      </w:r>
    </w:p>
    <w:tbl>
      <w:tblPr>
        <w:tblStyle w:val="TableGrid"/>
        <w:tblW w:w="0" w:type="auto"/>
        <w:tblLook w:val="04A0" w:firstRow="1" w:lastRow="0" w:firstColumn="1" w:lastColumn="0" w:noHBand="0" w:noVBand="1"/>
      </w:tblPr>
      <w:tblGrid>
        <w:gridCol w:w="4219"/>
        <w:gridCol w:w="1418"/>
        <w:gridCol w:w="1417"/>
        <w:gridCol w:w="1586"/>
      </w:tblGrid>
      <w:tr w:rsidR="00C30B15" w:rsidRPr="00DA4D1B" w14:paraId="4668B25D" w14:textId="77777777" w:rsidTr="00F71AF3">
        <w:tc>
          <w:tcPr>
            <w:tcW w:w="4219" w:type="dxa"/>
          </w:tcPr>
          <w:p w14:paraId="62E802E9" w14:textId="7658F4DD" w:rsidR="00C30B15" w:rsidRPr="00F71AF3" w:rsidRDefault="00F71AF3">
            <w:pPr>
              <w:rPr>
                <w:rFonts w:ascii="Aptos Display" w:hAnsi="Aptos Display"/>
                <w:b/>
                <w:bCs/>
                <w:sz w:val="24"/>
                <w:szCs w:val="24"/>
              </w:rPr>
            </w:pPr>
            <w:r w:rsidRPr="00F71AF3">
              <w:rPr>
                <w:rFonts w:ascii="Aptos Display" w:hAnsi="Aptos Display"/>
                <w:b/>
                <w:bCs/>
                <w:sz w:val="24"/>
                <w:szCs w:val="24"/>
              </w:rPr>
              <w:t>Metric</w:t>
            </w:r>
          </w:p>
        </w:tc>
        <w:tc>
          <w:tcPr>
            <w:tcW w:w="1418" w:type="dxa"/>
          </w:tcPr>
          <w:p w14:paraId="79C49B7A" w14:textId="77777777" w:rsidR="00C30B15" w:rsidRPr="00F71AF3" w:rsidRDefault="00000000">
            <w:pPr>
              <w:rPr>
                <w:rFonts w:ascii="Aptos Display" w:hAnsi="Aptos Display"/>
                <w:b/>
                <w:bCs/>
                <w:sz w:val="24"/>
                <w:szCs w:val="24"/>
              </w:rPr>
            </w:pPr>
            <w:r w:rsidRPr="00F71AF3">
              <w:rPr>
                <w:rFonts w:ascii="Aptos Display" w:hAnsi="Aptos Display"/>
                <w:b/>
                <w:bCs/>
                <w:sz w:val="24"/>
                <w:szCs w:val="24"/>
              </w:rPr>
              <w:t>Club Average</w:t>
            </w:r>
          </w:p>
        </w:tc>
        <w:tc>
          <w:tcPr>
            <w:tcW w:w="1417" w:type="dxa"/>
          </w:tcPr>
          <w:p w14:paraId="068D9AAC" w14:textId="77777777" w:rsidR="00C30B15" w:rsidRPr="00F71AF3" w:rsidRDefault="00000000">
            <w:pPr>
              <w:rPr>
                <w:rFonts w:ascii="Aptos Display" w:hAnsi="Aptos Display"/>
                <w:b/>
                <w:bCs/>
                <w:sz w:val="24"/>
                <w:szCs w:val="24"/>
              </w:rPr>
            </w:pPr>
            <w:r w:rsidRPr="00F71AF3">
              <w:rPr>
                <w:rFonts w:ascii="Aptos Display" w:hAnsi="Aptos Display"/>
                <w:b/>
                <w:bCs/>
                <w:sz w:val="24"/>
                <w:szCs w:val="24"/>
              </w:rPr>
              <w:t>Season Average</w:t>
            </w:r>
          </w:p>
        </w:tc>
        <w:tc>
          <w:tcPr>
            <w:tcW w:w="1586" w:type="dxa"/>
          </w:tcPr>
          <w:p w14:paraId="01737C00" w14:textId="0CDC15F8" w:rsidR="00C30B15" w:rsidRPr="00F71AF3" w:rsidRDefault="00F71AF3">
            <w:pPr>
              <w:rPr>
                <w:rFonts w:ascii="Aptos Display" w:hAnsi="Aptos Display"/>
                <w:b/>
                <w:bCs/>
                <w:sz w:val="24"/>
                <w:szCs w:val="24"/>
              </w:rPr>
            </w:pPr>
            <w:r>
              <w:rPr>
                <w:rFonts w:ascii="Aptos Display" w:hAnsi="Aptos Display"/>
                <w:b/>
                <w:bCs/>
                <w:sz w:val="24"/>
                <w:szCs w:val="24"/>
              </w:rPr>
              <w:t xml:space="preserve">Percentage </w:t>
            </w:r>
            <w:r w:rsidR="00000000" w:rsidRPr="00F71AF3">
              <w:rPr>
                <w:rFonts w:ascii="Aptos Display" w:hAnsi="Aptos Display"/>
                <w:b/>
                <w:bCs/>
                <w:sz w:val="24"/>
                <w:szCs w:val="24"/>
              </w:rPr>
              <w:t>Difference</w:t>
            </w:r>
          </w:p>
        </w:tc>
      </w:tr>
      <w:tr w:rsidR="00F71AF3" w:rsidRPr="00DA4D1B" w14:paraId="12930359" w14:textId="77777777" w:rsidTr="00F71AF3">
        <w:tc>
          <w:tcPr>
            <w:tcW w:w="4219" w:type="dxa"/>
          </w:tcPr>
          <w:p w14:paraId="398F73A0" w14:textId="1FD51883" w:rsidR="00F71AF3" w:rsidRPr="00DA4D1B" w:rsidRDefault="00F71AF3" w:rsidP="00F71AF3">
            <w:pPr>
              <w:rPr>
                <w:rFonts w:ascii="Aptos Display" w:hAnsi="Aptos Display"/>
                <w:sz w:val="24"/>
                <w:szCs w:val="24"/>
              </w:rPr>
            </w:pPr>
            <w:r w:rsidRPr="00DA4D1B">
              <w:rPr>
                <w:rFonts w:ascii="Aptos Display" w:hAnsi="Aptos Display"/>
                <w:sz w:val="24"/>
                <w:szCs w:val="24"/>
              </w:rPr>
              <w:t>Distance</w:t>
            </w:r>
            <w:r>
              <w:rPr>
                <w:rFonts w:ascii="Aptos Display" w:hAnsi="Aptos Display"/>
                <w:sz w:val="24"/>
                <w:szCs w:val="24"/>
              </w:rPr>
              <w:t xml:space="preserve"> (km)</w:t>
            </w:r>
          </w:p>
        </w:tc>
        <w:tc>
          <w:tcPr>
            <w:tcW w:w="1418" w:type="dxa"/>
          </w:tcPr>
          <w:p w14:paraId="4F539E43"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7.71</w:t>
            </w:r>
          </w:p>
        </w:tc>
        <w:tc>
          <w:tcPr>
            <w:tcW w:w="1417" w:type="dxa"/>
          </w:tcPr>
          <w:p w14:paraId="55EB41B6"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7.39</w:t>
            </w:r>
          </w:p>
        </w:tc>
        <w:tc>
          <w:tcPr>
            <w:tcW w:w="1586" w:type="dxa"/>
          </w:tcPr>
          <w:p w14:paraId="3D44C6FF"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4.33</w:t>
            </w:r>
          </w:p>
        </w:tc>
      </w:tr>
      <w:tr w:rsidR="00F71AF3" w:rsidRPr="00DA4D1B" w14:paraId="553620DE" w14:textId="77777777" w:rsidTr="00F71AF3">
        <w:tc>
          <w:tcPr>
            <w:tcW w:w="4219" w:type="dxa"/>
          </w:tcPr>
          <w:p w14:paraId="2CF43796" w14:textId="7D9BFE03" w:rsidR="00F71AF3" w:rsidRPr="00DA4D1B" w:rsidRDefault="00F71AF3" w:rsidP="00F71AF3">
            <w:pPr>
              <w:rPr>
                <w:rFonts w:ascii="Aptos Display" w:hAnsi="Aptos Display"/>
                <w:sz w:val="24"/>
                <w:szCs w:val="24"/>
              </w:rPr>
            </w:pPr>
            <w:r w:rsidRPr="00DA4D1B">
              <w:rPr>
                <w:rFonts w:ascii="Aptos Display" w:hAnsi="Aptos Display"/>
                <w:sz w:val="24"/>
                <w:szCs w:val="24"/>
              </w:rPr>
              <w:t>Sprint Distance</w:t>
            </w:r>
            <w:r>
              <w:rPr>
                <w:rFonts w:ascii="Aptos Display" w:hAnsi="Aptos Display"/>
                <w:sz w:val="24"/>
                <w:szCs w:val="24"/>
              </w:rPr>
              <w:t xml:space="preserve"> (m)</w:t>
            </w:r>
          </w:p>
        </w:tc>
        <w:tc>
          <w:tcPr>
            <w:tcW w:w="1418" w:type="dxa"/>
          </w:tcPr>
          <w:p w14:paraId="30054F8F"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405.43</w:t>
            </w:r>
          </w:p>
        </w:tc>
        <w:tc>
          <w:tcPr>
            <w:tcW w:w="1417" w:type="dxa"/>
          </w:tcPr>
          <w:p w14:paraId="56C9E129"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428.76</w:t>
            </w:r>
          </w:p>
        </w:tc>
        <w:tc>
          <w:tcPr>
            <w:tcW w:w="1586" w:type="dxa"/>
          </w:tcPr>
          <w:p w14:paraId="19CFD549"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-5.44</w:t>
            </w:r>
          </w:p>
        </w:tc>
      </w:tr>
      <w:tr w:rsidR="00F71AF3" w:rsidRPr="00DA4D1B" w14:paraId="44F51246" w14:textId="77777777" w:rsidTr="00F71AF3">
        <w:tc>
          <w:tcPr>
            <w:tcW w:w="4219" w:type="dxa"/>
          </w:tcPr>
          <w:p w14:paraId="1897CC34" w14:textId="3C23EBF0" w:rsidR="00F71AF3" w:rsidRPr="00DA4D1B" w:rsidRDefault="00F71AF3" w:rsidP="00F71AF3">
            <w:pPr>
              <w:rPr>
                <w:rFonts w:ascii="Aptos Display" w:hAnsi="Aptos Display"/>
                <w:sz w:val="24"/>
                <w:szCs w:val="24"/>
              </w:rPr>
            </w:pPr>
            <w:r w:rsidRPr="00DA4D1B">
              <w:rPr>
                <w:rFonts w:ascii="Aptos Display" w:hAnsi="Aptos Display"/>
                <w:sz w:val="24"/>
                <w:szCs w:val="24"/>
              </w:rPr>
              <w:t>Power Plays</w:t>
            </w:r>
          </w:p>
        </w:tc>
        <w:tc>
          <w:tcPr>
            <w:tcW w:w="1418" w:type="dxa"/>
          </w:tcPr>
          <w:p w14:paraId="12819B6B"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37.15</w:t>
            </w:r>
          </w:p>
        </w:tc>
        <w:tc>
          <w:tcPr>
            <w:tcW w:w="1417" w:type="dxa"/>
          </w:tcPr>
          <w:p w14:paraId="11341803"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37.69</w:t>
            </w:r>
          </w:p>
        </w:tc>
        <w:tc>
          <w:tcPr>
            <w:tcW w:w="1586" w:type="dxa"/>
          </w:tcPr>
          <w:p w14:paraId="1689F127"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-1.43</w:t>
            </w:r>
          </w:p>
        </w:tc>
      </w:tr>
      <w:tr w:rsidR="00F71AF3" w:rsidRPr="00DA4D1B" w14:paraId="4D919A95" w14:textId="77777777" w:rsidTr="00F71AF3">
        <w:tc>
          <w:tcPr>
            <w:tcW w:w="4219" w:type="dxa"/>
          </w:tcPr>
          <w:p w14:paraId="08CAEE9C" w14:textId="4D9921AB" w:rsidR="00F71AF3" w:rsidRPr="00DA4D1B" w:rsidRDefault="00F71AF3" w:rsidP="00F71AF3">
            <w:pPr>
              <w:rPr>
                <w:rFonts w:ascii="Aptos Display" w:hAnsi="Aptos Display"/>
                <w:sz w:val="24"/>
                <w:szCs w:val="24"/>
              </w:rPr>
            </w:pPr>
            <w:r w:rsidRPr="00DA4D1B">
              <w:rPr>
                <w:rFonts w:ascii="Aptos Display" w:hAnsi="Aptos Display"/>
                <w:sz w:val="24"/>
                <w:szCs w:val="24"/>
              </w:rPr>
              <w:t>Energy</w:t>
            </w:r>
            <w:r>
              <w:rPr>
                <w:rFonts w:ascii="Aptos Display" w:hAnsi="Aptos Display"/>
                <w:sz w:val="24"/>
                <w:szCs w:val="24"/>
              </w:rPr>
              <w:t xml:space="preserve"> (kcal)</w:t>
            </w:r>
          </w:p>
        </w:tc>
        <w:tc>
          <w:tcPr>
            <w:tcW w:w="1418" w:type="dxa"/>
          </w:tcPr>
          <w:p w14:paraId="6C308EB7"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661.76</w:t>
            </w:r>
          </w:p>
        </w:tc>
        <w:tc>
          <w:tcPr>
            <w:tcW w:w="1417" w:type="dxa"/>
          </w:tcPr>
          <w:p w14:paraId="1DDFFD97"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731.31</w:t>
            </w:r>
          </w:p>
        </w:tc>
        <w:tc>
          <w:tcPr>
            <w:tcW w:w="1586" w:type="dxa"/>
          </w:tcPr>
          <w:p w14:paraId="35104E1E"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-9.51</w:t>
            </w:r>
          </w:p>
        </w:tc>
      </w:tr>
      <w:tr w:rsidR="00F71AF3" w:rsidRPr="00DA4D1B" w14:paraId="57921804" w14:textId="77777777" w:rsidTr="00F71AF3">
        <w:tc>
          <w:tcPr>
            <w:tcW w:w="4219" w:type="dxa"/>
          </w:tcPr>
          <w:p w14:paraId="65E41D1E" w14:textId="4AFE0768" w:rsidR="00F71AF3" w:rsidRPr="00DA4D1B" w:rsidRDefault="00F71AF3" w:rsidP="00F71AF3">
            <w:pPr>
              <w:rPr>
                <w:rFonts w:ascii="Aptos Display" w:hAnsi="Aptos Display"/>
                <w:sz w:val="24"/>
                <w:szCs w:val="24"/>
              </w:rPr>
            </w:pPr>
            <w:r w:rsidRPr="00DA4D1B">
              <w:rPr>
                <w:rFonts w:ascii="Aptos Display" w:hAnsi="Aptos Display"/>
                <w:sz w:val="24"/>
                <w:szCs w:val="24"/>
              </w:rPr>
              <w:t>Impacts</w:t>
            </w:r>
          </w:p>
        </w:tc>
        <w:tc>
          <w:tcPr>
            <w:tcW w:w="1418" w:type="dxa"/>
          </w:tcPr>
          <w:p w14:paraId="7B3E03AD"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2.6</w:t>
            </w:r>
          </w:p>
        </w:tc>
        <w:tc>
          <w:tcPr>
            <w:tcW w:w="1417" w:type="dxa"/>
          </w:tcPr>
          <w:p w14:paraId="152006C0"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5.67</w:t>
            </w:r>
          </w:p>
        </w:tc>
        <w:tc>
          <w:tcPr>
            <w:tcW w:w="1586" w:type="dxa"/>
          </w:tcPr>
          <w:p w14:paraId="08AFB3D1"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-54.14</w:t>
            </w:r>
          </w:p>
        </w:tc>
      </w:tr>
      <w:tr w:rsidR="00F71AF3" w:rsidRPr="00DA4D1B" w14:paraId="1B9C76BB" w14:textId="77777777" w:rsidTr="00F71AF3">
        <w:tc>
          <w:tcPr>
            <w:tcW w:w="4219" w:type="dxa"/>
          </w:tcPr>
          <w:p w14:paraId="1AB0290C" w14:textId="5101E969" w:rsidR="00F71AF3" w:rsidRPr="00DA4D1B" w:rsidRDefault="00F71AF3" w:rsidP="00F71AF3">
            <w:pPr>
              <w:rPr>
                <w:rFonts w:ascii="Aptos Display" w:hAnsi="Aptos Display"/>
                <w:sz w:val="24"/>
                <w:szCs w:val="24"/>
              </w:rPr>
            </w:pPr>
            <w:r w:rsidRPr="00DA4D1B">
              <w:rPr>
                <w:rFonts w:ascii="Aptos Display" w:hAnsi="Aptos Display"/>
                <w:sz w:val="24"/>
                <w:szCs w:val="24"/>
              </w:rPr>
              <w:t>Accelerations</w:t>
            </w:r>
          </w:p>
        </w:tc>
        <w:tc>
          <w:tcPr>
            <w:tcW w:w="1418" w:type="dxa"/>
          </w:tcPr>
          <w:p w14:paraId="732371CB"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347.55</w:t>
            </w:r>
          </w:p>
        </w:tc>
        <w:tc>
          <w:tcPr>
            <w:tcW w:w="1417" w:type="dxa"/>
          </w:tcPr>
          <w:p w14:paraId="31D1810B"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353.22</w:t>
            </w:r>
          </w:p>
        </w:tc>
        <w:tc>
          <w:tcPr>
            <w:tcW w:w="1586" w:type="dxa"/>
          </w:tcPr>
          <w:p w14:paraId="4D50460E"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-1.61</w:t>
            </w:r>
          </w:p>
        </w:tc>
      </w:tr>
      <w:tr w:rsidR="00F71AF3" w:rsidRPr="00DA4D1B" w14:paraId="1EA3CA31" w14:textId="77777777" w:rsidTr="00F71AF3">
        <w:tc>
          <w:tcPr>
            <w:tcW w:w="4219" w:type="dxa"/>
          </w:tcPr>
          <w:p w14:paraId="5C83B022" w14:textId="0CC1CC86" w:rsidR="00F71AF3" w:rsidRPr="00DA4D1B" w:rsidRDefault="00F71AF3" w:rsidP="00F71AF3">
            <w:pPr>
              <w:rPr>
                <w:rFonts w:ascii="Aptos Display" w:hAnsi="Aptos Display"/>
                <w:sz w:val="24"/>
                <w:szCs w:val="24"/>
              </w:rPr>
            </w:pPr>
            <w:r w:rsidRPr="00DA4D1B">
              <w:rPr>
                <w:rFonts w:ascii="Aptos Display" w:hAnsi="Aptos Display"/>
                <w:sz w:val="24"/>
                <w:szCs w:val="24"/>
              </w:rPr>
              <w:t>Decelerations</w:t>
            </w:r>
          </w:p>
        </w:tc>
        <w:tc>
          <w:tcPr>
            <w:tcW w:w="1418" w:type="dxa"/>
          </w:tcPr>
          <w:p w14:paraId="4308FE24"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338.4</w:t>
            </w:r>
          </w:p>
        </w:tc>
        <w:tc>
          <w:tcPr>
            <w:tcW w:w="1417" w:type="dxa"/>
          </w:tcPr>
          <w:p w14:paraId="4B0A733C"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342.84</w:t>
            </w:r>
          </w:p>
        </w:tc>
        <w:tc>
          <w:tcPr>
            <w:tcW w:w="1586" w:type="dxa"/>
          </w:tcPr>
          <w:p w14:paraId="6AF39B90"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-1.3</w:t>
            </w:r>
          </w:p>
        </w:tc>
      </w:tr>
      <w:tr w:rsidR="00F71AF3" w:rsidRPr="00DA4D1B" w14:paraId="2D7F0734" w14:textId="77777777" w:rsidTr="00F71AF3">
        <w:tc>
          <w:tcPr>
            <w:tcW w:w="4219" w:type="dxa"/>
          </w:tcPr>
          <w:p w14:paraId="0C907C6A" w14:textId="21B26A36" w:rsidR="00F71AF3" w:rsidRPr="00DA4D1B" w:rsidRDefault="00F71AF3" w:rsidP="00F71AF3">
            <w:pPr>
              <w:rPr>
                <w:rFonts w:ascii="Aptos Display" w:hAnsi="Aptos Display"/>
                <w:sz w:val="24"/>
                <w:szCs w:val="24"/>
              </w:rPr>
            </w:pPr>
            <w:r w:rsidRPr="00DA4D1B">
              <w:rPr>
                <w:rFonts w:ascii="Aptos Display" w:hAnsi="Aptos Display"/>
                <w:sz w:val="24"/>
                <w:szCs w:val="24"/>
              </w:rPr>
              <w:t>Total Actions</w:t>
            </w:r>
          </w:p>
        </w:tc>
        <w:tc>
          <w:tcPr>
            <w:tcW w:w="1418" w:type="dxa"/>
          </w:tcPr>
          <w:p w14:paraId="1E01B458"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685.95</w:t>
            </w:r>
          </w:p>
        </w:tc>
        <w:tc>
          <w:tcPr>
            <w:tcW w:w="1417" w:type="dxa"/>
          </w:tcPr>
          <w:p w14:paraId="42705289"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696.05</w:t>
            </w:r>
          </w:p>
        </w:tc>
        <w:tc>
          <w:tcPr>
            <w:tcW w:w="1586" w:type="dxa"/>
          </w:tcPr>
          <w:p w14:paraId="6A1B1EF2"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-1.45</w:t>
            </w:r>
          </w:p>
        </w:tc>
      </w:tr>
      <w:tr w:rsidR="00F71AF3" w:rsidRPr="00DA4D1B" w14:paraId="41889A45" w14:textId="77777777" w:rsidTr="00F71AF3">
        <w:tc>
          <w:tcPr>
            <w:tcW w:w="4219" w:type="dxa"/>
          </w:tcPr>
          <w:p w14:paraId="7D440ED5" w14:textId="4D5F0024" w:rsidR="00F71AF3" w:rsidRPr="00DA4D1B" w:rsidRDefault="00F71AF3" w:rsidP="00F71AF3">
            <w:pPr>
              <w:rPr>
                <w:rFonts w:ascii="Aptos Display" w:hAnsi="Aptos Display"/>
                <w:sz w:val="24"/>
                <w:szCs w:val="24"/>
              </w:rPr>
            </w:pPr>
            <w:r w:rsidRPr="00DA4D1B">
              <w:rPr>
                <w:rFonts w:ascii="Aptos Display" w:hAnsi="Aptos Display"/>
                <w:sz w:val="24"/>
                <w:szCs w:val="24"/>
              </w:rPr>
              <w:t>Player Load</w:t>
            </w:r>
          </w:p>
        </w:tc>
        <w:tc>
          <w:tcPr>
            <w:tcW w:w="1418" w:type="dxa"/>
          </w:tcPr>
          <w:p w14:paraId="36FA0361"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351.84</w:t>
            </w:r>
          </w:p>
        </w:tc>
        <w:tc>
          <w:tcPr>
            <w:tcW w:w="1417" w:type="dxa"/>
          </w:tcPr>
          <w:p w14:paraId="30607FC6"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361.57</w:t>
            </w:r>
          </w:p>
        </w:tc>
        <w:tc>
          <w:tcPr>
            <w:tcW w:w="1586" w:type="dxa"/>
          </w:tcPr>
          <w:p w14:paraId="0112991D"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-2.69</w:t>
            </w:r>
          </w:p>
        </w:tc>
      </w:tr>
      <w:tr w:rsidR="00F71AF3" w:rsidRPr="00DA4D1B" w14:paraId="16C9A23A" w14:textId="77777777" w:rsidTr="00F71AF3">
        <w:tc>
          <w:tcPr>
            <w:tcW w:w="4219" w:type="dxa"/>
          </w:tcPr>
          <w:p w14:paraId="30930D67" w14:textId="084B12AB" w:rsidR="00F71AF3" w:rsidRPr="00DA4D1B" w:rsidRDefault="00F71AF3" w:rsidP="00F71AF3">
            <w:pPr>
              <w:rPr>
                <w:rFonts w:ascii="Aptos Display" w:hAnsi="Aptos Display"/>
                <w:sz w:val="24"/>
                <w:szCs w:val="24"/>
              </w:rPr>
            </w:pPr>
            <w:r w:rsidRPr="00DA4D1B">
              <w:rPr>
                <w:rFonts w:ascii="Aptos Display" w:hAnsi="Aptos Display"/>
                <w:sz w:val="24"/>
                <w:szCs w:val="24"/>
              </w:rPr>
              <w:t>Top Speed</w:t>
            </w:r>
            <w:r>
              <w:rPr>
                <w:rFonts w:ascii="Aptos Display" w:hAnsi="Aptos Display"/>
                <w:sz w:val="24"/>
                <w:szCs w:val="24"/>
              </w:rPr>
              <w:t xml:space="preserve"> (km/h)</w:t>
            </w:r>
          </w:p>
        </w:tc>
        <w:tc>
          <w:tcPr>
            <w:tcW w:w="1418" w:type="dxa"/>
          </w:tcPr>
          <w:p w14:paraId="14760089"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24.88</w:t>
            </w:r>
          </w:p>
        </w:tc>
        <w:tc>
          <w:tcPr>
            <w:tcW w:w="1417" w:type="dxa"/>
          </w:tcPr>
          <w:p w14:paraId="0DFF52A0"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25.62</w:t>
            </w:r>
          </w:p>
        </w:tc>
        <w:tc>
          <w:tcPr>
            <w:tcW w:w="1586" w:type="dxa"/>
          </w:tcPr>
          <w:p w14:paraId="17118936"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-2.89</w:t>
            </w:r>
          </w:p>
        </w:tc>
      </w:tr>
      <w:tr w:rsidR="00F71AF3" w:rsidRPr="00DA4D1B" w14:paraId="74C33A94" w14:textId="77777777" w:rsidTr="00F71AF3">
        <w:tc>
          <w:tcPr>
            <w:tcW w:w="4219" w:type="dxa"/>
          </w:tcPr>
          <w:p w14:paraId="50615B18" w14:textId="05974884" w:rsidR="00F71AF3" w:rsidRPr="00F71AF3" w:rsidRDefault="00F71AF3" w:rsidP="00F71AF3">
            <w:pPr>
              <w:rPr>
                <w:rFonts w:ascii="Aptos Display" w:hAnsi="Aptos Display"/>
                <w:sz w:val="24"/>
                <w:szCs w:val="24"/>
                <w:lang w:val="it-IT"/>
              </w:rPr>
            </w:pPr>
            <w:r w:rsidRPr="00F71AF3">
              <w:rPr>
                <w:rFonts w:ascii="Aptos Display" w:hAnsi="Aptos Display"/>
                <w:sz w:val="24"/>
                <w:szCs w:val="24"/>
                <w:lang w:val="it-IT"/>
              </w:rPr>
              <w:t>Distance per Minute (m/min</w:t>
            </w:r>
            <w:r>
              <w:rPr>
                <w:rFonts w:ascii="Aptos Display" w:hAnsi="Aptos Display"/>
                <w:sz w:val="24"/>
                <w:szCs w:val="24"/>
                <w:lang w:val="it-IT"/>
              </w:rPr>
              <w:t>)</w:t>
            </w:r>
          </w:p>
        </w:tc>
        <w:tc>
          <w:tcPr>
            <w:tcW w:w="1418" w:type="dxa"/>
          </w:tcPr>
          <w:p w14:paraId="41F08142"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78.49</w:t>
            </w:r>
          </w:p>
        </w:tc>
        <w:tc>
          <w:tcPr>
            <w:tcW w:w="1417" w:type="dxa"/>
          </w:tcPr>
          <w:p w14:paraId="429B9D23"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74.85</w:t>
            </w:r>
          </w:p>
        </w:tc>
        <w:tc>
          <w:tcPr>
            <w:tcW w:w="1586" w:type="dxa"/>
          </w:tcPr>
          <w:p w14:paraId="66E83196"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4.86</w:t>
            </w:r>
          </w:p>
        </w:tc>
      </w:tr>
      <w:tr w:rsidR="00F71AF3" w:rsidRPr="00DA4D1B" w14:paraId="52E46C95" w14:textId="77777777" w:rsidTr="00F71AF3">
        <w:tc>
          <w:tcPr>
            <w:tcW w:w="4219" w:type="dxa"/>
          </w:tcPr>
          <w:p w14:paraId="00AB3FF9" w14:textId="15467730" w:rsidR="00F71AF3" w:rsidRPr="00DA4D1B" w:rsidRDefault="00F71AF3" w:rsidP="00F71AF3">
            <w:pPr>
              <w:rPr>
                <w:rFonts w:ascii="Aptos Display" w:hAnsi="Aptos Display"/>
                <w:sz w:val="24"/>
                <w:szCs w:val="24"/>
              </w:rPr>
            </w:pPr>
            <w:r w:rsidRPr="00DA4D1B">
              <w:rPr>
                <w:rFonts w:ascii="Aptos Display" w:hAnsi="Aptos Display"/>
                <w:sz w:val="24"/>
                <w:szCs w:val="24"/>
              </w:rPr>
              <w:t>Power Score</w:t>
            </w:r>
            <w:r>
              <w:rPr>
                <w:rFonts w:ascii="Aptos Display" w:hAnsi="Aptos Display"/>
                <w:sz w:val="24"/>
                <w:szCs w:val="24"/>
              </w:rPr>
              <w:t xml:space="preserve"> (w/kg)</w:t>
            </w:r>
          </w:p>
        </w:tc>
        <w:tc>
          <w:tcPr>
            <w:tcW w:w="1418" w:type="dxa"/>
          </w:tcPr>
          <w:p w14:paraId="44C1DED7"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12.1</w:t>
            </w:r>
          </w:p>
        </w:tc>
        <w:tc>
          <w:tcPr>
            <w:tcW w:w="1417" w:type="dxa"/>
          </w:tcPr>
          <w:p w14:paraId="5C8EBE77"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11.61</w:t>
            </w:r>
          </w:p>
        </w:tc>
        <w:tc>
          <w:tcPr>
            <w:tcW w:w="1586" w:type="dxa"/>
          </w:tcPr>
          <w:p w14:paraId="6B2DB0CC"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4.22</w:t>
            </w:r>
          </w:p>
        </w:tc>
      </w:tr>
      <w:tr w:rsidR="00F71AF3" w:rsidRPr="00DA4D1B" w14:paraId="4FC74570" w14:textId="77777777" w:rsidTr="00F71AF3">
        <w:tc>
          <w:tcPr>
            <w:tcW w:w="4219" w:type="dxa"/>
          </w:tcPr>
          <w:p w14:paraId="20266E51" w14:textId="6761F1D6" w:rsidR="00F71AF3" w:rsidRPr="00DA4D1B" w:rsidRDefault="00F71AF3" w:rsidP="00F71AF3">
            <w:pPr>
              <w:rPr>
                <w:rFonts w:ascii="Aptos Display" w:hAnsi="Aptos Display"/>
                <w:sz w:val="24"/>
                <w:szCs w:val="24"/>
              </w:rPr>
            </w:pPr>
            <w:r w:rsidRPr="00DA4D1B">
              <w:rPr>
                <w:rFonts w:ascii="Aptos Display" w:hAnsi="Aptos Display"/>
                <w:sz w:val="24"/>
                <w:szCs w:val="24"/>
              </w:rPr>
              <w:t>Work Ratio</w:t>
            </w:r>
          </w:p>
        </w:tc>
        <w:tc>
          <w:tcPr>
            <w:tcW w:w="1418" w:type="dxa"/>
          </w:tcPr>
          <w:p w14:paraId="7D62D943"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59.99</w:t>
            </w:r>
          </w:p>
        </w:tc>
        <w:tc>
          <w:tcPr>
            <w:tcW w:w="1417" w:type="dxa"/>
          </w:tcPr>
          <w:p w14:paraId="5435D640"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59.21</w:t>
            </w:r>
          </w:p>
        </w:tc>
        <w:tc>
          <w:tcPr>
            <w:tcW w:w="1586" w:type="dxa"/>
          </w:tcPr>
          <w:p w14:paraId="30693948"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1.32</w:t>
            </w:r>
          </w:p>
        </w:tc>
      </w:tr>
      <w:tr w:rsidR="00F71AF3" w:rsidRPr="00DA4D1B" w14:paraId="0A546680" w14:textId="77777777" w:rsidTr="00F71AF3">
        <w:tc>
          <w:tcPr>
            <w:tcW w:w="4219" w:type="dxa"/>
          </w:tcPr>
          <w:p w14:paraId="2ABFC210" w14:textId="6FA8381C" w:rsidR="00F71AF3" w:rsidRPr="00DA4D1B" w:rsidRDefault="00F71AF3" w:rsidP="00F71AF3">
            <w:pPr>
              <w:rPr>
                <w:rFonts w:ascii="Aptos Display" w:hAnsi="Aptos Display"/>
                <w:sz w:val="24"/>
                <w:szCs w:val="24"/>
              </w:rPr>
            </w:pPr>
            <w:r w:rsidRPr="00DA4D1B">
              <w:rPr>
                <w:rFonts w:ascii="Aptos Display" w:hAnsi="Aptos Display"/>
                <w:sz w:val="24"/>
                <w:szCs w:val="24"/>
              </w:rPr>
              <w:t>Acceleration Counts per Min</w:t>
            </w:r>
          </w:p>
        </w:tc>
        <w:tc>
          <w:tcPr>
            <w:tcW w:w="1418" w:type="dxa"/>
          </w:tcPr>
          <w:p w14:paraId="1984BAA1"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3.54</w:t>
            </w:r>
          </w:p>
        </w:tc>
        <w:tc>
          <w:tcPr>
            <w:tcW w:w="1417" w:type="dxa"/>
          </w:tcPr>
          <w:p w14:paraId="13F86BA9"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3.58</w:t>
            </w:r>
          </w:p>
        </w:tc>
        <w:tc>
          <w:tcPr>
            <w:tcW w:w="1586" w:type="dxa"/>
          </w:tcPr>
          <w:p w14:paraId="3C46FC93"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-1.12</w:t>
            </w:r>
          </w:p>
        </w:tc>
      </w:tr>
      <w:tr w:rsidR="00F71AF3" w:rsidRPr="00DA4D1B" w14:paraId="77EF19D2" w14:textId="77777777" w:rsidTr="00F71AF3">
        <w:tc>
          <w:tcPr>
            <w:tcW w:w="4219" w:type="dxa"/>
          </w:tcPr>
          <w:p w14:paraId="62ED00D5" w14:textId="1DF3C782" w:rsidR="00F71AF3" w:rsidRPr="00DA4D1B" w:rsidRDefault="00F71AF3" w:rsidP="00F71AF3">
            <w:pPr>
              <w:rPr>
                <w:rFonts w:ascii="Aptos Display" w:hAnsi="Aptos Display"/>
                <w:sz w:val="24"/>
                <w:szCs w:val="24"/>
              </w:rPr>
            </w:pPr>
            <w:r w:rsidRPr="00DA4D1B">
              <w:rPr>
                <w:rFonts w:ascii="Aptos Display" w:hAnsi="Aptos Display"/>
                <w:sz w:val="24"/>
                <w:szCs w:val="24"/>
              </w:rPr>
              <w:t>Deceleration Counts per Min</w:t>
            </w:r>
          </w:p>
        </w:tc>
        <w:tc>
          <w:tcPr>
            <w:tcW w:w="1418" w:type="dxa"/>
          </w:tcPr>
          <w:p w14:paraId="3945DE65"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3.44</w:t>
            </w:r>
          </w:p>
        </w:tc>
        <w:tc>
          <w:tcPr>
            <w:tcW w:w="1417" w:type="dxa"/>
          </w:tcPr>
          <w:p w14:paraId="48719B90"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3.47</w:t>
            </w:r>
          </w:p>
        </w:tc>
        <w:tc>
          <w:tcPr>
            <w:tcW w:w="1586" w:type="dxa"/>
          </w:tcPr>
          <w:p w14:paraId="4969B91B" w14:textId="77777777" w:rsidR="00F71AF3" w:rsidRPr="00DA4D1B" w:rsidRDefault="00F71AF3" w:rsidP="00F71AF3">
            <w:pPr>
              <w:rPr>
                <w:rFonts w:ascii="Aptos Display" w:hAnsi="Aptos Display"/>
                <w:sz w:val="24"/>
                <w:szCs w:val="24"/>
              </w:rPr>
            </w:pPr>
            <w:r w:rsidRPr="00DA4D1B">
              <w:rPr>
                <w:rFonts w:ascii="Aptos Display" w:hAnsi="Aptos Display"/>
                <w:sz w:val="24"/>
                <w:szCs w:val="24"/>
              </w:rPr>
              <w:t>-0.86</w:t>
            </w:r>
          </w:p>
        </w:tc>
      </w:tr>
    </w:tbl>
    <w:p w14:paraId="2ABE8567" w14:textId="77777777" w:rsidR="00C30B15" w:rsidRPr="00DA4D1B" w:rsidRDefault="00C30B15">
      <w:pPr>
        <w:rPr>
          <w:rFonts w:ascii="Aptos Display" w:hAnsi="Aptos Display"/>
          <w:sz w:val="24"/>
          <w:szCs w:val="24"/>
        </w:rPr>
      </w:pPr>
    </w:p>
    <w:p w14:paraId="6A107A7C" w14:textId="77777777" w:rsidR="00C30B15" w:rsidRPr="00DA4D1B" w:rsidRDefault="00000000">
      <w:pPr>
        <w:pStyle w:val="Heading2"/>
        <w:rPr>
          <w:rFonts w:ascii="Aptos Display" w:hAnsi="Aptos Display"/>
          <w:sz w:val="24"/>
          <w:szCs w:val="24"/>
        </w:rPr>
      </w:pPr>
      <w:r w:rsidRPr="00DA4D1B">
        <w:rPr>
          <w:rFonts w:ascii="Aptos Display" w:hAnsi="Aptos Display"/>
          <w:sz w:val="24"/>
          <w:szCs w:val="24"/>
        </w:rPr>
        <w:t>Comparison by Position</w:t>
      </w:r>
    </w:p>
    <w:tbl>
      <w:tblPr>
        <w:tblStyle w:val="TableGrid"/>
        <w:tblW w:w="0" w:type="auto"/>
        <w:tblLook w:val="04A0" w:firstRow="1" w:lastRow="0" w:firstColumn="1" w:lastColumn="0" w:noHBand="0" w:noVBand="1"/>
      </w:tblPr>
      <w:tblGrid>
        <w:gridCol w:w="4953"/>
        <w:gridCol w:w="1305"/>
        <w:gridCol w:w="1206"/>
        <w:gridCol w:w="1392"/>
      </w:tblGrid>
      <w:tr w:rsidR="00C30B15" w:rsidRPr="00DA4D1B" w14:paraId="71806BC6" w14:textId="77777777" w:rsidTr="00841809">
        <w:tc>
          <w:tcPr>
            <w:tcW w:w="4953" w:type="dxa"/>
          </w:tcPr>
          <w:p w14:paraId="1537DE7C" w14:textId="77777777" w:rsidR="00C30B15" w:rsidRPr="00841809" w:rsidRDefault="00000000">
            <w:pPr>
              <w:rPr>
                <w:rFonts w:ascii="Aptos Display" w:hAnsi="Aptos Display"/>
                <w:b/>
                <w:bCs/>
                <w:sz w:val="24"/>
                <w:szCs w:val="24"/>
              </w:rPr>
            </w:pPr>
            <w:r w:rsidRPr="00841809">
              <w:rPr>
                <w:rFonts w:ascii="Aptos Display" w:hAnsi="Aptos Display"/>
                <w:b/>
                <w:bCs/>
                <w:sz w:val="24"/>
                <w:szCs w:val="24"/>
              </w:rPr>
              <w:t>Metric</w:t>
            </w:r>
          </w:p>
        </w:tc>
        <w:tc>
          <w:tcPr>
            <w:tcW w:w="1305" w:type="dxa"/>
          </w:tcPr>
          <w:p w14:paraId="1B5F030E" w14:textId="77777777" w:rsidR="00C30B15" w:rsidRPr="00841809" w:rsidRDefault="00000000">
            <w:pPr>
              <w:rPr>
                <w:rFonts w:ascii="Aptos Display" w:hAnsi="Aptos Display"/>
                <w:b/>
                <w:bCs/>
                <w:sz w:val="24"/>
                <w:szCs w:val="24"/>
              </w:rPr>
            </w:pPr>
            <w:r w:rsidRPr="00841809">
              <w:rPr>
                <w:rFonts w:ascii="Aptos Display" w:hAnsi="Aptos Display"/>
                <w:b/>
                <w:bCs/>
                <w:sz w:val="24"/>
                <w:szCs w:val="24"/>
              </w:rPr>
              <w:t>Defenders</w:t>
            </w:r>
          </w:p>
        </w:tc>
        <w:tc>
          <w:tcPr>
            <w:tcW w:w="1206" w:type="dxa"/>
          </w:tcPr>
          <w:p w14:paraId="2704F8EB" w14:textId="77777777" w:rsidR="00C30B15" w:rsidRPr="00841809" w:rsidRDefault="00000000">
            <w:pPr>
              <w:rPr>
                <w:rFonts w:ascii="Aptos Display" w:hAnsi="Aptos Display"/>
                <w:b/>
                <w:bCs/>
                <w:sz w:val="24"/>
                <w:szCs w:val="24"/>
              </w:rPr>
            </w:pPr>
            <w:r w:rsidRPr="00841809">
              <w:rPr>
                <w:rFonts w:ascii="Aptos Display" w:hAnsi="Aptos Display"/>
                <w:b/>
                <w:bCs/>
                <w:sz w:val="24"/>
                <w:szCs w:val="24"/>
              </w:rPr>
              <w:t>Forwards</w:t>
            </w:r>
          </w:p>
        </w:tc>
        <w:tc>
          <w:tcPr>
            <w:tcW w:w="1392" w:type="dxa"/>
          </w:tcPr>
          <w:p w14:paraId="04CE1821" w14:textId="77777777" w:rsidR="00C30B15" w:rsidRPr="00841809" w:rsidRDefault="00000000">
            <w:pPr>
              <w:rPr>
                <w:rFonts w:ascii="Aptos Display" w:hAnsi="Aptos Display"/>
                <w:b/>
                <w:bCs/>
                <w:sz w:val="24"/>
                <w:szCs w:val="24"/>
              </w:rPr>
            </w:pPr>
            <w:r w:rsidRPr="00841809">
              <w:rPr>
                <w:rFonts w:ascii="Aptos Display" w:hAnsi="Aptos Display"/>
                <w:b/>
                <w:bCs/>
                <w:sz w:val="24"/>
                <w:szCs w:val="24"/>
              </w:rPr>
              <w:t>Midfielders</w:t>
            </w:r>
          </w:p>
        </w:tc>
      </w:tr>
      <w:tr w:rsidR="00C30B15" w:rsidRPr="00DA4D1B" w14:paraId="7B501B81" w14:textId="77777777" w:rsidTr="00841809">
        <w:tc>
          <w:tcPr>
            <w:tcW w:w="4953" w:type="dxa"/>
          </w:tcPr>
          <w:p w14:paraId="66B37733" w14:textId="605725C5" w:rsidR="00C30B15" w:rsidRPr="00DA4D1B" w:rsidRDefault="00000000">
            <w:pPr>
              <w:rPr>
                <w:rFonts w:ascii="Aptos Display" w:hAnsi="Aptos Display"/>
                <w:sz w:val="24"/>
                <w:szCs w:val="24"/>
              </w:rPr>
            </w:pPr>
            <w:r w:rsidRPr="00DA4D1B">
              <w:rPr>
                <w:rFonts w:ascii="Aptos Display" w:hAnsi="Aptos Display"/>
                <w:sz w:val="24"/>
                <w:szCs w:val="24"/>
              </w:rPr>
              <w:t>Club</w:t>
            </w:r>
            <w:r w:rsidR="00841809">
              <w:rPr>
                <w:rFonts w:ascii="Aptos Display" w:hAnsi="Aptos Display"/>
                <w:sz w:val="24"/>
                <w:szCs w:val="24"/>
              </w:rPr>
              <w:t xml:space="preserve"> </w:t>
            </w:r>
            <w:r w:rsidRPr="00DA4D1B">
              <w:rPr>
                <w:rFonts w:ascii="Aptos Display" w:hAnsi="Aptos Display"/>
                <w:sz w:val="24"/>
                <w:szCs w:val="24"/>
              </w:rPr>
              <w:t>distance</w:t>
            </w:r>
            <w:r w:rsidR="00841809">
              <w:rPr>
                <w:rFonts w:ascii="Aptos Display" w:hAnsi="Aptos Display"/>
                <w:sz w:val="24"/>
                <w:szCs w:val="24"/>
              </w:rPr>
              <w:t xml:space="preserve"> (km)</w:t>
            </w:r>
          </w:p>
        </w:tc>
        <w:tc>
          <w:tcPr>
            <w:tcW w:w="1305" w:type="dxa"/>
          </w:tcPr>
          <w:p w14:paraId="0DF0CB81" w14:textId="77777777" w:rsidR="00C30B15" w:rsidRPr="00DA4D1B" w:rsidRDefault="00000000">
            <w:pPr>
              <w:rPr>
                <w:rFonts w:ascii="Aptos Display" w:hAnsi="Aptos Display"/>
                <w:sz w:val="24"/>
                <w:szCs w:val="24"/>
              </w:rPr>
            </w:pPr>
            <w:r w:rsidRPr="00DA4D1B">
              <w:rPr>
                <w:rFonts w:ascii="Aptos Display" w:hAnsi="Aptos Display"/>
                <w:sz w:val="24"/>
                <w:szCs w:val="24"/>
              </w:rPr>
              <w:t>7.6</w:t>
            </w:r>
          </w:p>
        </w:tc>
        <w:tc>
          <w:tcPr>
            <w:tcW w:w="1206" w:type="dxa"/>
          </w:tcPr>
          <w:p w14:paraId="69BBBD85" w14:textId="77777777" w:rsidR="00C30B15" w:rsidRPr="00DA4D1B" w:rsidRDefault="00000000">
            <w:pPr>
              <w:rPr>
                <w:rFonts w:ascii="Aptos Display" w:hAnsi="Aptos Display"/>
                <w:sz w:val="24"/>
                <w:szCs w:val="24"/>
              </w:rPr>
            </w:pPr>
            <w:r w:rsidRPr="00DA4D1B">
              <w:rPr>
                <w:rFonts w:ascii="Aptos Display" w:hAnsi="Aptos Display"/>
                <w:sz w:val="24"/>
                <w:szCs w:val="24"/>
              </w:rPr>
              <w:t>8.4</w:t>
            </w:r>
          </w:p>
        </w:tc>
        <w:tc>
          <w:tcPr>
            <w:tcW w:w="1392" w:type="dxa"/>
          </w:tcPr>
          <w:p w14:paraId="62629738" w14:textId="77777777" w:rsidR="00C30B15" w:rsidRPr="00DA4D1B" w:rsidRDefault="00000000">
            <w:pPr>
              <w:rPr>
                <w:rFonts w:ascii="Aptos Display" w:hAnsi="Aptos Display"/>
                <w:sz w:val="24"/>
                <w:szCs w:val="24"/>
              </w:rPr>
            </w:pPr>
            <w:r w:rsidRPr="00DA4D1B">
              <w:rPr>
                <w:rFonts w:ascii="Aptos Display" w:hAnsi="Aptos Display"/>
                <w:sz w:val="24"/>
                <w:szCs w:val="24"/>
              </w:rPr>
              <w:t>6.91</w:t>
            </w:r>
          </w:p>
        </w:tc>
      </w:tr>
      <w:tr w:rsidR="00C30B15" w:rsidRPr="00DA4D1B" w14:paraId="2DA233D2" w14:textId="77777777" w:rsidTr="00841809">
        <w:tc>
          <w:tcPr>
            <w:tcW w:w="4953" w:type="dxa"/>
          </w:tcPr>
          <w:p w14:paraId="4B3C0DBD" w14:textId="7003D8AC" w:rsidR="00C30B15" w:rsidRPr="00DA4D1B" w:rsidRDefault="00000000">
            <w:pPr>
              <w:rPr>
                <w:rFonts w:ascii="Aptos Display" w:hAnsi="Aptos Display"/>
                <w:sz w:val="24"/>
                <w:szCs w:val="24"/>
              </w:rPr>
            </w:pPr>
            <w:r w:rsidRPr="00DA4D1B">
              <w:rPr>
                <w:rFonts w:ascii="Aptos Display" w:hAnsi="Aptos Display"/>
                <w:sz w:val="24"/>
                <w:szCs w:val="24"/>
              </w:rPr>
              <w:t>Season</w:t>
            </w:r>
            <w:r w:rsidR="00841809">
              <w:rPr>
                <w:rFonts w:ascii="Aptos Display" w:hAnsi="Aptos Display"/>
                <w:sz w:val="24"/>
                <w:szCs w:val="24"/>
              </w:rPr>
              <w:t xml:space="preserve"> </w:t>
            </w:r>
            <w:r w:rsidRPr="00DA4D1B">
              <w:rPr>
                <w:rFonts w:ascii="Aptos Display" w:hAnsi="Aptos Display"/>
                <w:sz w:val="24"/>
                <w:szCs w:val="24"/>
              </w:rPr>
              <w:t>distance</w:t>
            </w:r>
            <w:r w:rsidR="00841809">
              <w:rPr>
                <w:rFonts w:ascii="Aptos Display" w:hAnsi="Aptos Display"/>
                <w:sz w:val="24"/>
                <w:szCs w:val="24"/>
              </w:rPr>
              <w:t xml:space="preserve"> (km)</w:t>
            </w:r>
          </w:p>
        </w:tc>
        <w:tc>
          <w:tcPr>
            <w:tcW w:w="1305" w:type="dxa"/>
          </w:tcPr>
          <w:p w14:paraId="59E7D876" w14:textId="77777777" w:rsidR="00C30B15" w:rsidRPr="00DA4D1B" w:rsidRDefault="00000000">
            <w:pPr>
              <w:rPr>
                <w:rFonts w:ascii="Aptos Display" w:hAnsi="Aptos Display"/>
                <w:sz w:val="24"/>
                <w:szCs w:val="24"/>
              </w:rPr>
            </w:pPr>
            <w:r w:rsidRPr="00DA4D1B">
              <w:rPr>
                <w:rFonts w:ascii="Aptos Display" w:hAnsi="Aptos Display"/>
                <w:sz w:val="24"/>
                <w:szCs w:val="24"/>
              </w:rPr>
              <w:t>7.67</w:t>
            </w:r>
          </w:p>
        </w:tc>
        <w:tc>
          <w:tcPr>
            <w:tcW w:w="1206" w:type="dxa"/>
          </w:tcPr>
          <w:p w14:paraId="2E6807AD" w14:textId="77777777" w:rsidR="00C30B15" w:rsidRPr="00DA4D1B" w:rsidRDefault="00000000">
            <w:pPr>
              <w:rPr>
                <w:rFonts w:ascii="Aptos Display" w:hAnsi="Aptos Display"/>
                <w:sz w:val="24"/>
                <w:szCs w:val="24"/>
              </w:rPr>
            </w:pPr>
            <w:r w:rsidRPr="00DA4D1B">
              <w:rPr>
                <w:rFonts w:ascii="Aptos Display" w:hAnsi="Aptos Display"/>
                <w:sz w:val="24"/>
                <w:szCs w:val="24"/>
              </w:rPr>
              <w:t>6.8</w:t>
            </w:r>
          </w:p>
        </w:tc>
        <w:tc>
          <w:tcPr>
            <w:tcW w:w="1392" w:type="dxa"/>
          </w:tcPr>
          <w:p w14:paraId="67FB4565" w14:textId="77777777" w:rsidR="00C30B15" w:rsidRPr="00DA4D1B" w:rsidRDefault="00000000">
            <w:pPr>
              <w:rPr>
                <w:rFonts w:ascii="Aptos Display" w:hAnsi="Aptos Display"/>
                <w:sz w:val="24"/>
                <w:szCs w:val="24"/>
              </w:rPr>
            </w:pPr>
            <w:r w:rsidRPr="00DA4D1B">
              <w:rPr>
                <w:rFonts w:ascii="Aptos Display" w:hAnsi="Aptos Display"/>
                <w:sz w:val="24"/>
                <w:szCs w:val="24"/>
              </w:rPr>
              <w:t>7.68</w:t>
            </w:r>
          </w:p>
        </w:tc>
      </w:tr>
      <w:tr w:rsidR="00C30B15" w:rsidRPr="00DA4D1B" w14:paraId="5CE1E940" w14:textId="77777777" w:rsidTr="00841809">
        <w:tc>
          <w:tcPr>
            <w:tcW w:w="4953" w:type="dxa"/>
          </w:tcPr>
          <w:p w14:paraId="42AAC9FE" w14:textId="61A0FCE3" w:rsidR="00C30B15" w:rsidRPr="00DA4D1B" w:rsidRDefault="00000000">
            <w:pPr>
              <w:rPr>
                <w:rFonts w:ascii="Aptos Display" w:hAnsi="Aptos Display"/>
                <w:sz w:val="24"/>
                <w:szCs w:val="24"/>
              </w:rPr>
            </w:pPr>
            <w:r w:rsidRPr="00DA4D1B">
              <w:rPr>
                <w:rFonts w:ascii="Aptos Display" w:hAnsi="Aptos Display"/>
                <w:sz w:val="24"/>
                <w:szCs w:val="24"/>
              </w:rPr>
              <w:t>Percentage</w:t>
            </w:r>
            <w:r w:rsidR="00841809">
              <w:rPr>
                <w:rFonts w:ascii="Aptos Display" w:hAnsi="Aptos Display"/>
                <w:sz w:val="24"/>
                <w:szCs w:val="24"/>
              </w:rPr>
              <w:t xml:space="preserve"> </w:t>
            </w:r>
            <w:r w:rsidRPr="00DA4D1B">
              <w:rPr>
                <w:rFonts w:ascii="Aptos Display" w:hAnsi="Aptos Display"/>
                <w:sz w:val="24"/>
                <w:szCs w:val="24"/>
              </w:rPr>
              <w:t>Difference</w:t>
            </w:r>
            <w:r w:rsidR="00841809">
              <w:rPr>
                <w:rFonts w:ascii="Aptos Display" w:hAnsi="Aptos Display"/>
                <w:sz w:val="24"/>
                <w:szCs w:val="24"/>
              </w:rPr>
              <w:t xml:space="preserve"> </w:t>
            </w:r>
          </w:p>
        </w:tc>
        <w:tc>
          <w:tcPr>
            <w:tcW w:w="1305" w:type="dxa"/>
          </w:tcPr>
          <w:p w14:paraId="2D13F2C9" w14:textId="77777777" w:rsidR="00C30B15" w:rsidRPr="00DA4D1B" w:rsidRDefault="00000000">
            <w:pPr>
              <w:rPr>
                <w:rFonts w:ascii="Aptos Display" w:hAnsi="Aptos Display"/>
                <w:sz w:val="24"/>
                <w:szCs w:val="24"/>
              </w:rPr>
            </w:pPr>
            <w:r w:rsidRPr="00DA4D1B">
              <w:rPr>
                <w:rFonts w:ascii="Aptos Display" w:hAnsi="Aptos Display"/>
                <w:sz w:val="24"/>
                <w:szCs w:val="24"/>
              </w:rPr>
              <w:t>-0.97</w:t>
            </w:r>
          </w:p>
        </w:tc>
        <w:tc>
          <w:tcPr>
            <w:tcW w:w="1206" w:type="dxa"/>
          </w:tcPr>
          <w:p w14:paraId="7155D6DE" w14:textId="77777777" w:rsidR="00C30B15" w:rsidRPr="00DA4D1B" w:rsidRDefault="00000000">
            <w:pPr>
              <w:rPr>
                <w:rFonts w:ascii="Aptos Display" w:hAnsi="Aptos Display"/>
                <w:sz w:val="24"/>
                <w:szCs w:val="24"/>
              </w:rPr>
            </w:pPr>
            <w:r w:rsidRPr="00DA4D1B">
              <w:rPr>
                <w:rFonts w:ascii="Aptos Display" w:hAnsi="Aptos Display"/>
                <w:sz w:val="24"/>
                <w:szCs w:val="24"/>
              </w:rPr>
              <w:t>23.52</w:t>
            </w:r>
          </w:p>
        </w:tc>
        <w:tc>
          <w:tcPr>
            <w:tcW w:w="1392" w:type="dxa"/>
          </w:tcPr>
          <w:p w14:paraId="0520F84A" w14:textId="77777777" w:rsidR="00C30B15" w:rsidRPr="00DA4D1B" w:rsidRDefault="00000000">
            <w:pPr>
              <w:rPr>
                <w:rFonts w:ascii="Aptos Display" w:hAnsi="Aptos Display"/>
                <w:sz w:val="24"/>
                <w:szCs w:val="24"/>
              </w:rPr>
            </w:pPr>
            <w:r w:rsidRPr="00DA4D1B">
              <w:rPr>
                <w:rFonts w:ascii="Aptos Display" w:hAnsi="Aptos Display"/>
                <w:sz w:val="24"/>
                <w:szCs w:val="24"/>
              </w:rPr>
              <w:t>-9.99</w:t>
            </w:r>
          </w:p>
        </w:tc>
      </w:tr>
      <w:tr w:rsidR="00841809" w:rsidRPr="00DA4D1B" w14:paraId="324A10E8" w14:textId="77777777" w:rsidTr="00841809">
        <w:tc>
          <w:tcPr>
            <w:tcW w:w="4953" w:type="dxa"/>
          </w:tcPr>
          <w:p w14:paraId="74EBEC4E" w14:textId="77777777" w:rsidR="00841809" w:rsidRPr="00DA4D1B" w:rsidRDefault="00841809">
            <w:pPr>
              <w:rPr>
                <w:rFonts w:ascii="Aptos Display" w:hAnsi="Aptos Display"/>
                <w:sz w:val="24"/>
                <w:szCs w:val="24"/>
              </w:rPr>
            </w:pPr>
          </w:p>
        </w:tc>
        <w:tc>
          <w:tcPr>
            <w:tcW w:w="1305" w:type="dxa"/>
          </w:tcPr>
          <w:p w14:paraId="19D55F81" w14:textId="77777777" w:rsidR="00841809" w:rsidRPr="00DA4D1B" w:rsidRDefault="00841809">
            <w:pPr>
              <w:rPr>
                <w:rFonts w:ascii="Aptos Display" w:hAnsi="Aptos Display"/>
                <w:sz w:val="24"/>
                <w:szCs w:val="24"/>
              </w:rPr>
            </w:pPr>
          </w:p>
        </w:tc>
        <w:tc>
          <w:tcPr>
            <w:tcW w:w="1206" w:type="dxa"/>
          </w:tcPr>
          <w:p w14:paraId="29BD9262" w14:textId="77777777" w:rsidR="00841809" w:rsidRPr="00DA4D1B" w:rsidRDefault="00841809">
            <w:pPr>
              <w:rPr>
                <w:rFonts w:ascii="Aptos Display" w:hAnsi="Aptos Display"/>
                <w:sz w:val="24"/>
                <w:szCs w:val="24"/>
              </w:rPr>
            </w:pPr>
          </w:p>
        </w:tc>
        <w:tc>
          <w:tcPr>
            <w:tcW w:w="1392" w:type="dxa"/>
          </w:tcPr>
          <w:p w14:paraId="68A58E1E" w14:textId="77777777" w:rsidR="00841809" w:rsidRPr="00DA4D1B" w:rsidRDefault="00841809">
            <w:pPr>
              <w:rPr>
                <w:rFonts w:ascii="Aptos Display" w:hAnsi="Aptos Display"/>
                <w:sz w:val="24"/>
                <w:szCs w:val="24"/>
              </w:rPr>
            </w:pPr>
          </w:p>
        </w:tc>
      </w:tr>
      <w:tr w:rsidR="00C30B15" w:rsidRPr="00DA4D1B" w14:paraId="77FE1F91" w14:textId="77777777" w:rsidTr="00841809">
        <w:tc>
          <w:tcPr>
            <w:tcW w:w="4953" w:type="dxa"/>
          </w:tcPr>
          <w:p w14:paraId="61BE2932" w14:textId="11B5B96E" w:rsidR="00C30B15" w:rsidRPr="00DA4D1B" w:rsidRDefault="00000000">
            <w:pPr>
              <w:rPr>
                <w:rFonts w:ascii="Aptos Display" w:hAnsi="Aptos Display"/>
                <w:sz w:val="24"/>
                <w:szCs w:val="24"/>
              </w:rPr>
            </w:pPr>
            <w:r w:rsidRPr="00DA4D1B">
              <w:rPr>
                <w:rFonts w:ascii="Aptos Display" w:hAnsi="Aptos Display"/>
                <w:sz w:val="24"/>
                <w:szCs w:val="24"/>
              </w:rPr>
              <w:t>Club</w:t>
            </w:r>
            <w:r w:rsidR="00841809">
              <w:rPr>
                <w:rFonts w:ascii="Aptos Display" w:hAnsi="Aptos Display"/>
                <w:sz w:val="24"/>
                <w:szCs w:val="24"/>
              </w:rPr>
              <w:t xml:space="preserve"> </w:t>
            </w:r>
            <w:r w:rsidRPr="00DA4D1B">
              <w:rPr>
                <w:rFonts w:ascii="Aptos Display" w:hAnsi="Aptos Display"/>
                <w:sz w:val="24"/>
                <w:szCs w:val="24"/>
              </w:rPr>
              <w:t>sprint</w:t>
            </w:r>
            <w:r w:rsidR="00841809">
              <w:rPr>
                <w:rFonts w:ascii="Aptos Display" w:hAnsi="Aptos Display"/>
                <w:sz w:val="24"/>
                <w:szCs w:val="24"/>
              </w:rPr>
              <w:t xml:space="preserve"> </w:t>
            </w:r>
            <w:r w:rsidRPr="00DA4D1B">
              <w:rPr>
                <w:rFonts w:ascii="Aptos Display" w:hAnsi="Aptos Display"/>
                <w:sz w:val="24"/>
                <w:szCs w:val="24"/>
              </w:rPr>
              <w:t>distance</w:t>
            </w:r>
            <w:r w:rsidR="00841809">
              <w:rPr>
                <w:rFonts w:ascii="Aptos Display" w:hAnsi="Aptos Display"/>
                <w:sz w:val="24"/>
                <w:szCs w:val="24"/>
              </w:rPr>
              <w:t xml:space="preserve"> (m)</w:t>
            </w:r>
          </w:p>
        </w:tc>
        <w:tc>
          <w:tcPr>
            <w:tcW w:w="1305" w:type="dxa"/>
          </w:tcPr>
          <w:p w14:paraId="573F410C" w14:textId="77777777" w:rsidR="00C30B15" w:rsidRPr="00DA4D1B" w:rsidRDefault="00000000">
            <w:pPr>
              <w:rPr>
                <w:rFonts w:ascii="Aptos Display" w:hAnsi="Aptos Display"/>
                <w:sz w:val="24"/>
                <w:szCs w:val="24"/>
              </w:rPr>
            </w:pPr>
            <w:r w:rsidRPr="00DA4D1B">
              <w:rPr>
                <w:rFonts w:ascii="Aptos Display" w:hAnsi="Aptos Display"/>
                <w:sz w:val="24"/>
                <w:szCs w:val="24"/>
              </w:rPr>
              <w:t>415.77</w:t>
            </w:r>
          </w:p>
        </w:tc>
        <w:tc>
          <w:tcPr>
            <w:tcW w:w="1206" w:type="dxa"/>
          </w:tcPr>
          <w:p w14:paraId="30AF5A0E" w14:textId="77777777" w:rsidR="00C30B15" w:rsidRPr="00DA4D1B" w:rsidRDefault="00000000">
            <w:pPr>
              <w:rPr>
                <w:rFonts w:ascii="Aptos Display" w:hAnsi="Aptos Display"/>
                <w:sz w:val="24"/>
                <w:szCs w:val="24"/>
              </w:rPr>
            </w:pPr>
            <w:r w:rsidRPr="00DA4D1B">
              <w:rPr>
                <w:rFonts w:ascii="Aptos Display" w:hAnsi="Aptos Display"/>
                <w:sz w:val="24"/>
                <w:szCs w:val="24"/>
              </w:rPr>
              <w:t>496.58</w:t>
            </w:r>
          </w:p>
        </w:tc>
        <w:tc>
          <w:tcPr>
            <w:tcW w:w="1392" w:type="dxa"/>
          </w:tcPr>
          <w:p w14:paraId="521E85C1" w14:textId="77777777" w:rsidR="00C30B15" w:rsidRPr="00DA4D1B" w:rsidRDefault="00000000">
            <w:pPr>
              <w:rPr>
                <w:rFonts w:ascii="Aptos Display" w:hAnsi="Aptos Display"/>
                <w:sz w:val="24"/>
                <w:szCs w:val="24"/>
              </w:rPr>
            </w:pPr>
            <w:r w:rsidRPr="00DA4D1B">
              <w:rPr>
                <w:rFonts w:ascii="Aptos Display" w:hAnsi="Aptos Display"/>
                <w:sz w:val="24"/>
                <w:szCs w:val="24"/>
              </w:rPr>
              <w:t>273.57</w:t>
            </w:r>
          </w:p>
        </w:tc>
      </w:tr>
      <w:tr w:rsidR="00C30B15" w:rsidRPr="00DA4D1B" w14:paraId="11CD2D3C" w14:textId="77777777" w:rsidTr="00841809">
        <w:tc>
          <w:tcPr>
            <w:tcW w:w="4953" w:type="dxa"/>
          </w:tcPr>
          <w:p w14:paraId="6B0DF170" w14:textId="36BE7920" w:rsidR="00C30B15" w:rsidRPr="00DA4D1B" w:rsidRDefault="00000000">
            <w:pPr>
              <w:rPr>
                <w:rFonts w:ascii="Aptos Display" w:hAnsi="Aptos Display"/>
                <w:sz w:val="24"/>
                <w:szCs w:val="24"/>
              </w:rPr>
            </w:pPr>
            <w:r w:rsidRPr="00DA4D1B">
              <w:rPr>
                <w:rFonts w:ascii="Aptos Display" w:hAnsi="Aptos Display"/>
                <w:sz w:val="24"/>
                <w:szCs w:val="24"/>
              </w:rPr>
              <w:t>Season</w:t>
            </w:r>
            <w:r w:rsidR="00841809">
              <w:rPr>
                <w:rFonts w:ascii="Aptos Display" w:hAnsi="Aptos Display"/>
                <w:sz w:val="24"/>
                <w:szCs w:val="24"/>
              </w:rPr>
              <w:t xml:space="preserve"> </w:t>
            </w:r>
            <w:r w:rsidRPr="00DA4D1B">
              <w:rPr>
                <w:rFonts w:ascii="Aptos Display" w:hAnsi="Aptos Display"/>
                <w:sz w:val="24"/>
                <w:szCs w:val="24"/>
              </w:rPr>
              <w:t>sprint</w:t>
            </w:r>
            <w:r w:rsidR="00841809">
              <w:rPr>
                <w:rFonts w:ascii="Aptos Display" w:hAnsi="Aptos Display"/>
                <w:sz w:val="24"/>
                <w:szCs w:val="24"/>
              </w:rPr>
              <w:t xml:space="preserve"> </w:t>
            </w:r>
            <w:r w:rsidRPr="00DA4D1B">
              <w:rPr>
                <w:rFonts w:ascii="Aptos Display" w:hAnsi="Aptos Display"/>
                <w:sz w:val="24"/>
                <w:szCs w:val="24"/>
              </w:rPr>
              <w:t>distance</w:t>
            </w:r>
            <w:r w:rsidR="00841809">
              <w:rPr>
                <w:rFonts w:ascii="Aptos Display" w:hAnsi="Aptos Display"/>
                <w:sz w:val="24"/>
                <w:szCs w:val="24"/>
              </w:rPr>
              <w:t xml:space="preserve"> (m)</w:t>
            </w:r>
          </w:p>
        </w:tc>
        <w:tc>
          <w:tcPr>
            <w:tcW w:w="1305" w:type="dxa"/>
          </w:tcPr>
          <w:p w14:paraId="10F447F5" w14:textId="77777777" w:rsidR="00C30B15" w:rsidRPr="00DA4D1B" w:rsidRDefault="00000000">
            <w:pPr>
              <w:rPr>
                <w:rFonts w:ascii="Aptos Display" w:hAnsi="Aptos Display"/>
                <w:sz w:val="24"/>
                <w:szCs w:val="24"/>
              </w:rPr>
            </w:pPr>
            <w:r w:rsidRPr="00DA4D1B">
              <w:rPr>
                <w:rFonts w:ascii="Aptos Display" w:hAnsi="Aptos Display"/>
                <w:sz w:val="24"/>
                <w:szCs w:val="24"/>
              </w:rPr>
              <w:t>429.2</w:t>
            </w:r>
          </w:p>
        </w:tc>
        <w:tc>
          <w:tcPr>
            <w:tcW w:w="1206" w:type="dxa"/>
          </w:tcPr>
          <w:p w14:paraId="067935A2" w14:textId="77777777" w:rsidR="00C30B15" w:rsidRPr="00DA4D1B" w:rsidRDefault="00000000">
            <w:pPr>
              <w:rPr>
                <w:rFonts w:ascii="Aptos Display" w:hAnsi="Aptos Display"/>
                <w:sz w:val="24"/>
                <w:szCs w:val="24"/>
              </w:rPr>
            </w:pPr>
            <w:r w:rsidRPr="00DA4D1B">
              <w:rPr>
                <w:rFonts w:ascii="Aptos Display" w:hAnsi="Aptos Display"/>
                <w:sz w:val="24"/>
                <w:szCs w:val="24"/>
              </w:rPr>
              <w:t>487.93</w:t>
            </w:r>
          </w:p>
        </w:tc>
        <w:tc>
          <w:tcPr>
            <w:tcW w:w="1392" w:type="dxa"/>
          </w:tcPr>
          <w:p w14:paraId="730B4118" w14:textId="77777777" w:rsidR="00C30B15" w:rsidRPr="00DA4D1B" w:rsidRDefault="00000000">
            <w:pPr>
              <w:rPr>
                <w:rFonts w:ascii="Aptos Display" w:hAnsi="Aptos Display"/>
                <w:sz w:val="24"/>
                <w:szCs w:val="24"/>
              </w:rPr>
            </w:pPr>
            <w:r w:rsidRPr="00DA4D1B">
              <w:rPr>
                <w:rFonts w:ascii="Aptos Display" w:hAnsi="Aptos Display"/>
                <w:sz w:val="24"/>
                <w:szCs w:val="24"/>
              </w:rPr>
              <w:t>362.34</w:t>
            </w:r>
          </w:p>
        </w:tc>
      </w:tr>
      <w:tr w:rsidR="00C30B15" w:rsidRPr="00DA4D1B" w14:paraId="56A2B6B6" w14:textId="77777777" w:rsidTr="00841809">
        <w:tc>
          <w:tcPr>
            <w:tcW w:w="4953" w:type="dxa"/>
          </w:tcPr>
          <w:p w14:paraId="074CFF7D" w14:textId="443993B8" w:rsidR="00C30B15" w:rsidRPr="00DA4D1B" w:rsidRDefault="00000000">
            <w:pPr>
              <w:rPr>
                <w:rFonts w:ascii="Aptos Display" w:hAnsi="Aptos Display"/>
                <w:sz w:val="24"/>
                <w:szCs w:val="24"/>
              </w:rPr>
            </w:pPr>
            <w:r w:rsidRPr="00DA4D1B">
              <w:rPr>
                <w:rFonts w:ascii="Aptos Display" w:hAnsi="Aptos Display"/>
                <w:sz w:val="24"/>
                <w:szCs w:val="24"/>
              </w:rPr>
              <w:t>Percentage</w:t>
            </w:r>
            <w:r w:rsidR="00841809">
              <w:rPr>
                <w:rFonts w:ascii="Aptos Display" w:hAnsi="Aptos Display"/>
                <w:sz w:val="24"/>
                <w:szCs w:val="24"/>
              </w:rPr>
              <w:t xml:space="preserve"> </w:t>
            </w:r>
            <w:r w:rsidRPr="00DA4D1B">
              <w:rPr>
                <w:rFonts w:ascii="Aptos Display" w:hAnsi="Aptos Display"/>
                <w:sz w:val="24"/>
                <w:szCs w:val="24"/>
              </w:rPr>
              <w:t>Difference</w:t>
            </w:r>
            <w:r w:rsidR="00841809">
              <w:rPr>
                <w:rFonts w:ascii="Aptos Display" w:hAnsi="Aptos Display"/>
                <w:sz w:val="24"/>
                <w:szCs w:val="24"/>
              </w:rPr>
              <w:t xml:space="preserve"> </w:t>
            </w:r>
          </w:p>
        </w:tc>
        <w:tc>
          <w:tcPr>
            <w:tcW w:w="1305" w:type="dxa"/>
          </w:tcPr>
          <w:p w14:paraId="2FF203BA" w14:textId="77777777" w:rsidR="00C30B15" w:rsidRPr="00DA4D1B" w:rsidRDefault="00000000">
            <w:pPr>
              <w:rPr>
                <w:rFonts w:ascii="Aptos Display" w:hAnsi="Aptos Display"/>
                <w:sz w:val="24"/>
                <w:szCs w:val="24"/>
              </w:rPr>
            </w:pPr>
            <w:r w:rsidRPr="00DA4D1B">
              <w:rPr>
                <w:rFonts w:ascii="Aptos Display" w:hAnsi="Aptos Display"/>
                <w:sz w:val="24"/>
                <w:szCs w:val="24"/>
              </w:rPr>
              <w:t>-3.13</w:t>
            </w:r>
          </w:p>
        </w:tc>
        <w:tc>
          <w:tcPr>
            <w:tcW w:w="1206" w:type="dxa"/>
          </w:tcPr>
          <w:p w14:paraId="7285BB94" w14:textId="77777777" w:rsidR="00C30B15" w:rsidRPr="00DA4D1B" w:rsidRDefault="00000000">
            <w:pPr>
              <w:rPr>
                <w:rFonts w:ascii="Aptos Display" w:hAnsi="Aptos Display"/>
                <w:sz w:val="24"/>
                <w:szCs w:val="24"/>
              </w:rPr>
            </w:pPr>
            <w:r w:rsidRPr="00DA4D1B">
              <w:rPr>
                <w:rFonts w:ascii="Aptos Display" w:hAnsi="Aptos Display"/>
                <w:sz w:val="24"/>
                <w:szCs w:val="24"/>
              </w:rPr>
              <w:t>1.77</w:t>
            </w:r>
          </w:p>
        </w:tc>
        <w:tc>
          <w:tcPr>
            <w:tcW w:w="1392" w:type="dxa"/>
          </w:tcPr>
          <w:p w14:paraId="0F7A01C6" w14:textId="77777777" w:rsidR="00C30B15" w:rsidRPr="00DA4D1B" w:rsidRDefault="00000000">
            <w:pPr>
              <w:rPr>
                <w:rFonts w:ascii="Aptos Display" w:hAnsi="Aptos Display"/>
                <w:sz w:val="24"/>
                <w:szCs w:val="24"/>
              </w:rPr>
            </w:pPr>
            <w:r w:rsidRPr="00DA4D1B">
              <w:rPr>
                <w:rFonts w:ascii="Aptos Display" w:hAnsi="Aptos Display"/>
                <w:sz w:val="24"/>
                <w:szCs w:val="24"/>
              </w:rPr>
              <w:t>-24.5</w:t>
            </w:r>
          </w:p>
        </w:tc>
      </w:tr>
      <w:tr w:rsidR="00841809" w:rsidRPr="00DA4D1B" w14:paraId="54A1C1A3" w14:textId="77777777" w:rsidTr="00841809">
        <w:tc>
          <w:tcPr>
            <w:tcW w:w="4953" w:type="dxa"/>
          </w:tcPr>
          <w:p w14:paraId="6EBDF350" w14:textId="77777777" w:rsidR="00841809" w:rsidRPr="00DA4D1B" w:rsidRDefault="00841809">
            <w:pPr>
              <w:rPr>
                <w:rFonts w:ascii="Aptos Display" w:hAnsi="Aptos Display"/>
                <w:sz w:val="24"/>
                <w:szCs w:val="24"/>
              </w:rPr>
            </w:pPr>
          </w:p>
        </w:tc>
        <w:tc>
          <w:tcPr>
            <w:tcW w:w="1305" w:type="dxa"/>
          </w:tcPr>
          <w:p w14:paraId="082C2F24" w14:textId="77777777" w:rsidR="00841809" w:rsidRPr="00DA4D1B" w:rsidRDefault="00841809">
            <w:pPr>
              <w:rPr>
                <w:rFonts w:ascii="Aptos Display" w:hAnsi="Aptos Display"/>
                <w:sz w:val="24"/>
                <w:szCs w:val="24"/>
              </w:rPr>
            </w:pPr>
          </w:p>
        </w:tc>
        <w:tc>
          <w:tcPr>
            <w:tcW w:w="1206" w:type="dxa"/>
          </w:tcPr>
          <w:p w14:paraId="22191AEC" w14:textId="77777777" w:rsidR="00841809" w:rsidRPr="00DA4D1B" w:rsidRDefault="00841809">
            <w:pPr>
              <w:rPr>
                <w:rFonts w:ascii="Aptos Display" w:hAnsi="Aptos Display"/>
                <w:sz w:val="24"/>
                <w:szCs w:val="24"/>
              </w:rPr>
            </w:pPr>
          </w:p>
        </w:tc>
        <w:tc>
          <w:tcPr>
            <w:tcW w:w="1392" w:type="dxa"/>
          </w:tcPr>
          <w:p w14:paraId="382A94F8" w14:textId="77777777" w:rsidR="00841809" w:rsidRPr="00DA4D1B" w:rsidRDefault="00841809">
            <w:pPr>
              <w:rPr>
                <w:rFonts w:ascii="Aptos Display" w:hAnsi="Aptos Display"/>
                <w:sz w:val="24"/>
                <w:szCs w:val="24"/>
              </w:rPr>
            </w:pPr>
          </w:p>
        </w:tc>
      </w:tr>
      <w:tr w:rsidR="00C30B15" w:rsidRPr="00DA4D1B" w14:paraId="0CB4E466" w14:textId="77777777" w:rsidTr="00841809">
        <w:tc>
          <w:tcPr>
            <w:tcW w:w="4953" w:type="dxa"/>
          </w:tcPr>
          <w:p w14:paraId="3B483D48" w14:textId="5B63A6DF" w:rsidR="00C30B15" w:rsidRPr="00DA4D1B" w:rsidRDefault="00000000">
            <w:pPr>
              <w:rPr>
                <w:rFonts w:ascii="Aptos Display" w:hAnsi="Aptos Display"/>
                <w:sz w:val="24"/>
                <w:szCs w:val="24"/>
              </w:rPr>
            </w:pPr>
            <w:r w:rsidRPr="00DA4D1B">
              <w:rPr>
                <w:rFonts w:ascii="Aptos Display" w:hAnsi="Aptos Display"/>
                <w:sz w:val="24"/>
                <w:szCs w:val="24"/>
              </w:rPr>
              <w:t>Club</w:t>
            </w:r>
            <w:r w:rsidR="00841809">
              <w:rPr>
                <w:rFonts w:ascii="Aptos Display" w:hAnsi="Aptos Display"/>
                <w:sz w:val="24"/>
                <w:szCs w:val="24"/>
              </w:rPr>
              <w:t xml:space="preserve"> </w:t>
            </w:r>
            <w:r w:rsidRPr="00DA4D1B">
              <w:rPr>
                <w:rFonts w:ascii="Aptos Display" w:hAnsi="Aptos Display"/>
                <w:sz w:val="24"/>
                <w:szCs w:val="24"/>
              </w:rPr>
              <w:t>power</w:t>
            </w:r>
            <w:r w:rsidR="00841809">
              <w:rPr>
                <w:rFonts w:ascii="Aptos Display" w:hAnsi="Aptos Display"/>
                <w:sz w:val="24"/>
                <w:szCs w:val="24"/>
              </w:rPr>
              <w:t xml:space="preserve"> </w:t>
            </w:r>
            <w:r w:rsidRPr="00DA4D1B">
              <w:rPr>
                <w:rFonts w:ascii="Aptos Display" w:hAnsi="Aptos Display"/>
                <w:sz w:val="24"/>
                <w:szCs w:val="24"/>
              </w:rPr>
              <w:t>plays</w:t>
            </w:r>
          </w:p>
        </w:tc>
        <w:tc>
          <w:tcPr>
            <w:tcW w:w="1305" w:type="dxa"/>
          </w:tcPr>
          <w:p w14:paraId="5D63D2D7" w14:textId="77777777" w:rsidR="00C30B15" w:rsidRPr="00DA4D1B" w:rsidRDefault="00000000">
            <w:pPr>
              <w:rPr>
                <w:rFonts w:ascii="Aptos Display" w:hAnsi="Aptos Display"/>
                <w:sz w:val="24"/>
                <w:szCs w:val="24"/>
              </w:rPr>
            </w:pPr>
            <w:r w:rsidRPr="00DA4D1B">
              <w:rPr>
                <w:rFonts w:ascii="Aptos Display" w:hAnsi="Aptos Display"/>
                <w:sz w:val="24"/>
                <w:szCs w:val="24"/>
              </w:rPr>
              <w:t>37.83</w:t>
            </w:r>
          </w:p>
        </w:tc>
        <w:tc>
          <w:tcPr>
            <w:tcW w:w="1206" w:type="dxa"/>
          </w:tcPr>
          <w:p w14:paraId="599C5A38" w14:textId="77777777" w:rsidR="00C30B15" w:rsidRPr="00DA4D1B" w:rsidRDefault="00000000">
            <w:pPr>
              <w:rPr>
                <w:rFonts w:ascii="Aptos Display" w:hAnsi="Aptos Display"/>
                <w:sz w:val="24"/>
                <w:szCs w:val="24"/>
              </w:rPr>
            </w:pPr>
            <w:r w:rsidRPr="00DA4D1B">
              <w:rPr>
                <w:rFonts w:ascii="Aptos Display" w:hAnsi="Aptos Display"/>
                <w:sz w:val="24"/>
                <w:szCs w:val="24"/>
              </w:rPr>
              <w:t>44.38</w:t>
            </w:r>
          </w:p>
        </w:tc>
        <w:tc>
          <w:tcPr>
            <w:tcW w:w="1392" w:type="dxa"/>
          </w:tcPr>
          <w:p w14:paraId="5E3E078F" w14:textId="77777777" w:rsidR="00C30B15" w:rsidRPr="00DA4D1B" w:rsidRDefault="00000000">
            <w:pPr>
              <w:rPr>
                <w:rFonts w:ascii="Aptos Display" w:hAnsi="Aptos Display"/>
                <w:sz w:val="24"/>
                <w:szCs w:val="24"/>
              </w:rPr>
            </w:pPr>
            <w:r w:rsidRPr="00DA4D1B">
              <w:rPr>
                <w:rFonts w:ascii="Aptos Display" w:hAnsi="Aptos Display"/>
                <w:sz w:val="24"/>
                <w:szCs w:val="24"/>
              </w:rPr>
              <w:t>26.83</w:t>
            </w:r>
          </w:p>
        </w:tc>
      </w:tr>
      <w:tr w:rsidR="00C30B15" w:rsidRPr="00DA4D1B" w14:paraId="70BADD06" w14:textId="77777777" w:rsidTr="00841809">
        <w:tc>
          <w:tcPr>
            <w:tcW w:w="4953" w:type="dxa"/>
          </w:tcPr>
          <w:p w14:paraId="12AAE2AB" w14:textId="5D9CF7B3" w:rsidR="00C30B15" w:rsidRPr="00DA4D1B" w:rsidRDefault="00000000">
            <w:pPr>
              <w:rPr>
                <w:rFonts w:ascii="Aptos Display" w:hAnsi="Aptos Display"/>
                <w:sz w:val="24"/>
                <w:szCs w:val="24"/>
              </w:rPr>
            </w:pPr>
            <w:r w:rsidRPr="00DA4D1B">
              <w:rPr>
                <w:rFonts w:ascii="Aptos Display" w:hAnsi="Aptos Display"/>
                <w:sz w:val="24"/>
                <w:szCs w:val="24"/>
              </w:rPr>
              <w:t>Season</w:t>
            </w:r>
            <w:r w:rsidR="00841809">
              <w:rPr>
                <w:rFonts w:ascii="Aptos Display" w:hAnsi="Aptos Display"/>
                <w:sz w:val="24"/>
                <w:szCs w:val="24"/>
              </w:rPr>
              <w:t xml:space="preserve"> </w:t>
            </w:r>
            <w:r w:rsidRPr="00DA4D1B">
              <w:rPr>
                <w:rFonts w:ascii="Aptos Display" w:hAnsi="Aptos Display"/>
                <w:sz w:val="24"/>
                <w:szCs w:val="24"/>
              </w:rPr>
              <w:t>power</w:t>
            </w:r>
            <w:r w:rsidR="00841809">
              <w:rPr>
                <w:rFonts w:ascii="Aptos Display" w:hAnsi="Aptos Display"/>
                <w:sz w:val="24"/>
                <w:szCs w:val="24"/>
              </w:rPr>
              <w:t xml:space="preserve"> </w:t>
            </w:r>
            <w:r w:rsidRPr="00DA4D1B">
              <w:rPr>
                <w:rFonts w:ascii="Aptos Display" w:hAnsi="Aptos Display"/>
                <w:sz w:val="24"/>
                <w:szCs w:val="24"/>
              </w:rPr>
              <w:t>plays</w:t>
            </w:r>
          </w:p>
        </w:tc>
        <w:tc>
          <w:tcPr>
            <w:tcW w:w="1305" w:type="dxa"/>
          </w:tcPr>
          <w:p w14:paraId="40C663C8" w14:textId="77777777" w:rsidR="00C30B15" w:rsidRPr="00DA4D1B" w:rsidRDefault="00000000">
            <w:pPr>
              <w:rPr>
                <w:rFonts w:ascii="Aptos Display" w:hAnsi="Aptos Display"/>
                <w:sz w:val="24"/>
                <w:szCs w:val="24"/>
              </w:rPr>
            </w:pPr>
            <w:r w:rsidRPr="00DA4D1B">
              <w:rPr>
                <w:rFonts w:ascii="Aptos Display" w:hAnsi="Aptos Display"/>
                <w:sz w:val="24"/>
                <w:szCs w:val="24"/>
              </w:rPr>
              <w:t>37.21</w:t>
            </w:r>
          </w:p>
        </w:tc>
        <w:tc>
          <w:tcPr>
            <w:tcW w:w="1206" w:type="dxa"/>
          </w:tcPr>
          <w:p w14:paraId="15EEC933" w14:textId="77777777" w:rsidR="00C30B15" w:rsidRPr="00DA4D1B" w:rsidRDefault="00000000">
            <w:pPr>
              <w:rPr>
                <w:rFonts w:ascii="Aptos Display" w:hAnsi="Aptos Display"/>
                <w:sz w:val="24"/>
                <w:szCs w:val="24"/>
              </w:rPr>
            </w:pPr>
            <w:r w:rsidRPr="00DA4D1B">
              <w:rPr>
                <w:rFonts w:ascii="Aptos Display" w:hAnsi="Aptos Display"/>
                <w:sz w:val="24"/>
                <w:szCs w:val="24"/>
              </w:rPr>
              <w:t>39.57</w:t>
            </w:r>
          </w:p>
        </w:tc>
        <w:tc>
          <w:tcPr>
            <w:tcW w:w="1392" w:type="dxa"/>
          </w:tcPr>
          <w:p w14:paraId="04A95F54" w14:textId="77777777" w:rsidR="00C30B15" w:rsidRPr="00DA4D1B" w:rsidRDefault="00000000">
            <w:pPr>
              <w:rPr>
                <w:rFonts w:ascii="Aptos Display" w:hAnsi="Aptos Display"/>
                <w:sz w:val="24"/>
                <w:szCs w:val="24"/>
              </w:rPr>
            </w:pPr>
            <w:r w:rsidRPr="00DA4D1B">
              <w:rPr>
                <w:rFonts w:ascii="Aptos Display" w:hAnsi="Aptos Display"/>
                <w:sz w:val="24"/>
                <w:szCs w:val="24"/>
              </w:rPr>
              <w:t>36.24</w:t>
            </w:r>
          </w:p>
        </w:tc>
      </w:tr>
      <w:tr w:rsidR="00C30B15" w:rsidRPr="00DA4D1B" w14:paraId="40F63222" w14:textId="77777777" w:rsidTr="00841809">
        <w:tc>
          <w:tcPr>
            <w:tcW w:w="4953" w:type="dxa"/>
          </w:tcPr>
          <w:p w14:paraId="4BBE2245" w14:textId="6FE4E48A" w:rsidR="00C30B15" w:rsidRPr="00DA4D1B" w:rsidRDefault="00000000">
            <w:pPr>
              <w:rPr>
                <w:rFonts w:ascii="Aptos Display" w:hAnsi="Aptos Display"/>
                <w:sz w:val="24"/>
                <w:szCs w:val="24"/>
              </w:rPr>
            </w:pPr>
            <w:r w:rsidRPr="00DA4D1B">
              <w:rPr>
                <w:rFonts w:ascii="Aptos Display" w:hAnsi="Aptos Display"/>
                <w:sz w:val="24"/>
                <w:szCs w:val="24"/>
              </w:rPr>
              <w:t>Percentage</w:t>
            </w:r>
            <w:r w:rsidR="00841809">
              <w:rPr>
                <w:rFonts w:ascii="Aptos Display" w:hAnsi="Aptos Display"/>
                <w:sz w:val="24"/>
                <w:szCs w:val="24"/>
              </w:rPr>
              <w:t xml:space="preserve"> </w:t>
            </w:r>
            <w:r w:rsidRPr="00DA4D1B">
              <w:rPr>
                <w:rFonts w:ascii="Aptos Display" w:hAnsi="Aptos Display"/>
                <w:sz w:val="24"/>
                <w:szCs w:val="24"/>
              </w:rPr>
              <w:t>Difference</w:t>
            </w:r>
            <w:r w:rsidR="00841809">
              <w:rPr>
                <w:rFonts w:ascii="Aptos Display" w:hAnsi="Aptos Display"/>
                <w:sz w:val="24"/>
                <w:szCs w:val="24"/>
              </w:rPr>
              <w:t xml:space="preserve"> </w:t>
            </w:r>
          </w:p>
        </w:tc>
        <w:tc>
          <w:tcPr>
            <w:tcW w:w="1305" w:type="dxa"/>
          </w:tcPr>
          <w:p w14:paraId="58358AE7" w14:textId="77777777" w:rsidR="00C30B15" w:rsidRPr="00DA4D1B" w:rsidRDefault="00000000">
            <w:pPr>
              <w:rPr>
                <w:rFonts w:ascii="Aptos Display" w:hAnsi="Aptos Display"/>
                <w:sz w:val="24"/>
                <w:szCs w:val="24"/>
              </w:rPr>
            </w:pPr>
            <w:r w:rsidRPr="00DA4D1B">
              <w:rPr>
                <w:rFonts w:ascii="Aptos Display" w:hAnsi="Aptos Display"/>
                <w:sz w:val="24"/>
                <w:szCs w:val="24"/>
              </w:rPr>
              <w:t>1.68</w:t>
            </w:r>
          </w:p>
        </w:tc>
        <w:tc>
          <w:tcPr>
            <w:tcW w:w="1206" w:type="dxa"/>
          </w:tcPr>
          <w:p w14:paraId="191EB7F5" w14:textId="77777777" w:rsidR="00C30B15" w:rsidRPr="00DA4D1B" w:rsidRDefault="00000000">
            <w:pPr>
              <w:rPr>
                <w:rFonts w:ascii="Aptos Display" w:hAnsi="Aptos Display"/>
                <w:sz w:val="24"/>
                <w:szCs w:val="24"/>
              </w:rPr>
            </w:pPr>
            <w:r w:rsidRPr="00DA4D1B">
              <w:rPr>
                <w:rFonts w:ascii="Aptos Display" w:hAnsi="Aptos Display"/>
                <w:sz w:val="24"/>
                <w:szCs w:val="24"/>
              </w:rPr>
              <w:t>12.15</w:t>
            </w:r>
          </w:p>
        </w:tc>
        <w:tc>
          <w:tcPr>
            <w:tcW w:w="1392" w:type="dxa"/>
          </w:tcPr>
          <w:p w14:paraId="4A83E508" w14:textId="77777777" w:rsidR="00C30B15" w:rsidRPr="00DA4D1B" w:rsidRDefault="00000000">
            <w:pPr>
              <w:rPr>
                <w:rFonts w:ascii="Aptos Display" w:hAnsi="Aptos Display"/>
                <w:sz w:val="24"/>
                <w:szCs w:val="24"/>
              </w:rPr>
            </w:pPr>
            <w:r w:rsidRPr="00DA4D1B">
              <w:rPr>
                <w:rFonts w:ascii="Aptos Display" w:hAnsi="Aptos Display"/>
                <w:sz w:val="24"/>
                <w:szCs w:val="24"/>
              </w:rPr>
              <w:t>-25.95</w:t>
            </w:r>
          </w:p>
        </w:tc>
      </w:tr>
      <w:tr w:rsidR="00841809" w:rsidRPr="00DA4D1B" w14:paraId="754E0DB6" w14:textId="77777777" w:rsidTr="00841809">
        <w:tc>
          <w:tcPr>
            <w:tcW w:w="4953" w:type="dxa"/>
          </w:tcPr>
          <w:p w14:paraId="57D99D20" w14:textId="77777777" w:rsidR="00841809" w:rsidRPr="00DA4D1B" w:rsidRDefault="00841809">
            <w:pPr>
              <w:rPr>
                <w:rFonts w:ascii="Aptos Display" w:hAnsi="Aptos Display"/>
                <w:sz w:val="24"/>
                <w:szCs w:val="24"/>
              </w:rPr>
            </w:pPr>
          </w:p>
        </w:tc>
        <w:tc>
          <w:tcPr>
            <w:tcW w:w="1305" w:type="dxa"/>
          </w:tcPr>
          <w:p w14:paraId="526DB19D" w14:textId="77777777" w:rsidR="00841809" w:rsidRPr="00DA4D1B" w:rsidRDefault="00841809">
            <w:pPr>
              <w:rPr>
                <w:rFonts w:ascii="Aptos Display" w:hAnsi="Aptos Display"/>
                <w:sz w:val="24"/>
                <w:szCs w:val="24"/>
              </w:rPr>
            </w:pPr>
          </w:p>
        </w:tc>
        <w:tc>
          <w:tcPr>
            <w:tcW w:w="1206" w:type="dxa"/>
          </w:tcPr>
          <w:p w14:paraId="5543A2EF" w14:textId="77777777" w:rsidR="00841809" w:rsidRPr="00DA4D1B" w:rsidRDefault="00841809">
            <w:pPr>
              <w:rPr>
                <w:rFonts w:ascii="Aptos Display" w:hAnsi="Aptos Display"/>
                <w:sz w:val="24"/>
                <w:szCs w:val="24"/>
              </w:rPr>
            </w:pPr>
          </w:p>
        </w:tc>
        <w:tc>
          <w:tcPr>
            <w:tcW w:w="1392" w:type="dxa"/>
          </w:tcPr>
          <w:p w14:paraId="1ECE8EEE" w14:textId="77777777" w:rsidR="00841809" w:rsidRPr="00DA4D1B" w:rsidRDefault="00841809">
            <w:pPr>
              <w:rPr>
                <w:rFonts w:ascii="Aptos Display" w:hAnsi="Aptos Display"/>
                <w:sz w:val="24"/>
                <w:szCs w:val="24"/>
              </w:rPr>
            </w:pPr>
          </w:p>
        </w:tc>
      </w:tr>
      <w:tr w:rsidR="00C30B15" w:rsidRPr="00DA4D1B" w14:paraId="7792E054" w14:textId="77777777" w:rsidTr="00841809">
        <w:tc>
          <w:tcPr>
            <w:tcW w:w="4953" w:type="dxa"/>
          </w:tcPr>
          <w:p w14:paraId="3FEE0E1B" w14:textId="55807772" w:rsidR="00C30B15" w:rsidRPr="00DA4D1B" w:rsidRDefault="00000000">
            <w:pPr>
              <w:rPr>
                <w:rFonts w:ascii="Aptos Display" w:hAnsi="Aptos Display"/>
                <w:sz w:val="24"/>
                <w:szCs w:val="24"/>
              </w:rPr>
            </w:pPr>
            <w:r w:rsidRPr="00DA4D1B">
              <w:rPr>
                <w:rFonts w:ascii="Aptos Display" w:hAnsi="Aptos Display"/>
                <w:sz w:val="24"/>
                <w:szCs w:val="24"/>
              </w:rPr>
              <w:t>Club</w:t>
            </w:r>
            <w:r w:rsidR="00841809">
              <w:rPr>
                <w:rFonts w:ascii="Aptos Display" w:hAnsi="Aptos Display"/>
                <w:sz w:val="24"/>
                <w:szCs w:val="24"/>
              </w:rPr>
              <w:t xml:space="preserve"> </w:t>
            </w:r>
            <w:r w:rsidRPr="00DA4D1B">
              <w:rPr>
                <w:rFonts w:ascii="Aptos Display" w:hAnsi="Aptos Display"/>
                <w:sz w:val="24"/>
                <w:szCs w:val="24"/>
              </w:rPr>
              <w:t>energy</w:t>
            </w:r>
            <w:r w:rsidR="00841809">
              <w:rPr>
                <w:rFonts w:ascii="Aptos Display" w:hAnsi="Aptos Display"/>
                <w:sz w:val="24"/>
                <w:szCs w:val="24"/>
              </w:rPr>
              <w:t xml:space="preserve"> (kcal)</w:t>
            </w:r>
          </w:p>
        </w:tc>
        <w:tc>
          <w:tcPr>
            <w:tcW w:w="1305" w:type="dxa"/>
          </w:tcPr>
          <w:p w14:paraId="2A9FEDCA" w14:textId="77777777" w:rsidR="00C30B15" w:rsidRPr="00DA4D1B" w:rsidRDefault="00000000">
            <w:pPr>
              <w:rPr>
                <w:rFonts w:ascii="Aptos Display" w:hAnsi="Aptos Display"/>
                <w:sz w:val="24"/>
                <w:szCs w:val="24"/>
              </w:rPr>
            </w:pPr>
            <w:r w:rsidRPr="00DA4D1B">
              <w:rPr>
                <w:rFonts w:ascii="Aptos Display" w:hAnsi="Aptos Display"/>
                <w:sz w:val="24"/>
                <w:szCs w:val="24"/>
              </w:rPr>
              <w:t>643.49</w:t>
            </w:r>
          </w:p>
        </w:tc>
        <w:tc>
          <w:tcPr>
            <w:tcW w:w="1206" w:type="dxa"/>
          </w:tcPr>
          <w:p w14:paraId="547218E7" w14:textId="77777777" w:rsidR="00C30B15" w:rsidRPr="00DA4D1B" w:rsidRDefault="00000000">
            <w:pPr>
              <w:rPr>
                <w:rFonts w:ascii="Aptos Display" w:hAnsi="Aptos Display"/>
                <w:sz w:val="24"/>
                <w:szCs w:val="24"/>
              </w:rPr>
            </w:pPr>
            <w:r w:rsidRPr="00DA4D1B">
              <w:rPr>
                <w:rFonts w:ascii="Aptos Display" w:hAnsi="Aptos Display"/>
                <w:sz w:val="24"/>
                <w:szCs w:val="24"/>
              </w:rPr>
              <w:t>747.59</w:t>
            </w:r>
          </w:p>
        </w:tc>
        <w:tc>
          <w:tcPr>
            <w:tcW w:w="1392" w:type="dxa"/>
          </w:tcPr>
          <w:p w14:paraId="38322A70" w14:textId="77777777" w:rsidR="00C30B15" w:rsidRPr="00DA4D1B" w:rsidRDefault="00000000">
            <w:pPr>
              <w:rPr>
                <w:rFonts w:ascii="Aptos Display" w:hAnsi="Aptos Display"/>
                <w:sz w:val="24"/>
                <w:szCs w:val="24"/>
              </w:rPr>
            </w:pPr>
            <w:r w:rsidRPr="00DA4D1B">
              <w:rPr>
                <w:rFonts w:ascii="Aptos Display" w:hAnsi="Aptos Display"/>
                <w:sz w:val="24"/>
                <w:szCs w:val="24"/>
              </w:rPr>
              <w:t>565.58</w:t>
            </w:r>
          </w:p>
        </w:tc>
      </w:tr>
      <w:tr w:rsidR="00C30B15" w:rsidRPr="00DA4D1B" w14:paraId="3B28A7A1" w14:textId="77777777" w:rsidTr="00841809">
        <w:tc>
          <w:tcPr>
            <w:tcW w:w="4953" w:type="dxa"/>
          </w:tcPr>
          <w:p w14:paraId="58B4E7F5" w14:textId="793143C8" w:rsidR="00C30B15" w:rsidRPr="00DA4D1B" w:rsidRDefault="00000000">
            <w:pPr>
              <w:rPr>
                <w:rFonts w:ascii="Aptos Display" w:hAnsi="Aptos Display"/>
                <w:sz w:val="24"/>
                <w:szCs w:val="24"/>
              </w:rPr>
            </w:pPr>
            <w:r w:rsidRPr="00DA4D1B">
              <w:rPr>
                <w:rFonts w:ascii="Aptos Display" w:hAnsi="Aptos Display"/>
                <w:sz w:val="24"/>
                <w:szCs w:val="24"/>
              </w:rPr>
              <w:t>Season</w:t>
            </w:r>
            <w:r w:rsidR="00841809">
              <w:rPr>
                <w:rFonts w:ascii="Aptos Display" w:hAnsi="Aptos Display"/>
                <w:sz w:val="24"/>
                <w:szCs w:val="24"/>
              </w:rPr>
              <w:t xml:space="preserve"> </w:t>
            </w:r>
            <w:r w:rsidRPr="00DA4D1B">
              <w:rPr>
                <w:rFonts w:ascii="Aptos Display" w:hAnsi="Aptos Display"/>
                <w:sz w:val="24"/>
                <w:szCs w:val="24"/>
              </w:rPr>
              <w:t>energy</w:t>
            </w:r>
            <w:r w:rsidR="00841809">
              <w:rPr>
                <w:rFonts w:ascii="Aptos Display" w:hAnsi="Aptos Display"/>
                <w:sz w:val="24"/>
                <w:szCs w:val="24"/>
              </w:rPr>
              <w:t xml:space="preserve"> (kcal)</w:t>
            </w:r>
          </w:p>
        </w:tc>
        <w:tc>
          <w:tcPr>
            <w:tcW w:w="1305" w:type="dxa"/>
          </w:tcPr>
          <w:p w14:paraId="2F337C25" w14:textId="77777777" w:rsidR="00C30B15" w:rsidRPr="00DA4D1B" w:rsidRDefault="00000000">
            <w:pPr>
              <w:rPr>
                <w:rFonts w:ascii="Aptos Display" w:hAnsi="Aptos Display"/>
                <w:sz w:val="24"/>
                <w:szCs w:val="24"/>
              </w:rPr>
            </w:pPr>
            <w:r w:rsidRPr="00DA4D1B">
              <w:rPr>
                <w:rFonts w:ascii="Aptos Display" w:hAnsi="Aptos Display"/>
                <w:sz w:val="24"/>
                <w:szCs w:val="24"/>
              </w:rPr>
              <w:t>755.24</w:t>
            </w:r>
          </w:p>
        </w:tc>
        <w:tc>
          <w:tcPr>
            <w:tcW w:w="1206" w:type="dxa"/>
          </w:tcPr>
          <w:p w14:paraId="652E5E9F" w14:textId="77777777" w:rsidR="00C30B15" w:rsidRPr="00DA4D1B" w:rsidRDefault="00000000">
            <w:pPr>
              <w:rPr>
                <w:rFonts w:ascii="Aptos Display" w:hAnsi="Aptos Display"/>
                <w:sz w:val="24"/>
                <w:szCs w:val="24"/>
              </w:rPr>
            </w:pPr>
            <w:r w:rsidRPr="00DA4D1B">
              <w:rPr>
                <w:rFonts w:ascii="Aptos Display" w:hAnsi="Aptos Display"/>
                <w:sz w:val="24"/>
                <w:szCs w:val="24"/>
              </w:rPr>
              <w:t>671.37</w:t>
            </w:r>
          </w:p>
        </w:tc>
        <w:tc>
          <w:tcPr>
            <w:tcW w:w="1392" w:type="dxa"/>
          </w:tcPr>
          <w:p w14:paraId="3EF0E908" w14:textId="77777777" w:rsidR="00C30B15" w:rsidRPr="00DA4D1B" w:rsidRDefault="00000000">
            <w:pPr>
              <w:rPr>
                <w:rFonts w:ascii="Aptos Display" w:hAnsi="Aptos Display"/>
                <w:sz w:val="24"/>
                <w:szCs w:val="24"/>
              </w:rPr>
            </w:pPr>
            <w:r w:rsidRPr="00DA4D1B">
              <w:rPr>
                <w:rFonts w:ascii="Aptos Display" w:hAnsi="Aptos Display"/>
                <w:sz w:val="24"/>
                <w:szCs w:val="24"/>
              </w:rPr>
              <w:t>765.9</w:t>
            </w:r>
          </w:p>
        </w:tc>
      </w:tr>
      <w:tr w:rsidR="00C30B15" w:rsidRPr="00DA4D1B" w14:paraId="25757E76" w14:textId="77777777" w:rsidTr="00841809">
        <w:tc>
          <w:tcPr>
            <w:tcW w:w="4953" w:type="dxa"/>
          </w:tcPr>
          <w:p w14:paraId="21B3AF85" w14:textId="3B207526" w:rsidR="00C30B15" w:rsidRPr="00DA4D1B" w:rsidRDefault="00000000">
            <w:pPr>
              <w:rPr>
                <w:rFonts w:ascii="Aptos Display" w:hAnsi="Aptos Display"/>
                <w:sz w:val="24"/>
                <w:szCs w:val="24"/>
              </w:rPr>
            </w:pPr>
            <w:r w:rsidRPr="00DA4D1B">
              <w:rPr>
                <w:rFonts w:ascii="Aptos Display" w:hAnsi="Aptos Display"/>
                <w:sz w:val="24"/>
                <w:szCs w:val="24"/>
              </w:rPr>
              <w:t>Percentage</w:t>
            </w:r>
            <w:r w:rsidR="00841809">
              <w:rPr>
                <w:rFonts w:ascii="Aptos Display" w:hAnsi="Aptos Display"/>
                <w:sz w:val="24"/>
                <w:szCs w:val="24"/>
              </w:rPr>
              <w:t xml:space="preserve"> </w:t>
            </w:r>
            <w:r w:rsidRPr="00DA4D1B">
              <w:rPr>
                <w:rFonts w:ascii="Aptos Display" w:hAnsi="Aptos Display"/>
                <w:sz w:val="24"/>
                <w:szCs w:val="24"/>
              </w:rPr>
              <w:t>Difference</w:t>
            </w:r>
            <w:r w:rsidR="00841809">
              <w:rPr>
                <w:rFonts w:ascii="Aptos Display" w:hAnsi="Aptos Display"/>
                <w:sz w:val="24"/>
                <w:szCs w:val="24"/>
              </w:rPr>
              <w:t xml:space="preserve"> </w:t>
            </w:r>
          </w:p>
        </w:tc>
        <w:tc>
          <w:tcPr>
            <w:tcW w:w="1305" w:type="dxa"/>
          </w:tcPr>
          <w:p w14:paraId="0561479A" w14:textId="77777777" w:rsidR="00C30B15" w:rsidRPr="00DA4D1B" w:rsidRDefault="00000000">
            <w:pPr>
              <w:rPr>
                <w:rFonts w:ascii="Aptos Display" w:hAnsi="Aptos Display"/>
                <w:sz w:val="24"/>
                <w:szCs w:val="24"/>
              </w:rPr>
            </w:pPr>
            <w:r w:rsidRPr="00DA4D1B">
              <w:rPr>
                <w:rFonts w:ascii="Aptos Display" w:hAnsi="Aptos Display"/>
                <w:sz w:val="24"/>
                <w:szCs w:val="24"/>
              </w:rPr>
              <w:t>-14.8</w:t>
            </w:r>
          </w:p>
        </w:tc>
        <w:tc>
          <w:tcPr>
            <w:tcW w:w="1206" w:type="dxa"/>
          </w:tcPr>
          <w:p w14:paraId="0004A0F6" w14:textId="77777777" w:rsidR="00C30B15" w:rsidRPr="00DA4D1B" w:rsidRDefault="00000000">
            <w:pPr>
              <w:rPr>
                <w:rFonts w:ascii="Aptos Display" w:hAnsi="Aptos Display"/>
                <w:sz w:val="24"/>
                <w:szCs w:val="24"/>
              </w:rPr>
            </w:pPr>
            <w:r w:rsidRPr="00DA4D1B">
              <w:rPr>
                <w:rFonts w:ascii="Aptos Display" w:hAnsi="Aptos Display"/>
                <w:sz w:val="24"/>
                <w:szCs w:val="24"/>
              </w:rPr>
              <w:t>11.35</w:t>
            </w:r>
          </w:p>
        </w:tc>
        <w:tc>
          <w:tcPr>
            <w:tcW w:w="1392" w:type="dxa"/>
          </w:tcPr>
          <w:p w14:paraId="4C9FB1D1" w14:textId="77777777" w:rsidR="00C30B15" w:rsidRPr="00DA4D1B" w:rsidRDefault="00000000">
            <w:pPr>
              <w:rPr>
                <w:rFonts w:ascii="Aptos Display" w:hAnsi="Aptos Display"/>
                <w:sz w:val="24"/>
                <w:szCs w:val="24"/>
              </w:rPr>
            </w:pPr>
            <w:r w:rsidRPr="00DA4D1B">
              <w:rPr>
                <w:rFonts w:ascii="Aptos Display" w:hAnsi="Aptos Display"/>
                <w:sz w:val="24"/>
                <w:szCs w:val="24"/>
              </w:rPr>
              <w:t>-26.15</w:t>
            </w:r>
          </w:p>
        </w:tc>
      </w:tr>
      <w:tr w:rsidR="00841809" w:rsidRPr="00DA4D1B" w14:paraId="41E87066" w14:textId="77777777" w:rsidTr="00841809">
        <w:tc>
          <w:tcPr>
            <w:tcW w:w="4953" w:type="dxa"/>
          </w:tcPr>
          <w:p w14:paraId="52BD225F" w14:textId="77777777" w:rsidR="00841809" w:rsidRPr="00DA4D1B" w:rsidRDefault="00841809">
            <w:pPr>
              <w:rPr>
                <w:rFonts w:ascii="Aptos Display" w:hAnsi="Aptos Display"/>
                <w:sz w:val="24"/>
                <w:szCs w:val="24"/>
              </w:rPr>
            </w:pPr>
          </w:p>
        </w:tc>
        <w:tc>
          <w:tcPr>
            <w:tcW w:w="1305" w:type="dxa"/>
          </w:tcPr>
          <w:p w14:paraId="3CDC717A" w14:textId="77777777" w:rsidR="00841809" w:rsidRPr="00DA4D1B" w:rsidRDefault="00841809">
            <w:pPr>
              <w:rPr>
                <w:rFonts w:ascii="Aptos Display" w:hAnsi="Aptos Display"/>
                <w:sz w:val="24"/>
                <w:szCs w:val="24"/>
              </w:rPr>
            </w:pPr>
          </w:p>
        </w:tc>
        <w:tc>
          <w:tcPr>
            <w:tcW w:w="1206" w:type="dxa"/>
          </w:tcPr>
          <w:p w14:paraId="6FFA1C6D" w14:textId="77777777" w:rsidR="00841809" w:rsidRPr="00DA4D1B" w:rsidRDefault="00841809">
            <w:pPr>
              <w:rPr>
                <w:rFonts w:ascii="Aptos Display" w:hAnsi="Aptos Display"/>
                <w:sz w:val="24"/>
                <w:szCs w:val="24"/>
              </w:rPr>
            </w:pPr>
          </w:p>
        </w:tc>
        <w:tc>
          <w:tcPr>
            <w:tcW w:w="1392" w:type="dxa"/>
          </w:tcPr>
          <w:p w14:paraId="692169E5" w14:textId="77777777" w:rsidR="00841809" w:rsidRPr="00DA4D1B" w:rsidRDefault="00841809">
            <w:pPr>
              <w:rPr>
                <w:rFonts w:ascii="Aptos Display" w:hAnsi="Aptos Display"/>
                <w:sz w:val="24"/>
                <w:szCs w:val="24"/>
              </w:rPr>
            </w:pPr>
          </w:p>
        </w:tc>
      </w:tr>
      <w:tr w:rsidR="00C30B15" w:rsidRPr="00DA4D1B" w14:paraId="719C329C" w14:textId="77777777" w:rsidTr="00841809">
        <w:tc>
          <w:tcPr>
            <w:tcW w:w="4953" w:type="dxa"/>
          </w:tcPr>
          <w:p w14:paraId="27814CE9" w14:textId="32AC0E4F" w:rsidR="00C30B15" w:rsidRPr="00DA4D1B" w:rsidRDefault="00000000">
            <w:pPr>
              <w:rPr>
                <w:rFonts w:ascii="Aptos Display" w:hAnsi="Aptos Display"/>
                <w:sz w:val="24"/>
                <w:szCs w:val="24"/>
              </w:rPr>
            </w:pPr>
            <w:r w:rsidRPr="00DA4D1B">
              <w:rPr>
                <w:rFonts w:ascii="Aptos Display" w:hAnsi="Aptos Display"/>
                <w:sz w:val="24"/>
                <w:szCs w:val="24"/>
              </w:rPr>
              <w:t>Club</w:t>
            </w:r>
            <w:r w:rsidR="00841809">
              <w:rPr>
                <w:rFonts w:ascii="Aptos Display" w:hAnsi="Aptos Display"/>
                <w:sz w:val="24"/>
                <w:szCs w:val="24"/>
              </w:rPr>
              <w:t xml:space="preserve"> </w:t>
            </w:r>
            <w:r w:rsidRPr="00DA4D1B">
              <w:rPr>
                <w:rFonts w:ascii="Aptos Display" w:hAnsi="Aptos Display"/>
                <w:sz w:val="24"/>
                <w:szCs w:val="24"/>
              </w:rPr>
              <w:t>impacts</w:t>
            </w:r>
          </w:p>
        </w:tc>
        <w:tc>
          <w:tcPr>
            <w:tcW w:w="1305" w:type="dxa"/>
          </w:tcPr>
          <w:p w14:paraId="26704A88" w14:textId="77777777" w:rsidR="00C30B15" w:rsidRPr="00DA4D1B" w:rsidRDefault="00000000">
            <w:pPr>
              <w:rPr>
                <w:rFonts w:ascii="Aptos Display" w:hAnsi="Aptos Display"/>
                <w:sz w:val="24"/>
                <w:szCs w:val="24"/>
              </w:rPr>
            </w:pPr>
            <w:r w:rsidRPr="00DA4D1B">
              <w:rPr>
                <w:rFonts w:ascii="Aptos Display" w:hAnsi="Aptos Display"/>
                <w:sz w:val="24"/>
                <w:szCs w:val="24"/>
              </w:rPr>
              <w:t>2.17</w:t>
            </w:r>
          </w:p>
        </w:tc>
        <w:tc>
          <w:tcPr>
            <w:tcW w:w="1206" w:type="dxa"/>
          </w:tcPr>
          <w:p w14:paraId="3CE80C9D" w14:textId="4067F281" w:rsidR="00C30B15" w:rsidRPr="00DA4D1B" w:rsidRDefault="00000000">
            <w:pPr>
              <w:rPr>
                <w:rFonts w:ascii="Aptos Display" w:hAnsi="Aptos Display"/>
                <w:sz w:val="24"/>
                <w:szCs w:val="24"/>
              </w:rPr>
            </w:pPr>
            <w:r w:rsidRPr="00DA4D1B">
              <w:rPr>
                <w:rFonts w:ascii="Aptos Display" w:hAnsi="Aptos Display"/>
                <w:sz w:val="24"/>
                <w:szCs w:val="24"/>
              </w:rPr>
              <w:t>3</w:t>
            </w:r>
          </w:p>
        </w:tc>
        <w:tc>
          <w:tcPr>
            <w:tcW w:w="1392" w:type="dxa"/>
          </w:tcPr>
          <w:p w14:paraId="2D38A845" w14:textId="77777777" w:rsidR="00C30B15" w:rsidRPr="00DA4D1B" w:rsidRDefault="00000000">
            <w:pPr>
              <w:rPr>
                <w:rFonts w:ascii="Aptos Display" w:hAnsi="Aptos Display"/>
                <w:sz w:val="24"/>
                <w:szCs w:val="24"/>
              </w:rPr>
            </w:pPr>
            <w:r w:rsidRPr="00DA4D1B">
              <w:rPr>
                <w:rFonts w:ascii="Aptos Display" w:hAnsi="Aptos Display"/>
                <w:sz w:val="24"/>
                <w:szCs w:val="24"/>
              </w:rPr>
              <w:t>2.5</w:t>
            </w:r>
          </w:p>
        </w:tc>
      </w:tr>
      <w:tr w:rsidR="00C30B15" w:rsidRPr="00DA4D1B" w14:paraId="1F81B00D" w14:textId="77777777" w:rsidTr="00841809">
        <w:tc>
          <w:tcPr>
            <w:tcW w:w="4953" w:type="dxa"/>
          </w:tcPr>
          <w:p w14:paraId="104E78D2" w14:textId="5E199424" w:rsidR="00C30B15" w:rsidRPr="00DA4D1B" w:rsidRDefault="00000000">
            <w:pPr>
              <w:rPr>
                <w:rFonts w:ascii="Aptos Display" w:hAnsi="Aptos Display"/>
                <w:sz w:val="24"/>
                <w:szCs w:val="24"/>
              </w:rPr>
            </w:pPr>
            <w:r w:rsidRPr="00DA4D1B">
              <w:rPr>
                <w:rFonts w:ascii="Aptos Display" w:hAnsi="Aptos Display"/>
                <w:sz w:val="24"/>
                <w:szCs w:val="24"/>
              </w:rPr>
              <w:t>Season</w:t>
            </w:r>
            <w:r w:rsidR="00841809">
              <w:rPr>
                <w:rFonts w:ascii="Aptos Display" w:hAnsi="Aptos Display"/>
                <w:sz w:val="24"/>
                <w:szCs w:val="24"/>
              </w:rPr>
              <w:t xml:space="preserve"> </w:t>
            </w:r>
            <w:r w:rsidRPr="00DA4D1B">
              <w:rPr>
                <w:rFonts w:ascii="Aptos Display" w:hAnsi="Aptos Display"/>
                <w:sz w:val="24"/>
                <w:szCs w:val="24"/>
              </w:rPr>
              <w:t>impacts</w:t>
            </w:r>
          </w:p>
        </w:tc>
        <w:tc>
          <w:tcPr>
            <w:tcW w:w="1305" w:type="dxa"/>
          </w:tcPr>
          <w:p w14:paraId="2D7DC45E" w14:textId="77777777" w:rsidR="00C30B15" w:rsidRPr="00DA4D1B" w:rsidRDefault="00000000">
            <w:pPr>
              <w:rPr>
                <w:rFonts w:ascii="Aptos Display" w:hAnsi="Aptos Display"/>
                <w:sz w:val="24"/>
                <w:szCs w:val="24"/>
              </w:rPr>
            </w:pPr>
            <w:r w:rsidRPr="00DA4D1B">
              <w:rPr>
                <w:rFonts w:ascii="Aptos Display" w:hAnsi="Aptos Display"/>
                <w:sz w:val="24"/>
                <w:szCs w:val="24"/>
              </w:rPr>
              <w:t>6.19</w:t>
            </w:r>
          </w:p>
        </w:tc>
        <w:tc>
          <w:tcPr>
            <w:tcW w:w="1206" w:type="dxa"/>
          </w:tcPr>
          <w:p w14:paraId="4CE306D7" w14:textId="77777777" w:rsidR="00C30B15" w:rsidRPr="00DA4D1B" w:rsidRDefault="00000000">
            <w:pPr>
              <w:rPr>
                <w:rFonts w:ascii="Aptos Display" w:hAnsi="Aptos Display"/>
                <w:sz w:val="24"/>
                <w:szCs w:val="24"/>
              </w:rPr>
            </w:pPr>
            <w:r w:rsidRPr="00DA4D1B">
              <w:rPr>
                <w:rFonts w:ascii="Aptos Display" w:hAnsi="Aptos Display"/>
                <w:sz w:val="24"/>
                <w:szCs w:val="24"/>
              </w:rPr>
              <w:t>4.88</w:t>
            </w:r>
          </w:p>
        </w:tc>
        <w:tc>
          <w:tcPr>
            <w:tcW w:w="1392" w:type="dxa"/>
          </w:tcPr>
          <w:p w14:paraId="3C8A44E4" w14:textId="77777777" w:rsidR="00C30B15" w:rsidRPr="00DA4D1B" w:rsidRDefault="00000000">
            <w:pPr>
              <w:rPr>
                <w:rFonts w:ascii="Aptos Display" w:hAnsi="Aptos Display"/>
                <w:sz w:val="24"/>
                <w:szCs w:val="24"/>
              </w:rPr>
            </w:pPr>
            <w:r w:rsidRPr="00DA4D1B">
              <w:rPr>
                <w:rFonts w:ascii="Aptos Display" w:hAnsi="Aptos Display"/>
                <w:sz w:val="24"/>
                <w:szCs w:val="24"/>
              </w:rPr>
              <w:t>5.84</w:t>
            </w:r>
          </w:p>
        </w:tc>
      </w:tr>
      <w:tr w:rsidR="00C30B15" w:rsidRPr="00DA4D1B" w14:paraId="355E50F2" w14:textId="77777777" w:rsidTr="00841809">
        <w:tc>
          <w:tcPr>
            <w:tcW w:w="4953" w:type="dxa"/>
          </w:tcPr>
          <w:p w14:paraId="4D4BB8AA" w14:textId="5D8DB59A" w:rsidR="00C30B15" w:rsidRPr="00DA4D1B" w:rsidRDefault="00000000">
            <w:pPr>
              <w:rPr>
                <w:rFonts w:ascii="Aptos Display" w:hAnsi="Aptos Display"/>
                <w:sz w:val="24"/>
                <w:szCs w:val="24"/>
              </w:rPr>
            </w:pPr>
            <w:r w:rsidRPr="00DA4D1B">
              <w:rPr>
                <w:rFonts w:ascii="Aptos Display" w:hAnsi="Aptos Display"/>
                <w:sz w:val="24"/>
                <w:szCs w:val="24"/>
              </w:rPr>
              <w:lastRenderedPageBreak/>
              <w:t>Percentage</w:t>
            </w:r>
            <w:r w:rsidR="00841809">
              <w:rPr>
                <w:rFonts w:ascii="Aptos Display" w:hAnsi="Aptos Display"/>
                <w:sz w:val="24"/>
                <w:szCs w:val="24"/>
              </w:rPr>
              <w:t xml:space="preserve"> </w:t>
            </w:r>
            <w:r w:rsidRPr="00DA4D1B">
              <w:rPr>
                <w:rFonts w:ascii="Aptos Display" w:hAnsi="Aptos Display"/>
                <w:sz w:val="24"/>
                <w:szCs w:val="24"/>
              </w:rPr>
              <w:t>Difference</w:t>
            </w:r>
            <w:r w:rsidR="00841809">
              <w:rPr>
                <w:rFonts w:ascii="Aptos Display" w:hAnsi="Aptos Display"/>
                <w:sz w:val="24"/>
                <w:szCs w:val="24"/>
              </w:rPr>
              <w:t xml:space="preserve"> </w:t>
            </w:r>
          </w:p>
        </w:tc>
        <w:tc>
          <w:tcPr>
            <w:tcW w:w="1305" w:type="dxa"/>
          </w:tcPr>
          <w:p w14:paraId="6CF838B5" w14:textId="77777777" w:rsidR="00C30B15" w:rsidRPr="00DA4D1B" w:rsidRDefault="00000000">
            <w:pPr>
              <w:rPr>
                <w:rFonts w:ascii="Aptos Display" w:hAnsi="Aptos Display"/>
                <w:sz w:val="24"/>
                <w:szCs w:val="24"/>
              </w:rPr>
            </w:pPr>
            <w:r w:rsidRPr="00DA4D1B">
              <w:rPr>
                <w:rFonts w:ascii="Aptos Display" w:hAnsi="Aptos Display"/>
                <w:sz w:val="24"/>
                <w:szCs w:val="24"/>
              </w:rPr>
              <w:t>-65.01</w:t>
            </w:r>
          </w:p>
        </w:tc>
        <w:tc>
          <w:tcPr>
            <w:tcW w:w="1206" w:type="dxa"/>
          </w:tcPr>
          <w:p w14:paraId="09A467A0" w14:textId="77777777" w:rsidR="00C30B15" w:rsidRPr="00DA4D1B" w:rsidRDefault="00000000">
            <w:pPr>
              <w:rPr>
                <w:rFonts w:ascii="Aptos Display" w:hAnsi="Aptos Display"/>
                <w:sz w:val="24"/>
                <w:szCs w:val="24"/>
              </w:rPr>
            </w:pPr>
            <w:r w:rsidRPr="00DA4D1B">
              <w:rPr>
                <w:rFonts w:ascii="Aptos Display" w:hAnsi="Aptos Display"/>
                <w:sz w:val="24"/>
                <w:szCs w:val="24"/>
              </w:rPr>
              <w:t>-38.55</w:t>
            </w:r>
          </w:p>
        </w:tc>
        <w:tc>
          <w:tcPr>
            <w:tcW w:w="1392" w:type="dxa"/>
          </w:tcPr>
          <w:p w14:paraId="03281FF3" w14:textId="77777777" w:rsidR="00C30B15" w:rsidRPr="00DA4D1B" w:rsidRDefault="00000000">
            <w:pPr>
              <w:rPr>
                <w:rFonts w:ascii="Aptos Display" w:hAnsi="Aptos Display"/>
                <w:sz w:val="24"/>
                <w:szCs w:val="24"/>
              </w:rPr>
            </w:pPr>
            <w:r w:rsidRPr="00DA4D1B">
              <w:rPr>
                <w:rFonts w:ascii="Aptos Display" w:hAnsi="Aptos Display"/>
                <w:sz w:val="24"/>
                <w:szCs w:val="24"/>
              </w:rPr>
              <w:t>-57.19</w:t>
            </w:r>
          </w:p>
        </w:tc>
      </w:tr>
      <w:tr w:rsidR="00841809" w:rsidRPr="00DA4D1B" w14:paraId="0D5335F6" w14:textId="77777777" w:rsidTr="00841809">
        <w:tc>
          <w:tcPr>
            <w:tcW w:w="4953" w:type="dxa"/>
          </w:tcPr>
          <w:p w14:paraId="1634D3FF" w14:textId="77777777" w:rsidR="00841809" w:rsidRPr="00DA4D1B" w:rsidRDefault="00841809">
            <w:pPr>
              <w:rPr>
                <w:rFonts w:ascii="Aptos Display" w:hAnsi="Aptos Display"/>
                <w:sz w:val="24"/>
                <w:szCs w:val="24"/>
              </w:rPr>
            </w:pPr>
          </w:p>
        </w:tc>
        <w:tc>
          <w:tcPr>
            <w:tcW w:w="1305" w:type="dxa"/>
          </w:tcPr>
          <w:p w14:paraId="03B59BC2" w14:textId="77777777" w:rsidR="00841809" w:rsidRPr="00DA4D1B" w:rsidRDefault="00841809">
            <w:pPr>
              <w:rPr>
                <w:rFonts w:ascii="Aptos Display" w:hAnsi="Aptos Display"/>
                <w:sz w:val="24"/>
                <w:szCs w:val="24"/>
              </w:rPr>
            </w:pPr>
          </w:p>
        </w:tc>
        <w:tc>
          <w:tcPr>
            <w:tcW w:w="1206" w:type="dxa"/>
          </w:tcPr>
          <w:p w14:paraId="692504D7" w14:textId="77777777" w:rsidR="00841809" w:rsidRPr="00DA4D1B" w:rsidRDefault="00841809">
            <w:pPr>
              <w:rPr>
                <w:rFonts w:ascii="Aptos Display" w:hAnsi="Aptos Display"/>
                <w:sz w:val="24"/>
                <w:szCs w:val="24"/>
              </w:rPr>
            </w:pPr>
          </w:p>
        </w:tc>
        <w:tc>
          <w:tcPr>
            <w:tcW w:w="1392" w:type="dxa"/>
          </w:tcPr>
          <w:p w14:paraId="4C37A21E" w14:textId="77777777" w:rsidR="00841809" w:rsidRPr="00DA4D1B" w:rsidRDefault="00841809">
            <w:pPr>
              <w:rPr>
                <w:rFonts w:ascii="Aptos Display" w:hAnsi="Aptos Display"/>
                <w:sz w:val="24"/>
                <w:szCs w:val="24"/>
              </w:rPr>
            </w:pPr>
          </w:p>
        </w:tc>
      </w:tr>
      <w:tr w:rsidR="00C30B15" w:rsidRPr="00DA4D1B" w14:paraId="0F7B966F" w14:textId="77777777" w:rsidTr="00841809">
        <w:tc>
          <w:tcPr>
            <w:tcW w:w="4953" w:type="dxa"/>
          </w:tcPr>
          <w:p w14:paraId="7E541912" w14:textId="598262F7" w:rsidR="00C30B15" w:rsidRPr="00DA4D1B" w:rsidRDefault="00000000">
            <w:pPr>
              <w:rPr>
                <w:rFonts w:ascii="Aptos Display" w:hAnsi="Aptos Display"/>
                <w:sz w:val="24"/>
                <w:szCs w:val="24"/>
              </w:rPr>
            </w:pPr>
            <w:r w:rsidRPr="00DA4D1B">
              <w:rPr>
                <w:rFonts w:ascii="Aptos Display" w:hAnsi="Aptos Display"/>
                <w:sz w:val="24"/>
                <w:szCs w:val="24"/>
              </w:rPr>
              <w:t>Club</w:t>
            </w:r>
            <w:r w:rsidR="00841809">
              <w:rPr>
                <w:rFonts w:ascii="Aptos Display" w:hAnsi="Aptos Display"/>
                <w:sz w:val="24"/>
                <w:szCs w:val="24"/>
              </w:rPr>
              <w:t xml:space="preserve"> </w:t>
            </w:r>
            <w:r w:rsidRPr="00DA4D1B">
              <w:rPr>
                <w:rFonts w:ascii="Aptos Display" w:hAnsi="Aptos Display"/>
                <w:sz w:val="24"/>
                <w:szCs w:val="24"/>
              </w:rPr>
              <w:t>total</w:t>
            </w:r>
            <w:r w:rsidR="00841809">
              <w:rPr>
                <w:rFonts w:ascii="Aptos Display" w:hAnsi="Aptos Display"/>
                <w:sz w:val="24"/>
                <w:szCs w:val="24"/>
              </w:rPr>
              <w:t xml:space="preserve"> </w:t>
            </w:r>
            <w:r w:rsidRPr="00DA4D1B">
              <w:rPr>
                <w:rFonts w:ascii="Aptos Display" w:hAnsi="Aptos Display"/>
                <w:sz w:val="24"/>
                <w:szCs w:val="24"/>
              </w:rPr>
              <w:t>accelerations</w:t>
            </w:r>
          </w:p>
        </w:tc>
        <w:tc>
          <w:tcPr>
            <w:tcW w:w="1305" w:type="dxa"/>
          </w:tcPr>
          <w:p w14:paraId="7B52D17B" w14:textId="6ECF1A59" w:rsidR="00C30B15" w:rsidRPr="00DA4D1B" w:rsidRDefault="00000000">
            <w:pPr>
              <w:rPr>
                <w:rFonts w:ascii="Aptos Display" w:hAnsi="Aptos Display"/>
                <w:sz w:val="24"/>
                <w:szCs w:val="24"/>
              </w:rPr>
            </w:pPr>
            <w:r w:rsidRPr="00DA4D1B">
              <w:rPr>
                <w:rFonts w:ascii="Aptos Display" w:hAnsi="Aptos Display"/>
                <w:sz w:val="24"/>
                <w:szCs w:val="24"/>
              </w:rPr>
              <w:t>335</w:t>
            </w:r>
          </w:p>
        </w:tc>
        <w:tc>
          <w:tcPr>
            <w:tcW w:w="1206" w:type="dxa"/>
          </w:tcPr>
          <w:p w14:paraId="333B44F5" w14:textId="77777777" w:rsidR="00C30B15" w:rsidRPr="00DA4D1B" w:rsidRDefault="00000000">
            <w:pPr>
              <w:rPr>
                <w:rFonts w:ascii="Aptos Display" w:hAnsi="Aptos Display"/>
                <w:sz w:val="24"/>
                <w:szCs w:val="24"/>
              </w:rPr>
            </w:pPr>
            <w:r w:rsidRPr="00DA4D1B">
              <w:rPr>
                <w:rFonts w:ascii="Aptos Display" w:hAnsi="Aptos Display"/>
                <w:sz w:val="24"/>
                <w:szCs w:val="24"/>
              </w:rPr>
              <w:t>382.75</w:t>
            </w:r>
          </w:p>
        </w:tc>
        <w:tc>
          <w:tcPr>
            <w:tcW w:w="1392" w:type="dxa"/>
          </w:tcPr>
          <w:p w14:paraId="03D14CCA" w14:textId="77777777" w:rsidR="00C30B15" w:rsidRPr="00DA4D1B" w:rsidRDefault="00000000">
            <w:pPr>
              <w:rPr>
                <w:rFonts w:ascii="Aptos Display" w:hAnsi="Aptos Display"/>
                <w:sz w:val="24"/>
                <w:szCs w:val="24"/>
              </w:rPr>
            </w:pPr>
            <w:r w:rsidRPr="00DA4D1B">
              <w:rPr>
                <w:rFonts w:ascii="Aptos Display" w:hAnsi="Aptos Display"/>
                <w:sz w:val="24"/>
                <w:szCs w:val="24"/>
              </w:rPr>
              <w:t>313.17</w:t>
            </w:r>
          </w:p>
        </w:tc>
      </w:tr>
      <w:tr w:rsidR="00C30B15" w:rsidRPr="00DA4D1B" w14:paraId="6E01D1B6" w14:textId="77777777" w:rsidTr="00841809">
        <w:tc>
          <w:tcPr>
            <w:tcW w:w="4953" w:type="dxa"/>
          </w:tcPr>
          <w:p w14:paraId="1346EAE2" w14:textId="78E8E72A" w:rsidR="00C30B15" w:rsidRPr="00DA4D1B" w:rsidRDefault="00000000">
            <w:pPr>
              <w:rPr>
                <w:rFonts w:ascii="Aptos Display" w:hAnsi="Aptos Display"/>
                <w:sz w:val="24"/>
                <w:szCs w:val="24"/>
              </w:rPr>
            </w:pPr>
            <w:r w:rsidRPr="00DA4D1B">
              <w:rPr>
                <w:rFonts w:ascii="Aptos Display" w:hAnsi="Aptos Display"/>
                <w:sz w:val="24"/>
                <w:szCs w:val="24"/>
              </w:rPr>
              <w:t>Season</w:t>
            </w:r>
            <w:r w:rsidR="00841809">
              <w:rPr>
                <w:rFonts w:ascii="Aptos Display" w:hAnsi="Aptos Display"/>
                <w:sz w:val="24"/>
                <w:szCs w:val="24"/>
              </w:rPr>
              <w:t xml:space="preserve"> </w:t>
            </w:r>
            <w:r w:rsidRPr="00DA4D1B">
              <w:rPr>
                <w:rFonts w:ascii="Aptos Display" w:hAnsi="Aptos Display"/>
                <w:sz w:val="24"/>
                <w:szCs w:val="24"/>
              </w:rPr>
              <w:t>total</w:t>
            </w:r>
            <w:r w:rsidR="00841809">
              <w:rPr>
                <w:rFonts w:ascii="Aptos Display" w:hAnsi="Aptos Display"/>
                <w:sz w:val="24"/>
                <w:szCs w:val="24"/>
              </w:rPr>
              <w:t xml:space="preserve"> </w:t>
            </w:r>
            <w:r w:rsidRPr="00DA4D1B">
              <w:rPr>
                <w:rFonts w:ascii="Aptos Display" w:hAnsi="Aptos Display"/>
                <w:sz w:val="24"/>
                <w:szCs w:val="24"/>
              </w:rPr>
              <w:t>accelerations</w:t>
            </w:r>
          </w:p>
        </w:tc>
        <w:tc>
          <w:tcPr>
            <w:tcW w:w="1305" w:type="dxa"/>
          </w:tcPr>
          <w:p w14:paraId="22AD8950" w14:textId="77777777" w:rsidR="00C30B15" w:rsidRPr="00DA4D1B" w:rsidRDefault="00000000">
            <w:pPr>
              <w:rPr>
                <w:rFonts w:ascii="Aptos Display" w:hAnsi="Aptos Display"/>
                <w:sz w:val="24"/>
                <w:szCs w:val="24"/>
              </w:rPr>
            </w:pPr>
            <w:r w:rsidRPr="00DA4D1B">
              <w:rPr>
                <w:rFonts w:ascii="Aptos Display" w:hAnsi="Aptos Display"/>
                <w:sz w:val="24"/>
                <w:szCs w:val="24"/>
              </w:rPr>
              <w:t>369.35</w:t>
            </w:r>
          </w:p>
        </w:tc>
        <w:tc>
          <w:tcPr>
            <w:tcW w:w="1206" w:type="dxa"/>
          </w:tcPr>
          <w:p w14:paraId="76799827" w14:textId="77777777" w:rsidR="00C30B15" w:rsidRPr="00DA4D1B" w:rsidRDefault="00000000">
            <w:pPr>
              <w:rPr>
                <w:rFonts w:ascii="Aptos Display" w:hAnsi="Aptos Display"/>
                <w:sz w:val="24"/>
                <w:szCs w:val="24"/>
              </w:rPr>
            </w:pPr>
            <w:r w:rsidRPr="00DA4D1B">
              <w:rPr>
                <w:rFonts w:ascii="Aptos Display" w:hAnsi="Aptos Display"/>
                <w:sz w:val="24"/>
                <w:szCs w:val="24"/>
              </w:rPr>
              <w:t>311.78</w:t>
            </w:r>
          </w:p>
        </w:tc>
        <w:tc>
          <w:tcPr>
            <w:tcW w:w="1392" w:type="dxa"/>
          </w:tcPr>
          <w:p w14:paraId="31CF050F" w14:textId="77777777" w:rsidR="00C30B15" w:rsidRPr="00DA4D1B" w:rsidRDefault="00000000">
            <w:pPr>
              <w:rPr>
                <w:rFonts w:ascii="Aptos Display" w:hAnsi="Aptos Display"/>
                <w:sz w:val="24"/>
                <w:szCs w:val="24"/>
              </w:rPr>
            </w:pPr>
            <w:r w:rsidRPr="00DA4D1B">
              <w:rPr>
                <w:rFonts w:ascii="Aptos Display" w:hAnsi="Aptos Display"/>
                <w:sz w:val="24"/>
                <w:szCs w:val="24"/>
              </w:rPr>
              <w:t>377.66</w:t>
            </w:r>
          </w:p>
        </w:tc>
      </w:tr>
      <w:tr w:rsidR="00C30B15" w:rsidRPr="00DA4D1B" w14:paraId="690F1A9A" w14:textId="77777777" w:rsidTr="00841809">
        <w:tc>
          <w:tcPr>
            <w:tcW w:w="4953" w:type="dxa"/>
          </w:tcPr>
          <w:p w14:paraId="56D714F9" w14:textId="72F27B8B" w:rsidR="00C30B15" w:rsidRPr="00DA4D1B" w:rsidRDefault="00000000">
            <w:pPr>
              <w:rPr>
                <w:rFonts w:ascii="Aptos Display" w:hAnsi="Aptos Display"/>
                <w:sz w:val="24"/>
                <w:szCs w:val="24"/>
              </w:rPr>
            </w:pPr>
            <w:r w:rsidRPr="00DA4D1B">
              <w:rPr>
                <w:rFonts w:ascii="Aptos Display" w:hAnsi="Aptos Display"/>
                <w:sz w:val="24"/>
                <w:szCs w:val="24"/>
              </w:rPr>
              <w:t>Percentage</w:t>
            </w:r>
            <w:r w:rsidR="00841809">
              <w:rPr>
                <w:rFonts w:ascii="Aptos Display" w:hAnsi="Aptos Display"/>
                <w:sz w:val="24"/>
                <w:szCs w:val="24"/>
              </w:rPr>
              <w:t xml:space="preserve"> </w:t>
            </w:r>
            <w:r w:rsidRPr="00DA4D1B">
              <w:rPr>
                <w:rFonts w:ascii="Aptos Display" w:hAnsi="Aptos Display"/>
                <w:sz w:val="24"/>
                <w:szCs w:val="24"/>
              </w:rPr>
              <w:t>Difference</w:t>
            </w:r>
            <w:r w:rsidR="00841809">
              <w:rPr>
                <w:rFonts w:ascii="Aptos Display" w:hAnsi="Aptos Display"/>
                <w:sz w:val="24"/>
                <w:szCs w:val="24"/>
              </w:rPr>
              <w:t xml:space="preserve"> </w:t>
            </w:r>
          </w:p>
        </w:tc>
        <w:tc>
          <w:tcPr>
            <w:tcW w:w="1305" w:type="dxa"/>
          </w:tcPr>
          <w:p w14:paraId="144C76FE" w14:textId="77777777" w:rsidR="00C30B15" w:rsidRPr="00DA4D1B" w:rsidRDefault="00000000">
            <w:pPr>
              <w:rPr>
                <w:rFonts w:ascii="Aptos Display" w:hAnsi="Aptos Display"/>
                <w:sz w:val="24"/>
                <w:szCs w:val="24"/>
              </w:rPr>
            </w:pPr>
            <w:r w:rsidRPr="00DA4D1B">
              <w:rPr>
                <w:rFonts w:ascii="Aptos Display" w:hAnsi="Aptos Display"/>
                <w:sz w:val="24"/>
                <w:szCs w:val="24"/>
              </w:rPr>
              <w:t>-9.3</w:t>
            </w:r>
          </w:p>
        </w:tc>
        <w:tc>
          <w:tcPr>
            <w:tcW w:w="1206" w:type="dxa"/>
          </w:tcPr>
          <w:p w14:paraId="547D9C47" w14:textId="77777777" w:rsidR="00C30B15" w:rsidRPr="00DA4D1B" w:rsidRDefault="00000000">
            <w:pPr>
              <w:rPr>
                <w:rFonts w:ascii="Aptos Display" w:hAnsi="Aptos Display"/>
                <w:sz w:val="24"/>
                <w:szCs w:val="24"/>
              </w:rPr>
            </w:pPr>
            <w:r w:rsidRPr="00DA4D1B">
              <w:rPr>
                <w:rFonts w:ascii="Aptos Display" w:hAnsi="Aptos Display"/>
                <w:sz w:val="24"/>
                <w:szCs w:val="24"/>
              </w:rPr>
              <w:t>22.76</w:t>
            </w:r>
          </w:p>
        </w:tc>
        <w:tc>
          <w:tcPr>
            <w:tcW w:w="1392" w:type="dxa"/>
          </w:tcPr>
          <w:p w14:paraId="71E13DDC" w14:textId="77777777" w:rsidR="00C30B15" w:rsidRPr="00DA4D1B" w:rsidRDefault="00000000">
            <w:pPr>
              <w:rPr>
                <w:rFonts w:ascii="Aptos Display" w:hAnsi="Aptos Display"/>
                <w:sz w:val="24"/>
                <w:szCs w:val="24"/>
              </w:rPr>
            </w:pPr>
            <w:r w:rsidRPr="00DA4D1B">
              <w:rPr>
                <w:rFonts w:ascii="Aptos Display" w:hAnsi="Aptos Display"/>
                <w:sz w:val="24"/>
                <w:szCs w:val="24"/>
              </w:rPr>
              <w:t>-17.08</w:t>
            </w:r>
          </w:p>
        </w:tc>
      </w:tr>
      <w:tr w:rsidR="00841809" w:rsidRPr="00DA4D1B" w14:paraId="3F60C72E" w14:textId="77777777" w:rsidTr="00841809">
        <w:tc>
          <w:tcPr>
            <w:tcW w:w="4953" w:type="dxa"/>
          </w:tcPr>
          <w:p w14:paraId="5CA362A7" w14:textId="77777777" w:rsidR="00841809" w:rsidRPr="00DA4D1B" w:rsidRDefault="00841809">
            <w:pPr>
              <w:rPr>
                <w:rFonts w:ascii="Aptos Display" w:hAnsi="Aptos Display"/>
                <w:sz w:val="24"/>
                <w:szCs w:val="24"/>
              </w:rPr>
            </w:pPr>
          </w:p>
        </w:tc>
        <w:tc>
          <w:tcPr>
            <w:tcW w:w="1305" w:type="dxa"/>
          </w:tcPr>
          <w:p w14:paraId="030C865A" w14:textId="77777777" w:rsidR="00841809" w:rsidRPr="00DA4D1B" w:rsidRDefault="00841809">
            <w:pPr>
              <w:rPr>
                <w:rFonts w:ascii="Aptos Display" w:hAnsi="Aptos Display"/>
                <w:sz w:val="24"/>
                <w:szCs w:val="24"/>
              </w:rPr>
            </w:pPr>
          </w:p>
        </w:tc>
        <w:tc>
          <w:tcPr>
            <w:tcW w:w="1206" w:type="dxa"/>
          </w:tcPr>
          <w:p w14:paraId="128ACA78" w14:textId="77777777" w:rsidR="00841809" w:rsidRPr="00DA4D1B" w:rsidRDefault="00841809">
            <w:pPr>
              <w:rPr>
                <w:rFonts w:ascii="Aptos Display" w:hAnsi="Aptos Display"/>
                <w:sz w:val="24"/>
                <w:szCs w:val="24"/>
              </w:rPr>
            </w:pPr>
          </w:p>
        </w:tc>
        <w:tc>
          <w:tcPr>
            <w:tcW w:w="1392" w:type="dxa"/>
          </w:tcPr>
          <w:p w14:paraId="718611AB" w14:textId="77777777" w:rsidR="00841809" w:rsidRPr="00DA4D1B" w:rsidRDefault="00841809">
            <w:pPr>
              <w:rPr>
                <w:rFonts w:ascii="Aptos Display" w:hAnsi="Aptos Display"/>
                <w:sz w:val="24"/>
                <w:szCs w:val="24"/>
              </w:rPr>
            </w:pPr>
          </w:p>
        </w:tc>
      </w:tr>
      <w:tr w:rsidR="00C30B15" w:rsidRPr="00DA4D1B" w14:paraId="45B062C5" w14:textId="77777777" w:rsidTr="00841809">
        <w:tc>
          <w:tcPr>
            <w:tcW w:w="4953" w:type="dxa"/>
          </w:tcPr>
          <w:p w14:paraId="037C858D" w14:textId="484A0D63" w:rsidR="00C30B15" w:rsidRPr="00DA4D1B" w:rsidRDefault="00000000">
            <w:pPr>
              <w:rPr>
                <w:rFonts w:ascii="Aptos Display" w:hAnsi="Aptos Display"/>
                <w:sz w:val="24"/>
                <w:szCs w:val="24"/>
              </w:rPr>
            </w:pPr>
            <w:r w:rsidRPr="00DA4D1B">
              <w:rPr>
                <w:rFonts w:ascii="Aptos Display" w:hAnsi="Aptos Display"/>
                <w:sz w:val="24"/>
                <w:szCs w:val="24"/>
              </w:rPr>
              <w:t>Club</w:t>
            </w:r>
            <w:r w:rsidR="00841809">
              <w:rPr>
                <w:rFonts w:ascii="Aptos Display" w:hAnsi="Aptos Display"/>
                <w:sz w:val="24"/>
                <w:szCs w:val="24"/>
              </w:rPr>
              <w:t xml:space="preserve"> </w:t>
            </w:r>
            <w:r w:rsidRPr="00DA4D1B">
              <w:rPr>
                <w:rFonts w:ascii="Aptos Display" w:hAnsi="Aptos Display"/>
                <w:sz w:val="24"/>
                <w:szCs w:val="24"/>
              </w:rPr>
              <w:t>total</w:t>
            </w:r>
            <w:r w:rsidR="00841809">
              <w:rPr>
                <w:rFonts w:ascii="Aptos Display" w:hAnsi="Aptos Display"/>
                <w:sz w:val="24"/>
                <w:szCs w:val="24"/>
              </w:rPr>
              <w:t xml:space="preserve"> </w:t>
            </w:r>
            <w:r w:rsidRPr="00DA4D1B">
              <w:rPr>
                <w:rFonts w:ascii="Aptos Display" w:hAnsi="Aptos Display"/>
                <w:sz w:val="24"/>
                <w:szCs w:val="24"/>
              </w:rPr>
              <w:t>decelerations</w:t>
            </w:r>
          </w:p>
        </w:tc>
        <w:tc>
          <w:tcPr>
            <w:tcW w:w="1305" w:type="dxa"/>
          </w:tcPr>
          <w:p w14:paraId="5B1C3283" w14:textId="77777777" w:rsidR="00C30B15" w:rsidRPr="00DA4D1B" w:rsidRDefault="00000000">
            <w:pPr>
              <w:rPr>
                <w:rFonts w:ascii="Aptos Display" w:hAnsi="Aptos Display"/>
                <w:sz w:val="24"/>
                <w:szCs w:val="24"/>
              </w:rPr>
            </w:pPr>
            <w:r w:rsidRPr="00DA4D1B">
              <w:rPr>
                <w:rFonts w:ascii="Aptos Display" w:hAnsi="Aptos Display"/>
                <w:sz w:val="24"/>
                <w:szCs w:val="24"/>
              </w:rPr>
              <w:t>327.83</w:t>
            </w:r>
          </w:p>
        </w:tc>
        <w:tc>
          <w:tcPr>
            <w:tcW w:w="1206" w:type="dxa"/>
          </w:tcPr>
          <w:p w14:paraId="63CA9F95" w14:textId="77777777" w:rsidR="00C30B15" w:rsidRPr="00DA4D1B" w:rsidRDefault="00000000">
            <w:pPr>
              <w:rPr>
                <w:rFonts w:ascii="Aptos Display" w:hAnsi="Aptos Display"/>
                <w:sz w:val="24"/>
                <w:szCs w:val="24"/>
              </w:rPr>
            </w:pPr>
            <w:r w:rsidRPr="00DA4D1B">
              <w:rPr>
                <w:rFonts w:ascii="Aptos Display" w:hAnsi="Aptos Display"/>
                <w:sz w:val="24"/>
                <w:szCs w:val="24"/>
              </w:rPr>
              <w:t>372.62</w:t>
            </w:r>
          </w:p>
        </w:tc>
        <w:tc>
          <w:tcPr>
            <w:tcW w:w="1392" w:type="dxa"/>
          </w:tcPr>
          <w:p w14:paraId="6F5908B8" w14:textId="77777777" w:rsidR="00C30B15" w:rsidRPr="00DA4D1B" w:rsidRDefault="00000000">
            <w:pPr>
              <w:rPr>
                <w:rFonts w:ascii="Aptos Display" w:hAnsi="Aptos Display"/>
                <w:sz w:val="24"/>
                <w:szCs w:val="24"/>
              </w:rPr>
            </w:pPr>
            <w:r w:rsidRPr="00DA4D1B">
              <w:rPr>
                <w:rFonts w:ascii="Aptos Display" w:hAnsi="Aptos Display"/>
                <w:sz w:val="24"/>
                <w:szCs w:val="24"/>
              </w:rPr>
              <w:t>303.33</w:t>
            </w:r>
          </w:p>
        </w:tc>
      </w:tr>
      <w:tr w:rsidR="00C30B15" w:rsidRPr="00DA4D1B" w14:paraId="0F76D8CD" w14:textId="77777777" w:rsidTr="00841809">
        <w:tc>
          <w:tcPr>
            <w:tcW w:w="4953" w:type="dxa"/>
          </w:tcPr>
          <w:p w14:paraId="1AC9F703" w14:textId="58025594" w:rsidR="00C30B15" w:rsidRPr="00DA4D1B" w:rsidRDefault="00000000">
            <w:pPr>
              <w:rPr>
                <w:rFonts w:ascii="Aptos Display" w:hAnsi="Aptos Display"/>
                <w:sz w:val="24"/>
                <w:szCs w:val="24"/>
              </w:rPr>
            </w:pPr>
            <w:r w:rsidRPr="00DA4D1B">
              <w:rPr>
                <w:rFonts w:ascii="Aptos Display" w:hAnsi="Aptos Display"/>
                <w:sz w:val="24"/>
                <w:szCs w:val="24"/>
              </w:rPr>
              <w:t>Season</w:t>
            </w:r>
            <w:r w:rsidR="00841809">
              <w:rPr>
                <w:rFonts w:ascii="Aptos Display" w:hAnsi="Aptos Display"/>
                <w:sz w:val="24"/>
                <w:szCs w:val="24"/>
              </w:rPr>
              <w:t xml:space="preserve"> </w:t>
            </w:r>
            <w:r w:rsidRPr="00DA4D1B">
              <w:rPr>
                <w:rFonts w:ascii="Aptos Display" w:hAnsi="Aptos Display"/>
                <w:sz w:val="24"/>
                <w:szCs w:val="24"/>
              </w:rPr>
              <w:t>total</w:t>
            </w:r>
            <w:r w:rsidR="00841809">
              <w:rPr>
                <w:rFonts w:ascii="Aptos Display" w:hAnsi="Aptos Display"/>
                <w:sz w:val="24"/>
                <w:szCs w:val="24"/>
              </w:rPr>
              <w:t xml:space="preserve"> </w:t>
            </w:r>
            <w:r w:rsidRPr="00DA4D1B">
              <w:rPr>
                <w:rFonts w:ascii="Aptos Display" w:hAnsi="Aptos Display"/>
                <w:sz w:val="24"/>
                <w:szCs w:val="24"/>
              </w:rPr>
              <w:t>decelerations</w:t>
            </w:r>
          </w:p>
        </w:tc>
        <w:tc>
          <w:tcPr>
            <w:tcW w:w="1305" w:type="dxa"/>
          </w:tcPr>
          <w:p w14:paraId="5115E097" w14:textId="77777777" w:rsidR="00C30B15" w:rsidRPr="00DA4D1B" w:rsidRDefault="00000000">
            <w:pPr>
              <w:rPr>
                <w:rFonts w:ascii="Aptos Display" w:hAnsi="Aptos Display"/>
                <w:sz w:val="24"/>
                <w:szCs w:val="24"/>
              </w:rPr>
            </w:pPr>
            <w:r w:rsidRPr="00DA4D1B">
              <w:rPr>
                <w:rFonts w:ascii="Aptos Display" w:hAnsi="Aptos Display"/>
                <w:sz w:val="24"/>
                <w:szCs w:val="24"/>
              </w:rPr>
              <w:t>357.06</w:t>
            </w:r>
          </w:p>
        </w:tc>
        <w:tc>
          <w:tcPr>
            <w:tcW w:w="1206" w:type="dxa"/>
          </w:tcPr>
          <w:p w14:paraId="4F55EB07" w14:textId="77777777" w:rsidR="00C30B15" w:rsidRPr="00DA4D1B" w:rsidRDefault="00000000">
            <w:pPr>
              <w:rPr>
                <w:rFonts w:ascii="Aptos Display" w:hAnsi="Aptos Display"/>
                <w:sz w:val="24"/>
                <w:szCs w:val="24"/>
              </w:rPr>
            </w:pPr>
            <w:r w:rsidRPr="00DA4D1B">
              <w:rPr>
                <w:rFonts w:ascii="Aptos Display" w:hAnsi="Aptos Display"/>
                <w:sz w:val="24"/>
                <w:szCs w:val="24"/>
              </w:rPr>
              <w:t>302.43</w:t>
            </w:r>
          </w:p>
        </w:tc>
        <w:tc>
          <w:tcPr>
            <w:tcW w:w="1392" w:type="dxa"/>
          </w:tcPr>
          <w:p w14:paraId="2E265425" w14:textId="77777777" w:rsidR="00C30B15" w:rsidRPr="00DA4D1B" w:rsidRDefault="00000000">
            <w:pPr>
              <w:rPr>
                <w:rFonts w:ascii="Aptos Display" w:hAnsi="Aptos Display"/>
                <w:sz w:val="24"/>
                <w:szCs w:val="24"/>
              </w:rPr>
            </w:pPr>
            <w:r w:rsidRPr="00DA4D1B">
              <w:rPr>
                <w:rFonts w:ascii="Aptos Display" w:hAnsi="Aptos Display"/>
                <w:sz w:val="24"/>
                <w:szCs w:val="24"/>
              </w:rPr>
              <w:t>368.7</w:t>
            </w:r>
          </w:p>
        </w:tc>
      </w:tr>
      <w:tr w:rsidR="00C30B15" w:rsidRPr="00DA4D1B" w14:paraId="20D14D3F" w14:textId="77777777" w:rsidTr="00841809">
        <w:tc>
          <w:tcPr>
            <w:tcW w:w="4953" w:type="dxa"/>
          </w:tcPr>
          <w:p w14:paraId="5D67DD47" w14:textId="7CB391C0" w:rsidR="00C30B15" w:rsidRPr="00DA4D1B" w:rsidRDefault="00000000">
            <w:pPr>
              <w:rPr>
                <w:rFonts w:ascii="Aptos Display" w:hAnsi="Aptos Display"/>
                <w:sz w:val="24"/>
                <w:szCs w:val="24"/>
              </w:rPr>
            </w:pPr>
            <w:r w:rsidRPr="00DA4D1B">
              <w:rPr>
                <w:rFonts w:ascii="Aptos Display" w:hAnsi="Aptos Display"/>
                <w:sz w:val="24"/>
                <w:szCs w:val="24"/>
              </w:rPr>
              <w:t>Percentage</w:t>
            </w:r>
            <w:r w:rsidR="00841809">
              <w:rPr>
                <w:rFonts w:ascii="Aptos Display" w:hAnsi="Aptos Display"/>
                <w:sz w:val="24"/>
                <w:szCs w:val="24"/>
              </w:rPr>
              <w:t xml:space="preserve"> </w:t>
            </w:r>
            <w:r w:rsidRPr="00DA4D1B">
              <w:rPr>
                <w:rFonts w:ascii="Aptos Display" w:hAnsi="Aptos Display"/>
                <w:sz w:val="24"/>
                <w:szCs w:val="24"/>
              </w:rPr>
              <w:t>Difference</w:t>
            </w:r>
            <w:r w:rsidR="00841809">
              <w:rPr>
                <w:rFonts w:ascii="Aptos Display" w:hAnsi="Aptos Display"/>
                <w:sz w:val="24"/>
                <w:szCs w:val="24"/>
              </w:rPr>
              <w:t xml:space="preserve"> </w:t>
            </w:r>
          </w:p>
        </w:tc>
        <w:tc>
          <w:tcPr>
            <w:tcW w:w="1305" w:type="dxa"/>
          </w:tcPr>
          <w:p w14:paraId="74A0DE75" w14:textId="77777777" w:rsidR="00C30B15" w:rsidRPr="00DA4D1B" w:rsidRDefault="00000000">
            <w:pPr>
              <w:rPr>
                <w:rFonts w:ascii="Aptos Display" w:hAnsi="Aptos Display"/>
                <w:sz w:val="24"/>
                <w:szCs w:val="24"/>
              </w:rPr>
            </w:pPr>
            <w:r w:rsidRPr="00DA4D1B">
              <w:rPr>
                <w:rFonts w:ascii="Aptos Display" w:hAnsi="Aptos Display"/>
                <w:sz w:val="24"/>
                <w:szCs w:val="24"/>
              </w:rPr>
              <w:t>-8.18</w:t>
            </w:r>
          </w:p>
        </w:tc>
        <w:tc>
          <w:tcPr>
            <w:tcW w:w="1206" w:type="dxa"/>
          </w:tcPr>
          <w:p w14:paraId="5A831D65" w14:textId="77777777" w:rsidR="00C30B15" w:rsidRPr="00DA4D1B" w:rsidRDefault="00000000">
            <w:pPr>
              <w:rPr>
                <w:rFonts w:ascii="Aptos Display" w:hAnsi="Aptos Display"/>
                <w:sz w:val="24"/>
                <w:szCs w:val="24"/>
              </w:rPr>
            </w:pPr>
            <w:r w:rsidRPr="00DA4D1B">
              <w:rPr>
                <w:rFonts w:ascii="Aptos Display" w:hAnsi="Aptos Display"/>
                <w:sz w:val="24"/>
                <w:szCs w:val="24"/>
              </w:rPr>
              <w:t>23.21</w:t>
            </w:r>
          </w:p>
        </w:tc>
        <w:tc>
          <w:tcPr>
            <w:tcW w:w="1392" w:type="dxa"/>
          </w:tcPr>
          <w:p w14:paraId="730BA54C" w14:textId="77777777" w:rsidR="00C30B15" w:rsidRPr="00DA4D1B" w:rsidRDefault="00000000">
            <w:pPr>
              <w:rPr>
                <w:rFonts w:ascii="Aptos Display" w:hAnsi="Aptos Display"/>
                <w:sz w:val="24"/>
                <w:szCs w:val="24"/>
              </w:rPr>
            </w:pPr>
            <w:r w:rsidRPr="00DA4D1B">
              <w:rPr>
                <w:rFonts w:ascii="Aptos Display" w:hAnsi="Aptos Display"/>
                <w:sz w:val="24"/>
                <w:szCs w:val="24"/>
              </w:rPr>
              <w:t>-17.73</w:t>
            </w:r>
          </w:p>
        </w:tc>
      </w:tr>
      <w:tr w:rsidR="00841809" w:rsidRPr="00DA4D1B" w14:paraId="02124505" w14:textId="77777777" w:rsidTr="00841809">
        <w:tc>
          <w:tcPr>
            <w:tcW w:w="4953" w:type="dxa"/>
          </w:tcPr>
          <w:p w14:paraId="180C67E3" w14:textId="77777777" w:rsidR="00841809" w:rsidRPr="00DA4D1B" w:rsidRDefault="00841809">
            <w:pPr>
              <w:rPr>
                <w:rFonts w:ascii="Aptos Display" w:hAnsi="Aptos Display"/>
                <w:sz w:val="24"/>
                <w:szCs w:val="24"/>
              </w:rPr>
            </w:pPr>
          </w:p>
        </w:tc>
        <w:tc>
          <w:tcPr>
            <w:tcW w:w="1305" w:type="dxa"/>
          </w:tcPr>
          <w:p w14:paraId="2EFA3B98" w14:textId="77777777" w:rsidR="00841809" w:rsidRPr="00DA4D1B" w:rsidRDefault="00841809">
            <w:pPr>
              <w:rPr>
                <w:rFonts w:ascii="Aptos Display" w:hAnsi="Aptos Display"/>
                <w:sz w:val="24"/>
                <w:szCs w:val="24"/>
              </w:rPr>
            </w:pPr>
          </w:p>
        </w:tc>
        <w:tc>
          <w:tcPr>
            <w:tcW w:w="1206" w:type="dxa"/>
          </w:tcPr>
          <w:p w14:paraId="50CCFEAC" w14:textId="77777777" w:rsidR="00841809" w:rsidRPr="00DA4D1B" w:rsidRDefault="00841809">
            <w:pPr>
              <w:rPr>
                <w:rFonts w:ascii="Aptos Display" w:hAnsi="Aptos Display"/>
                <w:sz w:val="24"/>
                <w:szCs w:val="24"/>
              </w:rPr>
            </w:pPr>
          </w:p>
        </w:tc>
        <w:tc>
          <w:tcPr>
            <w:tcW w:w="1392" w:type="dxa"/>
          </w:tcPr>
          <w:p w14:paraId="6352FF1F" w14:textId="77777777" w:rsidR="00841809" w:rsidRPr="00DA4D1B" w:rsidRDefault="00841809">
            <w:pPr>
              <w:rPr>
                <w:rFonts w:ascii="Aptos Display" w:hAnsi="Aptos Display"/>
                <w:sz w:val="24"/>
                <w:szCs w:val="24"/>
              </w:rPr>
            </w:pPr>
          </w:p>
        </w:tc>
      </w:tr>
      <w:tr w:rsidR="00C30B15" w:rsidRPr="00DA4D1B" w14:paraId="6BBC629F" w14:textId="77777777" w:rsidTr="00841809">
        <w:tc>
          <w:tcPr>
            <w:tcW w:w="4953" w:type="dxa"/>
          </w:tcPr>
          <w:p w14:paraId="188D2E73" w14:textId="393A91AC" w:rsidR="00C30B15" w:rsidRPr="00DA4D1B" w:rsidRDefault="00000000">
            <w:pPr>
              <w:rPr>
                <w:rFonts w:ascii="Aptos Display" w:hAnsi="Aptos Display"/>
                <w:sz w:val="24"/>
                <w:szCs w:val="24"/>
              </w:rPr>
            </w:pPr>
            <w:r w:rsidRPr="00DA4D1B">
              <w:rPr>
                <w:rFonts w:ascii="Aptos Display" w:hAnsi="Aptos Display"/>
                <w:sz w:val="24"/>
                <w:szCs w:val="24"/>
              </w:rPr>
              <w:t>Club</w:t>
            </w:r>
            <w:r w:rsidR="00841809">
              <w:rPr>
                <w:rFonts w:ascii="Aptos Display" w:hAnsi="Aptos Display"/>
                <w:sz w:val="24"/>
                <w:szCs w:val="24"/>
              </w:rPr>
              <w:t xml:space="preserve"> </w:t>
            </w:r>
            <w:r w:rsidRPr="00DA4D1B">
              <w:rPr>
                <w:rFonts w:ascii="Aptos Display" w:hAnsi="Aptos Display"/>
                <w:sz w:val="24"/>
                <w:szCs w:val="24"/>
              </w:rPr>
              <w:t>total</w:t>
            </w:r>
            <w:r w:rsidR="00841809">
              <w:rPr>
                <w:rFonts w:ascii="Aptos Display" w:hAnsi="Aptos Display"/>
                <w:sz w:val="24"/>
                <w:szCs w:val="24"/>
              </w:rPr>
              <w:t xml:space="preserve"> </w:t>
            </w:r>
            <w:r w:rsidRPr="00DA4D1B">
              <w:rPr>
                <w:rFonts w:ascii="Aptos Display" w:hAnsi="Aptos Display"/>
                <w:sz w:val="24"/>
                <w:szCs w:val="24"/>
              </w:rPr>
              <w:t>actions</w:t>
            </w:r>
          </w:p>
        </w:tc>
        <w:tc>
          <w:tcPr>
            <w:tcW w:w="1305" w:type="dxa"/>
          </w:tcPr>
          <w:p w14:paraId="7B3BACF8" w14:textId="77777777" w:rsidR="00C30B15" w:rsidRPr="00DA4D1B" w:rsidRDefault="00000000">
            <w:pPr>
              <w:rPr>
                <w:rFonts w:ascii="Aptos Display" w:hAnsi="Aptos Display"/>
                <w:sz w:val="24"/>
                <w:szCs w:val="24"/>
              </w:rPr>
            </w:pPr>
            <w:r w:rsidRPr="00DA4D1B">
              <w:rPr>
                <w:rFonts w:ascii="Aptos Display" w:hAnsi="Aptos Display"/>
                <w:sz w:val="24"/>
                <w:szCs w:val="24"/>
              </w:rPr>
              <w:t>662.83</w:t>
            </w:r>
          </w:p>
        </w:tc>
        <w:tc>
          <w:tcPr>
            <w:tcW w:w="1206" w:type="dxa"/>
          </w:tcPr>
          <w:p w14:paraId="3B6792F7" w14:textId="77777777" w:rsidR="00C30B15" w:rsidRPr="00DA4D1B" w:rsidRDefault="00000000">
            <w:pPr>
              <w:rPr>
                <w:rFonts w:ascii="Aptos Display" w:hAnsi="Aptos Display"/>
                <w:sz w:val="24"/>
                <w:szCs w:val="24"/>
              </w:rPr>
            </w:pPr>
            <w:r w:rsidRPr="00DA4D1B">
              <w:rPr>
                <w:rFonts w:ascii="Aptos Display" w:hAnsi="Aptos Display"/>
                <w:sz w:val="24"/>
                <w:szCs w:val="24"/>
              </w:rPr>
              <w:t>755.38</w:t>
            </w:r>
          </w:p>
        </w:tc>
        <w:tc>
          <w:tcPr>
            <w:tcW w:w="1392" w:type="dxa"/>
          </w:tcPr>
          <w:p w14:paraId="0F7DE4BA" w14:textId="77777777" w:rsidR="00C30B15" w:rsidRPr="00DA4D1B" w:rsidRDefault="00000000">
            <w:pPr>
              <w:rPr>
                <w:rFonts w:ascii="Aptos Display" w:hAnsi="Aptos Display"/>
                <w:sz w:val="24"/>
                <w:szCs w:val="24"/>
              </w:rPr>
            </w:pPr>
            <w:r w:rsidRPr="00DA4D1B">
              <w:rPr>
                <w:rFonts w:ascii="Aptos Display" w:hAnsi="Aptos Display"/>
                <w:sz w:val="24"/>
                <w:szCs w:val="24"/>
              </w:rPr>
              <w:t>616.5</w:t>
            </w:r>
          </w:p>
        </w:tc>
      </w:tr>
      <w:tr w:rsidR="00C30B15" w:rsidRPr="00DA4D1B" w14:paraId="60570FD6" w14:textId="77777777" w:rsidTr="00841809">
        <w:tc>
          <w:tcPr>
            <w:tcW w:w="4953" w:type="dxa"/>
          </w:tcPr>
          <w:p w14:paraId="352070AA" w14:textId="78D30E1C" w:rsidR="00C30B15" w:rsidRPr="00DA4D1B" w:rsidRDefault="00000000">
            <w:pPr>
              <w:rPr>
                <w:rFonts w:ascii="Aptos Display" w:hAnsi="Aptos Display"/>
                <w:sz w:val="24"/>
                <w:szCs w:val="24"/>
              </w:rPr>
            </w:pPr>
            <w:r w:rsidRPr="00DA4D1B">
              <w:rPr>
                <w:rFonts w:ascii="Aptos Display" w:hAnsi="Aptos Display"/>
                <w:sz w:val="24"/>
                <w:szCs w:val="24"/>
              </w:rPr>
              <w:t>Season</w:t>
            </w:r>
            <w:r w:rsidR="00841809">
              <w:rPr>
                <w:rFonts w:ascii="Aptos Display" w:hAnsi="Aptos Display"/>
                <w:sz w:val="24"/>
                <w:szCs w:val="24"/>
              </w:rPr>
              <w:t xml:space="preserve"> </w:t>
            </w:r>
            <w:r w:rsidRPr="00DA4D1B">
              <w:rPr>
                <w:rFonts w:ascii="Aptos Display" w:hAnsi="Aptos Display"/>
                <w:sz w:val="24"/>
                <w:szCs w:val="24"/>
              </w:rPr>
              <w:t>total</w:t>
            </w:r>
            <w:r w:rsidR="00841809">
              <w:rPr>
                <w:rFonts w:ascii="Aptos Display" w:hAnsi="Aptos Display"/>
                <w:sz w:val="24"/>
                <w:szCs w:val="24"/>
              </w:rPr>
              <w:t xml:space="preserve"> </w:t>
            </w:r>
            <w:r w:rsidRPr="00DA4D1B">
              <w:rPr>
                <w:rFonts w:ascii="Aptos Display" w:hAnsi="Aptos Display"/>
                <w:sz w:val="24"/>
                <w:szCs w:val="24"/>
              </w:rPr>
              <w:t>actions</w:t>
            </w:r>
          </w:p>
        </w:tc>
        <w:tc>
          <w:tcPr>
            <w:tcW w:w="1305" w:type="dxa"/>
          </w:tcPr>
          <w:p w14:paraId="388EE9D3" w14:textId="77777777" w:rsidR="00C30B15" w:rsidRPr="00DA4D1B" w:rsidRDefault="00000000">
            <w:pPr>
              <w:rPr>
                <w:rFonts w:ascii="Aptos Display" w:hAnsi="Aptos Display"/>
                <w:sz w:val="24"/>
                <w:szCs w:val="24"/>
              </w:rPr>
            </w:pPr>
            <w:r w:rsidRPr="00DA4D1B">
              <w:rPr>
                <w:rFonts w:ascii="Aptos Display" w:hAnsi="Aptos Display"/>
                <w:sz w:val="24"/>
                <w:szCs w:val="24"/>
              </w:rPr>
              <w:t>726.41</w:t>
            </w:r>
          </w:p>
        </w:tc>
        <w:tc>
          <w:tcPr>
            <w:tcW w:w="1206" w:type="dxa"/>
          </w:tcPr>
          <w:p w14:paraId="5DAD02BE" w14:textId="77777777" w:rsidR="00C30B15" w:rsidRPr="00DA4D1B" w:rsidRDefault="00000000">
            <w:pPr>
              <w:rPr>
                <w:rFonts w:ascii="Aptos Display" w:hAnsi="Aptos Display"/>
                <w:sz w:val="24"/>
                <w:szCs w:val="24"/>
              </w:rPr>
            </w:pPr>
            <w:r w:rsidRPr="00DA4D1B">
              <w:rPr>
                <w:rFonts w:ascii="Aptos Display" w:hAnsi="Aptos Display"/>
                <w:sz w:val="24"/>
                <w:szCs w:val="24"/>
              </w:rPr>
              <w:t>614.21</w:t>
            </w:r>
          </w:p>
        </w:tc>
        <w:tc>
          <w:tcPr>
            <w:tcW w:w="1392" w:type="dxa"/>
          </w:tcPr>
          <w:p w14:paraId="514F0A9D" w14:textId="77777777" w:rsidR="00C30B15" w:rsidRPr="00DA4D1B" w:rsidRDefault="00000000">
            <w:pPr>
              <w:rPr>
                <w:rFonts w:ascii="Aptos Display" w:hAnsi="Aptos Display"/>
                <w:sz w:val="24"/>
                <w:szCs w:val="24"/>
              </w:rPr>
            </w:pPr>
            <w:r w:rsidRPr="00DA4D1B">
              <w:rPr>
                <w:rFonts w:ascii="Aptos Display" w:hAnsi="Aptos Display"/>
                <w:sz w:val="24"/>
                <w:szCs w:val="24"/>
              </w:rPr>
              <w:t>746.37</w:t>
            </w:r>
          </w:p>
        </w:tc>
      </w:tr>
      <w:tr w:rsidR="00C30B15" w:rsidRPr="00DA4D1B" w14:paraId="35615532" w14:textId="77777777" w:rsidTr="00841809">
        <w:tc>
          <w:tcPr>
            <w:tcW w:w="4953" w:type="dxa"/>
          </w:tcPr>
          <w:p w14:paraId="070766AD" w14:textId="0FEB65B1" w:rsidR="00C30B15" w:rsidRPr="00DA4D1B" w:rsidRDefault="00000000">
            <w:pPr>
              <w:rPr>
                <w:rFonts w:ascii="Aptos Display" w:hAnsi="Aptos Display"/>
                <w:sz w:val="24"/>
                <w:szCs w:val="24"/>
              </w:rPr>
            </w:pPr>
            <w:r w:rsidRPr="00DA4D1B">
              <w:rPr>
                <w:rFonts w:ascii="Aptos Display" w:hAnsi="Aptos Display"/>
                <w:sz w:val="24"/>
                <w:szCs w:val="24"/>
              </w:rPr>
              <w:t>Percentage</w:t>
            </w:r>
            <w:r w:rsidR="00841809">
              <w:rPr>
                <w:rFonts w:ascii="Aptos Display" w:hAnsi="Aptos Display"/>
                <w:sz w:val="24"/>
                <w:szCs w:val="24"/>
              </w:rPr>
              <w:t xml:space="preserve"> </w:t>
            </w:r>
            <w:r w:rsidRPr="00DA4D1B">
              <w:rPr>
                <w:rFonts w:ascii="Aptos Display" w:hAnsi="Aptos Display"/>
                <w:sz w:val="24"/>
                <w:szCs w:val="24"/>
              </w:rPr>
              <w:t>Difference</w:t>
            </w:r>
            <w:r w:rsidR="00841809">
              <w:rPr>
                <w:rFonts w:ascii="Aptos Display" w:hAnsi="Aptos Display"/>
                <w:sz w:val="24"/>
                <w:szCs w:val="24"/>
              </w:rPr>
              <w:t xml:space="preserve"> </w:t>
            </w:r>
          </w:p>
        </w:tc>
        <w:tc>
          <w:tcPr>
            <w:tcW w:w="1305" w:type="dxa"/>
          </w:tcPr>
          <w:p w14:paraId="41FABDD5" w14:textId="77777777" w:rsidR="00C30B15" w:rsidRPr="00DA4D1B" w:rsidRDefault="00000000">
            <w:pPr>
              <w:rPr>
                <w:rFonts w:ascii="Aptos Display" w:hAnsi="Aptos Display"/>
                <w:sz w:val="24"/>
                <w:szCs w:val="24"/>
              </w:rPr>
            </w:pPr>
            <w:r w:rsidRPr="00DA4D1B">
              <w:rPr>
                <w:rFonts w:ascii="Aptos Display" w:hAnsi="Aptos Display"/>
                <w:sz w:val="24"/>
                <w:szCs w:val="24"/>
              </w:rPr>
              <w:t>-8.75</w:t>
            </w:r>
          </w:p>
        </w:tc>
        <w:tc>
          <w:tcPr>
            <w:tcW w:w="1206" w:type="dxa"/>
          </w:tcPr>
          <w:p w14:paraId="4B517D0E" w14:textId="77777777" w:rsidR="00C30B15" w:rsidRPr="00DA4D1B" w:rsidRDefault="00000000">
            <w:pPr>
              <w:rPr>
                <w:rFonts w:ascii="Aptos Display" w:hAnsi="Aptos Display"/>
                <w:sz w:val="24"/>
                <w:szCs w:val="24"/>
              </w:rPr>
            </w:pPr>
            <w:r w:rsidRPr="00DA4D1B">
              <w:rPr>
                <w:rFonts w:ascii="Aptos Display" w:hAnsi="Aptos Display"/>
                <w:sz w:val="24"/>
                <w:szCs w:val="24"/>
              </w:rPr>
              <w:t>22.98</w:t>
            </w:r>
          </w:p>
        </w:tc>
        <w:tc>
          <w:tcPr>
            <w:tcW w:w="1392" w:type="dxa"/>
          </w:tcPr>
          <w:p w14:paraId="1037526A" w14:textId="77777777" w:rsidR="00C30B15" w:rsidRPr="00DA4D1B" w:rsidRDefault="00000000">
            <w:pPr>
              <w:rPr>
                <w:rFonts w:ascii="Aptos Display" w:hAnsi="Aptos Display"/>
                <w:sz w:val="24"/>
                <w:szCs w:val="24"/>
              </w:rPr>
            </w:pPr>
            <w:r w:rsidRPr="00DA4D1B">
              <w:rPr>
                <w:rFonts w:ascii="Aptos Display" w:hAnsi="Aptos Display"/>
                <w:sz w:val="24"/>
                <w:szCs w:val="24"/>
              </w:rPr>
              <w:t>-17.4</w:t>
            </w:r>
          </w:p>
        </w:tc>
      </w:tr>
      <w:tr w:rsidR="00841809" w:rsidRPr="00DA4D1B" w14:paraId="2D1F6089" w14:textId="77777777" w:rsidTr="00841809">
        <w:tc>
          <w:tcPr>
            <w:tcW w:w="4953" w:type="dxa"/>
          </w:tcPr>
          <w:p w14:paraId="697365E8" w14:textId="77777777" w:rsidR="00841809" w:rsidRPr="00DA4D1B" w:rsidRDefault="00841809">
            <w:pPr>
              <w:rPr>
                <w:rFonts w:ascii="Aptos Display" w:hAnsi="Aptos Display"/>
                <w:sz w:val="24"/>
                <w:szCs w:val="24"/>
              </w:rPr>
            </w:pPr>
          </w:p>
        </w:tc>
        <w:tc>
          <w:tcPr>
            <w:tcW w:w="1305" w:type="dxa"/>
          </w:tcPr>
          <w:p w14:paraId="0B197317" w14:textId="77777777" w:rsidR="00841809" w:rsidRPr="00DA4D1B" w:rsidRDefault="00841809">
            <w:pPr>
              <w:rPr>
                <w:rFonts w:ascii="Aptos Display" w:hAnsi="Aptos Display"/>
                <w:sz w:val="24"/>
                <w:szCs w:val="24"/>
              </w:rPr>
            </w:pPr>
          </w:p>
        </w:tc>
        <w:tc>
          <w:tcPr>
            <w:tcW w:w="1206" w:type="dxa"/>
          </w:tcPr>
          <w:p w14:paraId="6A60EBDB" w14:textId="77777777" w:rsidR="00841809" w:rsidRPr="00DA4D1B" w:rsidRDefault="00841809">
            <w:pPr>
              <w:rPr>
                <w:rFonts w:ascii="Aptos Display" w:hAnsi="Aptos Display"/>
                <w:sz w:val="24"/>
                <w:szCs w:val="24"/>
              </w:rPr>
            </w:pPr>
          </w:p>
        </w:tc>
        <w:tc>
          <w:tcPr>
            <w:tcW w:w="1392" w:type="dxa"/>
          </w:tcPr>
          <w:p w14:paraId="23451ABC" w14:textId="77777777" w:rsidR="00841809" w:rsidRPr="00DA4D1B" w:rsidRDefault="00841809">
            <w:pPr>
              <w:rPr>
                <w:rFonts w:ascii="Aptos Display" w:hAnsi="Aptos Display"/>
                <w:sz w:val="24"/>
                <w:szCs w:val="24"/>
              </w:rPr>
            </w:pPr>
          </w:p>
        </w:tc>
      </w:tr>
      <w:tr w:rsidR="00C30B15" w:rsidRPr="00DA4D1B" w14:paraId="3907A8AA" w14:textId="77777777" w:rsidTr="00841809">
        <w:tc>
          <w:tcPr>
            <w:tcW w:w="4953" w:type="dxa"/>
          </w:tcPr>
          <w:p w14:paraId="720E2AD7" w14:textId="5D1C381A" w:rsidR="00C30B15" w:rsidRPr="00DA4D1B" w:rsidRDefault="00000000">
            <w:pPr>
              <w:rPr>
                <w:rFonts w:ascii="Aptos Display" w:hAnsi="Aptos Display"/>
                <w:sz w:val="24"/>
                <w:szCs w:val="24"/>
              </w:rPr>
            </w:pPr>
            <w:r w:rsidRPr="00DA4D1B">
              <w:rPr>
                <w:rFonts w:ascii="Aptos Display" w:hAnsi="Aptos Display"/>
                <w:sz w:val="24"/>
                <w:szCs w:val="24"/>
              </w:rPr>
              <w:t>Club</w:t>
            </w:r>
            <w:r w:rsidR="00841809">
              <w:rPr>
                <w:rFonts w:ascii="Aptos Display" w:hAnsi="Aptos Display"/>
                <w:sz w:val="24"/>
                <w:szCs w:val="24"/>
              </w:rPr>
              <w:t xml:space="preserve"> </w:t>
            </w:r>
            <w:r w:rsidRPr="00DA4D1B">
              <w:rPr>
                <w:rFonts w:ascii="Aptos Display" w:hAnsi="Aptos Display"/>
                <w:sz w:val="24"/>
                <w:szCs w:val="24"/>
              </w:rPr>
              <w:t>player</w:t>
            </w:r>
            <w:r w:rsidR="00841809">
              <w:rPr>
                <w:rFonts w:ascii="Aptos Display" w:hAnsi="Aptos Display"/>
                <w:sz w:val="24"/>
                <w:szCs w:val="24"/>
              </w:rPr>
              <w:t xml:space="preserve"> </w:t>
            </w:r>
            <w:r w:rsidRPr="00DA4D1B">
              <w:rPr>
                <w:rFonts w:ascii="Aptos Display" w:hAnsi="Aptos Display"/>
                <w:sz w:val="24"/>
                <w:szCs w:val="24"/>
              </w:rPr>
              <w:t>load</w:t>
            </w:r>
          </w:p>
        </w:tc>
        <w:tc>
          <w:tcPr>
            <w:tcW w:w="1305" w:type="dxa"/>
          </w:tcPr>
          <w:p w14:paraId="248E657B" w14:textId="77777777" w:rsidR="00C30B15" w:rsidRPr="00DA4D1B" w:rsidRDefault="00000000">
            <w:pPr>
              <w:rPr>
                <w:rFonts w:ascii="Aptos Display" w:hAnsi="Aptos Display"/>
                <w:sz w:val="24"/>
                <w:szCs w:val="24"/>
              </w:rPr>
            </w:pPr>
            <w:r w:rsidRPr="00DA4D1B">
              <w:rPr>
                <w:rFonts w:ascii="Aptos Display" w:hAnsi="Aptos Display"/>
                <w:sz w:val="24"/>
                <w:szCs w:val="24"/>
              </w:rPr>
              <w:t>348.42</w:t>
            </w:r>
          </w:p>
        </w:tc>
        <w:tc>
          <w:tcPr>
            <w:tcW w:w="1206" w:type="dxa"/>
          </w:tcPr>
          <w:p w14:paraId="05D7DE67" w14:textId="77777777" w:rsidR="00C30B15" w:rsidRPr="00DA4D1B" w:rsidRDefault="00000000">
            <w:pPr>
              <w:rPr>
                <w:rFonts w:ascii="Aptos Display" w:hAnsi="Aptos Display"/>
                <w:sz w:val="24"/>
                <w:szCs w:val="24"/>
              </w:rPr>
            </w:pPr>
            <w:r w:rsidRPr="00DA4D1B">
              <w:rPr>
                <w:rFonts w:ascii="Aptos Display" w:hAnsi="Aptos Display"/>
                <w:sz w:val="24"/>
                <w:szCs w:val="24"/>
              </w:rPr>
              <w:t>382.29</w:t>
            </w:r>
          </w:p>
        </w:tc>
        <w:tc>
          <w:tcPr>
            <w:tcW w:w="1392" w:type="dxa"/>
          </w:tcPr>
          <w:p w14:paraId="457BCA2B" w14:textId="77777777" w:rsidR="00C30B15" w:rsidRPr="00DA4D1B" w:rsidRDefault="00000000">
            <w:pPr>
              <w:rPr>
                <w:rFonts w:ascii="Aptos Display" w:hAnsi="Aptos Display"/>
                <w:sz w:val="24"/>
                <w:szCs w:val="24"/>
              </w:rPr>
            </w:pPr>
            <w:r w:rsidRPr="00DA4D1B">
              <w:rPr>
                <w:rFonts w:ascii="Aptos Display" w:hAnsi="Aptos Display"/>
                <w:sz w:val="24"/>
                <w:szCs w:val="24"/>
              </w:rPr>
              <w:t>314.66</w:t>
            </w:r>
          </w:p>
        </w:tc>
      </w:tr>
      <w:tr w:rsidR="00C30B15" w:rsidRPr="00DA4D1B" w14:paraId="7DC6C2FE" w14:textId="77777777" w:rsidTr="00841809">
        <w:tc>
          <w:tcPr>
            <w:tcW w:w="4953" w:type="dxa"/>
          </w:tcPr>
          <w:p w14:paraId="75DE61D0" w14:textId="7FA5912A" w:rsidR="00C30B15" w:rsidRPr="00DA4D1B" w:rsidRDefault="00000000">
            <w:pPr>
              <w:rPr>
                <w:rFonts w:ascii="Aptos Display" w:hAnsi="Aptos Display"/>
                <w:sz w:val="24"/>
                <w:szCs w:val="24"/>
              </w:rPr>
            </w:pPr>
            <w:r w:rsidRPr="00DA4D1B">
              <w:rPr>
                <w:rFonts w:ascii="Aptos Display" w:hAnsi="Aptos Display"/>
                <w:sz w:val="24"/>
                <w:szCs w:val="24"/>
              </w:rPr>
              <w:t>Season</w:t>
            </w:r>
            <w:r w:rsidR="00841809">
              <w:rPr>
                <w:rFonts w:ascii="Aptos Display" w:hAnsi="Aptos Display"/>
                <w:sz w:val="24"/>
                <w:szCs w:val="24"/>
              </w:rPr>
              <w:t xml:space="preserve"> </w:t>
            </w:r>
            <w:r w:rsidRPr="00DA4D1B">
              <w:rPr>
                <w:rFonts w:ascii="Aptos Display" w:hAnsi="Aptos Display"/>
                <w:sz w:val="24"/>
                <w:szCs w:val="24"/>
              </w:rPr>
              <w:t>player</w:t>
            </w:r>
            <w:r w:rsidR="00841809">
              <w:rPr>
                <w:rFonts w:ascii="Aptos Display" w:hAnsi="Aptos Display"/>
                <w:sz w:val="24"/>
                <w:szCs w:val="24"/>
              </w:rPr>
              <w:t xml:space="preserve"> </w:t>
            </w:r>
            <w:r w:rsidRPr="00DA4D1B">
              <w:rPr>
                <w:rFonts w:ascii="Aptos Display" w:hAnsi="Aptos Display"/>
                <w:sz w:val="24"/>
                <w:szCs w:val="24"/>
              </w:rPr>
              <w:t>load</w:t>
            </w:r>
          </w:p>
        </w:tc>
        <w:tc>
          <w:tcPr>
            <w:tcW w:w="1305" w:type="dxa"/>
          </w:tcPr>
          <w:p w14:paraId="6F5B6384" w14:textId="77777777" w:rsidR="00C30B15" w:rsidRPr="00DA4D1B" w:rsidRDefault="00000000">
            <w:pPr>
              <w:rPr>
                <w:rFonts w:ascii="Aptos Display" w:hAnsi="Aptos Display"/>
                <w:sz w:val="24"/>
                <w:szCs w:val="24"/>
              </w:rPr>
            </w:pPr>
            <w:r w:rsidRPr="00DA4D1B">
              <w:rPr>
                <w:rFonts w:ascii="Aptos Display" w:hAnsi="Aptos Display"/>
                <w:sz w:val="24"/>
                <w:szCs w:val="24"/>
              </w:rPr>
              <w:t>373.32</w:t>
            </w:r>
          </w:p>
        </w:tc>
        <w:tc>
          <w:tcPr>
            <w:tcW w:w="1206" w:type="dxa"/>
          </w:tcPr>
          <w:p w14:paraId="2005C201" w14:textId="77777777" w:rsidR="00C30B15" w:rsidRPr="00DA4D1B" w:rsidRDefault="00000000">
            <w:pPr>
              <w:rPr>
                <w:rFonts w:ascii="Aptos Display" w:hAnsi="Aptos Display"/>
                <w:sz w:val="24"/>
                <w:szCs w:val="24"/>
              </w:rPr>
            </w:pPr>
            <w:r w:rsidRPr="00DA4D1B">
              <w:rPr>
                <w:rFonts w:ascii="Aptos Display" w:hAnsi="Aptos Display"/>
                <w:sz w:val="24"/>
                <w:szCs w:val="24"/>
              </w:rPr>
              <w:t>330.73</w:t>
            </w:r>
          </w:p>
        </w:tc>
        <w:tc>
          <w:tcPr>
            <w:tcW w:w="1392" w:type="dxa"/>
          </w:tcPr>
          <w:p w14:paraId="17F06E5E" w14:textId="77777777" w:rsidR="00C30B15" w:rsidRPr="00DA4D1B" w:rsidRDefault="00000000">
            <w:pPr>
              <w:rPr>
                <w:rFonts w:ascii="Aptos Display" w:hAnsi="Aptos Display"/>
                <w:sz w:val="24"/>
                <w:szCs w:val="24"/>
              </w:rPr>
            </w:pPr>
            <w:r w:rsidRPr="00DA4D1B">
              <w:rPr>
                <w:rFonts w:ascii="Aptos Display" w:hAnsi="Aptos Display"/>
                <w:sz w:val="24"/>
                <w:szCs w:val="24"/>
              </w:rPr>
              <w:t>380.11</w:t>
            </w:r>
          </w:p>
        </w:tc>
      </w:tr>
      <w:tr w:rsidR="00C30B15" w:rsidRPr="00DA4D1B" w14:paraId="5F1AEF1F" w14:textId="77777777" w:rsidTr="00841809">
        <w:tc>
          <w:tcPr>
            <w:tcW w:w="4953" w:type="dxa"/>
          </w:tcPr>
          <w:p w14:paraId="4D3388FA" w14:textId="54A9035A" w:rsidR="00C30B15" w:rsidRPr="00DA4D1B" w:rsidRDefault="00000000">
            <w:pPr>
              <w:rPr>
                <w:rFonts w:ascii="Aptos Display" w:hAnsi="Aptos Display"/>
                <w:sz w:val="24"/>
                <w:szCs w:val="24"/>
              </w:rPr>
            </w:pPr>
            <w:r w:rsidRPr="00DA4D1B">
              <w:rPr>
                <w:rFonts w:ascii="Aptos Display" w:hAnsi="Aptos Display"/>
                <w:sz w:val="24"/>
                <w:szCs w:val="24"/>
              </w:rPr>
              <w:t>Percentage</w:t>
            </w:r>
            <w:r w:rsidR="00841809">
              <w:rPr>
                <w:rFonts w:ascii="Aptos Display" w:hAnsi="Aptos Display"/>
                <w:sz w:val="24"/>
                <w:szCs w:val="24"/>
              </w:rPr>
              <w:t xml:space="preserve"> </w:t>
            </w:r>
            <w:r w:rsidRPr="00DA4D1B">
              <w:rPr>
                <w:rFonts w:ascii="Aptos Display" w:hAnsi="Aptos Display"/>
                <w:sz w:val="24"/>
                <w:szCs w:val="24"/>
              </w:rPr>
              <w:t>Difference</w:t>
            </w:r>
            <w:r w:rsidR="00841809">
              <w:rPr>
                <w:rFonts w:ascii="Aptos Display" w:hAnsi="Aptos Display"/>
                <w:sz w:val="24"/>
                <w:szCs w:val="24"/>
              </w:rPr>
              <w:t xml:space="preserve"> </w:t>
            </w:r>
          </w:p>
        </w:tc>
        <w:tc>
          <w:tcPr>
            <w:tcW w:w="1305" w:type="dxa"/>
          </w:tcPr>
          <w:p w14:paraId="4D1ABEA7" w14:textId="77777777" w:rsidR="00C30B15" w:rsidRPr="00DA4D1B" w:rsidRDefault="00000000">
            <w:pPr>
              <w:rPr>
                <w:rFonts w:ascii="Aptos Display" w:hAnsi="Aptos Display"/>
                <w:sz w:val="24"/>
                <w:szCs w:val="24"/>
              </w:rPr>
            </w:pPr>
            <w:r w:rsidRPr="00DA4D1B">
              <w:rPr>
                <w:rFonts w:ascii="Aptos Display" w:hAnsi="Aptos Display"/>
                <w:sz w:val="24"/>
                <w:szCs w:val="24"/>
              </w:rPr>
              <w:t>-6.67</w:t>
            </w:r>
          </w:p>
        </w:tc>
        <w:tc>
          <w:tcPr>
            <w:tcW w:w="1206" w:type="dxa"/>
          </w:tcPr>
          <w:p w14:paraId="1610F2B9" w14:textId="77777777" w:rsidR="00C30B15" w:rsidRPr="00DA4D1B" w:rsidRDefault="00000000">
            <w:pPr>
              <w:rPr>
                <w:rFonts w:ascii="Aptos Display" w:hAnsi="Aptos Display"/>
                <w:sz w:val="24"/>
                <w:szCs w:val="24"/>
              </w:rPr>
            </w:pPr>
            <w:r w:rsidRPr="00DA4D1B">
              <w:rPr>
                <w:rFonts w:ascii="Aptos Display" w:hAnsi="Aptos Display"/>
                <w:sz w:val="24"/>
                <w:szCs w:val="24"/>
              </w:rPr>
              <w:t>15.59</w:t>
            </w:r>
          </w:p>
        </w:tc>
        <w:tc>
          <w:tcPr>
            <w:tcW w:w="1392" w:type="dxa"/>
          </w:tcPr>
          <w:p w14:paraId="233C65D2" w14:textId="77777777" w:rsidR="00C30B15" w:rsidRPr="00DA4D1B" w:rsidRDefault="00000000">
            <w:pPr>
              <w:rPr>
                <w:rFonts w:ascii="Aptos Display" w:hAnsi="Aptos Display"/>
                <w:sz w:val="24"/>
                <w:szCs w:val="24"/>
              </w:rPr>
            </w:pPr>
            <w:r w:rsidRPr="00DA4D1B">
              <w:rPr>
                <w:rFonts w:ascii="Aptos Display" w:hAnsi="Aptos Display"/>
                <w:sz w:val="24"/>
                <w:szCs w:val="24"/>
              </w:rPr>
              <w:t>-17.22</w:t>
            </w:r>
          </w:p>
        </w:tc>
      </w:tr>
      <w:tr w:rsidR="00841809" w:rsidRPr="00DA4D1B" w14:paraId="551D3783" w14:textId="77777777" w:rsidTr="00841809">
        <w:tc>
          <w:tcPr>
            <w:tcW w:w="4953" w:type="dxa"/>
          </w:tcPr>
          <w:p w14:paraId="34AD8DE1" w14:textId="77777777" w:rsidR="00841809" w:rsidRPr="00DA4D1B" w:rsidRDefault="00841809">
            <w:pPr>
              <w:rPr>
                <w:rFonts w:ascii="Aptos Display" w:hAnsi="Aptos Display"/>
                <w:sz w:val="24"/>
                <w:szCs w:val="24"/>
              </w:rPr>
            </w:pPr>
          </w:p>
        </w:tc>
        <w:tc>
          <w:tcPr>
            <w:tcW w:w="1305" w:type="dxa"/>
          </w:tcPr>
          <w:p w14:paraId="0128C304" w14:textId="77777777" w:rsidR="00841809" w:rsidRPr="00DA4D1B" w:rsidRDefault="00841809">
            <w:pPr>
              <w:rPr>
                <w:rFonts w:ascii="Aptos Display" w:hAnsi="Aptos Display"/>
                <w:sz w:val="24"/>
                <w:szCs w:val="24"/>
              </w:rPr>
            </w:pPr>
          </w:p>
        </w:tc>
        <w:tc>
          <w:tcPr>
            <w:tcW w:w="1206" w:type="dxa"/>
          </w:tcPr>
          <w:p w14:paraId="13CE0E81" w14:textId="77777777" w:rsidR="00841809" w:rsidRPr="00DA4D1B" w:rsidRDefault="00841809">
            <w:pPr>
              <w:rPr>
                <w:rFonts w:ascii="Aptos Display" w:hAnsi="Aptos Display"/>
                <w:sz w:val="24"/>
                <w:szCs w:val="24"/>
              </w:rPr>
            </w:pPr>
          </w:p>
        </w:tc>
        <w:tc>
          <w:tcPr>
            <w:tcW w:w="1392" w:type="dxa"/>
          </w:tcPr>
          <w:p w14:paraId="630F181F" w14:textId="77777777" w:rsidR="00841809" w:rsidRPr="00DA4D1B" w:rsidRDefault="00841809">
            <w:pPr>
              <w:rPr>
                <w:rFonts w:ascii="Aptos Display" w:hAnsi="Aptos Display"/>
                <w:sz w:val="24"/>
                <w:szCs w:val="24"/>
              </w:rPr>
            </w:pPr>
          </w:p>
        </w:tc>
      </w:tr>
      <w:tr w:rsidR="00C30B15" w:rsidRPr="00DA4D1B" w14:paraId="3E704E89" w14:textId="77777777" w:rsidTr="00841809">
        <w:tc>
          <w:tcPr>
            <w:tcW w:w="4953" w:type="dxa"/>
          </w:tcPr>
          <w:p w14:paraId="27545D31" w14:textId="1DDE2403" w:rsidR="00C30B15" w:rsidRPr="00DA4D1B" w:rsidRDefault="00000000">
            <w:pPr>
              <w:rPr>
                <w:rFonts w:ascii="Aptos Display" w:hAnsi="Aptos Display"/>
                <w:sz w:val="24"/>
                <w:szCs w:val="24"/>
              </w:rPr>
            </w:pPr>
            <w:r w:rsidRPr="00DA4D1B">
              <w:rPr>
                <w:rFonts w:ascii="Aptos Display" w:hAnsi="Aptos Display"/>
                <w:sz w:val="24"/>
                <w:szCs w:val="24"/>
              </w:rPr>
              <w:t>Club</w:t>
            </w:r>
            <w:r w:rsidR="00841809">
              <w:rPr>
                <w:rFonts w:ascii="Aptos Display" w:hAnsi="Aptos Display"/>
                <w:sz w:val="24"/>
                <w:szCs w:val="24"/>
              </w:rPr>
              <w:t xml:space="preserve"> </w:t>
            </w:r>
            <w:r w:rsidRPr="00DA4D1B">
              <w:rPr>
                <w:rFonts w:ascii="Aptos Display" w:hAnsi="Aptos Display"/>
                <w:sz w:val="24"/>
                <w:szCs w:val="24"/>
              </w:rPr>
              <w:t>top</w:t>
            </w:r>
            <w:r w:rsidR="00841809">
              <w:rPr>
                <w:rFonts w:ascii="Aptos Display" w:hAnsi="Aptos Display"/>
                <w:sz w:val="24"/>
                <w:szCs w:val="24"/>
              </w:rPr>
              <w:t xml:space="preserve"> </w:t>
            </w:r>
            <w:r w:rsidRPr="00DA4D1B">
              <w:rPr>
                <w:rFonts w:ascii="Aptos Display" w:hAnsi="Aptos Display"/>
                <w:sz w:val="24"/>
                <w:szCs w:val="24"/>
              </w:rPr>
              <w:t>speed</w:t>
            </w:r>
            <w:r w:rsidR="00841809">
              <w:rPr>
                <w:rFonts w:ascii="Aptos Display" w:hAnsi="Aptos Display"/>
                <w:sz w:val="24"/>
                <w:szCs w:val="24"/>
              </w:rPr>
              <w:t xml:space="preserve"> (km/h)</w:t>
            </w:r>
          </w:p>
        </w:tc>
        <w:tc>
          <w:tcPr>
            <w:tcW w:w="1305" w:type="dxa"/>
          </w:tcPr>
          <w:p w14:paraId="6A87EDFA" w14:textId="77777777" w:rsidR="00C30B15" w:rsidRPr="00DA4D1B" w:rsidRDefault="00000000">
            <w:pPr>
              <w:rPr>
                <w:rFonts w:ascii="Aptos Display" w:hAnsi="Aptos Display"/>
                <w:sz w:val="24"/>
                <w:szCs w:val="24"/>
              </w:rPr>
            </w:pPr>
            <w:r w:rsidRPr="00DA4D1B">
              <w:rPr>
                <w:rFonts w:ascii="Aptos Display" w:hAnsi="Aptos Display"/>
                <w:sz w:val="24"/>
                <w:szCs w:val="24"/>
              </w:rPr>
              <w:t>25.45</w:t>
            </w:r>
          </w:p>
        </w:tc>
        <w:tc>
          <w:tcPr>
            <w:tcW w:w="1206" w:type="dxa"/>
          </w:tcPr>
          <w:p w14:paraId="7BC16D1A" w14:textId="77777777" w:rsidR="00C30B15" w:rsidRPr="00DA4D1B" w:rsidRDefault="00000000">
            <w:pPr>
              <w:rPr>
                <w:rFonts w:ascii="Aptos Display" w:hAnsi="Aptos Display"/>
                <w:sz w:val="24"/>
                <w:szCs w:val="24"/>
              </w:rPr>
            </w:pPr>
            <w:r w:rsidRPr="00DA4D1B">
              <w:rPr>
                <w:rFonts w:ascii="Aptos Display" w:hAnsi="Aptos Display"/>
                <w:sz w:val="24"/>
                <w:szCs w:val="24"/>
              </w:rPr>
              <w:t>26.05</w:t>
            </w:r>
          </w:p>
        </w:tc>
        <w:tc>
          <w:tcPr>
            <w:tcW w:w="1392" w:type="dxa"/>
          </w:tcPr>
          <w:p w14:paraId="4683841E" w14:textId="77777777" w:rsidR="00C30B15" w:rsidRPr="00DA4D1B" w:rsidRDefault="00000000">
            <w:pPr>
              <w:rPr>
                <w:rFonts w:ascii="Aptos Display" w:hAnsi="Aptos Display"/>
                <w:sz w:val="24"/>
                <w:szCs w:val="24"/>
              </w:rPr>
            </w:pPr>
            <w:r w:rsidRPr="00DA4D1B">
              <w:rPr>
                <w:rFonts w:ascii="Aptos Display" w:hAnsi="Aptos Display"/>
                <w:sz w:val="24"/>
                <w:szCs w:val="24"/>
              </w:rPr>
              <w:t>22.76</w:t>
            </w:r>
          </w:p>
        </w:tc>
      </w:tr>
      <w:tr w:rsidR="00C30B15" w:rsidRPr="00DA4D1B" w14:paraId="01007BA0" w14:textId="77777777" w:rsidTr="00841809">
        <w:tc>
          <w:tcPr>
            <w:tcW w:w="4953" w:type="dxa"/>
          </w:tcPr>
          <w:p w14:paraId="7581BD3A" w14:textId="659D30CE" w:rsidR="00C30B15" w:rsidRPr="00DA4D1B" w:rsidRDefault="00000000">
            <w:pPr>
              <w:rPr>
                <w:rFonts w:ascii="Aptos Display" w:hAnsi="Aptos Display"/>
                <w:sz w:val="24"/>
                <w:szCs w:val="24"/>
              </w:rPr>
            </w:pPr>
            <w:r w:rsidRPr="00DA4D1B">
              <w:rPr>
                <w:rFonts w:ascii="Aptos Display" w:hAnsi="Aptos Display"/>
                <w:sz w:val="24"/>
                <w:szCs w:val="24"/>
              </w:rPr>
              <w:t>Season</w:t>
            </w:r>
            <w:r w:rsidR="00841809">
              <w:rPr>
                <w:rFonts w:ascii="Aptos Display" w:hAnsi="Aptos Display"/>
                <w:sz w:val="24"/>
                <w:szCs w:val="24"/>
              </w:rPr>
              <w:t xml:space="preserve"> </w:t>
            </w:r>
            <w:r w:rsidRPr="00DA4D1B">
              <w:rPr>
                <w:rFonts w:ascii="Aptos Display" w:hAnsi="Aptos Display"/>
                <w:sz w:val="24"/>
                <w:szCs w:val="24"/>
              </w:rPr>
              <w:t>top</w:t>
            </w:r>
            <w:r w:rsidR="00841809">
              <w:rPr>
                <w:rFonts w:ascii="Aptos Display" w:hAnsi="Aptos Display"/>
                <w:sz w:val="24"/>
                <w:szCs w:val="24"/>
              </w:rPr>
              <w:t xml:space="preserve"> </w:t>
            </w:r>
            <w:r w:rsidRPr="00DA4D1B">
              <w:rPr>
                <w:rFonts w:ascii="Aptos Display" w:hAnsi="Aptos Display"/>
                <w:sz w:val="24"/>
                <w:szCs w:val="24"/>
              </w:rPr>
              <w:t>speed</w:t>
            </w:r>
            <w:r w:rsidR="00841809">
              <w:rPr>
                <w:rFonts w:ascii="Aptos Display" w:hAnsi="Aptos Display"/>
                <w:sz w:val="24"/>
                <w:szCs w:val="24"/>
              </w:rPr>
              <w:t xml:space="preserve"> (km/h)</w:t>
            </w:r>
          </w:p>
        </w:tc>
        <w:tc>
          <w:tcPr>
            <w:tcW w:w="1305" w:type="dxa"/>
          </w:tcPr>
          <w:p w14:paraId="0D4543A6" w14:textId="77777777" w:rsidR="00C30B15" w:rsidRPr="00DA4D1B" w:rsidRDefault="00000000">
            <w:pPr>
              <w:rPr>
                <w:rFonts w:ascii="Aptos Display" w:hAnsi="Aptos Display"/>
                <w:sz w:val="24"/>
                <w:szCs w:val="24"/>
              </w:rPr>
            </w:pPr>
            <w:r w:rsidRPr="00DA4D1B">
              <w:rPr>
                <w:rFonts w:ascii="Aptos Display" w:hAnsi="Aptos Display"/>
                <w:sz w:val="24"/>
                <w:szCs w:val="24"/>
              </w:rPr>
              <w:t>25.81</w:t>
            </w:r>
          </w:p>
        </w:tc>
        <w:tc>
          <w:tcPr>
            <w:tcW w:w="1206" w:type="dxa"/>
          </w:tcPr>
          <w:p w14:paraId="3540E83C" w14:textId="77777777" w:rsidR="00C30B15" w:rsidRPr="00DA4D1B" w:rsidRDefault="00000000">
            <w:pPr>
              <w:rPr>
                <w:rFonts w:ascii="Aptos Display" w:hAnsi="Aptos Display"/>
                <w:sz w:val="24"/>
                <w:szCs w:val="24"/>
              </w:rPr>
            </w:pPr>
            <w:r w:rsidRPr="00DA4D1B">
              <w:rPr>
                <w:rFonts w:ascii="Aptos Display" w:hAnsi="Aptos Display"/>
                <w:sz w:val="24"/>
                <w:szCs w:val="24"/>
              </w:rPr>
              <w:t>26.45</w:t>
            </w:r>
          </w:p>
        </w:tc>
        <w:tc>
          <w:tcPr>
            <w:tcW w:w="1392" w:type="dxa"/>
          </w:tcPr>
          <w:p w14:paraId="161A10BA" w14:textId="77777777" w:rsidR="00C30B15" w:rsidRPr="00DA4D1B" w:rsidRDefault="00000000">
            <w:pPr>
              <w:rPr>
                <w:rFonts w:ascii="Aptos Display" w:hAnsi="Aptos Display"/>
                <w:sz w:val="24"/>
                <w:szCs w:val="24"/>
              </w:rPr>
            </w:pPr>
            <w:r w:rsidRPr="00DA4D1B">
              <w:rPr>
                <w:rFonts w:ascii="Aptos Display" w:hAnsi="Aptos Display"/>
                <w:sz w:val="24"/>
                <w:szCs w:val="24"/>
              </w:rPr>
              <w:t>24.46</w:t>
            </w:r>
          </w:p>
        </w:tc>
      </w:tr>
      <w:tr w:rsidR="00C30B15" w:rsidRPr="00DA4D1B" w14:paraId="53D93EB5" w14:textId="77777777" w:rsidTr="00841809">
        <w:tc>
          <w:tcPr>
            <w:tcW w:w="4953" w:type="dxa"/>
          </w:tcPr>
          <w:p w14:paraId="0A936A9E" w14:textId="528F668F" w:rsidR="00C30B15" w:rsidRPr="00DA4D1B" w:rsidRDefault="00000000">
            <w:pPr>
              <w:rPr>
                <w:rFonts w:ascii="Aptos Display" w:hAnsi="Aptos Display"/>
                <w:sz w:val="24"/>
                <w:szCs w:val="24"/>
              </w:rPr>
            </w:pPr>
            <w:r w:rsidRPr="00DA4D1B">
              <w:rPr>
                <w:rFonts w:ascii="Aptos Display" w:hAnsi="Aptos Display"/>
                <w:sz w:val="24"/>
                <w:szCs w:val="24"/>
              </w:rPr>
              <w:t>Percentage</w:t>
            </w:r>
            <w:r w:rsidR="00841809">
              <w:rPr>
                <w:rFonts w:ascii="Aptos Display" w:hAnsi="Aptos Display"/>
                <w:sz w:val="24"/>
                <w:szCs w:val="24"/>
              </w:rPr>
              <w:t xml:space="preserve"> </w:t>
            </w:r>
            <w:r w:rsidRPr="00DA4D1B">
              <w:rPr>
                <w:rFonts w:ascii="Aptos Display" w:hAnsi="Aptos Display"/>
                <w:sz w:val="24"/>
                <w:szCs w:val="24"/>
              </w:rPr>
              <w:t>Difference</w:t>
            </w:r>
            <w:r w:rsidR="00841809">
              <w:rPr>
                <w:rFonts w:ascii="Aptos Display" w:hAnsi="Aptos Display"/>
                <w:sz w:val="24"/>
                <w:szCs w:val="24"/>
              </w:rPr>
              <w:t xml:space="preserve"> </w:t>
            </w:r>
          </w:p>
        </w:tc>
        <w:tc>
          <w:tcPr>
            <w:tcW w:w="1305" w:type="dxa"/>
          </w:tcPr>
          <w:p w14:paraId="546DD96F" w14:textId="77777777" w:rsidR="00C30B15" w:rsidRPr="00DA4D1B" w:rsidRDefault="00000000">
            <w:pPr>
              <w:rPr>
                <w:rFonts w:ascii="Aptos Display" w:hAnsi="Aptos Display"/>
                <w:sz w:val="24"/>
                <w:szCs w:val="24"/>
              </w:rPr>
            </w:pPr>
            <w:r w:rsidRPr="00DA4D1B">
              <w:rPr>
                <w:rFonts w:ascii="Aptos Display" w:hAnsi="Aptos Display"/>
                <w:sz w:val="24"/>
                <w:szCs w:val="24"/>
              </w:rPr>
              <w:t>-1.41</w:t>
            </w:r>
          </w:p>
        </w:tc>
        <w:tc>
          <w:tcPr>
            <w:tcW w:w="1206" w:type="dxa"/>
          </w:tcPr>
          <w:p w14:paraId="153B58D9" w14:textId="77777777" w:rsidR="00C30B15" w:rsidRPr="00DA4D1B" w:rsidRDefault="00000000">
            <w:pPr>
              <w:rPr>
                <w:rFonts w:ascii="Aptos Display" w:hAnsi="Aptos Display"/>
                <w:sz w:val="24"/>
                <w:szCs w:val="24"/>
              </w:rPr>
            </w:pPr>
            <w:r w:rsidRPr="00DA4D1B">
              <w:rPr>
                <w:rFonts w:ascii="Aptos Display" w:hAnsi="Aptos Display"/>
                <w:sz w:val="24"/>
                <w:szCs w:val="24"/>
              </w:rPr>
              <w:t>-1.51</w:t>
            </w:r>
          </w:p>
        </w:tc>
        <w:tc>
          <w:tcPr>
            <w:tcW w:w="1392" w:type="dxa"/>
          </w:tcPr>
          <w:p w14:paraId="20CC2CA3" w14:textId="77777777" w:rsidR="00C30B15" w:rsidRPr="00DA4D1B" w:rsidRDefault="00000000">
            <w:pPr>
              <w:rPr>
                <w:rFonts w:ascii="Aptos Display" w:hAnsi="Aptos Display"/>
                <w:sz w:val="24"/>
                <w:szCs w:val="24"/>
              </w:rPr>
            </w:pPr>
            <w:r w:rsidRPr="00DA4D1B">
              <w:rPr>
                <w:rFonts w:ascii="Aptos Display" w:hAnsi="Aptos Display"/>
                <w:sz w:val="24"/>
                <w:szCs w:val="24"/>
              </w:rPr>
              <w:t>-6.95</w:t>
            </w:r>
          </w:p>
        </w:tc>
      </w:tr>
      <w:tr w:rsidR="00841809" w:rsidRPr="00DA4D1B" w14:paraId="419D8FF8" w14:textId="77777777" w:rsidTr="00841809">
        <w:tc>
          <w:tcPr>
            <w:tcW w:w="4953" w:type="dxa"/>
          </w:tcPr>
          <w:p w14:paraId="030D89EE" w14:textId="77777777" w:rsidR="00841809" w:rsidRPr="00DA4D1B" w:rsidRDefault="00841809">
            <w:pPr>
              <w:rPr>
                <w:rFonts w:ascii="Aptos Display" w:hAnsi="Aptos Display"/>
                <w:sz w:val="24"/>
                <w:szCs w:val="24"/>
              </w:rPr>
            </w:pPr>
          </w:p>
        </w:tc>
        <w:tc>
          <w:tcPr>
            <w:tcW w:w="1305" w:type="dxa"/>
          </w:tcPr>
          <w:p w14:paraId="397127E2" w14:textId="77777777" w:rsidR="00841809" w:rsidRPr="00DA4D1B" w:rsidRDefault="00841809">
            <w:pPr>
              <w:rPr>
                <w:rFonts w:ascii="Aptos Display" w:hAnsi="Aptos Display"/>
                <w:sz w:val="24"/>
                <w:szCs w:val="24"/>
              </w:rPr>
            </w:pPr>
          </w:p>
        </w:tc>
        <w:tc>
          <w:tcPr>
            <w:tcW w:w="1206" w:type="dxa"/>
          </w:tcPr>
          <w:p w14:paraId="4513DA54" w14:textId="77777777" w:rsidR="00841809" w:rsidRPr="00DA4D1B" w:rsidRDefault="00841809">
            <w:pPr>
              <w:rPr>
                <w:rFonts w:ascii="Aptos Display" w:hAnsi="Aptos Display"/>
                <w:sz w:val="24"/>
                <w:szCs w:val="24"/>
              </w:rPr>
            </w:pPr>
          </w:p>
        </w:tc>
        <w:tc>
          <w:tcPr>
            <w:tcW w:w="1392" w:type="dxa"/>
          </w:tcPr>
          <w:p w14:paraId="25AB8F1A" w14:textId="77777777" w:rsidR="00841809" w:rsidRPr="00DA4D1B" w:rsidRDefault="00841809">
            <w:pPr>
              <w:rPr>
                <w:rFonts w:ascii="Aptos Display" w:hAnsi="Aptos Display"/>
                <w:sz w:val="24"/>
                <w:szCs w:val="24"/>
              </w:rPr>
            </w:pPr>
          </w:p>
        </w:tc>
      </w:tr>
      <w:tr w:rsidR="00C30B15" w:rsidRPr="00DA4D1B" w14:paraId="45162864" w14:textId="77777777" w:rsidTr="00841809">
        <w:tc>
          <w:tcPr>
            <w:tcW w:w="4953" w:type="dxa"/>
          </w:tcPr>
          <w:p w14:paraId="50478942" w14:textId="470A4E06" w:rsidR="00C30B15" w:rsidRPr="00841809" w:rsidRDefault="00000000">
            <w:pPr>
              <w:rPr>
                <w:rFonts w:ascii="Aptos Display" w:hAnsi="Aptos Display"/>
                <w:sz w:val="24"/>
                <w:szCs w:val="24"/>
                <w:lang w:val="it-IT"/>
              </w:rPr>
            </w:pPr>
            <w:r w:rsidRPr="00841809">
              <w:rPr>
                <w:rFonts w:ascii="Aptos Display" w:hAnsi="Aptos Display"/>
                <w:sz w:val="24"/>
                <w:szCs w:val="24"/>
                <w:lang w:val="it-IT"/>
              </w:rPr>
              <w:t>Club</w:t>
            </w:r>
            <w:r w:rsidR="00841809" w:rsidRPr="00841809">
              <w:rPr>
                <w:rFonts w:ascii="Aptos Display" w:hAnsi="Aptos Display"/>
                <w:sz w:val="24"/>
                <w:szCs w:val="24"/>
                <w:lang w:val="it-IT"/>
              </w:rPr>
              <w:t xml:space="preserve"> </w:t>
            </w:r>
            <w:r w:rsidRPr="00841809">
              <w:rPr>
                <w:rFonts w:ascii="Aptos Display" w:hAnsi="Aptos Display"/>
                <w:sz w:val="24"/>
                <w:szCs w:val="24"/>
                <w:lang w:val="it-IT"/>
              </w:rPr>
              <w:t>distance</w:t>
            </w:r>
            <w:r w:rsidR="00841809" w:rsidRPr="00841809">
              <w:rPr>
                <w:rFonts w:ascii="Aptos Display" w:hAnsi="Aptos Display"/>
                <w:sz w:val="24"/>
                <w:szCs w:val="24"/>
                <w:lang w:val="it-IT"/>
              </w:rPr>
              <w:t xml:space="preserve"> </w:t>
            </w:r>
            <w:r w:rsidRPr="00841809">
              <w:rPr>
                <w:rFonts w:ascii="Aptos Display" w:hAnsi="Aptos Display"/>
                <w:sz w:val="24"/>
                <w:szCs w:val="24"/>
                <w:lang w:val="it-IT"/>
              </w:rPr>
              <w:t>per</w:t>
            </w:r>
            <w:r w:rsidR="00841809" w:rsidRPr="00841809">
              <w:rPr>
                <w:rFonts w:ascii="Aptos Display" w:hAnsi="Aptos Display"/>
                <w:sz w:val="24"/>
                <w:szCs w:val="24"/>
                <w:lang w:val="it-IT"/>
              </w:rPr>
              <w:t xml:space="preserve"> </w:t>
            </w:r>
            <w:r w:rsidRPr="00841809">
              <w:rPr>
                <w:rFonts w:ascii="Aptos Display" w:hAnsi="Aptos Display"/>
                <w:sz w:val="24"/>
                <w:szCs w:val="24"/>
                <w:lang w:val="it-IT"/>
              </w:rPr>
              <w:t>min</w:t>
            </w:r>
            <w:r w:rsidR="00841809" w:rsidRPr="00841809">
              <w:rPr>
                <w:rFonts w:ascii="Aptos Display" w:hAnsi="Aptos Display"/>
                <w:sz w:val="24"/>
                <w:szCs w:val="24"/>
                <w:lang w:val="it-IT"/>
              </w:rPr>
              <w:t xml:space="preserve"> (m/mi</w:t>
            </w:r>
            <w:r w:rsidR="00841809">
              <w:rPr>
                <w:rFonts w:ascii="Aptos Display" w:hAnsi="Aptos Display"/>
                <w:sz w:val="24"/>
                <w:szCs w:val="24"/>
                <w:lang w:val="it-IT"/>
              </w:rPr>
              <w:t>n)</w:t>
            </w:r>
          </w:p>
        </w:tc>
        <w:tc>
          <w:tcPr>
            <w:tcW w:w="1305" w:type="dxa"/>
          </w:tcPr>
          <w:p w14:paraId="63698B35" w14:textId="77777777" w:rsidR="00C30B15" w:rsidRPr="00DA4D1B" w:rsidRDefault="00000000">
            <w:pPr>
              <w:rPr>
                <w:rFonts w:ascii="Aptos Display" w:hAnsi="Aptos Display"/>
                <w:sz w:val="24"/>
                <w:szCs w:val="24"/>
              </w:rPr>
            </w:pPr>
            <w:r w:rsidRPr="00DA4D1B">
              <w:rPr>
                <w:rFonts w:ascii="Aptos Display" w:hAnsi="Aptos Display"/>
                <w:sz w:val="24"/>
                <w:szCs w:val="24"/>
              </w:rPr>
              <w:t>77.37</w:t>
            </w:r>
          </w:p>
        </w:tc>
        <w:tc>
          <w:tcPr>
            <w:tcW w:w="1206" w:type="dxa"/>
          </w:tcPr>
          <w:p w14:paraId="630E4F1C" w14:textId="77777777" w:rsidR="00C30B15" w:rsidRPr="00DA4D1B" w:rsidRDefault="00000000">
            <w:pPr>
              <w:rPr>
                <w:rFonts w:ascii="Aptos Display" w:hAnsi="Aptos Display"/>
                <w:sz w:val="24"/>
                <w:szCs w:val="24"/>
              </w:rPr>
            </w:pPr>
            <w:r w:rsidRPr="00DA4D1B">
              <w:rPr>
                <w:rFonts w:ascii="Aptos Display" w:hAnsi="Aptos Display"/>
                <w:sz w:val="24"/>
                <w:szCs w:val="24"/>
              </w:rPr>
              <w:t>85.33</w:t>
            </w:r>
          </w:p>
        </w:tc>
        <w:tc>
          <w:tcPr>
            <w:tcW w:w="1392" w:type="dxa"/>
          </w:tcPr>
          <w:p w14:paraId="36FDE3BA" w14:textId="77777777" w:rsidR="00C30B15" w:rsidRPr="00DA4D1B" w:rsidRDefault="00000000">
            <w:pPr>
              <w:rPr>
                <w:rFonts w:ascii="Aptos Display" w:hAnsi="Aptos Display"/>
                <w:sz w:val="24"/>
                <w:szCs w:val="24"/>
              </w:rPr>
            </w:pPr>
            <w:r w:rsidRPr="00DA4D1B">
              <w:rPr>
                <w:rFonts w:ascii="Aptos Display" w:hAnsi="Aptos Display"/>
                <w:sz w:val="24"/>
                <w:szCs w:val="24"/>
              </w:rPr>
              <w:t>70.49</w:t>
            </w:r>
          </w:p>
        </w:tc>
      </w:tr>
      <w:tr w:rsidR="00C30B15" w:rsidRPr="00DA4D1B" w14:paraId="48A0BF27" w14:textId="77777777" w:rsidTr="00841809">
        <w:tc>
          <w:tcPr>
            <w:tcW w:w="4953" w:type="dxa"/>
          </w:tcPr>
          <w:p w14:paraId="7E186BA7" w14:textId="28F3C9DC" w:rsidR="00C30B15" w:rsidRPr="00DA4D1B" w:rsidRDefault="00000000">
            <w:pPr>
              <w:rPr>
                <w:rFonts w:ascii="Aptos Display" w:hAnsi="Aptos Display"/>
                <w:sz w:val="24"/>
                <w:szCs w:val="24"/>
              </w:rPr>
            </w:pPr>
            <w:r w:rsidRPr="00DA4D1B">
              <w:rPr>
                <w:rFonts w:ascii="Aptos Display" w:hAnsi="Aptos Display"/>
                <w:sz w:val="24"/>
                <w:szCs w:val="24"/>
              </w:rPr>
              <w:t>Season</w:t>
            </w:r>
            <w:r w:rsidR="00841809">
              <w:rPr>
                <w:rFonts w:ascii="Aptos Display" w:hAnsi="Aptos Display"/>
                <w:sz w:val="24"/>
                <w:szCs w:val="24"/>
              </w:rPr>
              <w:t xml:space="preserve"> </w:t>
            </w:r>
            <w:r w:rsidRPr="00DA4D1B">
              <w:rPr>
                <w:rFonts w:ascii="Aptos Display" w:hAnsi="Aptos Display"/>
                <w:sz w:val="24"/>
                <w:szCs w:val="24"/>
              </w:rPr>
              <w:t>distance</w:t>
            </w:r>
            <w:r w:rsidR="00841809">
              <w:rPr>
                <w:rFonts w:ascii="Aptos Display" w:hAnsi="Aptos Display"/>
                <w:sz w:val="24"/>
                <w:szCs w:val="24"/>
              </w:rPr>
              <w:t xml:space="preserve"> </w:t>
            </w:r>
            <w:r w:rsidRPr="00DA4D1B">
              <w:rPr>
                <w:rFonts w:ascii="Aptos Display" w:hAnsi="Aptos Display"/>
                <w:sz w:val="24"/>
                <w:szCs w:val="24"/>
              </w:rPr>
              <w:t>per</w:t>
            </w:r>
            <w:r w:rsidR="00841809">
              <w:rPr>
                <w:rFonts w:ascii="Aptos Display" w:hAnsi="Aptos Display"/>
                <w:sz w:val="24"/>
                <w:szCs w:val="24"/>
              </w:rPr>
              <w:t xml:space="preserve"> </w:t>
            </w:r>
            <w:r w:rsidRPr="00DA4D1B">
              <w:rPr>
                <w:rFonts w:ascii="Aptos Display" w:hAnsi="Aptos Display"/>
                <w:sz w:val="24"/>
                <w:szCs w:val="24"/>
              </w:rPr>
              <w:t>min</w:t>
            </w:r>
            <w:r w:rsidR="00841809">
              <w:rPr>
                <w:rFonts w:ascii="Aptos Display" w:hAnsi="Aptos Display"/>
                <w:sz w:val="24"/>
                <w:szCs w:val="24"/>
              </w:rPr>
              <w:t xml:space="preserve"> (m/min)</w:t>
            </w:r>
          </w:p>
        </w:tc>
        <w:tc>
          <w:tcPr>
            <w:tcW w:w="1305" w:type="dxa"/>
          </w:tcPr>
          <w:p w14:paraId="09E6D205" w14:textId="77777777" w:rsidR="00C30B15" w:rsidRPr="00DA4D1B" w:rsidRDefault="00000000">
            <w:pPr>
              <w:rPr>
                <w:rFonts w:ascii="Aptos Display" w:hAnsi="Aptos Display"/>
                <w:sz w:val="24"/>
                <w:szCs w:val="24"/>
              </w:rPr>
            </w:pPr>
            <w:r w:rsidRPr="00DA4D1B">
              <w:rPr>
                <w:rFonts w:ascii="Aptos Display" w:hAnsi="Aptos Display"/>
                <w:sz w:val="24"/>
                <w:szCs w:val="24"/>
              </w:rPr>
              <w:t>77.65</w:t>
            </w:r>
          </w:p>
        </w:tc>
        <w:tc>
          <w:tcPr>
            <w:tcW w:w="1206" w:type="dxa"/>
          </w:tcPr>
          <w:p w14:paraId="7713B01A" w14:textId="77777777" w:rsidR="00C30B15" w:rsidRPr="00DA4D1B" w:rsidRDefault="00000000">
            <w:pPr>
              <w:rPr>
                <w:rFonts w:ascii="Aptos Display" w:hAnsi="Aptos Display"/>
                <w:sz w:val="24"/>
                <w:szCs w:val="24"/>
              </w:rPr>
            </w:pPr>
            <w:r w:rsidRPr="00DA4D1B">
              <w:rPr>
                <w:rFonts w:ascii="Aptos Display" w:hAnsi="Aptos Display"/>
                <w:sz w:val="24"/>
                <w:szCs w:val="24"/>
              </w:rPr>
              <w:t>68.68</w:t>
            </w:r>
          </w:p>
        </w:tc>
        <w:tc>
          <w:tcPr>
            <w:tcW w:w="1392" w:type="dxa"/>
          </w:tcPr>
          <w:p w14:paraId="4957CEAE" w14:textId="77777777" w:rsidR="00C30B15" w:rsidRPr="00DA4D1B" w:rsidRDefault="00000000">
            <w:pPr>
              <w:rPr>
                <w:rFonts w:ascii="Aptos Display" w:hAnsi="Aptos Display"/>
                <w:sz w:val="24"/>
                <w:szCs w:val="24"/>
              </w:rPr>
            </w:pPr>
            <w:r w:rsidRPr="00DA4D1B">
              <w:rPr>
                <w:rFonts w:ascii="Aptos Display" w:hAnsi="Aptos Display"/>
                <w:sz w:val="24"/>
                <w:szCs w:val="24"/>
              </w:rPr>
              <w:t>77.95</w:t>
            </w:r>
          </w:p>
        </w:tc>
      </w:tr>
      <w:tr w:rsidR="00C30B15" w:rsidRPr="00DA4D1B" w14:paraId="547E7CE7" w14:textId="77777777" w:rsidTr="00841809">
        <w:tc>
          <w:tcPr>
            <w:tcW w:w="4953" w:type="dxa"/>
          </w:tcPr>
          <w:p w14:paraId="59D2221E" w14:textId="5533D925" w:rsidR="00C30B15" w:rsidRPr="00DA4D1B" w:rsidRDefault="00000000">
            <w:pPr>
              <w:rPr>
                <w:rFonts w:ascii="Aptos Display" w:hAnsi="Aptos Display"/>
                <w:sz w:val="24"/>
                <w:szCs w:val="24"/>
                <w:lang w:val="it-IT"/>
              </w:rPr>
            </w:pPr>
            <w:r w:rsidRPr="00DA4D1B">
              <w:rPr>
                <w:rFonts w:ascii="Aptos Display" w:hAnsi="Aptos Display"/>
                <w:sz w:val="24"/>
                <w:szCs w:val="24"/>
                <w:lang w:val="it-IT"/>
              </w:rPr>
              <w:t>Percentage</w:t>
            </w:r>
            <w:r w:rsidR="00841809">
              <w:rPr>
                <w:rFonts w:ascii="Aptos Display" w:hAnsi="Aptos Display"/>
                <w:sz w:val="24"/>
                <w:szCs w:val="24"/>
                <w:lang w:val="it-IT"/>
              </w:rPr>
              <w:t xml:space="preserve"> </w:t>
            </w:r>
            <w:r w:rsidRPr="00DA4D1B">
              <w:rPr>
                <w:rFonts w:ascii="Aptos Display" w:hAnsi="Aptos Display"/>
                <w:sz w:val="24"/>
                <w:szCs w:val="24"/>
                <w:lang w:val="it-IT"/>
              </w:rPr>
              <w:t>Difference</w:t>
            </w:r>
            <w:r w:rsidR="00841809">
              <w:rPr>
                <w:rFonts w:ascii="Aptos Display" w:hAnsi="Aptos Display"/>
                <w:sz w:val="24"/>
                <w:szCs w:val="24"/>
                <w:lang w:val="it-IT"/>
              </w:rPr>
              <w:t xml:space="preserve"> </w:t>
            </w:r>
          </w:p>
        </w:tc>
        <w:tc>
          <w:tcPr>
            <w:tcW w:w="1305" w:type="dxa"/>
          </w:tcPr>
          <w:p w14:paraId="6D73C8C4" w14:textId="77777777" w:rsidR="00C30B15" w:rsidRPr="00DA4D1B" w:rsidRDefault="00000000">
            <w:pPr>
              <w:rPr>
                <w:rFonts w:ascii="Aptos Display" w:hAnsi="Aptos Display"/>
                <w:sz w:val="24"/>
                <w:szCs w:val="24"/>
              </w:rPr>
            </w:pPr>
            <w:r w:rsidRPr="00DA4D1B">
              <w:rPr>
                <w:rFonts w:ascii="Aptos Display" w:hAnsi="Aptos Display"/>
                <w:sz w:val="24"/>
                <w:szCs w:val="24"/>
              </w:rPr>
              <w:t>-0.36</w:t>
            </w:r>
          </w:p>
        </w:tc>
        <w:tc>
          <w:tcPr>
            <w:tcW w:w="1206" w:type="dxa"/>
          </w:tcPr>
          <w:p w14:paraId="0DE9E850" w14:textId="77777777" w:rsidR="00C30B15" w:rsidRPr="00DA4D1B" w:rsidRDefault="00000000">
            <w:pPr>
              <w:rPr>
                <w:rFonts w:ascii="Aptos Display" w:hAnsi="Aptos Display"/>
                <w:sz w:val="24"/>
                <w:szCs w:val="24"/>
              </w:rPr>
            </w:pPr>
            <w:r w:rsidRPr="00DA4D1B">
              <w:rPr>
                <w:rFonts w:ascii="Aptos Display" w:hAnsi="Aptos Display"/>
                <w:sz w:val="24"/>
                <w:szCs w:val="24"/>
              </w:rPr>
              <w:t>24.24</w:t>
            </w:r>
          </w:p>
        </w:tc>
        <w:tc>
          <w:tcPr>
            <w:tcW w:w="1392" w:type="dxa"/>
          </w:tcPr>
          <w:p w14:paraId="6182081F" w14:textId="77777777" w:rsidR="00C30B15" w:rsidRPr="00DA4D1B" w:rsidRDefault="00000000">
            <w:pPr>
              <w:rPr>
                <w:rFonts w:ascii="Aptos Display" w:hAnsi="Aptos Display"/>
                <w:sz w:val="24"/>
                <w:szCs w:val="24"/>
              </w:rPr>
            </w:pPr>
            <w:r w:rsidRPr="00DA4D1B">
              <w:rPr>
                <w:rFonts w:ascii="Aptos Display" w:hAnsi="Aptos Display"/>
                <w:sz w:val="24"/>
                <w:szCs w:val="24"/>
              </w:rPr>
              <w:t>-9.58</w:t>
            </w:r>
          </w:p>
        </w:tc>
      </w:tr>
      <w:tr w:rsidR="00841809" w:rsidRPr="00DA4D1B" w14:paraId="646D6E78" w14:textId="77777777" w:rsidTr="00841809">
        <w:tc>
          <w:tcPr>
            <w:tcW w:w="4953" w:type="dxa"/>
          </w:tcPr>
          <w:p w14:paraId="1AF7AB2E" w14:textId="77777777" w:rsidR="00841809" w:rsidRPr="00DA4D1B" w:rsidRDefault="00841809">
            <w:pPr>
              <w:rPr>
                <w:rFonts w:ascii="Aptos Display" w:hAnsi="Aptos Display"/>
                <w:sz w:val="24"/>
                <w:szCs w:val="24"/>
                <w:lang w:val="it-IT"/>
              </w:rPr>
            </w:pPr>
          </w:p>
        </w:tc>
        <w:tc>
          <w:tcPr>
            <w:tcW w:w="1305" w:type="dxa"/>
          </w:tcPr>
          <w:p w14:paraId="2A6ECE6B" w14:textId="77777777" w:rsidR="00841809" w:rsidRPr="00DA4D1B" w:rsidRDefault="00841809">
            <w:pPr>
              <w:rPr>
                <w:rFonts w:ascii="Aptos Display" w:hAnsi="Aptos Display"/>
                <w:sz w:val="24"/>
                <w:szCs w:val="24"/>
              </w:rPr>
            </w:pPr>
          </w:p>
        </w:tc>
        <w:tc>
          <w:tcPr>
            <w:tcW w:w="1206" w:type="dxa"/>
          </w:tcPr>
          <w:p w14:paraId="77F19604" w14:textId="77777777" w:rsidR="00841809" w:rsidRPr="00DA4D1B" w:rsidRDefault="00841809">
            <w:pPr>
              <w:rPr>
                <w:rFonts w:ascii="Aptos Display" w:hAnsi="Aptos Display"/>
                <w:sz w:val="24"/>
                <w:szCs w:val="24"/>
              </w:rPr>
            </w:pPr>
          </w:p>
        </w:tc>
        <w:tc>
          <w:tcPr>
            <w:tcW w:w="1392" w:type="dxa"/>
          </w:tcPr>
          <w:p w14:paraId="0A150BAC" w14:textId="77777777" w:rsidR="00841809" w:rsidRPr="00DA4D1B" w:rsidRDefault="00841809">
            <w:pPr>
              <w:rPr>
                <w:rFonts w:ascii="Aptos Display" w:hAnsi="Aptos Display"/>
                <w:sz w:val="24"/>
                <w:szCs w:val="24"/>
              </w:rPr>
            </w:pPr>
          </w:p>
        </w:tc>
      </w:tr>
      <w:tr w:rsidR="00C30B15" w:rsidRPr="00DA4D1B" w14:paraId="64028DD9" w14:textId="77777777" w:rsidTr="00841809">
        <w:tc>
          <w:tcPr>
            <w:tcW w:w="4953" w:type="dxa"/>
          </w:tcPr>
          <w:p w14:paraId="138A9C7D" w14:textId="76C93181" w:rsidR="00C30B15" w:rsidRPr="00DA4D1B" w:rsidRDefault="00000000">
            <w:pPr>
              <w:rPr>
                <w:rFonts w:ascii="Aptos Display" w:hAnsi="Aptos Display"/>
                <w:sz w:val="24"/>
                <w:szCs w:val="24"/>
              </w:rPr>
            </w:pPr>
            <w:r w:rsidRPr="00DA4D1B">
              <w:rPr>
                <w:rFonts w:ascii="Aptos Display" w:hAnsi="Aptos Display"/>
                <w:sz w:val="24"/>
                <w:szCs w:val="24"/>
              </w:rPr>
              <w:t>Club</w:t>
            </w:r>
            <w:r w:rsidR="00841809">
              <w:rPr>
                <w:rFonts w:ascii="Aptos Display" w:hAnsi="Aptos Display"/>
                <w:sz w:val="24"/>
                <w:szCs w:val="24"/>
              </w:rPr>
              <w:t xml:space="preserve"> </w:t>
            </w:r>
            <w:r w:rsidRPr="00DA4D1B">
              <w:rPr>
                <w:rFonts w:ascii="Aptos Display" w:hAnsi="Aptos Display"/>
                <w:sz w:val="24"/>
                <w:szCs w:val="24"/>
              </w:rPr>
              <w:t>power</w:t>
            </w:r>
            <w:r w:rsidR="00841809">
              <w:rPr>
                <w:rFonts w:ascii="Aptos Display" w:hAnsi="Aptos Display"/>
                <w:sz w:val="24"/>
                <w:szCs w:val="24"/>
              </w:rPr>
              <w:t xml:space="preserve"> </w:t>
            </w:r>
            <w:r w:rsidRPr="00DA4D1B">
              <w:rPr>
                <w:rFonts w:ascii="Aptos Display" w:hAnsi="Aptos Display"/>
                <w:sz w:val="24"/>
                <w:szCs w:val="24"/>
              </w:rPr>
              <w:t>score</w:t>
            </w:r>
            <w:r w:rsidR="00841809">
              <w:rPr>
                <w:rFonts w:ascii="Aptos Display" w:hAnsi="Aptos Display"/>
                <w:sz w:val="24"/>
                <w:szCs w:val="24"/>
              </w:rPr>
              <w:t xml:space="preserve"> (w/kg)</w:t>
            </w:r>
          </w:p>
        </w:tc>
        <w:tc>
          <w:tcPr>
            <w:tcW w:w="1305" w:type="dxa"/>
          </w:tcPr>
          <w:p w14:paraId="47A21079" w14:textId="77777777" w:rsidR="00C30B15" w:rsidRPr="00DA4D1B" w:rsidRDefault="00000000">
            <w:pPr>
              <w:rPr>
                <w:rFonts w:ascii="Aptos Display" w:hAnsi="Aptos Display"/>
                <w:sz w:val="24"/>
                <w:szCs w:val="24"/>
              </w:rPr>
            </w:pPr>
            <w:r w:rsidRPr="00DA4D1B">
              <w:rPr>
                <w:rFonts w:ascii="Aptos Display" w:hAnsi="Aptos Display"/>
                <w:sz w:val="24"/>
                <w:szCs w:val="24"/>
              </w:rPr>
              <w:t>11.86</w:t>
            </w:r>
          </w:p>
        </w:tc>
        <w:tc>
          <w:tcPr>
            <w:tcW w:w="1206" w:type="dxa"/>
          </w:tcPr>
          <w:p w14:paraId="2F5EBA1D" w14:textId="77777777" w:rsidR="00C30B15" w:rsidRPr="00DA4D1B" w:rsidRDefault="00000000">
            <w:pPr>
              <w:rPr>
                <w:rFonts w:ascii="Aptos Display" w:hAnsi="Aptos Display"/>
                <w:sz w:val="24"/>
                <w:szCs w:val="24"/>
              </w:rPr>
            </w:pPr>
            <w:r w:rsidRPr="00DA4D1B">
              <w:rPr>
                <w:rFonts w:ascii="Aptos Display" w:hAnsi="Aptos Display"/>
                <w:sz w:val="24"/>
                <w:szCs w:val="24"/>
              </w:rPr>
              <w:t>13.2</w:t>
            </w:r>
          </w:p>
        </w:tc>
        <w:tc>
          <w:tcPr>
            <w:tcW w:w="1392" w:type="dxa"/>
          </w:tcPr>
          <w:p w14:paraId="6016C14D" w14:textId="77777777" w:rsidR="00C30B15" w:rsidRPr="00DA4D1B" w:rsidRDefault="00000000">
            <w:pPr>
              <w:rPr>
                <w:rFonts w:ascii="Aptos Display" w:hAnsi="Aptos Display"/>
                <w:sz w:val="24"/>
                <w:szCs w:val="24"/>
              </w:rPr>
            </w:pPr>
            <w:r w:rsidRPr="00DA4D1B">
              <w:rPr>
                <w:rFonts w:ascii="Aptos Display" w:hAnsi="Aptos Display"/>
                <w:sz w:val="24"/>
                <w:szCs w:val="24"/>
              </w:rPr>
              <w:t>10.88</w:t>
            </w:r>
          </w:p>
        </w:tc>
      </w:tr>
      <w:tr w:rsidR="00C30B15" w:rsidRPr="00DA4D1B" w14:paraId="5D276F49" w14:textId="77777777" w:rsidTr="00841809">
        <w:tc>
          <w:tcPr>
            <w:tcW w:w="4953" w:type="dxa"/>
          </w:tcPr>
          <w:p w14:paraId="5108A6BB" w14:textId="23B16E39" w:rsidR="00C30B15" w:rsidRPr="00DA4D1B" w:rsidRDefault="00000000">
            <w:pPr>
              <w:rPr>
                <w:rFonts w:ascii="Aptos Display" w:hAnsi="Aptos Display"/>
                <w:sz w:val="24"/>
                <w:szCs w:val="24"/>
              </w:rPr>
            </w:pPr>
            <w:r w:rsidRPr="00DA4D1B">
              <w:rPr>
                <w:rFonts w:ascii="Aptos Display" w:hAnsi="Aptos Display"/>
                <w:sz w:val="24"/>
                <w:szCs w:val="24"/>
              </w:rPr>
              <w:t>Season</w:t>
            </w:r>
            <w:r w:rsidR="00841809">
              <w:rPr>
                <w:rFonts w:ascii="Aptos Display" w:hAnsi="Aptos Display"/>
                <w:sz w:val="24"/>
                <w:szCs w:val="24"/>
              </w:rPr>
              <w:t xml:space="preserve"> </w:t>
            </w:r>
            <w:r w:rsidRPr="00DA4D1B">
              <w:rPr>
                <w:rFonts w:ascii="Aptos Display" w:hAnsi="Aptos Display"/>
                <w:sz w:val="24"/>
                <w:szCs w:val="24"/>
              </w:rPr>
              <w:t>power</w:t>
            </w:r>
            <w:r w:rsidR="00841809">
              <w:rPr>
                <w:rFonts w:ascii="Aptos Display" w:hAnsi="Aptos Display"/>
                <w:sz w:val="24"/>
                <w:szCs w:val="24"/>
              </w:rPr>
              <w:t xml:space="preserve"> </w:t>
            </w:r>
            <w:r w:rsidRPr="00DA4D1B">
              <w:rPr>
                <w:rFonts w:ascii="Aptos Display" w:hAnsi="Aptos Display"/>
                <w:sz w:val="24"/>
                <w:szCs w:val="24"/>
              </w:rPr>
              <w:t>score</w:t>
            </w:r>
            <w:r w:rsidR="00841809">
              <w:rPr>
                <w:rFonts w:ascii="Aptos Display" w:hAnsi="Aptos Display"/>
                <w:sz w:val="24"/>
                <w:szCs w:val="24"/>
              </w:rPr>
              <w:t xml:space="preserve"> (w/kg)</w:t>
            </w:r>
          </w:p>
        </w:tc>
        <w:tc>
          <w:tcPr>
            <w:tcW w:w="1305" w:type="dxa"/>
          </w:tcPr>
          <w:p w14:paraId="53F13929" w14:textId="1A32C038" w:rsidR="00C30B15" w:rsidRPr="00DA4D1B" w:rsidRDefault="00000000">
            <w:pPr>
              <w:rPr>
                <w:rFonts w:ascii="Aptos Display" w:hAnsi="Aptos Display"/>
                <w:sz w:val="24"/>
                <w:szCs w:val="24"/>
              </w:rPr>
            </w:pPr>
            <w:r w:rsidRPr="00DA4D1B">
              <w:rPr>
                <w:rFonts w:ascii="Aptos Display" w:hAnsi="Aptos Display"/>
                <w:sz w:val="24"/>
                <w:szCs w:val="24"/>
              </w:rPr>
              <w:t>12</w:t>
            </w:r>
          </w:p>
        </w:tc>
        <w:tc>
          <w:tcPr>
            <w:tcW w:w="1206" w:type="dxa"/>
          </w:tcPr>
          <w:p w14:paraId="682AC2F1" w14:textId="77777777" w:rsidR="00C30B15" w:rsidRPr="00DA4D1B" w:rsidRDefault="00000000">
            <w:pPr>
              <w:rPr>
                <w:rFonts w:ascii="Aptos Display" w:hAnsi="Aptos Display"/>
                <w:sz w:val="24"/>
                <w:szCs w:val="24"/>
              </w:rPr>
            </w:pPr>
            <w:r w:rsidRPr="00DA4D1B">
              <w:rPr>
                <w:rFonts w:ascii="Aptos Display" w:hAnsi="Aptos Display"/>
                <w:sz w:val="24"/>
                <w:szCs w:val="24"/>
              </w:rPr>
              <w:t>10.72</w:t>
            </w:r>
          </w:p>
        </w:tc>
        <w:tc>
          <w:tcPr>
            <w:tcW w:w="1392" w:type="dxa"/>
          </w:tcPr>
          <w:p w14:paraId="4B858AB7" w14:textId="77777777" w:rsidR="00C30B15" w:rsidRPr="00DA4D1B" w:rsidRDefault="00000000">
            <w:pPr>
              <w:rPr>
                <w:rFonts w:ascii="Aptos Display" w:hAnsi="Aptos Display"/>
                <w:sz w:val="24"/>
                <w:szCs w:val="24"/>
              </w:rPr>
            </w:pPr>
            <w:r w:rsidRPr="00DA4D1B">
              <w:rPr>
                <w:rFonts w:ascii="Aptos Display" w:hAnsi="Aptos Display"/>
                <w:sz w:val="24"/>
                <w:szCs w:val="24"/>
              </w:rPr>
              <w:t>12.08</w:t>
            </w:r>
          </w:p>
        </w:tc>
      </w:tr>
      <w:tr w:rsidR="00C30B15" w:rsidRPr="00DA4D1B" w14:paraId="12560F39" w14:textId="77777777" w:rsidTr="00841809">
        <w:tc>
          <w:tcPr>
            <w:tcW w:w="4953" w:type="dxa"/>
          </w:tcPr>
          <w:p w14:paraId="4CE5376F" w14:textId="643753B5" w:rsidR="00C30B15" w:rsidRPr="00DA4D1B" w:rsidRDefault="00000000">
            <w:pPr>
              <w:rPr>
                <w:rFonts w:ascii="Aptos Display" w:hAnsi="Aptos Display"/>
                <w:sz w:val="24"/>
                <w:szCs w:val="24"/>
              </w:rPr>
            </w:pPr>
            <w:r w:rsidRPr="00DA4D1B">
              <w:rPr>
                <w:rFonts w:ascii="Aptos Display" w:hAnsi="Aptos Display"/>
                <w:sz w:val="24"/>
                <w:szCs w:val="24"/>
              </w:rPr>
              <w:t>Percentage</w:t>
            </w:r>
            <w:r w:rsidR="00841809">
              <w:rPr>
                <w:rFonts w:ascii="Aptos Display" w:hAnsi="Aptos Display"/>
                <w:sz w:val="24"/>
                <w:szCs w:val="24"/>
              </w:rPr>
              <w:t xml:space="preserve"> </w:t>
            </w:r>
            <w:r w:rsidRPr="00DA4D1B">
              <w:rPr>
                <w:rFonts w:ascii="Aptos Display" w:hAnsi="Aptos Display"/>
                <w:sz w:val="24"/>
                <w:szCs w:val="24"/>
              </w:rPr>
              <w:t>Difference</w:t>
            </w:r>
            <w:r w:rsidR="00841809">
              <w:rPr>
                <w:rFonts w:ascii="Aptos Display" w:hAnsi="Aptos Display"/>
                <w:sz w:val="24"/>
                <w:szCs w:val="24"/>
              </w:rPr>
              <w:t xml:space="preserve"> </w:t>
            </w:r>
          </w:p>
        </w:tc>
        <w:tc>
          <w:tcPr>
            <w:tcW w:w="1305" w:type="dxa"/>
          </w:tcPr>
          <w:p w14:paraId="108C7717" w14:textId="77777777" w:rsidR="00C30B15" w:rsidRPr="00DA4D1B" w:rsidRDefault="00000000">
            <w:pPr>
              <w:rPr>
                <w:rFonts w:ascii="Aptos Display" w:hAnsi="Aptos Display"/>
                <w:sz w:val="24"/>
                <w:szCs w:val="24"/>
              </w:rPr>
            </w:pPr>
            <w:r w:rsidRPr="00DA4D1B">
              <w:rPr>
                <w:rFonts w:ascii="Aptos Display" w:hAnsi="Aptos Display"/>
                <w:sz w:val="24"/>
                <w:szCs w:val="24"/>
              </w:rPr>
              <w:t>-1.11</w:t>
            </w:r>
          </w:p>
        </w:tc>
        <w:tc>
          <w:tcPr>
            <w:tcW w:w="1206" w:type="dxa"/>
          </w:tcPr>
          <w:p w14:paraId="77C1780E" w14:textId="77777777" w:rsidR="00C30B15" w:rsidRPr="00DA4D1B" w:rsidRDefault="00000000">
            <w:pPr>
              <w:rPr>
                <w:rFonts w:ascii="Aptos Display" w:hAnsi="Aptos Display"/>
                <w:sz w:val="24"/>
                <w:szCs w:val="24"/>
              </w:rPr>
            </w:pPr>
            <w:r w:rsidRPr="00DA4D1B">
              <w:rPr>
                <w:rFonts w:ascii="Aptos Display" w:hAnsi="Aptos Display"/>
                <w:sz w:val="24"/>
                <w:szCs w:val="24"/>
              </w:rPr>
              <w:t>23.18</w:t>
            </w:r>
          </w:p>
        </w:tc>
        <w:tc>
          <w:tcPr>
            <w:tcW w:w="1392" w:type="dxa"/>
          </w:tcPr>
          <w:p w14:paraId="5427B4F5" w14:textId="77777777" w:rsidR="00C30B15" w:rsidRPr="00DA4D1B" w:rsidRDefault="00000000">
            <w:pPr>
              <w:rPr>
                <w:rFonts w:ascii="Aptos Display" w:hAnsi="Aptos Display"/>
                <w:sz w:val="24"/>
                <w:szCs w:val="24"/>
              </w:rPr>
            </w:pPr>
            <w:r w:rsidRPr="00DA4D1B">
              <w:rPr>
                <w:rFonts w:ascii="Aptos Display" w:hAnsi="Aptos Display"/>
                <w:sz w:val="24"/>
                <w:szCs w:val="24"/>
              </w:rPr>
              <w:t>-9.95</w:t>
            </w:r>
          </w:p>
        </w:tc>
      </w:tr>
      <w:tr w:rsidR="00841809" w:rsidRPr="00DA4D1B" w14:paraId="6459CDC1" w14:textId="77777777" w:rsidTr="00841809">
        <w:tc>
          <w:tcPr>
            <w:tcW w:w="4953" w:type="dxa"/>
          </w:tcPr>
          <w:p w14:paraId="1D54BDF2" w14:textId="77777777" w:rsidR="00841809" w:rsidRPr="00DA4D1B" w:rsidRDefault="00841809">
            <w:pPr>
              <w:rPr>
                <w:rFonts w:ascii="Aptos Display" w:hAnsi="Aptos Display"/>
                <w:sz w:val="24"/>
                <w:szCs w:val="24"/>
              </w:rPr>
            </w:pPr>
          </w:p>
        </w:tc>
        <w:tc>
          <w:tcPr>
            <w:tcW w:w="1305" w:type="dxa"/>
          </w:tcPr>
          <w:p w14:paraId="5707A077" w14:textId="77777777" w:rsidR="00841809" w:rsidRPr="00DA4D1B" w:rsidRDefault="00841809">
            <w:pPr>
              <w:rPr>
                <w:rFonts w:ascii="Aptos Display" w:hAnsi="Aptos Display"/>
                <w:sz w:val="24"/>
                <w:szCs w:val="24"/>
              </w:rPr>
            </w:pPr>
          </w:p>
        </w:tc>
        <w:tc>
          <w:tcPr>
            <w:tcW w:w="1206" w:type="dxa"/>
          </w:tcPr>
          <w:p w14:paraId="5AA3CDDF" w14:textId="77777777" w:rsidR="00841809" w:rsidRPr="00DA4D1B" w:rsidRDefault="00841809">
            <w:pPr>
              <w:rPr>
                <w:rFonts w:ascii="Aptos Display" w:hAnsi="Aptos Display"/>
                <w:sz w:val="24"/>
                <w:szCs w:val="24"/>
              </w:rPr>
            </w:pPr>
          </w:p>
        </w:tc>
        <w:tc>
          <w:tcPr>
            <w:tcW w:w="1392" w:type="dxa"/>
          </w:tcPr>
          <w:p w14:paraId="591DB947" w14:textId="77777777" w:rsidR="00841809" w:rsidRPr="00DA4D1B" w:rsidRDefault="00841809">
            <w:pPr>
              <w:rPr>
                <w:rFonts w:ascii="Aptos Display" w:hAnsi="Aptos Display"/>
                <w:sz w:val="24"/>
                <w:szCs w:val="24"/>
              </w:rPr>
            </w:pPr>
          </w:p>
        </w:tc>
      </w:tr>
      <w:tr w:rsidR="00C30B15" w:rsidRPr="00DA4D1B" w14:paraId="462A400A" w14:textId="77777777" w:rsidTr="00841809">
        <w:tc>
          <w:tcPr>
            <w:tcW w:w="4953" w:type="dxa"/>
          </w:tcPr>
          <w:p w14:paraId="0A92A69F" w14:textId="087648F0" w:rsidR="00C30B15" w:rsidRPr="00DA4D1B" w:rsidRDefault="00000000">
            <w:pPr>
              <w:rPr>
                <w:rFonts w:ascii="Aptos Display" w:hAnsi="Aptos Display"/>
                <w:sz w:val="24"/>
                <w:szCs w:val="24"/>
              </w:rPr>
            </w:pPr>
            <w:r w:rsidRPr="00DA4D1B">
              <w:rPr>
                <w:rFonts w:ascii="Aptos Display" w:hAnsi="Aptos Display"/>
                <w:sz w:val="24"/>
                <w:szCs w:val="24"/>
              </w:rPr>
              <w:t>Club</w:t>
            </w:r>
            <w:r w:rsidR="00841809">
              <w:rPr>
                <w:rFonts w:ascii="Aptos Display" w:hAnsi="Aptos Display"/>
                <w:sz w:val="24"/>
                <w:szCs w:val="24"/>
              </w:rPr>
              <w:t xml:space="preserve"> </w:t>
            </w:r>
            <w:r w:rsidRPr="00DA4D1B">
              <w:rPr>
                <w:rFonts w:ascii="Aptos Display" w:hAnsi="Aptos Display"/>
                <w:sz w:val="24"/>
                <w:szCs w:val="24"/>
              </w:rPr>
              <w:t>work</w:t>
            </w:r>
            <w:r w:rsidR="00841809">
              <w:rPr>
                <w:rFonts w:ascii="Aptos Display" w:hAnsi="Aptos Display"/>
                <w:sz w:val="24"/>
                <w:szCs w:val="24"/>
              </w:rPr>
              <w:t xml:space="preserve"> </w:t>
            </w:r>
            <w:r w:rsidRPr="00DA4D1B">
              <w:rPr>
                <w:rFonts w:ascii="Aptos Display" w:hAnsi="Aptos Display"/>
                <w:sz w:val="24"/>
                <w:szCs w:val="24"/>
              </w:rPr>
              <w:t>ratio</w:t>
            </w:r>
          </w:p>
        </w:tc>
        <w:tc>
          <w:tcPr>
            <w:tcW w:w="1305" w:type="dxa"/>
          </w:tcPr>
          <w:p w14:paraId="370EDBFB" w14:textId="77777777" w:rsidR="00C30B15" w:rsidRPr="00DA4D1B" w:rsidRDefault="00000000">
            <w:pPr>
              <w:rPr>
                <w:rFonts w:ascii="Aptos Display" w:hAnsi="Aptos Display"/>
                <w:sz w:val="24"/>
                <w:szCs w:val="24"/>
              </w:rPr>
            </w:pPr>
            <w:r w:rsidRPr="00DA4D1B">
              <w:rPr>
                <w:rFonts w:ascii="Aptos Display" w:hAnsi="Aptos Display"/>
                <w:sz w:val="24"/>
                <w:szCs w:val="24"/>
              </w:rPr>
              <w:t>57.68</w:t>
            </w:r>
          </w:p>
        </w:tc>
        <w:tc>
          <w:tcPr>
            <w:tcW w:w="1206" w:type="dxa"/>
          </w:tcPr>
          <w:p w14:paraId="501A0B31" w14:textId="77777777" w:rsidR="00C30B15" w:rsidRPr="00DA4D1B" w:rsidRDefault="00000000">
            <w:pPr>
              <w:rPr>
                <w:rFonts w:ascii="Aptos Display" w:hAnsi="Aptos Display"/>
                <w:sz w:val="24"/>
                <w:szCs w:val="24"/>
              </w:rPr>
            </w:pPr>
            <w:r w:rsidRPr="00DA4D1B">
              <w:rPr>
                <w:rFonts w:ascii="Aptos Display" w:hAnsi="Aptos Display"/>
                <w:sz w:val="24"/>
                <w:szCs w:val="24"/>
              </w:rPr>
              <w:t>66.11</w:t>
            </w:r>
          </w:p>
        </w:tc>
        <w:tc>
          <w:tcPr>
            <w:tcW w:w="1392" w:type="dxa"/>
          </w:tcPr>
          <w:p w14:paraId="122C3CEE" w14:textId="77777777" w:rsidR="00C30B15" w:rsidRPr="00DA4D1B" w:rsidRDefault="00000000">
            <w:pPr>
              <w:rPr>
                <w:rFonts w:ascii="Aptos Display" w:hAnsi="Aptos Display"/>
                <w:sz w:val="24"/>
                <w:szCs w:val="24"/>
              </w:rPr>
            </w:pPr>
            <w:r w:rsidRPr="00DA4D1B">
              <w:rPr>
                <w:rFonts w:ascii="Aptos Display" w:hAnsi="Aptos Display"/>
                <w:sz w:val="24"/>
                <w:szCs w:val="24"/>
              </w:rPr>
              <w:t>54.13</w:t>
            </w:r>
          </w:p>
        </w:tc>
      </w:tr>
      <w:tr w:rsidR="00C30B15" w:rsidRPr="00DA4D1B" w14:paraId="28282198" w14:textId="77777777" w:rsidTr="00841809">
        <w:tc>
          <w:tcPr>
            <w:tcW w:w="4953" w:type="dxa"/>
          </w:tcPr>
          <w:p w14:paraId="5DE7A7B5" w14:textId="1845D23B" w:rsidR="00C30B15" w:rsidRPr="00DA4D1B" w:rsidRDefault="00000000">
            <w:pPr>
              <w:rPr>
                <w:rFonts w:ascii="Aptos Display" w:hAnsi="Aptos Display"/>
                <w:sz w:val="24"/>
                <w:szCs w:val="24"/>
              </w:rPr>
            </w:pPr>
            <w:r w:rsidRPr="00DA4D1B">
              <w:rPr>
                <w:rFonts w:ascii="Aptos Display" w:hAnsi="Aptos Display"/>
                <w:sz w:val="24"/>
                <w:szCs w:val="24"/>
              </w:rPr>
              <w:t>Season</w:t>
            </w:r>
            <w:r w:rsidR="00841809">
              <w:rPr>
                <w:rFonts w:ascii="Aptos Display" w:hAnsi="Aptos Display"/>
                <w:sz w:val="24"/>
                <w:szCs w:val="24"/>
              </w:rPr>
              <w:t xml:space="preserve"> </w:t>
            </w:r>
            <w:r w:rsidRPr="00DA4D1B">
              <w:rPr>
                <w:rFonts w:ascii="Aptos Display" w:hAnsi="Aptos Display"/>
                <w:sz w:val="24"/>
                <w:szCs w:val="24"/>
              </w:rPr>
              <w:t>work</w:t>
            </w:r>
            <w:r w:rsidR="00841809">
              <w:rPr>
                <w:rFonts w:ascii="Aptos Display" w:hAnsi="Aptos Display"/>
                <w:sz w:val="24"/>
                <w:szCs w:val="24"/>
              </w:rPr>
              <w:t xml:space="preserve"> </w:t>
            </w:r>
            <w:r w:rsidRPr="00DA4D1B">
              <w:rPr>
                <w:rFonts w:ascii="Aptos Display" w:hAnsi="Aptos Display"/>
                <w:sz w:val="24"/>
                <w:szCs w:val="24"/>
              </w:rPr>
              <w:t>ratio</w:t>
            </w:r>
          </w:p>
        </w:tc>
        <w:tc>
          <w:tcPr>
            <w:tcW w:w="1305" w:type="dxa"/>
          </w:tcPr>
          <w:p w14:paraId="1B19B00F" w14:textId="77777777" w:rsidR="00C30B15" w:rsidRPr="00DA4D1B" w:rsidRDefault="00000000">
            <w:pPr>
              <w:rPr>
                <w:rFonts w:ascii="Aptos Display" w:hAnsi="Aptos Display"/>
                <w:sz w:val="24"/>
                <w:szCs w:val="24"/>
              </w:rPr>
            </w:pPr>
            <w:r w:rsidRPr="00DA4D1B">
              <w:rPr>
                <w:rFonts w:ascii="Aptos Display" w:hAnsi="Aptos Display"/>
                <w:sz w:val="24"/>
                <w:szCs w:val="24"/>
              </w:rPr>
              <w:t>60.52</w:t>
            </w:r>
          </w:p>
        </w:tc>
        <w:tc>
          <w:tcPr>
            <w:tcW w:w="1206" w:type="dxa"/>
          </w:tcPr>
          <w:p w14:paraId="4383F91B" w14:textId="77777777" w:rsidR="00C30B15" w:rsidRPr="00DA4D1B" w:rsidRDefault="00000000">
            <w:pPr>
              <w:rPr>
                <w:rFonts w:ascii="Aptos Display" w:hAnsi="Aptos Display"/>
                <w:sz w:val="24"/>
                <w:szCs w:val="24"/>
              </w:rPr>
            </w:pPr>
            <w:r w:rsidRPr="00DA4D1B">
              <w:rPr>
                <w:rFonts w:ascii="Aptos Display" w:hAnsi="Aptos Display"/>
                <w:sz w:val="24"/>
                <w:szCs w:val="24"/>
              </w:rPr>
              <w:t>53.44</w:t>
            </w:r>
          </w:p>
        </w:tc>
        <w:tc>
          <w:tcPr>
            <w:tcW w:w="1392" w:type="dxa"/>
          </w:tcPr>
          <w:p w14:paraId="38F8497D" w14:textId="77777777" w:rsidR="00C30B15" w:rsidRPr="00DA4D1B" w:rsidRDefault="00000000">
            <w:pPr>
              <w:rPr>
                <w:rFonts w:ascii="Aptos Display" w:hAnsi="Aptos Display"/>
                <w:sz w:val="24"/>
                <w:szCs w:val="24"/>
              </w:rPr>
            </w:pPr>
            <w:r w:rsidRPr="00DA4D1B">
              <w:rPr>
                <w:rFonts w:ascii="Aptos Display" w:hAnsi="Aptos Display"/>
                <w:sz w:val="24"/>
                <w:szCs w:val="24"/>
              </w:rPr>
              <w:t>63.86</w:t>
            </w:r>
          </w:p>
        </w:tc>
      </w:tr>
      <w:tr w:rsidR="00C30B15" w:rsidRPr="00DA4D1B" w14:paraId="4C68DF16" w14:textId="77777777" w:rsidTr="00841809">
        <w:tc>
          <w:tcPr>
            <w:tcW w:w="4953" w:type="dxa"/>
          </w:tcPr>
          <w:p w14:paraId="269D8E40" w14:textId="1F3772CB" w:rsidR="00C30B15" w:rsidRPr="00DA4D1B" w:rsidRDefault="00000000">
            <w:pPr>
              <w:rPr>
                <w:rFonts w:ascii="Aptos Display" w:hAnsi="Aptos Display"/>
                <w:sz w:val="24"/>
                <w:szCs w:val="24"/>
              </w:rPr>
            </w:pPr>
            <w:r w:rsidRPr="00DA4D1B">
              <w:rPr>
                <w:rFonts w:ascii="Aptos Display" w:hAnsi="Aptos Display"/>
                <w:sz w:val="24"/>
                <w:szCs w:val="24"/>
              </w:rPr>
              <w:t>Percentage</w:t>
            </w:r>
            <w:r w:rsidR="00841809">
              <w:rPr>
                <w:rFonts w:ascii="Aptos Display" w:hAnsi="Aptos Display"/>
                <w:sz w:val="24"/>
                <w:szCs w:val="24"/>
              </w:rPr>
              <w:t xml:space="preserve"> </w:t>
            </w:r>
            <w:r w:rsidRPr="00DA4D1B">
              <w:rPr>
                <w:rFonts w:ascii="Aptos Display" w:hAnsi="Aptos Display"/>
                <w:sz w:val="24"/>
                <w:szCs w:val="24"/>
              </w:rPr>
              <w:t>Difference</w:t>
            </w:r>
            <w:r w:rsidR="00841809">
              <w:rPr>
                <w:rFonts w:ascii="Aptos Display" w:hAnsi="Aptos Display"/>
                <w:sz w:val="24"/>
                <w:szCs w:val="24"/>
              </w:rPr>
              <w:t xml:space="preserve"> </w:t>
            </w:r>
            <w:r w:rsidRPr="00DA4D1B">
              <w:rPr>
                <w:rFonts w:ascii="Aptos Display" w:hAnsi="Aptos Display"/>
                <w:sz w:val="24"/>
                <w:szCs w:val="24"/>
              </w:rPr>
              <w:t>work</w:t>
            </w:r>
            <w:r w:rsidR="00841809">
              <w:rPr>
                <w:rFonts w:ascii="Aptos Display" w:hAnsi="Aptos Display"/>
                <w:sz w:val="24"/>
                <w:szCs w:val="24"/>
              </w:rPr>
              <w:t xml:space="preserve"> </w:t>
            </w:r>
            <w:r w:rsidRPr="00DA4D1B">
              <w:rPr>
                <w:rFonts w:ascii="Aptos Display" w:hAnsi="Aptos Display"/>
                <w:sz w:val="24"/>
                <w:szCs w:val="24"/>
              </w:rPr>
              <w:t>ratio</w:t>
            </w:r>
          </w:p>
        </w:tc>
        <w:tc>
          <w:tcPr>
            <w:tcW w:w="1305" w:type="dxa"/>
          </w:tcPr>
          <w:p w14:paraId="0566F26A" w14:textId="77777777" w:rsidR="00C30B15" w:rsidRPr="00DA4D1B" w:rsidRDefault="00000000">
            <w:pPr>
              <w:rPr>
                <w:rFonts w:ascii="Aptos Display" w:hAnsi="Aptos Display"/>
                <w:sz w:val="24"/>
                <w:szCs w:val="24"/>
              </w:rPr>
            </w:pPr>
            <w:r w:rsidRPr="00DA4D1B">
              <w:rPr>
                <w:rFonts w:ascii="Aptos Display" w:hAnsi="Aptos Display"/>
                <w:sz w:val="24"/>
                <w:szCs w:val="24"/>
              </w:rPr>
              <w:t>-4.69</w:t>
            </w:r>
          </w:p>
        </w:tc>
        <w:tc>
          <w:tcPr>
            <w:tcW w:w="1206" w:type="dxa"/>
          </w:tcPr>
          <w:p w14:paraId="596E72B8" w14:textId="77777777" w:rsidR="00C30B15" w:rsidRPr="00DA4D1B" w:rsidRDefault="00000000">
            <w:pPr>
              <w:rPr>
                <w:rFonts w:ascii="Aptos Display" w:hAnsi="Aptos Display"/>
                <w:sz w:val="24"/>
                <w:szCs w:val="24"/>
              </w:rPr>
            </w:pPr>
            <w:r w:rsidRPr="00DA4D1B">
              <w:rPr>
                <w:rFonts w:ascii="Aptos Display" w:hAnsi="Aptos Display"/>
                <w:sz w:val="24"/>
                <w:szCs w:val="24"/>
              </w:rPr>
              <w:t>23.72</w:t>
            </w:r>
          </w:p>
        </w:tc>
        <w:tc>
          <w:tcPr>
            <w:tcW w:w="1392" w:type="dxa"/>
          </w:tcPr>
          <w:p w14:paraId="7D33EF1B" w14:textId="77777777" w:rsidR="00C30B15" w:rsidRPr="00DA4D1B" w:rsidRDefault="00000000">
            <w:pPr>
              <w:rPr>
                <w:rFonts w:ascii="Aptos Display" w:hAnsi="Aptos Display"/>
                <w:sz w:val="24"/>
                <w:szCs w:val="24"/>
              </w:rPr>
            </w:pPr>
            <w:r w:rsidRPr="00DA4D1B">
              <w:rPr>
                <w:rFonts w:ascii="Aptos Display" w:hAnsi="Aptos Display"/>
                <w:sz w:val="24"/>
                <w:szCs w:val="24"/>
              </w:rPr>
              <w:t>-15.23</w:t>
            </w:r>
          </w:p>
        </w:tc>
      </w:tr>
      <w:tr w:rsidR="00841809" w:rsidRPr="00DA4D1B" w14:paraId="6FFD086F" w14:textId="77777777" w:rsidTr="00841809">
        <w:tc>
          <w:tcPr>
            <w:tcW w:w="4953" w:type="dxa"/>
          </w:tcPr>
          <w:p w14:paraId="123D3902" w14:textId="77777777" w:rsidR="00841809" w:rsidRPr="00DA4D1B" w:rsidRDefault="00841809">
            <w:pPr>
              <w:rPr>
                <w:rFonts w:ascii="Aptos Display" w:hAnsi="Aptos Display"/>
                <w:sz w:val="24"/>
                <w:szCs w:val="24"/>
              </w:rPr>
            </w:pPr>
          </w:p>
        </w:tc>
        <w:tc>
          <w:tcPr>
            <w:tcW w:w="1305" w:type="dxa"/>
          </w:tcPr>
          <w:p w14:paraId="51C0B055" w14:textId="77777777" w:rsidR="00841809" w:rsidRPr="00DA4D1B" w:rsidRDefault="00841809">
            <w:pPr>
              <w:rPr>
                <w:rFonts w:ascii="Aptos Display" w:hAnsi="Aptos Display"/>
                <w:sz w:val="24"/>
                <w:szCs w:val="24"/>
              </w:rPr>
            </w:pPr>
          </w:p>
        </w:tc>
        <w:tc>
          <w:tcPr>
            <w:tcW w:w="1206" w:type="dxa"/>
          </w:tcPr>
          <w:p w14:paraId="683985F7" w14:textId="77777777" w:rsidR="00841809" w:rsidRPr="00DA4D1B" w:rsidRDefault="00841809">
            <w:pPr>
              <w:rPr>
                <w:rFonts w:ascii="Aptos Display" w:hAnsi="Aptos Display"/>
                <w:sz w:val="24"/>
                <w:szCs w:val="24"/>
              </w:rPr>
            </w:pPr>
          </w:p>
        </w:tc>
        <w:tc>
          <w:tcPr>
            <w:tcW w:w="1392" w:type="dxa"/>
          </w:tcPr>
          <w:p w14:paraId="01D553D0" w14:textId="77777777" w:rsidR="00841809" w:rsidRPr="00DA4D1B" w:rsidRDefault="00841809">
            <w:pPr>
              <w:rPr>
                <w:rFonts w:ascii="Aptos Display" w:hAnsi="Aptos Display"/>
                <w:sz w:val="24"/>
                <w:szCs w:val="24"/>
              </w:rPr>
            </w:pPr>
          </w:p>
        </w:tc>
      </w:tr>
      <w:tr w:rsidR="00C30B15" w:rsidRPr="00DA4D1B" w14:paraId="436C0EA1" w14:textId="77777777" w:rsidTr="00841809">
        <w:tc>
          <w:tcPr>
            <w:tcW w:w="4953" w:type="dxa"/>
          </w:tcPr>
          <w:p w14:paraId="27B2FCFF" w14:textId="4ECA659E" w:rsidR="00C30B15" w:rsidRPr="00DA4D1B" w:rsidRDefault="00000000">
            <w:pPr>
              <w:rPr>
                <w:rFonts w:ascii="Aptos Display" w:hAnsi="Aptos Display"/>
                <w:sz w:val="24"/>
                <w:szCs w:val="24"/>
              </w:rPr>
            </w:pPr>
            <w:r w:rsidRPr="00DA4D1B">
              <w:rPr>
                <w:rFonts w:ascii="Aptos Display" w:hAnsi="Aptos Display"/>
                <w:sz w:val="24"/>
                <w:szCs w:val="24"/>
              </w:rPr>
              <w:t>Club</w:t>
            </w:r>
            <w:r w:rsidR="00841809">
              <w:rPr>
                <w:rFonts w:ascii="Aptos Display" w:hAnsi="Aptos Display"/>
                <w:sz w:val="24"/>
                <w:szCs w:val="24"/>
              </w:rPr>
              <w:t xml:space="preserve"> </w:t>
            </w:r>
            <w:r w:rsidRPr="00DA4D1B">
              <w:rPr>
                <w:rFonts w:ascii="Aptos Display" w:hAnsi="Aptos Display"/>
                <w:sz w:val="24"/>
                <w:szCs w:val="24"/>
              </w:rPr>
              <w:t>acc</w:t>
            </w:r>
            <w:r w:rsidR="00841809">
              <w:rPr>
                <w:rFonts w:ascii="Aptos Display" w:hAnsi="Aptos Display"/>
                <w:sz w:val="24"/>
                <w:szCs w:val="24"/>
              </w:rPr>
              <w:t xml:space="preserve"> </w:t>
            </w:r>
            <w:r w:rsidRPr="00DA4D1B">
              <w:rPr>
                <w:rFonts w:ascii="Aptos Display" w:hAnsi="Aptos Display"/>
                <w:sz w:val="24"/>
                <w:szCs w:val="24"/>
              </w:rPr>
              <w:t>counts</w:t>
            </w:r>
            <w:r w:rsidR="00841809">
              <w:rPr>
                <w:rFonts w:ascii="Aptos Display" w:hAnsi="Aptos Display"/>
                <w:sz w:val="24"/>
                <w:szCs w:val="24"/>
              </w:rPr>
              <w:t xml:space="preserve"> </w:t>
            </w:r>
            <w:r w:rsidRPr="00DA4D1B">
              <w:rPr>
                <w:rFonts w:ascii="Aptos Display" w:hAnsi="Aptos Display"/>
                <w:sz w:val="24"/>
                <w:szCs w:val="24"/>
              </w:rPr>
              <w:t>per</w:t>
            </w:r>
            <w:r w:rsidR="00841809">
              <w:rPr>
                <w:rFonts w:ascii="Aptos Display" w:hAnsi="Aptos Display"/>
                <w:sz w:val="24"/>
                <w:szCs w:val="24"/>
              </w:rPr>
              <w:t xml:space="preserve"> </w:t>
            </w:r>
            <w:r w:rsidRPr="00DA4D1B">
              <w:rPr>
                <w:rFonts w:ascii="Aptos Display" w:hAnsi="Aptos Display"/>
                <w:sz w:val="24"/>
                <w:szCs w:val="24"/>
              </w:rPr>
              <w:t>min</w:t>
            </w:r>
          </w:p>
        </w:tc>
        <w:tc>
          <w:tcPr>
            <w:tcW w:w="1305" w:type="dxa"/>
          </w:tcPr>
          <w:p w14:paraId="18A09848" w14:textId="77777777" w:rsidR="00C30B15" w:rsidRPr="00DA4D1B" w:rsidRDefault="00000000">
            <w:pPr>
              <w:rPr>
                <w:rFonts w:ascii="Aptos Display" w:hAnsi="Aptos Display"/>
                <w:sz w:val="24"/>
                <w:szCs w:val="24"/>
              </w:rPr>
            </w:pPr>
            <w:r w:rsidRPr="00DA4D1B">
              <w:rPr>
                <w:rFonts w:ascii="Aptos Display" w:hAnsi="Aptos Display"/>
                <w:sz w:val="24"/>
                <w:szCs w:val="24"/>
              </w:rPr>
              <w:t>3.41</w:t>
            </w:r>
          </w:p>
        </w:tc>
        <w:tc>
          <w:tcPr>
            <w:tcW w:w="1206" w:type="dxa"/>
          </w:tcPr>
          <w:p w14:paraId="63FECD3C" w14:textId="77777777" w:rsidR="00C30B15" w:rsidRPr="00DA4D1B" w:rsidRDefault="00000000">
            <w:pPr>
              <w:rPr>
                <w:rFonts w:ascii="Aptos Display" w:hAnsi="Aptos Display"/>
                <w:sz w:val="24"/>
                <w:szCs w:val="24"/>
              </w:rPr>
            </w:pPr>
            <w:r w:rsidRPr="00DA4D1B">
              <w:rPr>
                <w:rFonts w:ascii="Aptos Display" w:hAnsi="Aptos Display"/>
                <w:sz w:val="24"/>
                <w:szCs w:val="24"/>
              </w:rPr>
              <w:t>3.89</w:t>
            </w:r>
          </w:p>
        </w:tc>
        <w:tc>
          <w:tcPr>
            <w:tcW w:w="1392" w:type="dxa"/>
          </w:tcPr>
          <w:p w14:paraId="411450C9" w14:textId="77777777" w:rsidR="00C30B15" w:rsidRPr="00DA4D1B" w:rsidRDefault="00000000">
            <w:pPr>
              <w:rPr>
                <w:rFonts w:ascii="Aptos Display" w:hAnsi="Aptos Display"/>
                <w:sz w:val="24"/>
                <w:szCs w:val="24"/>
              </w:rPr>
            </w:pPr>
            <w:r w:rsidRPr="00DA4D1B">
              <w:rPr>
                <w:rFonts w:ascii="Aptos Display" w:hAnsi="Aptos Display"/>
                <w:sz w:val="24"/>
                <w:szCs w:val="24"/>
              </w:rPr>
              <w:t>3.2</w:t>
            </w:r>
          </w:p>
        </w:tc>
      </w:tr>
      <w:tr w:rsidR="00C30B15" w:rsidRPr="00DA4D1B" w14:paraId="472BD879" w14:textId="77777777" w:rsidTr="00841809">
        <w:tc>
          <w:tcPr>
            <w:tcW w:w="4953" w:type="dxa"/>
          </w:tcPr>
          <w:p w14:paraId="237A07A3" w14:textId="077DC91C" w:rsidR="00C30B15" w:rsidRPr="00DA4D1B" w:rsidRDefault="00000000">
            <w:pPr>
              <w:rPr>
                <w:rFonts w:ascii="Aptos Display" w:hAnsi="Aptos Display"/>
                <w:sz w:val="24"/>
                <w:szCs w:val="24"/>
              </w:rPr>
            </w:pPr>
            <w:r w:rsidRPr="00DA4D1B">
              <w:rPr>
                <w:rFonts w:ascii="Aptos Display" w:hAnsi="Aptos Display"/>
                <w:sz w:val="24"/>
                <w:szCs w:val="24"/>
              </w:rPr>
              <w:t>Season</w:t>
            </w:r>
            <w:r w:rsidR="00841809">
              <w:rPr>
                <w:rFonts w:ascii="Aptos Display" w:hAnsi="Aptos Display"/>
                <w:sz w:val="24"/>
                <w:szCs w:val="24"/>
              </w:rPr>
              <w:t xml:space="preserve"> </w:t>
            </w:r>
            <w:r w:rsidRPr="00DA4D1B">
              <w:rPr>
                <w:rFonts w:ascii="Aptos Display" w:hAnsi="Aptos Display"/>
                <w:sz w:val="24"/>
                <w:szCs w:val="24"/>
              </w:rPr>
              <w:t>acc</w:t>
            </w:r>
            <w:r w:rsidR="00841809">
              <w:rPr>
                <w:rFonts w:ascii="Aptos Display" w:hAnsi="Aptos Display"/>
                <w:sz w:val="24"/>
                <w:szCs w:val="24"/>
              </w:rPr>
              <w:t xml:space="preserve"> </w:t>
            </w:r>
            <w:r w:rsidRPr="00DA4D1B">
              <w:rPr>
                <w:rFonts w:ascii="Aptos Display" w:hAnsi="Aptos Display"/>
                <w:sz w:val="24"/>
                <w:szCs w:val="24"/>
              </w:rPr>
              <w:t>counts</w:t>
            </w:r>
            <w:r w:rsidR="00841809">
              <w:rPr>
                <w:rFonts w:ascii="Aptos Display" w:hAnsi="Aptos Display"/>
                <w:sz w:val="24"/>
                <w:szCs w:val="24"/>
              </w:rPr>
              <w:t xml:space="preserve"> </w:t>
            </w:r>
            <w:r w:rsidRPr="00DA4D1B">
              <w:rPr>
                <w:rFonts w:ascii="Aptos Display" w:hAnsi="Aptos Display"/>
                <w:sz w:val="24"/>
                <w:szCs w:val="24"/>
              </w:rPr>
              <w:t>per</w:t>
            </w:r>
            <w:r w:rsidR="00841809">
              <w:rPr>
                <w:rFonts w:ascii="Aptos Display" w:hAnsi="Aptos Display"/>
                <w:sz w:val="24"/>
                <w:szCs w:val="24"/>
              </w:rPr>
              <w:t xml:space="preserve"> </w:t>
            </w:r>
            <w:r w:rsidRPr="00DA4D1B">
              <w:rPr>
                <w:rFonts w:ascii="Aptos Display" w:hAnsi="Aptos Display"/>
                <w:sz w:val="24"/>
                <w:szCs w:val="24"/>
              </w:rPr>
              <w:t>min</w:t>
            </w:r>
          </w:p>
        </w:tc>
        <w:tc>
          <w:tcPr>
            <w:tcW w:w="1305" w:type="dxa"/>
          </w:tcPr>
          <w:p w14:paraId="1B83C731" w14:textId="77777777" w:rsidR="00C30B15" w:rsidRPr="00DA4D1B" w:rsidRDefault="00000000">
            <w:pPr>
              <w:rPr>
                <w:rFonts w:ascii="Aptos Display" w:hAnsi="Aptos Display"/>
                <w:sz w:val="24"/>
                <w:szCs w:val="24"/>
              </w:rPr>
            </w:pPr>
            <w:r w:rsidRPr="00DA4D1B">
              <w:rPr>
                <w:rFonts w:ascii="Aptos Display" w:hAnsi="Aptos Display"/>
                <w:sz w:val="24"/>
                <w:szCs w:val="24"/>
              </w:rPr>
              <w:t>3.74</w:t>
            </w:r>
          </w:p>
        </w:tc>
        <w:tc>
          <w:tcPr>
            <w:tcW w:w="1206" w:type="dxa"/>
          </w:tcPr>
          <w:p w14:paraId="297D6783" w14:textId="77777777" w:rsidR="00C30B15" w:rsidRPr="00DA4D1B" w:rsidRDefault="00000000">
            <w:pPr>
              <w:rPr>
                <w:rFonts w:ascii="Aptos Display" w:hAnsi="Aptos Display"/>
                <w:sz w:val="24"/>
                <w:szCs w:val="24"/>
              </w:rPr>
            </w:pPr>
            <w:r w:rsidRPr="00DA4D1B">
              <w:rPr>
                <w:rFonts w:ascii="Aptos Display" w:hAnsi="Aptos Display"/>
                <w:sz w:val="24"/>
                <w:szCs w:val="24"/>
              </w:rPr>
              <w:t>3.15</w:t>
            </w:r>
          </w:p>
        </w:tc>
        <w:tc>
          <w:tcPr>
            <w:tcW w:w="1392" w:type="dxa"/>
          </w:tcPr>
          <w:p w14:paraId="4AF8D5B8" w14:textId="77777777" w:rsidR="00C30B15" w:rsidRPr="00DA4D1B" w:rsidRDefault="00000000">
            <w:pPr>
              <w:rPr>
                <w:rFonts w:ascii="Aptos Display" w:hAnsi="Aptos Display"/>
                <w:sz w:val="24"/>
                <w:szCs w:val="24"/>
              </w:rPr>
            </w:pPr>
            <w:r w:rsidRPr="00DA4D1B">
              <w:rPr>
                <w:rFonts w:ascii="Aptos Display" w:hAnsi="Aptos Display"/>
                <w:sz w:val="24"/>
                <w:szCs w:val="24"/>
              </w:rPr>
              <w:t>3.83</w:t>
            </w:r>
          </w:p>
        </w:tc>
      </w:tr>
      <w:tr w:rsidR="00C30B15" w:rsidRPr="00DA4D1B" w14:paraId="4FB6D04E" w14:textId="77777777" w:rsidTr="00841809">
        <w:tc>
          <w:tcPr>
            <w:tcW w:w="4953" w:type="dxa"/>
          </w:tcPr>
          <w:p w14:paraId="781C719F" w14:textId="59397B2B" w:rsidR="00C30B15" w:rsidRPr="00DA4D1B" w:rsidRDefault="00000000">
            <w:pPr>
              <w:rPr>
                <w:rFonts w:ascii="Aptos Display" w:hAnsi="Aptos Display"/>
                <w:sz w:val="24"/>
                <w:szCs w:val="24"/>
              </w:rPr>
            </w:pPr>
            <w:r w:rsidRPr="00DA4D1B">
              <w:rPr>
                <w:rFonts w:ascii="Aptos Display" w:hAnsi="Aptos Display"/>
                <w:sz w:val="24"/>
                <w:szCs w:val="24"/>
              </w:rPr>
              <w:t>Percentage</w:t>
            </w:r>
            <w:r w:rsidR="00841809">
              <w:rPr>
                <w:rFonts w:ascii="Aptos Display" w:hAnsi="Aptos Display"/>
                <w:sz w:val="24"/>
                <w:szCs w:val="24"/>
              </w:rPr>
              <w:t xml:space="preserve"> </w:t>
            </w:r>
            <w:r w:rsidRPr="00DA4D1B">
              <w:rPr>
                <w:rFonts w:ascii="Aptos Display" w:hAnsi="Aptos Display"/>
                <w:sz w:val="24"/>
                <w:szCs w:val="24"/>
              </w:rPr>
              <w:t>Difference</w:t>
            </w:r>
            <w:r w:rsidR="00841809">
              <w:rPr>
                <w:rFonts w:ascii="Aptos Display" w:hAnsi="Aptos Display"/>
                <w:sz w:val="24"/>
                <w:szCs w:val="24"/>
              </w:rPr>
              <w:t xml:space="preserve"> </w:t>
            </w:r>
          </w:p>
        </w:tc>
        <w:tc>
          <w:tcPr>
            <w:tcW w:w="1305" w:type="dxa"/>
          </w:tcPr>
          <w:p w14:paraId="763FCE87" w14:textId="77777777" w:rsidR="00C30B15" w:rsidRPr="00DA4D1B" w:rsidRDefault="00000000">
            <w:pPr>
              <w:rPr>
                <w:rFonts w:ascii="Aptos Display" w:hAnsi="Aptos Display"/>
                <w:sz w:val="24"/>
                <w:szCs w:val="24"/>
              </w:rPr>
            </w:pPr>
            <w:r w:rsidRPr="00DA4D1B">
              <w:rPr>
                <w:rFonts w:ascii="Aptos Display" w:hAnsi="Aptos Display"/>
                <w:sz w:val="24"/>
                <w:szCs w:val="24"/>
              </w:rPr>
              <w:t>-8.7</w:t>
            </w:r>
          </w:p>
        </w:tc>
        <w:tc>
          <w:tcPr>
            <w:tcW w:w="1206" w:type="dxa"/>
          </w:tcPr>
          <w:p w14:paraId="08E3154C" w14:textId="77777777" w:rsidR="00C30B15" w:rsidRPr="00DA4D1B" w:rsidRDefault="00000000">
            <w:pPr>
              <w:rPr>
                <w:rFonts w:ascii="Aptos Display" w:hAnsi="Aptos Display"/>
                <w:sz w:val="24"/>
                <w:szCs w:val="24"/>
              </w:rPr>
            </w:pPr>
            <w:r w:rsidRPr="00DA4D1B">
              <w:rPr>
                <w:rFonts w:ascii="Aptos Display" w:hAnsi="Aptos Display"/>
                <w:sz w:val="24"/>
                <w:szCs w:val="24"/>
              </w:rPr>
              <w:t>23.43</w:t>
            </w:r>
          </w:p>
        </w:tc>
        <w:tc>
          <w:tcPr>
            <w:tcW w:w="1392" w:type="dxa"/>
          </w:tcPr>
          <w:p w14:paraId="0AB4A8A7" w14:textId="77777777" w:rsidR="00C30B15" w:rsidRPr="00DA4D1B" w:rsidRDefault="00000000">
            <w:pPr>
              <w:rPr>
                <w:rFonts w:ascii="Aptos Display" w:hAnsi="Aptos Display"/>
                <w:sz w:val="24"/>
                <w:szCs w:val="24"/>
              </w:rPr>
            </w:pPr>
            <w:r w:rsidRPr="00DA4D1B">
              <w:rPr>
                <w:rFonts w:ascii="Aptos Display" w:hAnsi="Aptos Display"/>
                <w:sz w:val="24"/>
                <w:szCs w:val="24"/>
              </w:rPr>
              <w:t>-16.67</w:t>
            </w:r>
          </w:p>
        </w:tc>
      </w:tr>
      <w:tr w:rsidR="00841809" w:rsidRPr="00DA4D1B" w14:paraId="6A45DCDD" w14:textId="77777777" w:rsidTr="00841809">
        <w:tc>
          <w:tcPr>
            <w:tcW w:w="4953" w:type="dxa"/>
          </w:tcPr>
          <w:p w14:paraId="27BDE1D1" w14:textId="77777777" w:rsidR="00841809" w:rsidRPr="00DA4D1B" w:rsidRDefault="00841809">
            <w:pPr>
              <w:rPr>
                <w:rFonts w:ascii="Aptos Display" w:hAnsi="Aptos Display"/>
                <w:sz w:val="24"/>
                <w:szCs w:val="24"/>
              </w:rPr>
            </w:pPr>
          </w:p>
        </w:tc>
        <w:tc>
          <w:tcPr>
            <w:tcW w:w="1305" w:type="dxa"/>
          </w:tcPr>
          <w:p w14:paraId="3A8CDEF3" w14:textId="77777777" w:rsidR="00841809" w:rsidRPr="00DA4D1B" w:rsidRDefault="00841809">
            <w:pPr>
              <w:rPr>
                <w:rFonts w:ascii="Aptos Display" w:hAnsi="Aptos Display"/>
                <w:sz w:val="24"/>
                <w:szCs w:val="24"/>
              </w:rPr>
            </w:pPr>
          </w:p>
        </w:tc>
        <w:tc>
          <w:tcPr>
            <w:tcW w:w="1206" w:type="dxa"/>
          </w:tcPr>
          <w:p w14:paraId="4951E9D1" w14:textId="77777777" w:rsidR="00841809" w:rsidRPr="00DA4D1B" w:rsidRDefault="00841809">
            <w:pPr>
              <w:rPr>
                <w:rFonts w:ascii="Aptos Display" w:hAnsi="Aptos Display"/>
                <w:sz w:val="24"/>
                <w:szCs w:val="24"/>
              </w:rPr>
            </w:pPr>
          </w:p>
        </w:tc>
        <w:tc>
          <w:tcPr>
            <w:tcW w:w="1392" w:type="dxa"/>
          </w:tcPr>
          <w:p w14:paraId="6683D316" w14:textId="77777777" w:rsidR="00841809" w:rsidRPr="00DA4D1B" w:rsidRDefault="00841809">
            <w:pPr>
              <w:rPr>
                <w:rFonts w:ascii="Aptos Display" w:hAnsi="Aptos Display"/>
                <w:sz w:val="24"/>
                <w:szCs w:val="24"/>
              </w:rPr>
            </w:pPr>
          </w:p>
        </w:tc>
      </w:tr>
      <w:tr w:rsidR="00C30B15" w:rsidRPr="00DA4D1B" w14:paraId="2DC64294" w14:textId="77777777" w:rsidTr="00841809">
        <w:tc>
          <w:tcPr>
            <w:tcW w:w="4953" w:type="dxa"/>
          </w:tcPr>
          <w:p w14:paraId="33621EAC" w14:textId="6F1573FA" w:rsidR="00C30B15" w:rsidRPr="00DA4D1B" w:rsidRDefault="00000000">
            <w:pPr>
              <w:rPr>
                <w:rFonts w:ascii="Aptos Display" w:hAnsi="Aptos Display"/>
                <w:sz w:val="24"/>
                <w:szCs w:val="24"/>
              </w:rPr>
            </w:pPr>
            <w:r w:rsidRPr="00DA4D1B">
              <w:rPr>
                <w:rFonts w:ascii="Aptos Display" w:hAnsi="Aptos Display"/>
                <w:sz w:val="24"/>
                <w:szCs w:val="24"/>
              </w:rPr>
              <w:t>Club</w:t>
            </w:r>
            <w:r w:rsidR="00841809">
              <w:rPr>
                <w:rFonts w:ascii="Aptos Display" w:hAnsi="Aptos Display"/>
                <w:sz w:val="24"/>
                <w:szCs w:val="24"/>
              </w:rPr>
              <w:t xml:space="preserve"> </w:t>
            </w:r>
            <w:r w:rsidRPr="00DA4D1B">
              <w:rPr>
                <w:rFonts w:ascii="Aptos Display" w:hAnsi="Aptos Display"/>
                <w:sz w:val="24"/>
                <w:szCs w:val="24"/>
              </w:rPr>
              <w:t>dec</w:t>
            </w:r>
            <w:r w:rsidR="00841809">
              <w:rPr>
                <w:rFonts w:ascii="Aptos Display" w:hAnsi="Aptos Display"/>
                <w:sz w:val="24"/>
                <w:szCs w:val="24"/>
              </w:rPr>
              <w:t xml:space="preserve"> </w:t>
            </w:r>
            <w:r w:rsidRPr="00DA4D1B">
              <w:rPr>
                <w:rFonts w:ascii="Aptos Display" w:hAnsi="Aptos Display"/>
                <w:sz w:val="24"/>
                <w:szCs w:val="24"/>
              </w:rPr>
              <w:t>counts</w:t>
            </w:r>
            <w:r w:rsidR="00841809">
              <w:rPr>
                <w:rFonts w:ascii="Aptos Display" w:hAnsi="Aptos Display"/>
                <w:sz w:val="24"/>
                <w:szCs w:val="24"/>
              </w:rPr>
              <w:t xml:space="preserve"> </w:t>
            </w:r>
            <w:r w:rsidRPr="00DA4D1B">
              <w:rPr>
                <w:rFonts w:ascii="Aptos Display" w:hAnsi="Aptos Display"/>
                <w:sz w:val="24"/>
                <w:szCs w:val="24"/>
              </w:rPr>
              <w:t>per</w:t>
            </w:r>
            <w:r w:rsidR="00841809">
              <w:rPr>
                <w:rFonts w:ascii="Aptos Display" w:hAnsi="Aptos Display"/>
                <w:sz w:val="24"/>
                <w:szCs w:val="24"/>
              </w:rPr>
              <w:t xml:space="preserve"> </w:t>
            </w:r>
            <w:r w:rsidRPr="00DA4D1B">
              <w:rPr>
                <w:rFonts w:ascii="Aptos Display" w:hAnsi="Aptos Display"/>
                <w:sz w:val="24"/>
                <w:szCs w:val="24"/>
              </w:rPr>
              <w:t>min</w:t>
            </w:r>
          </w:p>
        </w:tc>
        <w:tc>
          <w:tcPr>
            <w:tcW w:w="1305" w:type="dxa"/>
          </w:tcPr>
          <w:p w14:paraId="563F7A42" w14:textId="77777777" w:rsidR="00C30B15" w:rsidRPr="00DA4D1B" w:rsidRDefault="00000000">
            <w:pPr>
              <w:rPr>
                <w:rFonts w:ascii="Aptos Display" w:hAnsi="Aptos Display"/>
                <w:sz w:val="24"/>
                <w:szCs w:val="24"/>
              </w:rPr>
            </w:pPr>
            <w:r w:rsidRPr="00DA4D1B">
              <w:rPr>
                <w:rFonts w:ascii="Aptos Display" w:hAnsi="Aptos Display"/>
                <w:sz w:val="24"/>
                <w:szCs w:val="24"/>
              </w:rPr>
              <w:t>3.34</w:t>
            </w:r>
          </w:p>
        </w:tc>
        <w:tc>
          <w:tcPr>
            <w:tcW w:w="1206" w:type="dxa"/>
          </w:tcPr>
          <w:p w14:paraId="5C4224A5" w14:textId="77777777" w:rsidR="00C30B15" w:rsidRPr="00DA4D1B" w:rsidRDefault="00000000">
            <w:pPr>
              <w:rPr>
                <w:rFonts w:ascii="Aptos Display" w:hAnsi="Aptos Display"/>
                <w:sz w:val="24"/>
                <w:szCs w:val="24"/>
              </w:rPr>
            </w:pPr>
            <w:r w:rsidRPr="00DA4D1B">
              <w:rPr>
                <w:rFonts w:ascii="Aptos Display" w:hAnsi="Aptos Display"/>
                <w:sz w:val="24"/>
                <w:szCs w:val="24"/>
              </w:rPr>
              <w:t>3.78</w:t>
            </w:r>
          </w:p>
        </w:tc>
        <w:tc>
          <w:tcPr>
            <w:tcW w:w="1392" w:type="dxa"/>
          </w:tcPr>
          <w:p w14:paraId="7084B2A4" w14:textId="77777777" w:rsidR="00C30B15" w:rsidRPr="00DA4D1B" w:rsidRDefault="00000000">
            <w:pPr>
              <w:rPr>
                <w:rFonts w:ascii="Aptos Display" w:hAnsi="Aptos Display"/>
                <w:sz w:val="24"/>
                <w:szCs w:val="24"/>
              </w:rPr>
            </w:pPr>
            <w:r w:rsidRPr="00DA4D1B">
              <w:rPr>
                <w:rFonts w:ascii="Aptos Display" w:hAnsi="Aptos Display"/>
                <w:sz w:val="24"/>
                <w:szCs w:val="24"/>
              </w:rPr>
              <w:t>3.09</w:t>
            </w:r>
          </w:p>
        </w:tc>
      </w:tr>
      <w:tr w:rsidR="00C30B15" w:rsidRPr="00DA4D1B" w14:paraId="3963988B" w14:textId="77777777" w:rsidTr="00841809">
        <w:tc>
          <w:tcPr>
            <w:tcW w:w="4953" w:type="dxa"/>
          </w:tcPr>
          <w:p w14:paraId="29F4EB21" w14:textId="40BBBF46" w:rsidR="00C30B15" w:rsidRPr="00DA4D1B" w:rsidRDefault="00000000">
            <w:pPr>
              <w:rPr>
                <w:rFonts w:ascii="Aptos Display" w:hAnsi="Aptos Display"/>
                <w:sz w:val="24"/>
                <w:szCs w:val="24"/>
              </w:rPr>
            </w:pPr>
            <w:r w:rsidRPr="00DA4D1B">
              <w:rPr>
                <w:rFonts w:ascii="Aptos Display" w:hAnsi="Aptos Display"/>
                <w:sz w:val="24"/>
                <w:szCs w:val="24"/>
              </w:rPr>
              <w:t>Season</w:t>
            </w:r>
            <w:r w:rsidR="00841809">
              <w:rPr>
                <w:rFonts w:ascii="Aptos Display" w:hAnsi="Aptos Display"/>
                <w:sz w:val="24"/>
                <w:szCs w:val="24"/>
              </w:rPr>
              <w:t xml:space="preserve"> </w:t>
            </w:r>
            <w:r w:rsidRPr="00DA4D1B">
              <w:rPr>
                <w:rFonts w:ascii="Aptos Display" w:hAnsi="Aptos Display"/>
                <w:sz w:val="24"/>
                <w:szCs w:val="24"/>
              </w:rPr>
              <w:t>dec</w:t>
            </w:r>
            <w:r w:rsidR="00841809">
              <w:rPr>
                <w:rFonts w:ascii="Aptos Display" w:hAnsi="Aptos Display"/>
                <w:sz w:val="24"/>
                <w:szCs w:val="24"/>
              </w:rPr>
              <w:t xml:space="preserve"> </w:t>
            </w:r>
            <w:r w:rsidRPr="00DA4D1B">
              <w:rPr>
                <w:rFonts w:ascii="Aptos Display" w:hAnsi="Aptos Display"/>
                <w:sz w:val="24"/>
                <w:szCs w:val="24"/>
              </w:rPr>
              <w:t>counts</w:t>
            </w:r>
            <w:r w:rsidR="00841809">
              <w:rPr>
                <w:rFonts w:ascii="Aptos Display" w:hAnsi="Aptos Display"/>
                <w:sz w:val="24"/>
                <w:szCs w:val="24"/>
              </w:rPr>
              <w:t xml:space="preserve"> </w:t>
            </w:r>
            <w:r w:rsidRPr="00DA4D1B">
              <w:rPr>
                <w:rFonts w:ascii="Aptos Display" w:hAnsi="Aptos Display"/>
                <w:sz w:val="24"/>
                <w:szCs w:val="24"/>
              </w:rPr>
              <w:t>per</w:t>
            </w:r>
            <w:r w:rsidR="00841809">
              <w:rPr>
                <w:rFonts w:ascii="Aptos Display" w:hAnsi="Aptos Display"/>
                <w:sz w:val="24"/>
                <w:szCs w:val="24"/>
              </w:rPr>
              <w:t xml:space="preserve"> </w:t>
            </w:r>
            <w:r w:rsidRPr="00DA4D1B">
              <w:rPr>
                <w:rFonts w:ascii="Aptos Display" w:hAnsi="Aptos Display"/>
                <w:sz w:val="24"/>
                <w:szCs w:val="24"/>
              </w:rPr>
              <w:t>min</w:t>
            </w:r>
          </w:p>
        </w:tc>
        <w:tc>
          <w:tcPr>
            <w:tcW w:w="1305" w:type="dxa"/>
          </w:tcPr>
          <w:p w14:paraId="33ED0FC7" w14:textId="77777777" w:rsidR="00C30B15" w:rsidRPr="00DA4D1B" w:rsidRDefault="00000000">
            <w:pPr>
              <w:rPr>
                <w:rFonts w:ascii="Aptos Display" w:hAnsi="Aptos Display"/>
                <w:sz w:val="24"/>
                <w:szCs w:val="24"/>
              </w:rPr>
            </w:pPr>
            <w:r w:rsidRPr="00DA4D1B">
              <w:rPr>
                <w:rFonts w:ascii="Aptos Display" w:hAnsi="Aptos Display"/>
                <w:sz w:val="24"/>
                <w:szCs w:val="24"/>
              </w:rPr>
              <w:t>3.61</w:t>
            </w:r>
          </w:p>
        </w:tc>
        <w:tc>
          <w:tcPr>
            <w:tcW w:w="1206" w:type="dxa"/>
          </w:tcPr>
          <w:p w14:paraId="28832760" w14:textId="77777777" w:rsidR="00C30B15" w:rsidRPr="00DA4D1B" w:rsidRDefault="00000000">
            <w:pPr>
              <w:rPr>
                <w:rFonts w:ascii="Aptos Display" w:hAnsi="Aptos Display"/>
                <w:sz w:val="24"/>
                <w:szCs w:val="24"/>
              </w:rPr>
            </w:pPr>
            <w:r w:rsidRPr="00DA4D1B">
              <w:rPr>
                <w:rFonts w:ascii="Aptos Display" w:hAnsi="Aptos Display"/>
                <w:sz w:val="24"/>
                <w:szCs w:val="24"/>
              </w:rPr>
              <w:t>3.06</w:t>
            </w:r>
          </w:p>
        </w:tc>
        <w:tc>
          <w:tcPr>
            <w:tcW w:w="1392" w:type="dxa"/>
          </w:tcPr>
          <w:p w14:paraId="4A8A5ECC" w14:textId="77777777" w:rsidR="00C30B15" w:rsidRPr="00DA4D1B" w:rsidRDefault="00000000">
            <w:pPr>
              <w:rPr>
                <w:rFonts w:ascii="Aptos Display" w:hAnsi="Aptos Display"/>
                <w:sz w:val="24"/>
                <w:szCs w:val="24"/>
              </w:rPr>
            </w:pPr>
            <w:r w:rsidRPr="00DA4D1B">
              <w:rPr>
                <w:rFonts w:ascii="Aptos Display" w:hAnsi="Aptos Display"/>
                <w:sz w:val="24"/>
                <w:szCs w:val="24"/>
              </w:rPr>
              <w:t>3.74</w:t>
            </w:r>
          </w:p>
        </w:tc>
      </w:tr>
      <w:tr w:rsidR="00C30B15" w:rsidRPr="00DA4D1B" w14:paraId="670986BC" w14:textId="77777777" w:rsidTr="00841809">
        <w:tc>
          <w:tcPr>
            <w:tcW w:w="4953" w:type="dxa"/>
          </w:tcPr>
          <w:p w14:paraId="3CDFDD92" w14:textId="1536FD61" w:rsidR="00C30B15" w:rsidRPr="00DA4D1B" w:rsidRDefault="00000000">
            <w:pPr>
              <w:rPr>
                <w:rFonts w:ascii="Aptos Display" w:hAnsi="Aptos Display"/>
                <w:sz w:val="24"/>
                <w:szCs w:val="24"/>
              </w:rPr>
            </w:pPr>
            <w:r w:rsidRPr="00DA4D1B">
              <w:rPr>
                <w:rFonts w:ascii="Aptos Display" w:hAnsi="Aptos Display"/>
                <w:sz w:val="24"/>
                <w:szCs w:val="24"/>
              </w:rPr>
              <w:t>Percentage</w:t>
            </w:r>
            <w:r w:rsidR="00841809">
              <w:rPr>
                <w:rFonts w:ascii="Aptos Display" w:hAnsi="Aptos Display"/>
                <w:sz w:val="24"/>
                <w:szCs w:val="24"/>
              </w:rPr>
              <w:t xml:space="preserve"> </w:t>
            </w:r>
            <w:r w:rsidRPr="00DA4D1B">
              <w:rPr>
                <w:rFonts w:ascii="Aptos Display" w:hAnsi="Aptos Display"/>
                <w:sz w:val="24"/>
                <w:szCs w:val="24"/>
              </w:rPr>
              <w:t>Difference</w:t>
            </w:r>
            <w:r w:rsidR="00841809">
              <w:rPr>
                <w:rFonts w:ascii="Aptos Display" w:hAnsi="Aptos Display"/>
                <w:sz w:val="24"/>
                <w:szCs w:val="24"/>
              </w:rPr>
              <w:t xml:space="preserve"> </w:t>
            </w:r>
          </w:p>
        </w:tc>
        <w:tc>
          <w:tcPr>
            <w:tcW w:w="1305" w:type="dxa"/>
          </w:tcPr>
          <w:p w14:paraId="7343F20B" w14:textId="77777777" w:rsidR="00C30B15" w:rsidRPr="00DA4D1B" w:rsidRDefault="00000000">
            <w:pPr>
              <w:rPr>
                <w:rFonts w:ascii="Aptos Display" w:hAnsi="Aptos Display"/>
                <w:sz w:val="24"/>
                <w:szCs w:val="24"/>
              </w:rPr>
            </w:pPr>
            <w:r w:rsidRPr="00DA4D1B">
              <w:rPr>
                <w:rFonts w:ascii="Aptos Display" w:hAnsi="Aptos Display"/>
                <w:sz w:val="24"/>
                <w:szCs w:val="24"/>
              </w:rPr>
              <w:t>-7.55</w:t>
            </w:r>
          </w:p>
        </w:tc>
        <w:tc>
          <w:tcPr>
            <w:tcW w:w="1206" w:type="dxa"/>
          </w:tcPr>
          <w:p w14:paraId="10A97F31" w14:textId="77777777" w:rsidR="00C30B15" w:rsidRPr="00DA4D1B" w:rsidRDefault="00000000">
            <w:pPr>
              <w:rPr>
                <w:rFonts w:ascii="Aptos Display" w:hAnsi="Aptos Display"/>
                <w:sz w:val="24"/>
                <w:szCs w:val="24"/>
              </w:rPr>
            </w:pPr>
            <w:r w:rsidRPr="00DA4D1B">
              <w:rPr>
                <w:rFonts w:ascii="Aptos Display" w:hAnsi="Aptos Display"/>
                <w:sz w:val="24"/>
                <w:szCs w:val="24"/>
              </w:rPr>
              <w:t>23.85</w:t>
            </w:r>
          </w:p>
        </w:tc>
        <w:tc>
          <w:tcPr>
            <w:tcW w:w="1392" w:type="dxa"/>
          </w:tcPr>
          <w:p w14:paraId="5181438E" w14:textId="77777777" w:rsidR="00C30B15" w:rsidRPr="00DA4D1B" w:rsidRDefault="00000000">
            <w:pPr>
              <w:rPr>
                <w:rFonts w:ascii="Aptos Display" w:hAnsi="Aptos Display"/>
                <w:sz w:val="24"/>
                <w:szCs w:val="24"/>
              </w:rPr>
            </w:pPr>
            <w:r w:rsidRPr="00DA4D1B">
              <w:rPr>
                <w:rFonts w:ascii="Aptos Display" w:hAnsi="Aptos Display"/>
                <w:sz w:val="24"/>
                <w:szCs w:val="24"/>
              </w:rPr>
              <w:t>-17.34</w:t>
            </w:r>
          </w:p>
        </w:tc>
      </w:tr>
    </w:tbl>
    <w:p w14:paraId="7382C691" w14:textId="77777777" w:rsidR="00C30B15" w:rsidRPr="00DA4D1B" w:rsidRDefault="00C30B15">
      <w:pPr>
        <w:rPr>
          <w:rFonts w:ascii="Aptos Display" w:hAnsi="Aptos Display"/>
          <w:sz w:val="24"/>
          <w:szCs w:val="24"/>
        </w:rPr>
      </w:pPr>
    </w:p>
    <w:p w14:paraId="7CA42A3C" w14:textId="520945CD" w:rsidR="00C30B15" w:rsidRPr="00DA4D1B" w:rsidRDefault="00000000">
      <w:pPr>
        <w:pStyle w:val="Heading1"/>
        <w:rPr>
          <w:rFonts w:ascii="Aptos Display" w:hAnsi="Aptos Display"/>
          <w:sz w:val="24"/>
          <w:szCs w:val="24"/>
        </w:rPr>
      </w:pPr>
      <w:r w:rsidRPr="00DA4D1B">
        <w:rPr>
          <w:rFonts w:ascii="Aptos Display" w:hAnsi="Aptos Display"/>
          <w:sz w:val="24"/>
          <w:szCs w:val="24"/>
        </w:rPr>
        <w:lastRenderedPageBreak/>
        <w:t>Positional Comparison in Each Speed Zone</w:t>
      </w:r>
    </w:p>
    <w:p w14:paraId="40F548EA" w14:textId="77777777" w:rsidR="00C30B15" w:rsidRPr="00DA4D1B" w:rsidRDefault="00000000">
      <w:pPr>
        <w:rPr>
          <w:rFonts w:ascii="Aptos Display" w:hAnsi="Aptos Display"/>
          <w:sz w:val="24"/>
          <w:szCs w:val="24"/>
        </w:rPr>
      </w:pPr>
      <w:r w:rsidRPr="00DA4D1B">
        <w:rPr>
          <w:rFonts w:ascii="Aptos Display" w:hAnsi="Aptos Display"/>
          <w:noProof/>
          <w:sz w:val="24"/>
          <w:szCs w:val="24"/>
        </w:rPr>
        <w:drawing>
          <wp:inline distT="0" distB="0" distL="0" distR="0" wp14:anchorId="20F9E9DD" wp14:editId="2E8D7F3B">
            <wp:extent cx="5486400" cy="32696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486400" cy="3269673"/>
                    </a:xfrm>
                    <a:prstGeom prst="rect">
                      <a:avLst/>
                    </a:prstGeom>
                  </pic:spPr>
                </pic:pic>
              </a:graphicData>
            </a:graphic>
          </wp:inline>
        </w:drawing>
      </w:r>
    </w:p>
    <w:p w14:paraId="1CFB226F" w14:textId="77777777" w:rsidR="00C30B15" w:rsidRPr="00DA4D1B" w:rsidRDefault="00000000">
      <w:pPr>
        <w:rPr>
          <w:rFonts w:ascii="Aptos Display" w:hAnsi="Aptos Display"/>
          <w:sz w:val="24"/>
          <w:szCs w:val="24"/>
        </w:rPr>
      </w:pPr>
      <w:r w:rsidRPr="00DA4D1B">
        <w:rPr>
          <w:rFonts w:ascii="Aptos Display" w:hAnsi="Aptos Display"/>
          <w:sz w:val="24"/>
          <w:szCs w:val="24"/>
        </w:rPr>
        <w:br w:type="page"/>
      </w:r>
    </w:p>
    <w:p w14:paraId="6964C59A" w14:textId="77777777" w:rsidR="00C30B15" w:rsidRPr="00DA4D1B" w:rsidRDefault="00000000">
      <w:pPr>
        <w:pStyle w:val="Heading1"/>
        <w:rPr>
          <w:rFonts w:ascii="Aptos Display" w:hAnsi="Aptos Display"/>
          <w:sz w:val="24"/>
          <w:szCs w:val="24"/>
        </w:rPr>
      </w:pPr>
      <w:r w:rsidRPr="00DA4D1B">
        <w:rPr>
          <w:rFonts w:ascii="Aptos Display" w:hAnsi="Aptos Display"/>
          <w:sz w:val="24"/>
          <w:szCs w:val="24"/>
        </w:rPr>
        <w:lastRenderedPageBreak/>
        <w:t>Challenges</w:t>
      </w:r>
    </w:p>
    <w:p w14:paraId="3137FE8D" w14:textId="77777777" w:rsidR="005C5861" w:rsidRDefault="00000000">
      <w:pPr>
        <w:rPr>
          <w:rFonts w:ascii="Aptos Display" w:hAnsi="Aptos Display"/>
          <w:sz w:val="24"/>
          <w:szCs w:val="24"/>
        </w:rPr>
      </w:pPr>
      <w:r w:rsidRPr="00DA4D1B">
        <w:rPr>
          <w:rFonts w:ascii="Aptos Display" w:hAnsi="Aptos Display"/>
          <w:sz w:val="24"/>
          <w:szCs w:val="24"/>
        </w:rPr>
        <w:t>The challenges outlined below represent common operational and data management issues observed across multiple clubs using Catapult systems. These are not specific to any one club, but rather reflect broader trends that can impact the consistency, accuracy, and usefulness of performance data. From equipment mismanagement to gaps in staff training and session documentation, these hurdles can hinder the full potential of Catapult insights. Clubs experiencing similar difficulties or seeking tailored support are encouraged to contact the FUFA Research, Science and Technology (RST) Team, who can provide club-specific guidance and help implement effective solutions.</w:t>
      </w:r>
      <w:r w:rsidRPr="00DA4D1B">
        <w:rPr>
          <w:rFonts w:ascii="Aptos Display" w:hAnsi="Aptos Display"/>
          <w:sz w:val="24"/>
          <w:szCs w:val="24"/>
        </w:rPr>
        <w:br/>
        <w:t>The challenges are outlined below:</w:t>
      </w:r>
    </w:p>
    <w:p w14:paraId="59FD9782" w14:textId="52FB366B" w:rsidR="00C30B15" w:rsidRPr="00DA4D1B" w:rsidRDefault="00000000">
      <w:pPr>
        <w:rPr>
          <w:rFonts w:ascii="Aptos Display" w:hAnsi="Aptos Display"/>
          <w:sz w:val="24"/>
          <w:szCs w:val="24"/>
        </w:rPr>
      </w:pPr>
      <w:r w:rsidRPr="00DA4D1B">
        <w:rPr>
          <w:rFonts w:ascii="Aptos Display" w:hAnsi="Aptos Display"/>
          <w:sz w:val="24"/>
          <w:szCs w:val="24"/>
        </w:rPr>
        <w:br/>
        <w:t>1.Inconsistent use of Catapult devices across games, leading to incomplete match coverage</w:t>
      </w:r>
      <w:r w:rsidRPr="00DA4D1B">
        <w:rPr>
          <w:rFonts w:ascii="Aptos Display" w:hAnsi="Aptos Display"/>
          <w:sz w:val="24"/>
          <w:szCs w:val="24"/>
        </w:rPr>
        <w:br/>
        <w:t>2.Failure to upload sessions at all or delays in syncing which creates backlogs</w:t>
      </w:r>
      <w:r w:rsidRPr="00DA4D1B">
        <w:rPr>
          <w:rFonts w:ascii="Aptos Display" w:hAnsi="Aptos Display"/>
          <w:sz w:val="24"/>
          <w:szCs w:val="24"/>
        </w:rPr>
        <w:br/>
        <w:t>3.Misclassification of training sessions as games, and vice versa</w:t>
      </w:r>
      <w:r w:rsidRPr="00DA4D1B">
        <w:rPr>
          <w:rFonts w:ascii="Aptos Display" w:hAnsi="Aptos Display"/>
          <w:sz w:val="24"/>
          <w:szCs w:val="24"/>
        </w:rPr>
        <w:br/>
        <w:t>4.Incorrect session naming, making it difficult to locate or aggregate sessions</w:t>
      </w:r>
      <w:r w:rsidRPr="00DA4D1B">
        <w:rPr>
          <w:rFonts w:ascii="Aptos Display" w:hAnsi="Aptos Display"/>
          <w:sz w:val="24"/>
          <w:szCs w:val="24"/>
        </w:rPr>
        <w:br/>
        <w:t>5.Improper session splitting (e.g., durations recorded as &lt; 90 minutes or &gt; 120 minutes, incorrect splits for substituted players)</w:t>
      </w:r>
      <w:r w:rsidRPr="00DA4D1B">
        <w:rPr>
          <w:rFonts w:ascii="Aptos Display" w:hAnsi="Aptos Display"/>
          <w:sz w:val="24"/>
          <w:szCs w:val="24"/>
        </w:rPr>
        <w:br/>
        <w:t>6.Mismanagement of equipment leading to loss or damage</w:t>
      </w:r>
      <w:r w:rsidRPr="00DA4D1B">
        <w:rPr>
          <w:rFonts w:ascii="Aptos Display" w:hAnsi="Aptos Display"/>
          <w:sz w:val="24"/>
          <w:szCs w:val="24"/>
        </w:rPr>
        <w:br/>
        <w:t>7.Limited expertise in translating raw Catapult outputs into tactical or physiological insights</w:t>
      </w:r>
      <w:r w:rsidRPr="00DA4D1B">
        <w:rPr>
          <w:rFonts w:ascii="Aptos Display" w:hAnsi="Aptos Display"/>
          <w:sz w:val="24"/>
          <w:szCs w:val="24"/>
        </w:rPr>
        <w:br/>
        <w:t>8.Club staff not fully trained on usage and upload procedures, resulting in missed or late uploads</w:t>
      </w:r>
      <w:r w:rsidRPr="00DA4D1B">
        <w:rPr>
          <w:rFonts w:ascii="Aptos Display" w:hAnsi="Aptos Display"/>
          <w:sz w:val="24"/>
          <w:szCs w:val="24"/>
        </w:rPr>
        <w:br/>
      </w:r>
    </w:p>
    <w:p w14:paraId="70AA4C03" w14:textId="77777777" w:rsidR="00C30B15" w:rsidRPr="00DA4D1B" w:rsidRDefault="00000000">
      <w:pPr>
        <w:rPr>
          <w:rFonts w:ascii="Aptos Display" w:hAnsi="Aptos Display"/>
          <w:sz w:val="24"/>
          <w:szCs w:val="24"/>
        </w:rPr>
      </w:pPr>
      <w:r w:rsidRPr="00DA4D1B">
        <w:rPr>
          <w:rFonts w:ascii="Aptos Display" w:hAnsi="Aptos Display"/>
          <w:sz w:val="24"/>
          <w:szCs w:val="24"/>
        </w:rPr>
        <w:br w:type="page"/>
      </w:r>
    </w:p>
    <w:p w14:paraId="5032FD9C" w14:textId="77777777" w:rsidR="00C30B15" w:rsidRPr="00DA4D1B" w:rsidRDefault="00000000">
      <w:pPr>
        <w:pStyle w:val="Heading1"/>
        <w:rPr>
          <w:rFonts w:ascii="Aptos Display" w:hAnsi="Aptos Display"/>
          <w:sz w:val="24"/>
          <w:szCs w:val="24"/>
        </w:rPr>
      </w:pPr>
      <w:r w:rsidRPr="00DA4D1B">
        <w:rPr>
          <w:rFonts w:ascii="Aptos Display" w:hAnsi="Aptos Display"/>
          <w:sz w:val="24"/>
          <w:szCs w:val="24"/>
        </w:rPr>
        <w:lastRenderedPageBreak/>
        <w:t>FUFA Future Plans</w:t>
      </w:r>
    </w:p>
    <w:p w14:paraId="50761E1D" w14:textId="77777777" w:rsidR="005F7FF0" w:rsidRDefault="00000000">
      <w:pPr>
        <w:rPr>
          <w:rFonts w:ascii="Aptos Display" w:hAnsi="Aptos Display"/>
          <w:sz w:val="24"/>
          <w:szCs w:val="24"/>
        </w:rPr>
      </w:pPr>
      <w:r w:rsidRPr="00DA4D1B">
        <w:rPr>
          <w:rFonts w:ascii="Aptos Display" w:hAnsi="Aptos Display"/>
          <w:sz w:val="24"/>
          <w:szCs w:val="24"/>
        </w:rPr>
        <w:t>This section outlines the strategic initiatives FUFA intends to roll out to maximize the impact of Catapult data across Uganda’s top tier leagues. These federation-led actions build on the 2024/25 season insights and are designed to standardize workflows, deepen analysis, and support both club staff and players. For club-specific implementation advice or technical assistance, please contact the FUFA Research, Science and Technology (RST) unit.</w:t>
      </w:r>
    </w:p>
    <w:p w14:paraId="4F382083" w14:textId="37CD0CF0" w:rsidR="00C30B15" w:rsidRPr="00DA4D1B" w:rsidRDefault="00000000">
      <w:pPr>
        <w:rPr>
          <w:rFonts w:ascii="Aptos Display" w:hAnsi="Aptos Display"/>
          <w:sz w:val="24"/>
          <w:szCs w:val="24"/>
        </w:rPr>
      </w:pPr>
      <w:r w:rsidRPr="00DA4D1B">
        <w:rPr>
          <w:rFonts w:ascii="Aptos Display" w:hAnsi="Aptos Display"/>
          <w:sz w:val="24"/>
          <w:szCs w:val="24"/>
        </w:rPr>
        <w:br/>
        <w:t>1.Conduct regular visits to the clubs to monitor equipment usage and share club specific insights.</w:t>
      </w:r>
      <w:r w:rsidRPr="00DA4D1B">
        <w:rPr>
          <w:rFonts w:ascii="Aptos Display" w:hAnsi="Aptos Display"/>
          <w:sz w:val="24"/>
          <w:szCs w:val="24"/>
        </w:rPr>
        <w:br/>
      </w:r>
      <w:r w:rsidR="005C5861" w:rsidRPr="00DA4D1B">
        <w:rPr>
          <w:rFonts w:ascii="Aptos Display" w:hAnsi="Aptos Display"/>
          <w:sz w:val="24"/>
          <w:szCs w:val="24"/>
        </w:rPr>
        <w:t>2. Organise</w:t>
      </w:r>
      <w:r w:rsidRPr="00DA4D1B">
        <w:rPr>
          <w:rFonts w:ascii="Aptos Display" w:hAnsi="Aptos Display"/>
          <w:sz w:val="24"/>
          <w:szCs w:val="24"/>
        </w:rPr>
        <w:t xml:space="preserve"> regular training workshops for club performance staff on Catapult device management, data procedures and software analytics to ensure consistent, high-quality data capture.</w:t>
      </w:r>
      <w:r w:rsidRPr="00DA4D1B">
        <w:rPr>
          <w:rFonts w:ascii="Aptos Display" w:hAnsi="Aptos Display"/>
          <w:sz w:val="24"/>
          <w:szCs w:val="24"/>
        </w:rPr>
        <w:br/>
        <w:t>3.Leverage catapult data to inform nutritional guidance, tailoring macronutrient ratios to individual training demands and recovery needs.</w:t>
      </w:r>
      <w:r w:rsidRPr="00DA4D1B">
        <w:rPr>
          <w:rFonts w:ascii="Aptos Display" w:hAnsi="Aptos Display"/>
          <w:sz w:val="24"/>
          <w:szCs w:val="24"/>
        </w:rPr>
        <w:br/>
        <w:t>4.Introduce individual performance benchmarks for every playing position (right back, centre forward, defensive midfielder, etc.) with detailed threshold bands for both volume and intensity at club level.</w:t>
      </w:r>
      <w:r w:rsidRPr="00DA4D1B">
        <w:rPr>
          <w:rFonts w:ascii="Aptos Display" w:hAnsi="Aptos Display"/>
          <w:sz w:val="24"/>
          <w:szCs w:val="24"/>
        </w:rPr>
        <w:br/>
        <w:t>5.Integrate Catapult metrics with tactical and technical analysis by linking GPS outputs to technical or tactical data generated by other systems, thereby providing coaches with combined insights into player movement patterns and team strategy.</w:t>
      </w:r>
      <w:r w:rsidRPr="00DA4D1B">
        <w:rPr>
          <w:rFonts w:ascii="Aptos Display" w:hAnsi="Aptos Display"/>
          <w:sz w:val="24"/>
          <w:szCs w:val="24"/>
        </w:rPr>
        <w:br/>
        <w:t>6.Carry out Research projects using catapult data along other data</w:t>
      </w:r>
      <w:r w:rsidRPr="00DA4D1B">
        <w:rPr>
          <w:rFonts w:ascii="Aptos Display" w:hAnsi="Aptos Display"/>
          <w:sz w:val="24"/>
          <w:szCs w:val="24"/>
        </w:rPr>
        <w:br/>
      </w:r>
    </w:p>
    <w:p w14:paraId="37442F70" w14:textId="77777777" w:rsidR="00C30B15" w:rsidRPr="00DA4D1B" w:rsidRDefault="00000000">
      <w:pPr>
        <w:rPr>
          <w:rFonts w:ascii="Aptos Display" w:hAnsi="Aptos Display"/>
          <w:sz w:val="24"/>
          <w:szCs w:val="24"/>
        </w:rPr>
      </w:pPr>
      <w:r w:rsidRPr="00DA4D1B">
        <w:rPr>
          <w:rFonts w:ascii="Aptos Display" w:hAnsi="Aptos Display"/>
          <w:sz w:val="24"/>
          <w:szCs w:val="24"/>
        </w:rPr>
        <w:br w:type="page"/>
      </w:r>
    </w:p>
    <w:p w14:paraId="4DDC9A1A" w14:textId="77777777" w:rsidR="00C30B15" w:rsidRPr="00DA4D1B" w:rsidRDefault="00000000">
      <w:pPr>
        <w:pStyle w:val="Heading1"/>
        <w:rPr>
          <w:rFonts w:ascii="Aptos Display" w:hAnsi="Aptos Display"/>
          <w:sz w:val="24"/>
          <w:szCs w:val="24"/>
        </w:rPr>
      </w:pPr>
      <w:r w:rsidRPr="00DA4D1B">
        <w:rPr>
          <w:rFonts w:ascii="Aptos Display" w:hAnsi="Aptos Display"/>
          <w:sz w:val="24"/>
          <w:szCs w:val="24"/>
        </w:rPr>
        <w:lastRenderedPageBreak/>
        <w:t>Conclusion</w:t>
      </w:r>
    </w:p>
    <w:p w14:paraId="0FB0BE14" w14:textId="77777777" w:rsidR="005C5861" w:rsidRDefault="00000000">
      <w:pPr>
        <w:rPr>
          <w:rFonts w:ascii="Aptos Display" w:hAnsi="Aptos Display"/>
          <w:sz w:val="24"/>
          <w:szCs w:val="24"/>
        </w:rPr>
      </w:pPr>
      <w:r w:rsidRPr="00DA4D1B">
        <w:rPr>
          <w:rFonts w:ascii="Aptos Display" w:hAnsi="Aptos Display"/>
          <w:sz w:val="24"/>
          <w:szCs w:val="24"/>
        </w:rPr>
        <w:t>We extend our sincere thanks to every coach, performance staff member and analyst for their dedication in collecting and interpreting Catapult data this season. Your hard work has laid a solid foundation for evidence-based decision-making across fitness, recovery and match preparation.</w:t>
      </w:r>
    </w:p>
    <w:p w14:paraId="5409660F" w14:textId="77777777" w:rsidR="005C5861" w:rsidRPr="005C5861" w:rsidRDefault="00000000">
      <w:pPr>
        <w:rPr>
          <w:rFonts w:ascii="Aptos Display" w:hAnsi="Aptos Display"/>
          <w:b/>
          <w:bCs/>
          <w:sz w:val="24"/>
          <w:szCs w:val="24"/>
        </w:rPr>
      </w:pPr>
      <w:r w:rsidRPr="00DA4D1B">
        <w:rPr>
          <w:rFonts w:ascii="Aptos Display" w:hAnsi="Aptos Display"/>
          <w:sz w:val="24"/>
          <w:szCs w:val="24"/>
        </w:rPr>
        <w:br/>
      </w:r>
      <w:r w:rsidRPr="005C5861">
        <w:rPr>
          <w:rFonts w:ascii="Aptos Display" w:hAnsi="Aptos Display"/>
          <w:b/>
          <w:bCs/>
          <w:sz w:val="24"/>
          <w:szCs w:val="24"/>
        </w:rPr>
        <w:t>All Catapult outputs and associated player information will be handled in strict accordance with the FUFA data privacy and security policy, ensuring confidentiality, ethical use and compliant storage. This protocol safeguards both individual rights and the integrity of our performance analysis.</w:t>
      </w:r>
    </w:p>
    <w:p w14:paraId="31B7220A" w14:textId="03AE382F" w:rsidR="005C5861" w:rsidRDefault="00000000">
      <w:pPr>
        <w:rPr>
          <w:rFonts w:ascii="Aptos Display" w:hAnsi="Aptos Display"/>
          <w:sz w:val="24"/>
          <w:szCs w:val="24"/>
        </w:rPr>
      </w:pPr>
      <w:r w:rsidRPr="00DA4D1B">
        <w:rPr>
          <w:rFonts w:ascii="Aptos Display" w:hAnsi="Aptos Display"/>
          <w:sz w:val="24"/>
          <w:szCs w:val="24"/>
        </w:rPr>
        <w:br/>
        <w:t xml:space="preserve">As we move into the next season, we look forward to your feedback and stand ready to support your club through FUFA’s Research, Science and Technology unit. You can reach us via email on  </w:t>
      </w:r>
      <w:hyperlink r:id="rId7" w:history="1">
        <w:r w:rsidR="005C5861" w:rsidRPr="00A12B8B">
          <w:rPr>
            <w:rStyle w:val="Hyperlink"/>
            <w:rFonts w:ascii="Aptos Display" w:hAnsi="Aptos Display"/>
            <w:sz w:val="24"/>
            <w:szCs w:val="24"/>
          </w:rPr>
          <w:t>fufa.rst@gmail.com</w:t>
        </w:r>
      </w:hyperlink>
    </w:p>
    <w:p w14:paraId="2310BD0D" w14:textId="079D1EE6" w:rsidR="00C30B15" w:rsidRPr="00DA4D1B" w:rsidRDefault="00000000">
      <w:pPr>
        <w:rPr>
          <w:rFonts w:ascii="Aptos Display" w:hAnsi="Aptos Display"/>
          <w:sz w:val="24"/>
          <w:szCs w:val="24"/>
        </w:rPr>
      </w:pPr>
      <w:r w:rsidRPr="00DA4D1B">
        <w:rPr>
          <w:rFonts w:ascii="Aptos Display" w:hAnsi="Aptos Display"/>
          <w:sz w:val="24"/>
          <w:szCs w:val="24"/>
        </w:rPr>
        <w:br/>
      </w:r>
    </w:p>
    <w:sectPr w:rsidR="00C30B15" w:rsidRPr="00DA4D1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EF47FF5"/>
    <w:multiLevelType w:val="hybridMultilevel"/>
    <w:tmpl w:val="39BE8180"/>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973562975">
    <w:abstractNumId w:val="8"/>
  </w:num>
  <w:num w:numId="2" w16cid:durableId="2096629994">
    <w:abstractNumId w:val="6"/>
  </w:num>
  <w:num w:numId="3" w16cid:durableId="850728391">
    <w:abstractNumId w:val="5"/>
  </w:num>
  <w:num w:numId="4" w16cid:durableId="558515439">
    <w:abstractNumId w:val="4"/>
  </w:num>
  <w:num w:numId="5" w16cid:durableId="330255028">
    <w:abstractNumId w:val="7"/>
  </w:num>
  <w:num w:numId="6" w16cid:durableId="796682685">
    <w:abstractNumId w:val="3"/>
  </w:num>
  <w:num w:numId="7" w16cid:durableId="1569731182">
    <w:abstractNumId w:val="2"/>
  </w:num>
  <w:num w:numId="8" w16cid:durableId="1461610761">
    <w:abstractNumId w:val="1"/>
  </w:num>
  <w:num w:numId="9" w16cid:durableId="1383019849">
    <w:abstractNumId w:val="0"/>
  </w:num>
  <w:num w:numId="10" w16cid:durableId="16828574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A49"/>
    <w:rsid w:val="002128B2"/>
    <w:rsid w:val="0029639D"/>
    <w:rsid w:val="00326F90"/>
    <w:rsid w:val="003F2F67"/>
    <w:rsid w:val="005C5861"/>
    <w:rsid w:val="005F7FF0"/>
    <w:rsid w:val="00607C63"/>
    <w:rsid w:val="006658FB"/>
    <w:rsid w:val="00747EA9"/>
    <w:rsid w:val="00841809"/>
    <w:rsid w:val="00AA1D8D"/>
    <w:rsid w:val="00B47730"/>
    <w:rsid w:val="00C30B15"/>
    <w:rsid w:val="00CB0664"/>
    <w:rsid w:val="00DA4D1B"/>
    <w:rsid w:val="00F451FD"/>
    <w:rsid w:val="00F71A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79C9AA"/>
  <w14:defaultImageDpi w14:val="300"/>
  <w15:docId w15:val="{9DDDE29F-E18D-4602-8F31-85306B296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C5861"/>
    <w:rPr>
      <w:color w:val="0000FF" w:themeColor="hyperlink"/>
      <w:u w:val="single"/>
    </w:rPr>
  </w:style>
  <w:style w:type="character" w:styleId="UnresolvedMention">
    <w:name w:val="Unresolved Mention"/>
    <w:basedOn w:val="DefaultParagraphFont"/>
    <w:uiPriority w:val="99"/>
    <w:semiHidden/>
    <w:unhideWhenUsed/>
    <w:rsid w:val="005C58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fufa.rst@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16</Pages>
  <Words>2894</Words>
  <Characters>16500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Humphrey Nyanzi</cp:lastModifiedBy>
  <cp:revision>10</cp:revision>
  <dcterms:created xsi:type="dcterms:W3CDTF">2013-12-23T23:15:00Z</dcterms:created>
  <dcterms:modified xsi:type="dcterms:W3CDTF">2025-09-16T09:16:00Z</dcterms:modified>
  <cp:category/>
</cp:coreProperties>
</file>