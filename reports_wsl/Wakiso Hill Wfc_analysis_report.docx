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FFF5" w14:textId="58B6F6E8" w:rsidR="00F141CA" w:rsidRPr="004C6EC5" w:rsidRDefault="00000000" w:rsidP="004C6EC5">
      <w:pPr>
        <w:pStyle w:val="Title"/>
        <w:jc w:val="both"/>
        <w:rPr>
          <w:rStyle w:val="BookTitle"/>
          <w:lang w:val="en-GB"/>
        </w:rPr>
      </w:pPr>
      <w:r w:rsidRPr="004C6EC5">
        <w:rPr>
          <w:rStyle w:val="BookTitle"/>
          <w:lang w:val="en-GB"/>
        </w:rPr>
        <w:t>Wakiso Hill W</w:t>
      </w:r>
      <w:r w:rsidR="00842629">
        <w:rPr>
          <w:rStyle w:val="BookTitle"/>
          <w:lang w:val="en-GB"/>
        </w:rPr>
        <w:t>FC</w:t>
      </w:r>
      <w:r w:rsidRPr="004C6EC5">
        <w:rPr>
          <w:rStyle w:val="BookTitle"/>
          <w:lang w:val="en-GB"/>
        </w:rPr>
        <w:t xml:space="preserve"> Catapult Report</w:t>
      </w:r>
    </w:p>
    <w:p w14:paraId="59C524DB" w14:textId="77777777" w:rsidR="00F141CA" w:rsidRPr="004C6EC5" w:rsidRDefault="00000000">
      <w:pPr>
        <w:rPr>
          <w:rFonts w:ascii="Aptos Display" w:hAnsi="Aptos Display"/>
          <w:sz w:val="24"/>
          <w:szCs w:val="24"/>
        </w:rPr>
      </w:pPr>
      <w:r w:rsidRPr="004C6EC5">
        <w:rPr>
          <w:rFonts w:ascii="Aptos Display" w:hAnsi="Aptos Display"/>
          <w:sz w:val="24"/>
          <w:szCs w:val="24"/>
        </w:rPr>
        <w:br w:type="page"/>
      </w:r>
    </w:p>
    <w:p w14:paraId="7B23D101"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Introduction</w:t>
      </w:r>
    </w:p>
    <w:p w14:paraId="615BF62F" w14:textId="77777777" w:rsidR="004C6EC5" w:rsidRDefault="00000000">
      <w:pPr>
        <w:rPr>
          <w:rFonts w:ascii="Aptos Display" w:hAnsi="Aptos Display"/>
          <w:sz w:val="24"/>
          <w:szCs w:val="24"/>
        </w:rPr>
      </w:pPr>
      <w:r w:rsidRPr="004C6EC5">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48DC9119" w14:textId="77777777" w:rsidR="004C6EC5" w:rsidRDefault="00000000">
      <w:pPr>
        <w:rPr>
          <w:rFonts w:ascii="Aptos Display" w:hAnsi="Aptos Display"/>
          <w:sz w:val="24"/>
          <w:szCs w:val="24"/>
        </w:rPr>
      </w:pPr>
      <w:r w:rsidRPr="004C6EC5">
        <w:rPr>
          <w:rFonts w:ascii="Aptos Display" w:hAnsi="Aptos Display"/>
          <w:sz w:val="24"/>
          <w:szCs w:val="24"/>
        </w:rPr>
        <w:b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02C7B2E3" w14:textId="77777777" w:rsidR="00445FD2" w:rsidRDefault="00000000">
      <w:pPr>
        <w:rPr>
          <w:rFonts w:ascii="Aptos Display" w:hAnsi="Aptos Display"/>
          <w:sz w:val="24"/>
          <w:szCs w:val="24"/>
        </w:rPr>
      </w:pPr>
      <w:r w:rsidRPr="004C6EC5">
        <w:rPr>
          <w:rFonts w:ascii="Aptos Display" w:hAnsi="Aptos Display"/>
          <w:sz w:val="24"/>
          <w:szCs w:val="24"/>
        </w:rPr>
        <w:br/>
        <w:t xml:space="preserve">The FUFA Research, Science and Technology (RST) has prepared this report focusing on </w:t>
      </w:r>
      <w:r w:rsidR="004C6EC5">
        <w:rPr>
          <w:rFonts w:ascii="Aptos Display" w:hAnsi="Aptos Display"/>
          <w:sz w:val="24"/>
          <w:szCs w:val="24"/>
        </w:rPr>
        <w:t>WAKISO HILL WFC</w:t>
      </w:r>
      <w:r w:rsidRPr="004C6EC5">
        <w:rPr>
          <w:rFonts w:ascii="Aptos Display" w:hAnsi="Aptos Display"/>
          <w:sz w:val="24"/>
          <w:szCs w:val="24"/>
        </w:rPr>
        <w:t>’s physical performance during the 2024/25 season, leveraging Catapult tracking data to deliver actionable insights. The major objectives are to:</w:t>
      </w:r>
      <w:r w:rsidRPr="004C6EC5">
        <w:rPr>
          <w:rFonts w:ascii="Aptos Display" w:hAnsi="Aptos Display"/>
          <w:sz w:val="24"/>
          <w:szCs w:val="24"/>
        </w:rPr>
        <w:br/>
        <w:t>•</w:t>
      </w:r>
      <w:r w:rsidRPr="004C6EC5">
        <w:rPr>
          <w:rFonts w:ascii="Aptos Display" w:hAnsi="Aptos Display"/>
          <w:sz w:val="24"/>
          <w:szCs w:val="24"/>
        </w:rPr>
        <w:tab/>
        <w:t>Quantify player workloads and intensity metrics</w:t>
      </w:r>
      <w:r w:rsidRPr="004C6EC5">
        <w:rPr>
          <w:rFonts w:ascii="Aptos Display" w:hAnsi="Aptos Display"/>
          <w:sz w:val="24"/>
          <w:szCs w:val="24"/>
        </w:rPr>
        <w:br/>
        <w:t>•</w:t>
      </w:r>
      <w:r w:rsidRPr="004C6EC5">
        <w:rPr>
          <w:rFonts w:ascii="Aptos Display" w:hAnsi="Aptos Display"/>
          <w:sz w:val="24"/>
          <w:szCs w:val="24"/>
        </w:rPr>
        <w:tab/>
        <w:t>Identify performance trends and outliers</w:t>
      </w:r>
      <w:r w:rsidRPr="004C6EC5">
        <w:rPr>
          <w:rFonts w:ascii="Aptos Display" w:hAnsi="Aptos Display"/>
          <w:sz w:val="24"/>
          <w:szCs w:val="24"/>
        </w:rPr>
        <w:br/>
        <w:t>•</w:t>
      </w:r>
      <w:r w:rsidRPr="004C6EC5">
        <w:rPr>
          <w:rFonts w:ascii="Aptos Display" w:hAnsi="Aptos Display"/>
          <w:sz w:val="24"/>
          <w:szCs w:val="24"/>
        </w:rPr>
        <w:tab/>
        <w:t>Inform training load management, injury prevention, and tactical planning</w:t>
      </w:r>
      <w:r w:rsidRPr="004C6EC5">
        <w:rPr>
          <w:rFonts w:ascii="Aptos Display" w:hAnsi="Aptos Display"/>
          <w:sz w:val="24"/>
          <w:szCs w:val="24"/>
        </w:rPr>
        <w:br/>
      </w:r>
    </w:p>
    <w:p w14:paraId="6267D31B" w14:textId="2765ADC2" w:rsidR="004C6EC5" w:rsidRDefault="00000000">
      <w:pPr>
        <w:rPr>
          <w:rFonts w:ascii="Aptos Display" w:hAnsi="Aptos Display"/>
          <w:sz w:val="24"/>
          <w:szCs w:val="24"/>
        </w:rPr>
      </w:pPr>
      <w:r w:rsidRPr="004C6EC5">
        <w:rPr>
          <w:rFonts w:ascii="Aptos Display" w:hAnsi="Aptos Display"/>
          <w:sz w:val="24"/>
          <w:szCs w:val="24"/>
        </w:rP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2815FF56" w14:textId="317999CB" w:rsidR="00F141CA" w:rsidRPr="004C6EC5" w:rsidRDefault="00000000">
      <w:pPr>
        <w:rPr>
          <w:rFonts w:ascii="Aptos Display" w:hAnsi="Aptos Display"/>
          <w:sz w:val="24"/>
          <w:szCs w:val="24"/>
        </w:rPr>
      </w:pPr>
      <w:r w:rsidRPr="004C6EC5">
        <w:rPr>
          <w:rFonts w:ascii="Aptos Display" w:hAnsi="Aptos Display"/>
          <w:sz w:val="24"/>
          <w:szCs w:val="24"/>
        </w:rPr>
        <w:br/>
        <w:t>The report is organized into s</w:t>
      </w:r>
      <w:r w:rsidR="004C6EC5">
        <w:rPr>
          <w:rFonts w:ascii="Aptos Display" w:hAnsi="Aptos Display"/>
          <w:sz w:val="24"/>
          <w:szCs w:val="24"/>
        </w:rPr>
        <w:t>ix</w:t>
      </w:r>
      <w:r w:rsidRPr="004C6EC5">
        <w:rPr>
          <w:rFonts w:ascii="Aptos Display" w:hAnsi="Aptos Display"/>
          <w:sz w:val="24"/>
          <w:szCs w:val="24"/>
        </w:rPr>
        <w:t xml:space="preserve"> sections:</w:t>
      </w:r>
      <w:r w:rsidRPr="004C6EC5">
        <w:rPr>
          <w:rFonts w:ascii="Aptos Display" w:hAnsi="Aptos Display"/>
          <w:sz w:val="24"/>
          <w:szCs w:val="24"/>
        </w:rPr>
        <w:br/>
        <w:t>•</w:t>
      </w:r>
      <w:r w:rsidRPr="004C6EC5">
        <w:rPr>
          <w:rFonts w:ascii="Aptos Display" w:hAnsi="Aptos Display"/>
          <w:b/>
          <w:bCs/>
          <w:sz w:val="24"/>
          <w:szCs w:val="24"/>
        </w:rPr>
        <w:t>Methodology:</w:t>
      </w:r>
      <w:r w:rsidRPr="004C6EC5">
        <w:rPr>
          <w:rFonts w:ascii="Aptos Display" w:hAnsi="Aptos Display"/>
          <w:sz w:val="24"/>
          <w:szCs w:val="24"/>
        </w:rPr>
        <w:t xml:space="preserve"> Data collection, cleaning, and analysis protocols</w:t>
      </w:r>
      <w:r w:rsidRPr="004C6EC5">
        <w:rPr>
          <w:rFonts w:ascii="Aptos Display" w:hAnsi="Aptos Display"/>
          <w:sz w:val="24"/>
          <w:szCs w:val="24"/>
        </w:rPr>
        <w:br/>
        <w:t>•</w:t>
      </w:r>
      <w:r w:rsidRPr="004C6EC5">
        <w:rPr>
          <w:rFonts w:ascii="Aptos Display" w:hAnsi="Aptos Display"/>
          <w:b/>
          <w:bCs/>
          <w:sz w:val="24"/>
          <w:szCs w:val="24"/>
        </w:rPr>
        <w:t>Key Concepts and Definitions in Physical Performance Analysis</w:t>
      </w:r>
      <w:r w:rsidRPr="004C6EC5">
        <w:rPr>
          <w:rFonts w:ascii="Aptos Display" w:hAnsi="Aptos Display"/>
          <w:sz w:val="24"/>
          <w:szCs w:val="24"/>
        </w:rPr>
        <w:br/>
        <w:t>•</w:t>
      </w:r>
      <w:r w:rsidRPr="004C6EC5">
        <w:rPr>
          <w:rFonts w:ascii="Aptos Display" w:hAnsi="Aptos Display"/>
          <w:b/>
          <w:bCs/>
          <w:sz w:val="24"/>
          <w:szCs w:val="24"/>
        </w:rPr>
        <w:t>Season Results:</w:t>
      </w:r>
      <w:r w:rsidRPr="004C6EC5">
        <w:rPr>
          <w:rFonts w:ascii="Aptos Display" w:hAnsi="Aptos Display"/>
          <w:sz w:val="24"/>
          <w:szCs w:val="24"/>
        </w:rPr>
        <w:t xml:space="preserve"> Individual and aggregated performance metrics (e.g., total distance, high-intensity efforts, accelerations)</w:t>
      </w:r>
      <w:r w:rsidRPr="004C6EC5">
        <w:rPr>
          <w:rFonts w:ascii="Aptos Display" w:hAnsi="Aptos Display"/>
          <w:sz w:val="24"/>
          <w:szCs w:val="24"/>
        </w:rPr>
        <w:br/>
        <w:t>•</w:t>
      </w:r>
      <w:r w:rsidRPr="004C6EC5">
        <w:rPr>
          <w:rFonts w:ascii="Aptos Display" w:hAnsi="Aptos Display"/>
          <w:b/>
          <w:bCs/>
          <w:sz w:val="24"/>
          <w:szCs w:val="24"/>
        </w:rPr>
        <w:t>Club Comparison</w:t>
      </w:r>
      <w:r w:rsidRPr="004C6EC5">
        <w:rPr>
          <w:rFonts w:ascii="Aptos Display" w:hAnsi="Aptos Display"/>
          <w:sz w:val="24"/>
          <w:szCs w:val="24"/>
        </w:rPr>
        <w:t xml:space="preserve">: </w:t>
      </w:r>
      <w:r w:rsidR="004C6EC5">
        <w:rPr>
          <w:rFonts w:ascii="Aptos Display" w:hAnsi="Aptos Display"/>
          <w:sz w:val="24"/>
          <w:szCs w:val="24"/>
        </w:rPr>
        <w:t>WAKISO HILL W</w:t>
      </w:r>
      <w:r w:rsidR="00842629">
        <w:rPr>
          <w:rFonts w:ascii="Aptos Display" w:hAnsi="Aptos Display"/>
          <w:sz w:val="24"/>
          <w:szCs w:val="24"/>
        </w:rPr>
        <w:t>FC</w:t>
      </w:r>
      <w:r w:rsidRPr="004C6EC5">
        <w:rPr>
          <w:rFonts w:ascii="Aptos Display" w:hAnsi="Aptos Display"/>
          <w:sz w:val="24"/>
          <w:szCs w:val="24"/>
        </w:rPr>
        <w:t xml:space="preserve"> versus league averages to reveal relative strengths and areas for improvement</w:t>
      </w:r>
      <w:r w:rsidRPr="004C6EC5">
        <w:rPr>
          <w:rFonts w:ascii="Aptos Display" w:hAnsi="Aptos Display"/>
          <w:sz w:val="24"/>
          <w:szCs w:val="24"/>
        </w:rPr>
        <w:br/>
        <w:t>•</w:t>
      </w:r>
      <w:r w:rsidRPr="004C6EC5">
        <w:rPr>
          <w:rFonts w:ascii="Aptos Display" w:hAnsi="Aptos Display"/>
          <w:b/>
          <w:bCs/>
          <w:sz w:val="24"/>
          <w:szCs w:val="24"/>
        </w:rPr>
        <w:t>Challenges:</w:t>
      </w:r>
      <w:r w:rsidRPr="004C6EC5">
        <w:rPr>
          <w:rFonts w:ascii="Aptos Display" w:hAnsi="Aptos Display"/>
          <w:sz w:val="24"/>
          <w:szCs w:val="24"/>
        </w:rPr>
        <w:t xml:space="preserve"> Recurring issues such as inconsistent device usage, </w:t>
      </w:r>
      <w:proofErr w:type="spellStart"/>
      <w:r w:rsidRPr="004C6EC5">
        <w:rPr>
          <w:rFonts w:ascii="Aptos Display" w:hAnsi="Aptos Display"/>
          <w:sz w:val="24"/>
          <w:szCs w:val="24"/>
        </w:rPr>
        <w:t>mislabelled</w:t>
      </w:r>
      <w:proofErr w:type="spellEnd"/>
      <w:r w:rsidRPr="004C6EC5">
        <w:rPr>
          <w:rFonts w:ascii="Aptos Display" w:hAnsi="Aptos Display"/>
          <w:sz w:val="24"/>
          <w:szCs w:val="24"/>
        </w:rPr>
        <w:t xml:space="preserve"> sessions, failure to upload, mismanagement of equipment</w:t>
      </w:r>
      <w:r w:rsidRPr="004C6EC5">
        <w:rPr>
          <w:rFonts w:ascii="Aptos Display" w:hAnsi="Aptos Display"/>
          <w:sz w:val="24"/>
          <w:szCs w:val="24"/>
        </w:rPr>
        <w:br/>
        <w:t>•</w:t>
      </w:r>
      <w:r w:rsidRPr="004C6EC5">
        <w:rPr>
          <w:rFonts w:ascii="Aptos Display" w:hAnsi="Aptos Display"/>
          <w:b/>
          <w:bCs/>
          <w:sz w:val="24"/>
          <w:szCs w:val="24"/>
        </w:rPr>
        <w:t>FUFA Future Plans:</w:t>
      </w:r>
      <w:r w:rsidRPr="004C6EC5">
        <w:rPr>
          <w:rFonts w:ascii="Aptos Display" w:hAnsi="Aptos Display"/>
          <w:sz w:val="24"/>
          <w:szCs w:val="24"/>
        </w:rPr>
        <w:t xml:space="preserve"> Strategic initiatives to enhance data integration, reporting </w:t>
      </w:r>
      <w:r w:rsidRPr="004C6EC5">
        <w:rPr>
          <w:rFonts w:ascii="Aptos Display" w:hAnsi="Aptos Display"/>
          <w:sz w:val="24"/>
          <w:szCs w:val="24"/>
        </w:rPr>
        <w:lastRenderedPageBreak/>
        <w:t>consistency, and long-term performance monitoring across all top-tier clubs</w:t>
      </w:r>
      <w:r w:rsidRPr="004C6EC5">
        <w:rPr>
          <w:rFonts w:ascii="Aptos Display" w:hAnsi="Aptos Display"/>
          <w:sz w:val="24"/>
          <w:szCs w:val="24"/>
        </w:rPr>
        <w:br/>
      </w:r>
    </w:p>
    <w:p w14:paraId="0503332D" w14:textId="77777777" w:rsidR="004C6EC5" w:rsidRDefault="004C6EC5">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6EF15657" w14:textId="5EA1ECB8"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Methodology</w:t>
      </w:r>
    </w:p>
    <w:p w14:paraId="3B8A281D" w14:textId="77777777" w:rsidR="00F141CA" w:rsidRPr="004C6EC5" w:rsidRDefault="00000000">
      <w:pPr>
        <w:rPr>
          <w:rFonts w:ascii="Aptos Display" w:hAnsi="Aptos Display"/>
          <w:sz w:val="24"/>
          <w:szCs w:val="24"/>
        </w:rPr>
      </w:pPr>
      <w:r w:rsidRPr="004C6EC5">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4C6EC5">
        <w:rPr>
          <w:rFonts w:ascii="Aptos Display" w:hAnsi="Aptos Display"/>
          <w:sz w:val="24"/>
          <w:szCs w:val="24"/>
        </w:rPr>
        <w:br/>
      </w:r>
      <w:r w:rsidRPr="004C6EC5">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4C6EC5">
        <w:rPr>
          <w:rFonts w:ascii="Aptos Display" w:hAnsi="Aptos Display"/>
          <w:sz w:val="24"/>
          <w:szCs w:val="24"/>
        </w:rPr>
        <w:br/>
      </w:r>
      <w:r w:rsidRPr="004C6EC5">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4C6EC5">
        <w:rPr>
          <w:rFonts w:ascii="Aptos Display" w:hAnsi="Aptos Display"/>
          <w:sz w:val="24"/>
          <w:szCs w:val="24"/>
        </w:rPr>
        <w:br/>
      </w:r>
      <w:r w:rsidRPr="004C6EC5">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4C6EC5">
        <w:rPr>
          <w:rFonts w:ascii="Aptos Display" w:hAnsi="Aptos Display"/>
          <w:sz w:val="24"/>
          <w:szCs w:val="24"/>
        </w:rPr>
        <w:br/>
      </w:r>
    </w:p>
    <w:p w14:paraId="3E31B894" w14:textId="77777777" w:rsidR="00F141CA" w:rsidRPr="004C6EC5" w:rsidRDefault="00000000">
      <w:pPr>
        <w:rPr>
          <w:rFonts w:ascii="Aptos Display" w:hAnsi="Aptos Display"/>
          <w:sz w:val="24"/>
          <w:szCs w:val="24"/>
        </w:rPr>
      </w:pPr>
      <w:r w:rsidRPr="004C6EC5">
        <w:rPr>
          <w:rFonts w:ascii="Aptos Display" w:hAnsi="Aptos Display"/>
          <w:sz w:val="24"/>
          <w:szCs w:val="24"/>
        </w:rPr>
        <w:br w:type="page"/>
      </w:r>
    </w:p>
    <w:p w14:paraId="1482C9A7"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Key Concepts and Definitions in Physical Performance Analysis</w:t>
      </w:r>
    </w:p>
    <w:p w14:paraId="3BF75D45" w14:textId="77777777" w:rsidR="004C6EC5" w:rsidRPr="007312BF" w:rsidRDefault="004C6EC5" w:rsidP="004C6EC5">
      <w:pPr>
        <w:jc w:val="both"/>
        <w:rPr>
          <w:rFonts w:ascii="Aptos Display" w:hAnsi="Aptos Display" w:cs="Times New Roman"/>
          <w:sz w:val="24"/>
          <w:szCs w:val="24"/>
          <w:lang w:val="en-UG"/>
        </w:rPr>
      </w:pPr>
      <w:bookmarkStart w:id="0"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1BC1EC0C" w14:textId="77777777" w:rsidR="004C6EC5" w:rsidRPr="007312BF" w:rsidRDefault="004C6EC5" w:rsidP="004C6EC5">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798942E0" w14:textId="77777777" w:rsidR="004C6EC5" w:rsidRDefault="004C6EC5" w:rsidP="004C6EC5">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21D78642" w14:textId="77777777" w:rsidR="004C6EC5" w:rsidRPr="00821CB8" w:rsidRDefault="004C6EC5" w:rsidP="004C6EC5">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6446679E" w14:textId="77777777" w:rsidR="004C6EC5" w:rsidRDefault="004C6EC5" w:rsidP="004C6EC5">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0"/>
    <w:p w14:paraId="7C0209D6" w14:textId="77777777" w:rsidR="004C6EC5" w:rsidRDefault="004C6EC5" w:rsidP="004C6EC5">
      <w:pPr>
        <w:jc w:val="both"/>
        <w:rPr>
          <w:rFonts w:ascii="Aptos Display" w:hAnsi="Aptos Display" w:cs="Times New Roman"/>
          <w:sz w:val="24"/>
          <w:szCs w:val="24"/>
          <w:lang w:val="en-UG"/>
        </w:rPr>
      </w:pPr>
    </w:p>
    <w:p w14:paraId="75405717" w14:textId="77777777" w:rsidR="004C6EC5" w:rsidRDefault="004C6EC5" w:rsidP="004C6EC5">
      <w:pPr>
        <w:jc w:val="both"/>
        <w:rPr>
          <w:rFonts w:ascii="Aptos Display" w:hAnsi="Aptos Display" w:cs="Times New Roman"/>
          <w:sz w:val="24"/>
          <w:szCs w:val="24"/>
          <w:lang w:val="en-UG"/>
        </w:rPr>
      </w:pPr>
    </w:p>
    <w:p w14:paraId="405A1367" w14:textId="77777777" w:rsidR="004C6EC5" w:rsidRDefault="004C6EC5" w:rsidP="004C6EC5">
      <w:pPr>
        <w:jc w:val="both"/>
        <w:rPr>
          <w:rFonts w:ascii="Aptos Display" w:hAnsi="Aptos Display" w:cs="Times New Roman"/>
          <w:b/>
          <w:bCs/>
          <w:sz w:val="24"/>
          <w:szCs w:val="24"/>
        </w:rPr>
      </w:pPr>
    </w:p>
    <w:p w14:paraId="5AA72E9B" w14:textId="77777777" w:rsidR="004C6EC5" w:rsidRPr="00810FEA" w:rsidRDefault="004C6EC5" w:rsidP="004C6EC5">
      <w:pPr>
        <w:jc w:val="both"/>
        <w:rPr>
          <w:rFonts w:ascii="Aptos Display" w:hAnsi="Aptos Display" w:cs="Times New Roman"/>
          <w:b/>
          <w:bCs/>
          <w:sz w:val="24"/>
          <w:szCs w:val="24"/>
        </w:rPr>
      </w:pPr>
      <w:bookmarkStart w:id="1" w:name="_Hlk208824624"/>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4C6EC5" w:rsidRPr="00810FEA" w14:paraId="67A65A2A" w14:textId="77777777" w:rsidTr="00177D2F">
        <w:trPr>
          <w:tblHeader/>
          <w:tblCellSpacing w:w="15" w:type="dxa"/>
        </w:trPr>
        <w:tc>
          <w:tcPr>
            <w:tcW w:w="1920" w:type="dxa"/>
            <w:vAlign w:val="center"/>
          </w:tcPr>
          <w:p w14:paraId="5AB3E87E" w14:textId="77777777" w:rsidR="004C6EC5" w:rsidRPr="00810FEA" w:rsidRDefault="004C6EC5" w:rsidP="00177D2F">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42EB111A" w14:textId="77777777" w:rsidR="004C6EC5" w:rsidRPr="00810FEA" w:rsidRDefault="004C6EC5" w:rsidP="00177D2F">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4EFBD86E" w14:textId="77777777" w:rsidR="004C6EC5" w:rsidRPr="00810FEA" w:rsidRDefault="004C6EC5" w:rsidP="00177D2F">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2EAAC077" w14:textId="77777777" w:rsidR="004C6EC5" w:rsidRPr="00810FEA" w:rsidRDefault="004C6EC5" w:rsidP="00177D2F">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4C6EC5" w:rsidRPr="00810FEA" w14:paraId="1157E98E" w14:textId="77777777" w:rsidTr="00177D2F">
        <w:trPr>
          <w:tblCellSpacing w:w="15" w:type="dxa"/>
        </w:trPr>
        <w:tc>
          <w:tcPr>
            <w:tcW w:w="1920" w:type="dxa"/>
            <w:vAlign w:val="center"/>
            <w:hideMark/>
          </w:tcPr>
          <w:p w14:paraId="73DDDB4A" w14:textId="77777777" w:rsidR="004C6EC5" w:rsidRPr="00810FEA" w:rsidRDefault="004C6EC5" w:rsidP="00177D2F">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2132A484"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2EDE0E88" w14:textId="77777777" w:rsidR="004C6EC5" w:rsidRPr="00810FEA" w:rsidRDefault="004C6EC5" w:rsidP="00177D2F">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17E04230"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7774B23D" w14:textId="77777777" w:rsidTr="00177D2F">
        <w:trPr>
          <w:tblCellSpacing w:w="15" w:type="dxa"/>
        </w:trPr>
        <w:tc>
          <w:tcPr>
            <w:tcW w:w="1920" w:type="dxa"/>
            <w:vAlign w:val="center"/>
            <w:hideMark/>
          </w:tcPr>
          <w:p w14:paraId="74A7B650" w14:textId="77777777" w:rsidR="004C6EC5" w:rsidRPr="00810FEA" w:rsidRDefault="004C6EC5" w:rsidP="00177D2F">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610A1113"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5A3DE309" w14:textId="77777777" w:rsidR="004C6EC5" w:rsidRPr="00810FEA" w:rsidRDefault="004C6EC5" w:rsidP="00177D2F">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133BC802"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0CC6A25A" w14:textId="77777777" w:rsidTr="00177D2F">
        <w:trPr>
          <w:tblCellSpacing w:w="15" w:type="dxa"/>
        </w:trPr>
        <w:tc>
          <w:tcPr>
            <w:tcW w:w="1920" w:type="dxa"/>
            <w:vAlign w:val="center"/>
          </w:tcPr>
          <w:p w14:paraId="52E6D33B" w14:textId="77777777" w:rsidR="004C6EC5" w:rsidRPr="00810FEA" w:rsidRDefault="004C6EC5"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7C426F0C"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1BAB1FCA"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0EEF48C0"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1D0FBB4D" w14:textId="77777777" w:rsidTr="00177D2F">
        <w:trPr>
          <w:tblCellSpacing w:w="15" w:type="dxa"/>
        </w:trPr>
        <w:tc>
          <w:tcPr>
            <w:tcW w:w="1920" w:type="dxa"/>
            <w:vAlign w:val="center"/>
          </w:tcPr>
          <w:p w14:paraId="3B4F1DCE" w14:textId="77777777" w:rsidR="004C6EC5" w:rsidRPr="00810FEA" w:rsidRDefault="004C6EC5" w:rsidP="00177D2F">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653729C5"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104A64C7"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1108E396"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0FE0FA7B" w14:textId="77777777" w:rsidTr="00177D2F">
        <w:trPr>
          <w:tblCellSpacing w:w="15" w:type="dxa"/>
        </w:trPr>
        <w:tc>
          <w:tcPr>
            <w:tcW w:w="1920" w:type="dxa"/>
            <w:vAlign w:val="center"/>
          </w:tcPr>
          <w:p w14:paraId="7F912939" w14:textId="77777777" w:rsidR="004C6EC5" w:rsidRPr="00810FEA" w:rsidRDefault="004C6EC5"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7EE76F02"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0F9A90F2"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7B75913"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44CF659D" w14:textId="77777777" w:rsidTr="00177D2F">
        <w:trPr>
          <w:tblCellSpacing w:w="15" w:type="dxa"/>
        </w:trPr>
        <w:tc>
          <w:tcPr>
            <w:tcW w:w="1920" w:type="dxa"/>
            <w:vAlign w:val="center"/>
          </w:tcPr>
          <w:p w14:paraId="44F60C96" w14:textId="77777777" w:rsidR="004C6EC5" w:rsidRPr="00810FEA" w:rsidRDefault="004C6EC5" w:rsidP="00177D2F">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2E4DB068" w14:textId="77777777" w:rsidR="004C6EC5" w:rsidRPr="00810FEA" w:rsidRDefault="004C6EC5"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75755E6B" w14:textId="77777777" w:rsidR="004C6EC5" w:rsidRPr="00810FEA" w:rsidRDefault="004C6EC5"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32B42A81" w14:textId="77777777" w:rsidR="004C6EC5"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5B64CD7E" w14:textId="77777777" w:rsidTr="00177D2F">
        <w:trPr>
          <w:tblCellSpacing w:w="15" w:type="dxa"/>
        </w:trPr>
        <w:tc>
          <w:tcPr>
            <w:tcW w:w="1920" w:type="dxa"/>
            <w:vAlign w:val="center"/>
          </w:tcPr>
          <w:p w14:paraId="637A0E33" w14:textId="77777777" w:rsidR="004C6EC5" w:rsidRDefault="004C6EC5" w:rsidP="00177D2F">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5C7FB662" w14:textId="77777777" w:rsidR="004C6EC5" w:rsidRPr="00810FEA" w:rsidRDefault="004C6EC5"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2A84B11C" w14:textId="77777777" w:rsidR="004C6EC5" w:rsidRPr="00810FEA" w:rsidRDefault="004C6EC5"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3F8B3B0A" w14:textId="77777777" w:rsidR="004C6EC5"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6AE3EBC1" w14:textId="77777777" w:rsidTr="00177D2F">
        <w:trPr>
          <w:tblCellSpacing w:w="15" w:type="dxa"/>
        </w:trPr>
        <w:tc>
          <w:tcPr>
            <w:tcW w:w="1920" w:type="dxa"/>
            <w:vAlign w:val="center"/>
          </w:tcPr>
          <w:p w14:paraId="452C32F7" w14:textId="77777777" w:rsidR="004C6EC5" w:rsidRDefault="004C6EC5" w:rsidP="00177D2F">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4BABFF8D" w14:textId="77777777" w:rsidR="004C6EC5" w:rsidRPr="005D7B76" w:rsidRDefault="004C6EC5" w:rsidP="00177D2F">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2077AB8D" w14:textId="77777777" w:rsidR="004C6EC5" w:rsidRDefault="004C6EC5"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9FD0635" w14:textId="77777777" w:rsidR="004C6EC5"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4C8CAAE0" w14:textId="77777777" w:rsidTr="00177D2F">
        <w:trPr>
          <w:tblCellSpacing w:w="15" w:type="dxa"/>
        </w:trPr>
        <w:tc>
          <w:tcPr>
            <w:tcW w:w="1920" w:type="dxa"/>
            <w:vAlign w:val="center"/>
          </w:tcPr>
          <w:p w14:paraId="44D83669" w14:textId="77777777" w:rsidR="004C6EC5" w:rsidRDefault="004C6EC5"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35AC382E" w14:textId="77777777" w:rsidR="004C6EC5" w:rsidRPr="005D7B76" w:rsidRDefault="004C6EC5"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2AF414FA" w14:textId="77777777" w:rsidR="004C6EC5" w:rsidRDefault="004C6EC5" w:rsidP="00177D2F">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70D5939C" w14:textId="77777777" w:rsidR="004C6EC5" w:rsidRDefault="004C6EC5"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4C6EC5" w:rsidRPr="00810FEA" w14:paraId="66225A96" w14:textId="77777777" w:rsidTr="00177D2F">
        <w:trPr>
          <w:tblCellSpacing w:w="15" w:type="dxa"/>
        </w:trPr>
        <w:tc>
          <w:tcPr>
            <w:tcW w:w="1920" w:type="dxa"/>
            <w:vAlign w:val="center"/>
            <w:hideMark/>
          </w:tcPr>
          <w:p w14:paraId="4B844018" w14:textId="77777777" w:rsidR="004C6EC5" w:rsidRPr="00810FEA" w:rsidRDefault="004C6EC5" w:rsidP="00177D2F">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2B9BC810"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1256E482" w14:textId="77777777" w:rsidR="004C6EC5" w:rsidRPr="00810FEA" w:rsidRDefault="004C6EC5" w:rsidP="00177D2F">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2A8908C6"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4C6EC5" w:rsidRPr="00810FEA" w14:paraId="6E7B5855" w14:textId="77777777" w:rsidTr="00177D2F">
        <w:trPr>
          <w:tblCellSpacing w:w="15" w:type="dxa"/>
        </w:trPr>
        <w:tc>
          <w:tcPr>
            <w:tcW w:w="1920" w:type="dxa"/>
            <w:vAlign w:val="center"/>
            <w:hideMark/>
          </w:tcPr>
          <w:p w14:paraId="4EFA1158" w14:textId="77777777" w:rsidR="004C6EC5" w:rsidRPr="00810FEA" w:rsidRDefault="004C6EC5" w:rsidP="00177D2F">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6A78498A"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23AA148B" w14:textId="77777777" w:rsidR="004C6EC5" w:rsidRPr="00810FEA" w:rsidRDefault="004C6EC5" w:rsidP="00177D2F">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4EE2D111"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4C6EC5" w:rsidRPr="00810FEA" w14:paraId="3EDF9E45" w14:textId="77777777" w:rsidTr="00177D2F">
        <w:trPr>
          <w:tblCellSpacing w:w="15" w:type="dxa"/>
        </w:trPr>
        <w:tc>
          <w:tcPr>
            <w:tcW w:w="1920" w:type="dxa"/>
            <w:vAlign w:val="center"/>
            <w:hideMark/>
          </w:tcPr>
          <w:p w14:paraId="0CF8A8F2" w14:textId="77777777" w:rsidR="004C6EC5" w:rsidRPr="00810FEA" w:rsidRDefault="004C6EC5" w:rsidP="00177D2F">
            <w:pPr>
              <w:jc w:val="both"/>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3A760D54"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5DEA18F2"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78CBD60D"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4C6EC5" w:rsidRPr="00810FEA" w14:paraId="68416772" w14:textId="77777777" w:rsidTr="00177D2F">
        <w:trPr>
          <w:tblCellSpacing w:w="15" w:type="dxa"/>
        </w:trPr>
        <w:tc>
          <w:tcPr>
            <w:tcW w:w="1920" w:type="dxa"/>
            <w:vAlign w:val="center"/>
            <w:hideMark/>
          </w:tcPr>
          <w:p w14:paraId="23C78620" w14:textId="77777777" w:rsidR="004C6EC5" w:rsidRPr="00810FEA" w:rsidRDefault="004C6EC5" w:rsidP="00177D2F">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387130EC"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696EA985" w14:textId="77777777" w:rsidR="004C6EC5" w:rsidRPr="00810FEA" w:rsidRDefault="004C6EC5" w:rsidP="00177D2F">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556A40B6"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4C6EC5" w:rsidRPr="00810FEA" w14:paraId="19D1D978" w14:textId="77777777" w:rsidTr="00177D2F">
        <w:trPr>
          <w:tblCellSpacing w:w="15" w:type="dxa"/>
        </w:trPr>
        <w:tc>
          <w:tcPr>
            <w:tcW w:w="1920" w:type="dxa"/>
            <w:vAlign w:val="center"/>
          </w:tcPr>
          <w:p w14:paraId="302A7EBF" w14:textId="77777777" w:rsidR="004C6EC5" w:rsidRPr="00810FEA" w:rsidRDefault="004C6EC5" w:rsidP="00177D2F">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694D224D" w14:textId="77777777" w:rsidR="004C6EC5" w:rsidRPr="00810FEA" w:rsidRDefault="004C6EC5"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4F29D7A9" w14:textId="77777777" w:rsidR="004C6EC5" w:rsidRPr="00810FEA" w:rsidRDefault="004C6EC5"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1343599F"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4C6EC5" w:rsidRPr="00810FEA" w14:paraId="1A0FF9F1" w14:textId="77777777" w:rsidTr="00177D2F">
        <w:trPr>
          <w:tblCellSpacing w:w="15" w:type="dxa"/>
        </w:trPr>
        <w:tc>
          <w:tcPr>
            <w:tcW w:w="1920" w:type="dxa"/>
            <w:vAlign w:val="center"/>
          </w:tcPr>
          <w:p w14:paraId="2290869F" w14:textId="77777777" w:rsidR="004C6EC5" w:rsidRDefault="004C6EC5" w:rsidP="00177D2F">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1D8933D1" w14:textId="77777777" w:rsidR="004C6EC5" w:rsidRPr="00810FEA" w:rsidRDefault="004C6EC5"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395994A" w14:textId="77777777" w:rsidR="004C6EC5" w:rsidRPr="00810FEA" w:rsidRDefault="004C6EC5"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0D2686D9" w14:textId="77777777" w:rsidR="004C6EC5" w:rsidRPr="00810FEA" w:rsidRDefault="004C6EC5" w:rsidP="00177D2F">
            <w:pPr>
              <w:jc w:val="both"/>
              <w:rPr>
                <w:rFonts w:ascii="Aptos Display" w:hAnsi="Aptos Display" w:cs="Times New Roman"/>
                <w:sz w:val="24"/>
                <w:szCs w:val="24"/>
              </w:rPr>
            </w:pPr>
            <w:r>
              <w:rPr>
                <w:rFonts w:ascii="Aptos Display" w:hAnsi="Aptos Display" w:cs="Times New Roman"/>
                <w:sz w:val="24"/>
                <w:szCs w:val="24"/>
              </w:rPr>
              <w:t>Intensity</w:t>
            </w:r>
          </w:p>
        </w:tc>
      </w:tr>
    </w:tbl>
    <w:p w14:paraId="71F4547C" w14:textId="77777777" w:rsidR="004C6EC5" w:rsidRPr="00756D8C" w:rsidRDefault="004C6EC5" w:rsidP="004C6EC5">
      <w:pPr>
        <w:jc w:val="both"/>
        <w:rPr>
          <w:rFonts w:ascii="Aptos Display" w:hAnsi="Aptos Display" w:cs="Times New Roman"/>
          <w:b/>
          <w:bCs/>
          <w:sz w:val="24"/>
          <w:szCs w:val="24"/>
          <w:lang w:val="en-UG"/>
        </w:rPr>
      </w:pPr>
      <w:bookmarkStart w:id="2"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455A1341" w14:textId="77777777" w:rsidR="004C6EC5" w:rsidRPr="008156E3" w:rsidRDefault="004C6EC5" w:rsidP="004C6EC5">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2BA18858" w14:textId="77777777" w:rsidR="004C6EC5" w:rsidRPr="008156E3" w:rsidRDefault="004C6EC5" w:rsidP="004C6EC5">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6EF868BD" w14:textId="77777777" w:rsidR="004C6EC5" w:rsidRPr="008156E3" w:rsidRDefault="004C6EC5" w:rsidP="004C6EC5">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4AD71385" w14:textId="77777777" w:rsidR="004C6EC5" w:rsidRPr="008156E3" w:rsidRDefault="004C6EC5" w:rsidP="004C6EC5">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1"/>
    <w:bookmarkEnd w:id="2"/>
    <w:p w14:paraId="787ED4DF" w14:textId="31203754" w:rsidR="00F141CA" w:rsidRPr="004C6EC5" w:rsidRDefault="00000000">
      <w:pPr>
        <w:rPr>
          <w:rFonts w:ascii="Aptos Display" w:hAnsi="Aptos Display"/>
          <w:sz w:val="24"/>
          <w:szCs w:val="24"/>
        </w:rPr>
      </w:pPr>
      <w:r w:rsidRPr="004C6EC5">
        <w:rPr>
          <w:rFonts w:ascii="Aptos Display" w:hAnsi="Aptos Display"/>
          <w:sz w:val="24"/>
          <w:szCs w:val="24"/>
        </w:rPr>
        <w:br/>
      </w:r>
    </w:p>
    <w:p w14:paraId="34B95A9C" w14:textId="77777777" w:rsidR="00F141CA" w:rsidRPr="004C6EC5" w:rsidRDefault="00000000">
      <w:pPr>
        <w:rPr>
          <w:rFonts w:ascii="Aptos Display" w:hAnsi="Aptos Display"/>
          <w:sz w:val="24"/>
          <w:szCs w:val="24"/>
        </w:rPr>
      </w:pPr>
      <w:r w:rsidRPr="004C6EC5">
        <w:rPr>
          <w:rFonts w:ascii="Aptos Display" w:hAnsi="Aptos Display"/>
          <w:sz w:val="24"/>
          <w:szCs w:val="24"/>
        </w:rPr>
        <w:br w:type="page"/>
      </w:r>
    </w:p>
    <w:p w14:paraId="571EA3EB" w14:textId="77777777" w:rsidR="00842629" w:rsidRPr="00810FEA" w:rsidRDefault="00000000" w:rsidP="00842629">
      <w:pPr>
        <w:jc w:val="both"/>
        <w:rPr>
          <w:rFonts w:ascii="Aptos Display" w:hAnsi="Aptos Display" w:cs="Times New Roman"/>
          <w:b/>
          <w:bCs/>
          <w:sz w:val="24"/>
          <w:szCs w:val="24"/>
        </w:rPr>
      </w:pPr>
      <w:r w:rsidRPr="004C6EC5">
        <w:rPr>
          <w:rFonts w:ascii="Aptos Display" w:hAnsi="Aptos Display"/>
          <w:sz w:val="24"/>
          <w:szCs w:val="24"/>
        </w:rPr>
        <w:lastRenderedPageBreak/>
        <w:br/>
      </w:r>
      <w:bookmarkStart w:id="3" w:name="_Hlk208826461"/>
      <w:r w:rsidR="00842629" w:rsidRPr="00810FEA">
        <w:rPr>
          <w:rFonts w:ascii="Aptos Display" w:hAnsi="Aptos Display" w:cs="Times New Roman"/>
          <w:b/>
          <w:bCs/>
          <w:sz w:val="24"/>
          <w:szCs w:val="24"/>
        </w:rPr>
        <w:t>Speed Zones</w:t>
      </w:r>
    </w:p>
    <w:p w14:paraId="4D8341EA" w14:textId="77777777" w:rsidR="00842629" w:rsidRPr="00810FEA" w:rsidRDefault="00842629" w:rsidP="00842629">
      <w:pPr>
        <w:jc w:val="both"/>
        <w:rPr>
          <w:rFonts w:ascii="Aptos Display" w:hAnsi="Aptos Display" w:cs="Times New Roman"/>
          <w:sz w:val="24"/>
          <w:szCs w:val="24"/>
        </w:rPr>
      </w:pPr>
      <w:bookmarkStart w:id="4"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842629" w:rsidRPr="00810FEA" w14:paraId="121382DC" w14:textId="77777777" w:rsidTr="00177D2F">
        <w:tc>
          <w:tcPr>
            <w:tcW w:w="959" w:type="dxa"/>
          </w:tcPr>
          <w:bookmarkEnd w:id="4"/>
          <w:p w14:paraId="3F849C27" w14:textId="77777777" w:rsidR="00842629" w:rsidRPr="00810FEA" w:rsidRDefault="00842629" w:rsidP="00177D2F">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5D675E75" w14:textId="77777777" w:rsidR="00842629" w:rsidRPr="00810FEA" w:rsidRDefault="00842629" w:rsidP="00177D2F">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619F839F" w14:textId="77777777" w:rsidR="00842629" w:rsidRPr="00810FEA" w:rsidRDefault="00842629"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3F8951CA" w14:textId="77777777" w:rsidR="00842629" w:rsidRPr="00810FEA" w:rsidRDefault="00842629" w:rsidP="00177D2F">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842629" w:rsidRPr="00810FEA" w14:paraId="623DF678" w14:textId="77777777" w:rsidTr="00177D2F">
        <w:tc>
          <w:tcPr>
            <w:tcW w:w="959" w:type="dxa"/>
          </w:tcPr>
          <w:p w14:paraId="118FE88C"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58D9064B"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18D3575F"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7ECB8F1B"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842629" w:rsidRPr="00810FEA" w14:paraId="382B2AC3" w14:textId="77777777" w:rsidTr="00177D2F">
        <w:tc>
          <w:tcPr>
            <w:tcW w:w="959" w:type="dxa"/>
          </w:tcPr>
          <w:p w14:paraId="7E253694"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74ABB590"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7A61416E"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00181D5D"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842629" w:rsidRPr="00810FEA" w14:paraId="48E957B2" w14:textId="77777777" w:rsidTr="00177D2F">
        <w:tc>
          <w:tcPr>
            <w:tcW w:w="959" w:type="dxa"/>
          </w:tcPr>
          <w:p w14:paraId="6B145A99"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06E48C4F"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08E75565"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2DC3BAFD"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842629" w:rsidRPr="00810FEA" w14:paraId="1B3C2353" w14:textId="77777777" w:rsidTr="00177D2F">
        <w:tc>
          <w:tcPr>
            <w:tcW w:w="959" w:type="dxa"/>
          </w:tcPr>
          <w:p w14:paraId="3AD6350F"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46BE61C8"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10BA0DA0"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4CA9700B"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842629" w:rsidRPr="00810FEA" w14:paraId="42809487" w14:textId="77777777" w:rsidTr="00177D2F">
        <w:tc>
          <w:tcPr>
            <w:tcW w:w="959" w:type="dxa"/>
          </w:tcPr>
          <w:p w14:paraId="6D23EC02"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16220629"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32530912"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368FB787" w14:textId="77777777" w:rsidR="00842629" w:rsidRPr="00810FEA" w:rsidRDefault="00842629" w:rsidP="00177D2F">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3"/>
    </w:tbl>
    <w:p w14:paraId="45D5E638" w14:textId="390456C7" w:rsidR="00842629" w:rsidRDefault="00842629">
      <w:pPr>
        <w:rPr>
          <w:rFonts w:ascii="Aptos Display" w:hAnsi="Aptos Display"/>
          <w:sz w:val="24"/>
          <w:szCs w:val="24"/>
        </w:rPr>
      </w:pPr>
    </w:p>
    <w:p w14:paraId="7681D047" w14:textId="77777777" w:rsidR="00842629" w:rsidRDefault="00842629">
      <w:pPr>
        <w:rPr>
          <w:rFonts w:ascii="Aptos Display" w:hAnsi="Aptos Display"/>
          <w:sz w:val="24"/>
          <w:szCs w:val="24"/>
        </w:rPr>
      </w:pPr>
      <w:r>
        <w:rPr>
          <w:rFonts w:ascii="Aptos Display" w:hAnsi="Aptos Display"/>
          <w:sz w:val="24"/>
          <w:szCs w:val="24"/>
        </w:rPr>
        <w:br w:type="page"/>
      </w:r>
    </w:p>
    <w:p w14:paraId="08FBA562" w14:textId="77777777" w:rsidR="00F141CA" w:rsidRPr="004C6EC5" w:rsidRDefault="00F141CA">
      <w:pPr>
        <w:rPr>
          <w:rFonts w:ascii="Aptos Display" w:hAnsi="Aptos Display"/>
          <w:sz w:val="24"/>
          <w:szCs w:val="24"/>
        </w:rPr>
      </w:pPr>
    </w:p>
    <w:p w14:paraId="39EDBA20"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t>2025/2025 Season Results</w:t>
      </w:r>
    </w:p>
    <w:p w14:paraId="700A37E9" w14:textId="77777777" w:rsidR="00F141CA" w:rsidRPr="004C6EC5" w:rsidRDefault="00000000">
      <w:pPr>
        <w:pStyle w:val="Heading2"/>
        <w:rPr>
          <w:rFonts w:ascii="Aptos Display" w:hAnsi="Aptos Display"/>
          <w:sz w:val="24"/>
          <w:szCs w:val="24"/>
        </w:rPr>
      </w:pPr>
      <w:r w:rsidRPr="004C6EC5">
        <w:rPr>
          <w:rFonts w:ascii="Aptos Display" w:hAnsi="Aptos Display"/>
          <w:sz w:val="24"/>
          <w:szCs w:val="24"/>
        </w:rPr>
        <w:t>Match Day Usage</w:t>
      </w:r>
    </w:p>
    <w:p w14:paraId="530FE120" w14:textId="77777777" w:rsidR="00F141CA" w:rsidRPr="004C6EC5" w:rsidRDefault="00000000">
      <w:pPr>
        <w:rPr>
          <w:rFonts w:ascii="Aptos Display" w:hAnsi="Aptos Display"/>
          <w:sz w:val="24"/>
          <w:szCs w:val="24"/>
        </w:rPr>
      </w:pPr>
      <w:r w:rsidRPr="004C6EC5">
        <w:rPr>
          <w:rFonts w:ascii="Aptos Display" w:hAnsi="Aptos Display"/>
          <w:sz w:val="24"/>
          <w:szCs w:val="24"/>
        </w:rPr>
        <w:t>Number of Matches Analysed: 16</w:t>
      </w:r>
    </w:p>
    <w:tbl>
      <w:tblPr>
        <w:tblStyle w:val="TableGrid"/>
        <w:tblW w:w="0" w:type="auto"/>
        <w:tblLook w:val="04A0" w:firstRow="1" w:lastRow="0" w:firstColumn="1" w:lastColumn="0" w:noHBand="0" w:noVBand="1"/>
      </w:tblPr>
      <w:tblGrid>
        <w:gridCol w:w="859"/>
        <w:gridCol w:w="2510"/>
        <w:gridCol w:w="1263"/>
        <w:gridCol w:w="1842"/>
        <w:gridCol w:w="897"/>
        <w:gridCol w:w="1440"/>
      </w:tblGrid>
      <w:tr w:rsidR="00F141CA" w:rsidRPr="004C6EC5" w14:paraId="46D07133" w14:textId="77777777" w:rsidTr="00842629">
        <w:tc>
          <w:tcPr>
            <w:tcW w:w="859" w:type="dxa"/>
          </w:tcPr>
          <w:p w14:paraId="233C6FA7" w14:textId="77777777" w:rsidR="00F141CA" w:rsidRPr="00842629" w:rsidRDefault="00000000">
            <w:pPr>
              <w:rPr>
                <w:rFonts w:ascii="Aptos Display" w:hAnsi="Aptos Display"/>
                <w:b/>
                <w:bCs/>
                <w:sz w:val="24"/>
                <w:szCs w:val="24"/>
              </w:rPr>
            </w:pPr>
            <w:r w:rsidRPr="00842629">
              <w:rPr>
                <w:rFonts w:ascii="Aptos Display" w:hAnsi="Aptos Display"/>
                <w:b/>
                <w:bCs/>
                <w:sz w:val="24"/>
                <w:szCs w:val="24"/>
              </w:rPr>
              <w:t>Match Day</w:t>
            </w:r>
          </w:p>
        </w:tc>
        <w:tc>
          <w:tcPr>
            <w:tcW w:w="2510" w:type="dxa"/>
          </w:tcPr>
          <w:p w14:paraId="60942A24" w14:textId="77777777" w:rsidR="00F141CA" w:rsidRPr="00842629" w:rsidRDefault="00000000">
            <w:pPr>
              <w:rPr>
                <w:rFonts w:ascii="Aptos Display" w:hAnsi="Aptos Display"/>
                <w:b/>
                <w:bCs/>
                <w:sz w:val="24"/>
                <w:szCs w:val="24"/>
              </w:rPr>
            </w:pPr>
            <w:r w:rsidRPr="00842629">
              <w:rPr>
                <w:rFonts w:ascii="Aptos Display" w:hAnsi="Aptos Display"/>
                <w:b/>
                <w:bCs/>
                <w:sz w:val="24"/>
                <w:szCs w:val="24"/>
              </w:rPr>
              <w:t>Opponent Club</w:t>
            </w:r>
          </w:p>
        </w:tc>
        <w:tc>
          <w:tcPr>
            <w:tcW w:w="1134" w:type="dxa"/>
          </w:tcPr>
          <w:p w14:paraId="2F218411" w14:textId="77777777" w:rsidR="00F141CA" w:rsidRPr="00842629" w:rsidRDefault="00000000">
            <w:pPr>
              <w:rPr>
                <w:rFonts w:ascii="Aptos Display" w:hAnsi="Aptos Display"/>
                <w:b/>
                <w:bCs/>
                <w:sz w:val="24"/>
                <w:szCs w:val="24"/>
              </w:rPr>
            </w:pPr>
            <w:r w:rsidRPr="00842629">
              <w:rPr>
                <w:rFonts w:ascii="Aptos Display" w:hAnsi="Aptos Display"/>
                <w:b/>
                <w:bCs/>
                <w:sz w:val="24"/>
                <w:szCs w:val="24"/>
              </w:rPr>
              <w:t>Number of Players Monitored</w:t>
            </w:r>
          </w:p>
        </w:tc>
        <w:tc>
          <w:tcPr>
            <w:tcW w:w="1842" w:type="dxa"/>
          </w:tcPr>
          <w:p w14:paraId="33D4439D" w14:textId="77777777" w:rsidR="00F141CA" w:rsidRPr="00842629" w:rsidRDefault="00000000">
            <w:pPr>
              <w:rPr>
                <w:rFonts w:ascii="Aptos Display" w:hAnsi="Aptos Display"/>
                <w:b/>
                <w:bCs/>
                <w:sz w:val="24"/>
                <w:szCs w:val="24"/>
              </w:rPr>
            </w:pPr>
            <w:r w:rsidRPr="00842629">
              <w:rPr>
                <w:rFonts w:ascii="Aptos Display" w:hAnsi="Aptos Display"/>
                <w:b/>
                <w:bCs/>
                <w:sz w:val="24"/>
                <w:szCs w:val="24"/>
              </w:rPr>
              <w:t>Average Session Duration (min)</w:t>
            </w:r>
          </w:p>
        </w:tc>
        <w:tc>
          <w:tcPr>
            <w:tcW w:w="897" w:type="dxa"/>
          </w:tcPr>
          <w:p w14:paraId="7132A3CA" w14:textId="77777777" w:rsidR="00F141CA" w:rsidRPr="00842629" w:rsidRDefault="00000000">
            <w:pPr>
              <w:rPr>
                <w:rFonts w:ascii="Aptos Display" w:hAnsi="Aptos Display"/>
                <w:b/>
                <w:bCs/>
                <w:sz w:val="24"/>
                <w:szCs w:val="24"/>
              </w:rPr>
            </w:pPr>
            <w:r w:rsidRPr="00842629">
              <w:rPr>
                <w:rFonts w:ascii="Aptos Display" w:hAnsi="Aptos Display"/>
                <w:b/>
                <w:bCs/>
                <w:sz w:val="24"/>
                <w:szCs w:val="24"/>
              </w:rPr>
              <w:t>Match Result</w:t>
            </w:r>
          </w:p>
        </w:tc>
        <w:tc>
          <w:tcPr>
            <w:tcW w:w="1440" w:type="dxa"/>
          </w:tcPr>
          <w:p w14:paraId="3EC280B5" w14:textId="77777777" w:rsidR="00F141CA" w:rsidRPr="00842629" w:rsidRDefault="00000000">
            <w:pPr>
              <w:rPr>
                <w:rFonts w:ascii="Aptos Display" w:hAnsi="Aptos Display"/>
                <w:b/>
                <w:bCs/>
                <w:sz w:val="24"/>
                <w:szCs w:val="24"/>
              </w:rPr>
            </w:pPr>
            <w:r w:rsidRPr="00842629">
              <w:rPr>
                <w:rFonts w:ascii="Aptos Display" w:hAnsi="Aptos Display"/>
                <w:b/>
                <w:bCs/>
                <w:sz w:val="24"/>
                <w:szCs w:val="24"/>
              </w:rPr>
              <w:t>Match Location</w:t>
            </w:r>
          </w:p>
        </w:tc>
      </w:tr>
      <w:tr w:rsidR="00F141CA" w:rsidRPr="004C6EC5" w14:paraId="39FAD161" w14:textId="77777777" w:rsidTr="00842629">
        <w:tc>
          <w:tcPr>
            <w:tcW w:w="859" w:type="dxa"/>
          </w:tcPr>
          <w:p w14:paraId="45939C60" w14:textId="43DF69BD"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w:t>
            </w:r>
          </w:p>
        </w:tc>
        <w:tc>
          <w:tcPr>
            <w:tcW w:w="2510" w:type="dxa"/>
          </w:tcPr>
          <w:p w14:paraId="4AE2E977" w14:textId="6548C7F8" w:rsidR="00F141CA" w:rsidRPr="004C6EC5" w:rsidRDefault="00000000">
            <w:pPr>
              <w:rPr>
                <w:rFonts w:ascii="Aptos Display" w:hAnsi="Aptos Display"/>
                <w:sz w:val="24"/>
                <w:szCs w:val="24"/>
              </w:rPr>
            </w:pPr>
            <w:r w:rsidRPr="004C6EC5">
              <w:rPr>
                <w:rFonts w:ascii="Aptos Display" w:hAnsi="Aptos Display"/>
                <w:sz w:val="24"/>
                <w:szCs w:val="24"/>
              </w:rPr>
              <w:t xml:space="preserve">Kampala Queens </w:t>
            </w:r>
            <w:r w:rsidR="00842629">
              <w:rPr>
                <w:rFonts w:ascii="Aptos Display" w:hAnsi="Aptos Display"/>
                <w:sz w:val="24"/>
                <w:szCs w:val="24"/>
              </w:rPr>
              <w:t>FC</w:t>
            </w:r>
          </w:p>
        </w:tc>
        <w:tc>
          <w:tcPr>
            <w:tcW w:w="1134" w:type="dxa"/>
          </w:tcPr>
          <w:p w14:paraId="7E2344DB" w14:textId="62027EDB" w:rsidR="00F141CA" w:rsidRPr="004C6EC5" w:rsidRDefault="00000000">
            <w:pPr>
              <w:rPr>
                <w:rFonts w:ascii="Aptos Display" w:hAnsi="Aptos Display"/>
                <w:sz w:val="24"/>
                <w:szCs w:val="24"/>
              </w:rPr>
            </w:pPr>
            <w:r w:rsidRPr="004C6EC5">
              <w:rPr>
                <w:rFonts w:ascii="Aptos Display" w:hAnsi="Aptos Display"/>
                <w:sz w:val="24"/>
                <w:szCs w:val="24"/>
              </w:rPr>
              <w:t>15</w:t>
            </w:r>
          </w:p>
        </w:tc>
        <w:tc>
          <w:tcPr>
            <w:tcW w:w="1842" w:type="dxa"/>
          </w:tcPr>
          <w:p w14:paraId="2A158277" w14:textId="14C97333" w:rsidR="00F141CA" w:rsidRPr="004C6EC5" w:rsidRDefault="00000000">
            <w:pPr>
              <w:rPr>
                <w:rFonts w:ascii="Aptos Display" w:hAnsi="Aptos Display"/>
                <w:sz w:val="24"/>
                <w:szCs w:val="24"/>
              </w:rPr>
            </w:pPr>
            <w:r w:rsidRPr="004C6EC5">
              <w:rPr>
                <w:rFonts w:ascii="Aptos Display" w:hAnsi="Aptos Display"/>
                <w:sz w:val="24"/>
                <w:szCs w:val="24"/>
              </w:rPr>
              <w:t>97</w:t>
            </w:r>
          </w:p>
        </w:tc>
        <w:tc>
          <w:tcPr>
            <w:tcW w:w="897" w:type="dxa"/>
          </w:tcPr>
          <w:p w14:paraId="163AE148" w14:textId="77777777" w:rsidR="00F141CA" w:rsidRPr="004C6EC5" w:rsidRDefault="00000000">
            <w:pPr>
              <w:rPr>
                <w:rFonts w:ascii="Aptos Display" w:hAnsi="Aptos Display"/>
                <w:sz w:val="24"/>
                <w:szCs w:val="24"/>
              </w:rPr>
            </w:pPr>
            <w:r w:rsidRPr="004C6EC5">
              <w:rPr>
                <w:rFonts w:ascii="Aptos Display" w:hAnsi="Aptos Display"/>
                <w:sz w:val="24"/>
                <w:szCs w:val="24"/>
              </w:rPr>
              <w:t>Draw</w:t>
            </w:r>
          </w:p>
        </w:tc>
        <w:tc>
          <w:tcPr>
            <w:tcW w:w="1440" w:type="dxa"/>
          </w:tcPr>
          <w:p w14:paraId="6BE136A9"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4054812D" w14:textId="77777777" w:rsidTr="00842629">
        <w:tc>
          <w:tcPr>
            <w:tcW w:w="859" w:type="dxa"/>
          </w:tcPr>
          <w:p w14:paraId="663F43F0" w14:textId="27BC4AFA"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2</w:t>
            </w:r>
          </w:p>
        </w:tc>
        <w:tc>
          <w:tcPr>
            <w:tcW w:w="2510" w:type="dxa"/>
          </w:tcPr>
          <w:p w14:paraId="241E35E4" w14:textId="261E92FE" w:rsidR="00F141CA" w:rsidRPr="004C6EC5" w:rsidRDefault="00000000">
            <w:pPr>
              <w:rPr>
                <w:rFonts w:ascii="Aptos Display" w:hAnsi="Aptos Display"/>
                <w:sz w:val="24"/>
                <w:szCs w:val="24"/>
              </w:rPr>
            </w:pPr>
            <w:r w:rsidRPr="004C6EC5">
              <w:rPr>
                <w:rFonts w:ascii="Aptos Display" w:hAnsi="Aptos Display"/>
                <w:sz w:val="24"/>
                <w:szCs w:val="24"/>
              </w:rPr>
              <w:t>Kawempe Muslim L</w:t>
            </w:r>
            <w:r w:rsidR="00842629">
              <w:rPr>
                <w:rFonts w:ascii="Aptos Display" w:hAnsi="Aptos Display"/>
                <w:sz w:val="24"/>
                <w:szCs w:val="24"/>
              </w:rPr>
              <w:t>FC</w:t>
            </w:r>
          </w:p>
        </w:tc>
        <w:tc>
          <w:tcPr>
            <w:tcW w:w="1134" w:type="dxa"/>
          </w:tcPr>
          <w:p w14:paraId="36062E4A" w14:textId="0F5524A0" w:rsidR="00F141CA" w:rsidRPr="004C6EC5" w:rsidRDefault="00000000">
            <w:pPr>
              <w:rPr>
                <w:rFonts w:ascii="Aptos Display" w:hAnsi="Aptos Display"/>
                <w:sz w:val="24"/>
                <w:szCs w:val="24"/>
              </w:rPr>
            </w:pPr>
            <w:r w:rsidRPr="004C6EC5">
              <w:rPr>
                <w:rFonts w:ascii="Aptos Display" w:hAnsi="Aptos Display"/>
                <w:sz w:val="24"/>
                <w:szCs w:val="24"/>
              </w:rPr>
              <w:t>13</w:t>
            </w:r>
          </w:p>
        </w:tc>
        <w:tc>
          <w:tcPr>
            <w:tcW w:w="1842" w:type="dxa"/>
          </w:tcPr>
          <w:p w14:paraId="262AAB25" w14:textId="77777777" w:rsidR="00F141CA" w:rsidRPr="004C6EC5" w:rsidRDefault="00000000">
            <w:pPr>
              <w:rPr>
                <w:rFonts w:ascii="Aptos Display" w:hAnsi="Aptos Display"/>
                <w:sz w:val="24"/>
                <w:szCs w:val="24"/>
              </w:rPr>
            </w:pPr>
            <w:r w:rsidRPr="004C6EC5">
              <w:rPr>
                <w:rFonts w:ascii="Aptos Display" w:hAnsi="Aptos Display"/>
                <w:sz w:val="24"/>
                <w:szCs w:val="24"/>
              </w:rPr>
              <w:t>104.4</w:t>
            </w:r>
          </w:p>
        </w:tc>
        <w:tc>
          <w:tcPr>
            <w:tcW w:w="897" w:type="dxa"/>
          </w:tcPr>
          <w:p w14:paraId="4DF47140"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35A970AE"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345A14D7" w14:textId="77777777" w:rsidTr="00842629">
        <w:tc>
          <w:tcPr>
            <w:tcW w:w="859" w:type="dxa"/>
          </w:tcPr>
          <w:p w14:paraId="04EC7D82" w14:textId="5AF7066B"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3</w:t>
            </w:r>
          </w:p>
        </w:tc>
        <w:tc>
          <w:tcPr>
            <w:tcW w:w="2510" w:type="dxa"/>
          </w:tcPr>
          <w:p w14:paraId="7F9795C0" w14:textId="78255911" w:rsidR="00F141CA" w:rsidRPr="004C6EC5" w:rsidRDefault="00000000">
            <w:pPr>
              <w:rPr>
                <w:rFonts w:ascii="Aptos Display" w:hAnsi="Aptos Display"/>
                <w:sz w:val="24"/>
                <w:szCs w:val="24"/>
              </w:rPr>
            </w:pPr>
            <w:r w:rsidRPr="004C6EC5">
              <w:rPr>
                <w:rFonts w:ascii="Aptos Display" w:hAnsi="Aptos Display"/>
                <w:sz w:val="24"/>
                <w:szCs w:val="24"/>
              </w:rPr>
              <w:t xml:space="preserve">Lady Doves </w:t>
            </w:r>
            <w:r w:rsidR="00842629">
              <w:rPr>
                <w:rFonts w:ascii="Aptos Display" w:hAnsi="Aptos Display"/>
                <w:sz w:val="24"/>
                <w:szCs w:val="24"/>
              </w:rPr>
              <w:t>FC</w:t>
            </w:r>
          </w:p>
        </w:tc>
        <w:tc>
          <w:tcPr>
            <w:tcW w:w="1134" w:type="dxa"/>
          </w:tcPr>
          <w:p w14:paraId="7558E96C" w14:textId="506AD156" w:rsidR="00F141CA" w:rsidRPr="004C6EC5" w:rsidRDefault="00000000">
            <w:pPr>
              <w:rPr>
                <w:rFonts w:ascii="Aptos Display" w:hAnsi="Aptos Display"/>
                <w:sz w:val="24"/>
                <w:szCs w:val="24"/>
              </w:rPr>
            </w:pPr>
            <w:r w:rsidRPr="004C6EC5">
              <w:rPr>
                <w:rFonts w:ascii="Aptos Display" w:hAnsi="Aptos Display"/>
                <w:sz w:val="24"/>
                <w:szCs w:val="24"/>
              </w:rPr>
              <w:t>11</w:t>
            </w:r>
          </w:p>
        </w:tc>
        <w:tc>
          <w:tcPr>
            <w:tcW w:w="1842" w:type="dxa"/>
          </w:tcPr>
          <w:p w14:paraId="6EFFCC0B" w14:textId="77777777" w:rsidR="00F141CA" w:rsidRPr="004C6EC5" w:rsidRDefault="00000000">
            <w:pPr>
              <w:rPr>
                <w:rFonts w:ascii="Aptos Display" w:hAnsi="Aptos Display"/>
                <w:sz w:val="24"/>
                <w:szCs w:val="24"/>
              </w:rPr>
            </w:pPr>
            <w:r w:rsidRPr="004C6EC5">
              <w:rPr>
                <w:rFonts w:ascii="Aptos Display" w:hAnsi="Aptos Display"/>
                <w:sz w:val="24"/>
                <w:szCs w:val="24"/>
              </w:rPr>
              <w:t>95.9</w:t>
            </w:r>
          </w:p>
        </w:tc>
        <w:tc>
          <w:tcPr>
            <w:tcW w:w="897" w:type="dxa"/>
          </w:tcPr>
          <w:p w14:paraId="6643ACEB" w14:textId="77777777" w:rsidR="00F141CA" w:rsidRPr="004C6EC5" w:rsidRDefault="00000000">
            <w:pPr>
              <w:rPr>
                <w:rFonts w:ascii="Aptos Display" w:hAnsi="Aptos Display"/>
                <w:sz w:val="24"/>
                <w:szCs w:val="24"/>
              </w:rPr>
            </w:pPr>
            <w:r w:rsidRPr="004C6EC5">
              <w:rPr>
                <w:rFonts w:ascii="Aptos Display" w:hAnsi="Aptos Display"/>
                <w:sz w:val="24"/>
                <w:szCs w:val="24"/>
              </w:rPr>
              <w:t>Draw</w:t>
            </w:r>
          </w:p>
        </w:tc>
        <w:tc>
          <w:tcPr>
            <w:tcW w:w="1440" w:type="dxa"/>
          </w:tcPr>
          <w:p w14:paraId="4D4D9501"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5F093203" w14:textId="77777777" w:rsidTr="00842629">
        <w:tc>
          <w:tcPr>
            <w:tcW w:w="859" w:type="dxa"/>
          </w:tcPr>
          <w:p w14:paraId="7EDE4EE6" w14:textId="0365E9DD"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4</w:t>
            </w:r>
          </w:p>
        </w:tc>
        <w:tc>
          <w:tcPr>
            <w:tcW w:w="2510" w:type="dxa"/>
          </w:tcPr>
          <w:p w14:paraId="3185C2BE" w14:textId="0DA816F4" w:rsidR="00F141CA" w:rsidRPr="004C6EC5" w:rsidRDefault="00000000">
            <w:pPr>
              <w:rPr>
                <w:rFonts w:ascii="Aptos Display" w:hAnsi="Aptos Display"/>
                <w:sz w:val="24"/>
                <w:szCs w:val="24"/>
              </w:rPr>
            </w:pPr>
            <w:proofErr w:type="spellStart"/>
            <w:r w:rsidRPr="004C6EC5">
              <w:rPr>
                <w:rFonts w:ascii="Aptos Display" w:hAnsi="Aptos Display"/>
                <w:sz w:val="24"/>
                <w:szCs w:val="24"/>
              </w:rPr>
              <w:t>Amus</w:t>
            </w:r>
            <w:proofErr w:type="spellEnd"/>
            <w:r w:rsidRPr="004C6EC5">
              <w:rPr>
                <w:rFonts w:ascii="Aptos Display" w:hAnsi="Aptos Display"/>
                <w:sz w:val="24"/>
                <w:szCs w:val="24"/>
              </w:rPr>
              <w:t xml:space="preserve"> College W</w:t>
            </w:r>
            <w:r w:rsidR="00842629">
              <w:rPr>
                <w:rFonts w:ascii="Aptos Display" w:hAnsi="Aptos Display"/>
                <w:sz w:val="24"/>
                <w:szCs w:val="24"/>
              </w:rPr>
              <w:t>FC</w:t>
            </w:r>
          </w:p>
        </w:tc>
        <w:tc>
          <w:tcPr>
            <w:tcW w:w="1134" w:type="dxa"/>
          </w:tcPr>
          <w:p w14:paraId="738CD028" w14:textId="2CEDA776"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842" w:type="dxa"/>
          </w:tcPr>
          <w:p w14:paraId="7C1A8643" w14:textId="77777777" w:rsidR="00F141CA" w:rsidRPr="004C6EC5" w:rsidRDefault="00000000">
            <w:pPr>
              <w:rPr>
                <w:rFonts w:ascii="Aptos Display" w:hAnsi="Aptos Display"/>
                <w:sz w:val="24"/>
                <w:szCs w:val="24"/>
              </w:rPr>
            </w:pPr>
            <w:r w:rsidRPr="004C6EC5">
              <w:rPr>
                <w:rFonts w:ascii="Aptos Display" w:hAnsi="Aptos Display"/>
                <w:sz w:val="24"/>
                <w:szCs w:val="24"/>
              </w:rPr>
              <w:t>102.4</w:t>
            </w:r>
          </w:p>
        </w:tc>
        <w:tc>
          <w:tcPr>
            <w:tcW w:w="897" w:type="dxa"/>
          </w:tcPr>
          <w:p w14:paraId="209DC2BC"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5F446CA7"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2F0E7F00" w14:textId="77777777" w:rsidTr="00842629">
        <w:tc>
          <w:tcPr>
            <w:tcW w:w="859" w:type="dxa"/>
          </w:tcPr>
          <w:p w14:paraId="7ED073C7" w14:textId="052EBBEA"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5</w:t>
            </w:r>
          </w:p>
        </w:tc>
        <w:tc>
          <w:tcPr>
            <w:tcW w:w="2510" w:type="dxa"/>
          </w:tcPr>
          <w:p w14:paraId="1DF69F91" w14:textId="090F5603" w:rsidR="00F141CA" w:rsidRPr="004C6EC5" w:rsidRDefault="00000000">
            <w:pPr>
              <w:rPr>
                <w:rFonts w:ascii="Aptos Display" w:hAnsi="Aptos Display"/>
                <w:sz w:val="24"/>
                <w:szCs w:val="24"/>
              </w:rPr>
            </w:pPr>
            <w:r w:rsidRPr="004C6EC5">
              <w:rPr>
                <w:rFonts w:ascii="Aptos Display" w:hAnsi="Aptos Display"/>
                <w:sz w:val="24"/>
                <w:szCs w:val="24"/>
              </w:rPr>
              <w:t xml:space="preserve">Uganda Martyrs </w:t>
            </w:r>
            <w:proofErr w:type="spellStart"/>
            <w:r w:rsidRPr="004C6EC5">
              <w:rPr>
                <w:rFonts w:ascii="Aptos Display" w:hAnsi="Aptos Display"/>
                <w:sz w:val="24"/>
                <w:szCs w:val="24"/>
              </w:rPr>
              <w:t>Lubaga</w:t>
            </w:r>
            <w:proofErr w:type="spellEnd"/>
            <w:r w:rsidRPr="004C6EC5">
              <w:rPr>
                <w:rFonts w:ascii="Aptos Display" w:hAnsi="Aptos Display"/>
                <w:sz w:val="24"/>
                <w:szCs w:val="24"/>
              </w:rPr>
              <w:t xml:space="preserve"> W</w:t>
            </w:r>
            <w:r w:rsidR="00842629">
              <w:rPr>
                <w:rFonts w:ascii="Aptos Display" w:hAnsi="Aptos Display"/>
                <w:sz w:val="24"/>
                <w:szCs w:val="24"/>
              </w:rPr>
              <w:t>FC</w:t>
            </w:r>
          </w:p>
        </w:tc>
        <w:tc>
          <w:tcPr>
            <w:tcW w:w="1134" w:type="dxa"/>
          </w:tcPr>
          <w:p w14:paraId="19544456" w14:textId="343E1DD4"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842" w:type="dxa"/>
          </w:tcPr>
          <w:p w14:paraId="50CE55BB" w14:textId="77777777" w:rsidR="00F141CA" w:rsidRPr="004C6EC5" w:rsidRDefault="00000000">
            <w:pPr>
              <w:rPr>
                <w:rFonts w:ascii="Aptos Display" w:hAnsi="Aptos Display"/>
                <w:sz w:val="24"/>
                <w:szCs w:val="24"/>
              </w:rPr>
            </w:pPr>
            <w:r w:rsidRPr="004C6EC5">
              <w:rPr>
                <w:rFonts w:ascii="Aptos Display" w:hAnsi="Aptos Display"/>
                <w:sz w:val="24"/>
                <w:szCs w:val="24"/>
              </w:rPr>
              <w:t>106.5</w:t>
            </w:r>
          </w:p>
        </w:tc>
        <w:tc>
          <w:tcPr>
            <w:tcW w:w="897" w:type="dxa"/>
          </w:tcPr>
          <w:p w14:paraId="16BBD382" w14:textId="77777777" w:rsidR="00F141CA" w:rsidRPr="004C6EC5" w:rsidRDefault="00000000">
            <w:pPr>
              <w:rPr>
                <w:rFonts w:ascii="Aptos Display" w:hAnsi="Aptos Display"/>
                <w:sz w:val="24"/>
                <w:szCs w:val="24"/>
              </w:rPr>
            </w:pPr>
            <w:r w:rsidRPr="004C6EC5">
              <w:rPr>
                <w:rFonts w:ascii="Aptos Display" w:hAnsi="Aptos Display"/>
                <w:sz w:val="24"/>
                <w:szCs w:val="24"/>
              </w:rPr>
              <w:t>Draw</w:t>
            </w:r>
          </w:p>
        </w:tc>
        <w:tc>
          <w:tcPr>
            <w:tcW w:w="1440" w:type="dxa"/>
          </w:tcPr>
          <w:p w14:paraId="3EADDD45"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39E8B435" w14:textId="77777777" w:rsidTr="00842629">
        <w:tc>
          <w:tcPr>
            <w:tcW w:w="859" w:type="dxa"/>
          </w:tcPr>
          <w:p w14:paraId="5A2B0228" w14:textId="29E6E6FF"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6</w:t>
            </w:r>
          </w:p>
        </w:tc>
        <w:tc>
          <w:tcPr>
            <w:tcW w:w="2510" w:type="dxa"/>
          </w:tcPr>
          <w:p w14:paraId="3EFEAC98" w14:textId="7B8EC66C" w:rsidR="00F141CA" w:rsidRPr="004C6EC5" w:rsidRDefault="00000000">
            <w:pPr>
              <w:rPr>
                <w:rFonts w:ascii="Aptos Display" w:hAnsi="Aptos Display"/>
                <w:sz w:val="24"/>
                <w:szCs w:val="24"/>
              </w:rPr>
            </w:pPr>
            <w:r w:rsidRPr="004C6EC5">
              <w:rPr>
                <w:rFonts w:ascii="Aptos Display" w:hAnsi="Aptos Display"/>
                <w:sz w:val="24"/>
                <w:szCs w:val="24"/>
              </w:rPr>
              <w:t>Makerere University W</w:t>
            </w:r>
            <w:r w:rsidR="00842629">
              <w:rPr>
                <w:rFonts w:ascii="Aptos Display" w:hAnsi="Aptos Display"/>
                <w:sz w:val="24"/>
                <w:szCs w:val="24"/>
              </w:rPr>
              <w:t>FC</w:t>
            </w:r>
          </w:p>
        </w:tc>
        <w:tc>
          <w:tcPr>
            <w:tcW w:w="1134" w:type="dxa"/>
          </w:tcPr>
          <w:p w14:paraId="4B302AEB" w14:textId="4E0B1E30"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842" w:type="dxa"/>
          </w:tcPr>
          <w:p w14:paraId="11EB6233" w14:textId="77777777" w:rsidR="00F141CA" w:rsidRPr="004C6EC5" w:rsidRDefault="00000000">
            <w:pPr>
              <w:rPr>
                <w:rFonts w:ascii="Aptos Display" w:hAnsi="Aptos Display"/>
                <w:sz w:val="24"/>
                <w:szCs w:val="24"/>
              </w:rPr>
            </w:pPr>
            <w:r w:rsidRPr="004C6EC5">
              <w:rPr>
                <w:rFonts w:ascii="Aptos Display" w:hAnsi="Aptos Display"/>
                <w:sz w:val="24"/>
                <w:szCs w:val="24"/>
              </w:rPr>
              <w:t>95.9</w:t>
            </w:r>
          </w:p>
        </w:tc>
        <w:tc>
          <w:tcPr>
            <w:tcW w:w="897" w:type="dxa"/>
          </w:tcPr>
          <w:p w14:paraId="0E22F66D"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6E547A67"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38523737" w14:textId="77777777" w:rsidTr="00842629">
        <w:tc>
          <w:tcPr>
            <w:tcW w:w="859" w:type="dxa"/>
          </w:tcPr>
          <w:p w14:paraId="2F563996" w14:textId="05BAA750"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7</w:t>
            </w:r>
          </w:p>
        </w:tc>
        <w:tc>
          <w:tcPr>
            <w:tcW w:w="2510" w:type="dxa"/>
          </w:tcPr>
          <w:p w14:paraId="19EBEB4A" w14:textId="6F2FC10D" w:rsidR="00F141CA" w:rsidRPr="004C6EC5" w:rsidRDefault="00000000">
            <w:pPr>
              <w:rPr>
                <w:rFonts w:ascii="Aptos Display" w:hAnsi="Aptos Display"/>
                <w:sz w:val="24"/>
                <w:szCs w:val="24"/>
              </w:rPr>
            </w:pPr>
            <w:r w:rsidRPr="004C6EC5">
              <w:rPr>
                <w:rFonts w:ascii="Aptos Display" w:hAnsi="Aptos Display"/>
                <w:sz w:val="24"/>
                <w:szCs w:val="24"/>
              </w:rPr>
              <w:t xml:space="preserve">She Maroons </w:t>
            </w:r>
            <w:r w:rsidR="00842629">
              <w:rPr>
                <w:rFonts w:ascii="Aptos Display" w:hAnsi="Aptos Display"/>
                <w:sz w:val="24"/>
                <w:szCs w:val="24"/>
              </w:rPr>
              <w:t>FC</w:t>
            </w:r>
          </w:p>
        </w:tc>
        <w:tc>
          <w:tcPr>
            <w:tcW w:w="1134" w:type="dxa"/>
          </w:tcPr>
          <w:p w14:paraId="0AAE276A" w14:textId="1B91FEEB"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842" w:type="dxa"/>
          </w:tcPr>
          <w:p w14:paraId="562AC375" w14:textId="77777777" w:rsidR="00F141CA" w:rsidRPr="004C6EC5" w:rsidRDefault="00000000">
            <w:pPr>
              <w:rPr>
                <w:rFonts w:ascii="Aptos Display" w:hAnsi="Aptos Display"/>
                <w:sz w:val="24"/>
                <w:szCs w:val="24"/>
              </w:rPr>
            </w:pPr>
            <w:r w:rsidRPr="004C6EC5">
              <w:rPr>
                <w:rFonts w:ascii="Aptos Display" w:hAnsi="Aptos Display"/>
                <w:sz w:val="24"/>
                <w:szCs w:val="24"/>
              </w:rPr>
              <w:t>97.8</w:t>
            </w:r>
          </w:p>
        </w:tc>
        <w:tc>
          <w:tcPr>
            <w:tcW w:w="897" w:type="dxa"/>
          </w:tcPr>
          <w:p w14:paraId="419930F4" w14:textId="77777777" w:rsidR="00F141CA" w:rsidRPr="004C6EC5" w:rsidRDefault="00000000">
            <w:pPr>
              <w:rPr>
                <w:rFonts w:ascii="Aptos Display" w:hAnsi="Aptos Display"/>
                <w:sz w:val="24"/>
                <w:szCs w:val="24"/>
              </w:rPr>
            </w:pPr>
            <w:r w:rsidRPr="004C6EC5">
              <w:rPr>
                <w:rFonts w:ascii="Aptos Display" w:hAnsi="Aptos Display"/>
                <w:sz w:val="24"/>
                <w:szCs w:val="24"/>
              </w:rPr>
              <w:t>Draw</w:t>
            </w:r>
          </w:p>
        </w:tc>
        <w:tc>
          <w:tcPr>
            <w:tcW w:w="1440" w:type="dxa"/>
          </w:tcPr>
          <w:p w14:paraId="2CF7C520"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109A1F7A" w14:textId="77777777" w:rsidTr="00842629">
        <w:tc>
          <w:tcPr>
            <w:tcW w:w="859" w:type="dxa"/>
          </w:tcPr>
          <w:p w14:paraId="451D039C" w14:textId="01066659"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8</w:t>
            </w:r>
          </w:p>
        </w:tc>
        <w:tc>
          <w:tcPr>
            <w:tcW w:w="2510" w:type="dxa"/>
          </w:tcPr>
          <w:p w14:paraId="05204E38" w14:textId="308F1693" w:rsidR="00F141CA" w:rsidRPr="004C6EC5" w:rsidRDefault="00000000">
            <w:pPr>
              <w:rPr>
                <w:rFonts w:ascii="Aptos Display" w:hAnsi="Aptos Display"/>
                <w:sz w:val="24"/>
                <w:szCs w:val="24"/>
              </w:rPr>
            </w:pPr>
            <w:r w:rsidRPr="004C6EC5">
              <w:rPr>
                <w:rFonts w:ascii="Aptos Display" w:hAnsi="Aptos Display"/>
                <w:sz w:val="24"/>
                <w:szCs w:val="24"/>
              </w:rPr>
              <w:t xml:space="preserve">She Corporates </w:t>
            </w:r>
            <w:r w:rsidR="00842629">
              <w:rPr>
                <w:rFonts w:ascii="Aptos Display" w:hAnsi="Aptos Display"/>
                <w:sz w:val="24"/>
                <w:szCs w:val="24"/>
              </w:rPr>
              <w:t>FC</w:t>
            </w:r>
          </w:p>
        </w:tc>
        <w:tc>
          <w:tcPr>
            <w:tcW w:w="1134" w:type="dxa"/>
          </w:tcPr>
          <w:p w14:paraId="436565F4" w14:textId="4AED2AED" w:rsidR="00F141CA" w:rsidRPr="004C6EC5" w:rsidRDefault="00000000">
            <w:pPr>
              <w:rPr>
                <w:rFonts w:ascii="Aptos Display" w:hAnsi="Aptos Display"/>
                <w:sz w:val="24"/>
                <w:szCs w:val="24"/>
              </w:rPr>
            </w:pPr>
            <w:r w:rsidRPr="004C6EC5">
              <w:rPr>
                <w:rFonts w:ascii="Aptos Display" w:hAnsi="Aptos Display"/>
                <w:sz w:val="24"/>
                <w:szCs w:val="24"/>
              </w:rPr>
              <w:t>9</w:t>
            </w:r>
          </w:p>
        </w:tc>
        <w:tc>
          <w:tcPr>
            <w:tcW w:w="1842" w:type="dxa"/>
          </w:tcPr>
          <w:p w14:paraId="2405108B" w14:textId="77777777" w:rsidR="00F141CA" w:rsidRPr="004C6EC5" w:rsidRDefault="00000000">
            <w:pPr>
              <w:rPr>
                <w:rFonts w:ascii="Aptos Display" w:hAnsi="Aptos Display"/>
                <w:sz w:val="24"/>
                <w:szCs w:val="24"/>
              </w:rPr>
            </w:pPr>
            <w:r w:rsidRPr="004C6EC5">
              <w:rPr>
                <w:rFonts w:ascii="Aptos Display" w:hAnsi="Aptos Display"/>
                <w:sz w:val="24"/>
                <w:szCs w:val="24"/>
              </w:rPr>
              <w:t>100.1</w:t>
            </w:r>
          </w:p>
        </w:tc>
        <w:tc>
          <w:tcPr>
            <w:tcW w:w="897" w:type="dxa"/>
          </w:tcPr>
          <w:p w14:paraId="7158623C"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66BD8B69"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681137BE" w14:textId="77777777" w:rsidTr="00842629">
        <w:tc>
          <w:tcPr>
            <w:tcW w:w="859" w:type="dxa"/>
          </w:tcPr>
          <w:p w14:paraId="03B6471E" w14:textId="6FA4D064"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9</w:t>
            </w:r>
          </w:p>
        </w:tc>
        <w:tc>
          <w:tcPr>
            <w:tcW w:w="2510" w:type="dxa"/>
          </w:tcPr>
          <w:p w14:paraId="02D2FB6E" w14:textId="4D8DEF6F" w:rsidR="00F141CA" w:rsidRPr="004C6EC5" w:rsidRDefault="00842629">
            <w:pPr>
              <w:rPr>
                <w:rFonts w:ascii="Aptos Display" w:hAnsi="Aptos Display"/>
                <w:sz w:val="24"/>
                <w:szCs w:val="24"/>
              </w:rPr>
            </w:pPr>
            <w:r>
              <w:rPr>
                <w:rFonts w:ascii="Aptos Display" w:hAnsi="Aptos Display"/>
                <w:sz w:val="24"/>
                <w:szCs w:val="24"/>
              </w:rPr>
              <w:t>FC</w:t>
            </w:r>
            <w:r w:rsidRPr="004C6EC5">
              <w:rPr>
                <w:rFonts w:ascii="Aptos Display" w:hAnsi="Aptos Display"/>
                <w:sz w:val="24"/>
                <w:szCs w:val="24"/>
              </w:rPr>
              <w:t xml:space="preserve"> Tooro Queens</w:t>
            </w:r>
          </w:p>
        </w:tc>
        <w:tc>
          <w:tcPr>
            <w:tcW w:w="1134" w:type="dxa"/>
          </w:tcPr>
          <w:p w14:paraId="730460E8" w14:textId="0794B0B9" w:rsidR="00F141CA" w:rsidRPr="004C6EC5" w:rsidRDefault="00000000">
            <w:pPr>
              <w:rPr>
                <w:rFonts w:ascii="Aptos Display" w:hAnsi="Aptos Display"/>
                <w:sz w:val="24"/>
                <w:szCs w:val="24"/>
              </w:rPr>
            </w:pPr>
            <w:r w:rsidRPr="004C6EC5">
              <w:rPr>
                <w:rFonts w:ascii="Aptos Display" w:hAnsi="Aptos Display"/>
                <w:sz w:val="24"/>
                <w:szCs w:val="24"/>
              </w:rPr>
              <w:t>8</w:t>
            </w:r>
          </w:p>
        </w:tc>
        <w:tc>
          <w:tcPr>
            <w:tcW w:w="1842" w:type="dxa"/>
          </w:tcPr>
          <w:p w14:paraId="0A069C19" w14:textId="77777777" w:rsidR="00F141CA" w:rsidRPr="004C6EC5" w:rsidRDefault="00000000">
            <w:pPr>
              <w:rPr>
                <w:rFonts w:ascii="Aptos Display" w:hAnsi="Aptos Display"/>
                <w:sz w:val="24"/>
                <w:szCs w:val="24"/>
              </w:rPr>
            </w:pPr>
            <w:r w:rsidRPr="004C6EC5">
              <w:rPr>
                <w:rFonts w:ascii="Aptos Display" w:hAnsi="Aptos Display"/>
                <w:sz w:val="24"/>
                <w:szCs w:val="24"/>
              </w:rPr>
              <w:t>93.7</w:t>
            </w:r>
          </w:p>
        </w:tc>
        <w:tc>
          <w:tcPr>
            <w:tcW w:w="897" w:type="dxa"/>
          </w:tcPr>
          <w:p w14:paraId="3A9F2035"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05A362C8"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75DE9253" w14:textId="77777777" w:rsidTr="00842629">
        <w:tc>
          <w:tcPr>
            <w:tcW w:w="859" w:type="dxa"/>
          </w:tcPr>
          <w:p w14:paraId="779470DA" w14:textId="1F9A26F4"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10</w:t>
            </w:r>
          </w:p>
        </w:tc>
        <w:tc>
          <w:tcPr>
            <w:tcW w:w="2510" w:type="dxa"/>
          </w:tcPr>
          <w:p w14:paraId="14BA4C91" w14:textId="72136FE6" w:rsidR="00F141CA" w:rsidRPr="004C6EC5" w:rsidRDefault="00000000">
            <w:pPr>
              <w:rPr>
                <w:rFonts w:ascii="Aptos Display" w:hAnsi="Aptos Display"/>
                <w:sz w:val="24"/>
                <w:szCs w:val="24"/>
              </w:rPr>
            </w:pPr>
            <w:r w:rsidRPr="004C6EC5">
              <w:rPr>
                <w:rFonts w:ascii="Aptos Display" w:hAnsi="Aptos Display"/>
                <w:sz w:val="24"/>
                <w:szCs w:val="24"/>
              </w:rPr>
              <w:t xml:space="preserve">Rines </w:t>
            </w:r>
            <w:r w:rsidR="00B567D6">
              <w:rPr>
                <w:rFonts w:ascii="Aptos Display" w:hAnsi="Aptos Display"/>
                <w:sz w:val="24"/>
                <w:szCs w:val="24"/>
              </w:rPr>
              <w:t>SS</w:t>
            </w:r>
            <w:r w:rsidRPr="004C6EC5">
              <w:rPr>
                <w:rFonts w:ascii="Aptos Display" w:hAnsi="Aptos Display"/>
                <w:sz w:val="24"/>
                <w:szCs w:val="24"/>
              </w:rPr>
              <w:t xml:space="preserve"> W</w:t>
            </w:r>
            <w:r w:rsidR="00842629">
              <w:rPr>
                <w:rFonts w:ascii="Aptos Display" w:hAnsi="Aptos Display"/>
                <w:sz w:val="24"/>
                <w:szCs w:val="24"/>
              </w:rPr>
              <w:t>FC</w:t>
            </w:r>
          </w:p>
        </w:tc>
        <w:tc>
          <w:tcPr>
            <w:tcW w:w="1134" w:type="dxa"/>
          </w:tcPr>
          <w:p w14:paraId="4A180368" w14:textId="6E4C6EE3"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842" w:type="dxa"/>
          </w:tcPr>
          <w:p w14:paraId="1647977B" w14:textId="77777777" w:rsidR="00F141CA" w:rsidRPr="004C6EC5" w:rsidRDefault="00000000">
            <w:pPr>
              <w:rPr>
                <w:rFonts w:ascii="Aptos Display" w:hAnsi="Aptos Display"/>
                <w:sz w:val="24"/>
                <w:szCs w:val="24"/>
              </w:rPr>
            </w:pPr>
            <w:r w:rsidRPr="004C6EC5">
              <w:rPr>
                <w:rFonts w:ascii="Aptos Display" w:hAnsi="Aptos Display"/>
                <w:sz w:val="24"/>
                <w:szCs w:val="24"/>
              </w:rPr>
              <w:t>100.3</w:t>
            </w:r>
          </w:p>
        </w:tc>
        <w:tc>
          <w:tcPr>
            <w:tcW w:w="897" w:type="dxa"/>
          </w:tcPr>
          <w:p w14:paraId="538B1656"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19E4B41E"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76EF60AB" w14:textId="77777777" w:rsidTr="00842629">
        <w:tc>
          <w:tcPr>
            <w:tcW w:w="859" w:type="dxa"/>
          </w:tcPr>
          <w:p w14:paraId="76A07987" w14:textId="43C5FED7"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11</w:t>
            </w:r>
          </w:p>
        </w:tc>
        <w:tc>
          <w:tcPr>
            <w:tcW w:w="2510" w:type="dxa"/>
          </w:tcPr>
          <w:p w14:paraId="05632828" w14:textId="6459FD80" w:rsidR="00F141CA" w:rsidRPr="004C6EC5" w:rsidRDefault="00000000">
            <w:pPr>
              <w:rPr>
                <w:rFonts w:ascii="Aptos Display" w:hAnsi="Aptos Display"/>
                <w:sz w:val="24"/>
                <w:szCs w:val="24"/>
              </w:rPr>
            </w:pPr>
            <w:proofErr w:type="spellStart"/>
            <w:r w:rsidRPr="004C6EC5">
              <w:rPr>
                <w:rFonts w:ascii="Aptos Display" w:hAnsi="Aptos Display"/>
                <w:sz w:val="24"/>
                <w:szCs w:val="24"/>
              </w:rPr>
              <w:t>Olila</w:t>
            </w:r>
            <w:proofErr w:type="spellEnd"/>
            <w:r w:rsidRPr="004C6EC5">
              <w:rPr>
                <w:rFonts w:ascii="Aptos Display" w:hAnsi="Aptos Display"/>
                <w:sz w:val="24"/>
                <w:szCs w:val="24"/>
              </w:rPr>
              <w:t xml:space="preserve"> Hs W</w:t>
            </w:r>
            <w:r w:rsidR="00842629">
              <w:rPr>
                <w:rFonts w:ascii="Aptos Display" w:hAnsi="Aptos Display"/>
                <w:sz w:val="24"/>
                <w:szCs w:val="24"/>
              </w:rPr>
              <w:t>FC</w:t>
            </w:r>
          </w:p>
        </w:tc>
        <w:tc>
          <w:tcPr>
            <w:tcW w:w="1134" w:type="dxa"/>
          </w:tcPr>
          <w:p w14:paraId="4808409A" w14:textId="0546F7D3" w:rsidR="00F141CA" w:rsidRPr="004C6EC5" w:rsidRDefault="00000000">
            <w:pPr>
              <w:rPr>
                <w:rFonts w:ascii="Aptos Display" w:hAnsi="Aptos Display"/>
                <w:sz w:val="24"/>
                <w:szCs w:val="24"/>
              </w:rPr>
            </w:pPr>
            <w:r w:rsidRPr="004C6EC5">
              <w:rPr>
                <w:rFonts w:ascii="Aptos Display" w:hAnsi="Aptos Display"/>
                <w:sz w:val="24"/>
                <w:szCs w:val="24"/>
              </w:rPr>
              <w:t>10</w:t>
            </w:r>
          </w:p>
        </w:tc>
        <w:tc>
          <w:tcPr>
            <w:tcW w:w="1842" w:type="dxa"/>
          </w:tcPr>
          <w:p w14:paraId="7FA32504" w14:textId="77777777" w:rsidR="00F141CA" w:rsidRPr="004C6EC5" w:rsidRDefault="00000000">
            <w:pPr>
              <w:rPr>
                <w:rFonts w:ascii="Aptos Display" w:hAnsi="Aptos Display"/>
                <w:sz w:val="24"/>
                <w:szCs w:val="24"/>
              </w:rPr>
            </w:pPr>
            <w:r w:rsidRPr="004C6EC5">
              <w:rPr>
                <w:rFonts w:ascii="Aptos Display" w:hAnsi="Aptos Display"/>
                <w:sz w:val="24"/>
                <w:szCs w:val="24"/>
              </w:rPr>
              <w:t>97.5</w:t>
            </w:r>
          </w:p>
        </w:tc>
        <w:tc>
          <w:tcPr>
            <w:tcW w:w="897" w:type="dxa"/>
          </w:tcPr>
          <w:p w14:paraId="30CFF8D3" w14:textId="77777777" w:rsidR="00F141CA" w:rsidRPr="004C6EC5" w:rsidRDefault="00000000">
            <w:pPr>
              <w:rPr>
                <w:rFonts w:ascii="Aptos Display" w:hAnsi="Aptos Display"/>
                <w:sz w:val="24"/>
                <w:szCs w:val="24"/>
              </w:rPr>
            </w:pPr>
            <w:r w:rsidRPr="004C6EC5">
              <w:rPr>
                <w:rFonts w:ascii="Aptos Display" w:hAnsi="Aptos Display"/>
                <w:sz w:val="24"/>
                <w:szCs w:val="24"/>
              </w:rPr>
              <w:t>Draw</w:t>
            </w:r>
          </w:p>
        </w:tc>
        <w:tc>
          <w:tcPr>
            <w:tcW w:w="1440" w:type="dxa"/>
          </w:tcPr>
          <w:p w14:paraId="35897F8F"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6489628F" w14:textId="77777777" w:rsidTr="00842629">
        <w:tc>
          <w:tcPr>
            <w:tcW w:w="859" w:type="dxa"/>
          </w:tcPr>
          <w:p w14:paraId="585C8A83" w14:textId="0D648F5E"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12</w:t>
            </w:r>
          </w:p>
        </w:tc>
        <w:tc>
          <w:tcPr>
            <w:tcW w:w="2510" w:type="dxa"/>
          </w:tcPr>
          <w:p w14:paraId="713AB04F" w14:textId="396AEE15" w:rsidR="00F141CA" w:rsidRPr="004C6EC5" w:rsidRDefault="00000000">
            <w:pPr>
              <w:rPr>
                <w:rFonts w:ascii="Aptos Display" w:hAnsi="Aptos Display"/>
                <w:sz w:val="24"/>
                <w:szCs w:val="24"/>
              </w:rPr>
            </w:pPr>
            <w:proofErr w:type="spellStart"/>
            <w:r w:rsidRPr="004C6EC5">
              <w:rPr>
                <w:rFonts w:ascii="Aptos Display" w:hAnsi="Aptos Display"/>
                <w:sz w:val="24"/>
                <w:szCs w:val="24"/>
              </w:rPr>
              <w:t>Amus</w:t>
            </w:r>
            <w:proofErr w:type="spellEnd"/>
            <w:r w:rsidRPr="004C6EC5">
              <w:rPr>
                <w:rFonts w:ascii="Aptos Display" w:hAnsi="Aptos Display"/>
                <w:sz w:val="24"/>
                <w:szCs w:val="24"/>
              </w:rPr>
              <w:t xml:space="preserve"> College W</w:t>
            </w:r>
            <w:r w:rsidR="00842629">
              <w:rPr>
                <w:rFonts w:ascii="Aptos Display" w:hAnsi="Aptos Display"/>
                <w:sz w:val="24"/>
                <w:szCs w:val="24"/>
              </w:rPr>
              <w:t>FC</w:t>
            </w:r>
          </w:p>
        </w:tc>
        <w:tc>
          <w:tcPr>
            <w:tcW w:w="1134" w:type="dxa"/>
          </w:tcPr>
          <w:p w14:paraId="738AB60A" w14:textId="0E9E08C9"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842" w:type="dxa"/>
          </w:tcPr>
          <w:p w14:paraId="2B769AD7" w14:textId="77777777" w:rsidR="00F141CA" w:rsidRPr="004C6EC5" w:rsidRDefault="00000000">
            <w:pPr>
              <w:rPr>
                <w:rFonts w:ascii="Aptos Display" w:hAnsi="Aptos Display"/>
                <w:sz w:val="24"/>
                <w:szCs w:val="24"/>
              </w:rPr>
            </w:pPr>
            <w:r w:rsidRPr="004C6EC5">
              <w:rPr>
                <w:rFonts w:ascii="Aptos Display" w:hAnsi="Aptos Display"/>
                <w:sz w:val="24"/>
                <w:szCs w:val="24"/>
              </w:rPr>
              <w:t>99.7</w:t>
            </w:r>
          </w:p>
        </w:tc>
        <w:tc>
          <w:tcPr>
            <w:tcW w:w="897" w:type="dxa"/>
          </w:tcPr>
          <w:p w14:paraId="001EF1AB"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3E29CC24"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4C922B7F" w14:textId="77777777" w:rsidTr="00842629">
        <w:tc>
          <w:tcPr>
            <w:tcW w:w="859" w:type="dxa"/>
          </w:tcPr>
          <w:p w14:paraId="0596FC3E" w14:textId="636D7311"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13</w:t>
            </w:r>
          </w:p>
        </w:tc>
        <w:tc>
          <w:tcPr>
            <w:tcW w:w="2510" w:type="dxa"/>
          </w:tcPr>
          <w:p w14:paraId="0C578668" w14:textId="666DE58B" w:rsidR="00F141CA" w:rsidRPr="004C6EC5" w:rsidRDefault="00000000">
            <w:pPr>
              <w:rPr>
                <w:rFonts w:ascii="Aptos Display" w:hAnsi="Aptos Display"/>
                <w:sz w:val="24"/>
                <w:szCs w:val="24"/>
              </w:rPr>
            </w:pPr>
            <w:r w:rsidRPr="004C6EC5">
              <w:rPr>
                <w:rFonts w:ascii="Aptos Display" w:hAnsi="Aptos Display"/>
                <w:sz w:val="24"/>
                <w:szCs w:val="24"/>
              </w:rPr>
              <w:t xml:space="preserve">Lady Doves </w:t>
            </w:r>
            <w:r w:rsidR="00842629">
              <w:rPr>
                <w:rFonts w:ascii="Aptos Display" w:hAnsi="Aptos Display"/>
                <w:sz w:val="24"/>
                <w:szCs w:val="24"/>
              </w:rPr>
              <w:t>FC</w:t>
            </w:r>
          </w:p>
        </w:tc>
        <w:tc>
          <w:tcPr>
            <w:tcW w:w="1134" w:type="dxa"/>
          </w:tcPr>
          <w:p w14:paraId="14CBF9E2" w14:textId="5FC3C429" w:rsidR="00F141CA" w:rsidRPr="004C6EC5" w:rsidRDefault="00000000">
            <w:pPr>
              <w:rPr>
                <w:rFonts w:ascii="Aptos Display" w:hAnsi="Aptos Display"/>
                <w:sz w:val="24"/>
                <w:szCs w:val="24"/>
              </w:rPr>
            </w:pPr>
            <w:r w:rsidRPr="004C6EC5">
              <w:rPr>
                <w:rFonts w:ascii="Aptos Display" w:hAnsi="Aptos Display"/>
                <w:sz w:val="24"/>
                <w:szCs w:val="24"/>
              </w:rPr>
              <w:t>13</w:t>
            </w:r>
          </w:p>
        </w:tc>
        <w:tc>
          <w:tcPr>
            <w:tcW w:w="1842" w:type="dxa"/>
          </w:tcPr>
          <w:p w14:paraId="703E0C1F" w14:textId="77777777" w:rsidR="00F141CA" w:rsidRPr="004C6EC5" w:rsidRDefault="00000000">
            <w:pPr>
              <w:rPr>
                <w:rFonts w:ascii="Aptos Display" w:hAnsi="Aptos Display"/>
                <w:sz w:val="24"/>
                <w:szCs w:val="24"/>
              </w:rPr>
            </w:pPr>
            <w:r w:rsidRPr="004C6EC5">
              <w:rPr>
                <w:rFonts w:ascii="Aptos Display" w:hAnsi="Aptos Display"/>
                <w:sz w:val="24"/>
                <w:szCs w:val="24"/>
              </w:rPr>
              <w:t>104.1</w:t>
            </w:r>
          </w:p>
        </w:tc>
        <w:tc>
          <w:tcPr>
            <w:tcW w:w="897" w:type="dxa"/>
          </w:tcPr>
          <w:p w14:paraId="1763E3DF"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6E2996FC"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4533B44E" w14:textId="77777777" w:rsidTr="00842629">
        <w:tc>
          <w:tcPr>
            <w:tcW w:w="859" w:type="dxa"/>
          </w:tcPr>
          <w:p w14:paraId="1E9B7AFC" w14:textId="6762E44F"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14</w:t>
            </w:r>
          </w:p>
        </w:tc>
        <w:tc>
          <w:tcPr>
            <w:tcW w:w="2510" w:type="dxa"/>
          </w:tcPr>
          <w:p w14:paraId="4DC9D2D6" w14:textId="6160E272" w:rsidR="00F141CA" w:rsidRPr="004C6EC5" w:rsidRDefault="00000000">
            <w:pPr>
              <w:rPr>
                <w:rFonts w:ascii="Aptos Display" w:hAnsi="Aptos Display"/>
                <w:sz w:val="24"/>
                <w:szCs w:val="24"/>
              </w:rPr>
            </w:pPr>
            <w:r w:rsidRPr="004C6EC5">
              <w:rPr>
                <w:rFonts w:ascii="Aptos Display" w:hAnsi="Aptos Display"/>
                <w:sz w:val="24"/>
                <w:szCs w:val="24"/>
              </w:rPr>
              <w:t>Kawempe Muslim L</w:t>
            </w:r>
            <w:r w:rsidR="00842629">
              <w:rPr>
                <w:rFonts w:ascii="Aptos Display" w:hAnsi="Aptos Display"/>
                <w:sz w:val="24"/>
                <w:szCs w:val="24"/>
              </w:rPr>
              <w:t>FC</w:t>
            </w:r>
          </w:p>
        </w:tc>
        <w:tc>
          <w:tcPr>
            <w:tcW w:w="1134" w:type="dxa"/>
          </w:tcPr>
          <w:p w14:paraId="52AA4BE9" w14:textId="74493B1F"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842" w:type="dxa"/>
          </w:tcPr>
          <w:p w14:paraId="6A2F0042" w14:textId="77777777" w:rsidR="00F141CA" w:rsidRPr="004C6EC5" w:rsidRDefault="00000000">
            <w:pPr>
              <w:rPr>
                <w:rFonts w:ascii="Aptos Display" w:hAnsi="Aptos Display"/>
                <w:sz w:val="24"/>
                <w:szCs w:val="24"/>
              </w:rPr>
            </w:pPr>
            <w:r w:rsidRPr="004C6EC5">
              <w:rPr>
                <w:rFonts w:ascii="Aptos Display" w:hAnsi="Aptos Display"/>
                <w:sz w:val="24"/>
                <w:szCs w:val="24"/>
              </w:rPr>
              <w:t>94.3</w:t>
            </w:r>
          </w:p>
        </w:tc>
        <w:tc>
          <w:tcPr>
            <w:tcW w:w="897" w:type="dxa"/>
          </w:tcPr>
          <w:p w14:paraId="2829E348"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6A010BEF"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30DB50CD" w14:textId="77777777" w:rsidTr="00842629">
        <w:tc>
          <w:tcPr>
            <w:tcW w:w="859" w:type="dxa"/>
          </w:tcPr>
          <w:p w14:paraId="6B98DE10" w14:textId="6B6E4E8E"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15</w:t>
            </w:r>
          </w:p>
        </w:tc>
        <w:tc>
          <w:tcPr>
            <w:tcW w:w="2510" w:type="dxa"/>
          </w:tcPr>
          <w:p w14:paraId="628C01D3" w14:textId="77777777" w:rsidR="00F141CA" w:rsidRPr="004C6EC5" w:rsidRDefault="00F141CA">
            <w:pPr>
              <w:rPr>
                <w:rFonts w:ascii="Aptos Display" w:hAnsi="Aptos Display"/>
                <w:sz w:val="24"/>
                <w:szCs w:val="24"/>
              </w:rPr>
            </w:pPr>
          </w:p>
        </w:tc>
        <w:tc>
          <w:tcPr>
            <w:tcW w:w="1134" w:type="dxa"/>
          </w:tcPr>
          <w:p w14:paraId="302ED8CA" w14:textId="386E197C"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1842" w:type="dxa"/>
          </w:tcPr>
          <w:p w14:paraId="103F8EC2" w14:textId="72D48262"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897" w:type="dxa"/>
          </w:tcPr>
          <w:p w14:paraId="715465FD" w14:textId="77777777" w:rsidR="00F141CA" w:rsidRPr="004C6EC5" w:rsidRDefault="00F141CA">
            <w:pPr>
              <w:rPr>
                <w:rFonts w:ascii="Aptos Display" w:hAnsi="Aptos Display"/>
                <w:sz w:val="24"/>
                <w:szCs w:val="24"/>
              </w:rPr>
            </w:pPr>
          </w:p>
        </w:tc>
        <w:tc>
          <w:tcPr>
            <w:tcW w:w="1440" w:type="dxa"/>
          </w:tcPr>
          <w:p w14:paraId="4DD99FFB" w14:textId="77777777" w:rsidR="00F141CA" w:rsidRPr="004C6EC5" w:rsidRDefault="00F141CA">
            <w:pPr>
              <w:rPr>
                <w:rFonts w:ascii="Aptos Display" w:hAnsi="Aptos Display"/>
                <w:sz w:val="24"/>
                <w:szCs w:val="24"/>
              </w:rPr>
            </w:pPr>
          </w:p>
        </w:tc>
      </w:tr>
      <w:tr w:rsidR="00F141CA" w:rsidRPr="004C6EC5" w14:paraId="1E712286" w14:textId="77777777" w:rsidTr="00842629">
        <w:tc>
          <w:tcPr>
            <w:tcW w:w="859" w:type="dxa"/>
          </w:tcPr>
          <w:p w14:paraId="68B7A289" w14:textId="08A4DCC5"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16</w:t>
            </w:r>
          </w:p>
        </w:tc>
        <w:tc>
          <w:tcPr>
            <w:tcW w:w="2510" w:type="dxa"/>
          </w:tcPr>
          <w:p w14:paraId="67E34858" w14:textId="0141C9F1" w:rsidR="00F141CA" w:rsidRPr="004C6EC5" w:rsidRDefault="00000000">
            <w:pPr>
              <w:rPr>
                <w:rFonts w:ascii="Aptos Display" w:hAnsi="Aptos Display"/>
                <w:sz w:val="24"/>
                <w:szCs w:val="24"/>
              </w:rPr>
            </w:pPr>
            <w:r w:rsidRPr="004C6EC5">
              <w:rPr>
                <w:rFonts w:ascii="Aptos Display" w:hAnsi="Aptos Display"/>
                <w:sz w:val="24"/>
                <w:szCs w:val="24"/>
              </w:rPr>
              <w:t xml:space="preserve">Uganda Martyrs </w:t>
            </w:r>
            <w:proofErr w:type="spellStart"/>
            <w:r w:rsidRPr="004C6EC5">
              <w:rPr>
                <w:rFonts w:ascii="Aptos Display" w:hAnsi="Aptos Display"/>
                <w:sz w:val="24"/>
                <w:szCs w:val="24"/>
              </w:rPr>
              <w:t>Lubaga</w:t>
            </w:r>
            <w:proofErr w:type="spellEnd"/>
            <w:r w:rsidRPr="004C6EC5">
              <w:rPr>
                <w:rFonts w:ascii="Aptos Display" w:hAnsi="Aptos Display"/>
                <w:sz w:val="24"/>
                <w:szCs w:val="24"/>
              </w:rPr>
              <w:t xml:space="preserve"> W</w:t>
            </w:r>
            <w:r w:rsidR="00842629">
              <w:rPr>
                <w:rFonts w:ascii="Aptos Display" w:hAnsi="Aptos Display"/>
                <w:sz w:val="24"/>
                <w:szCs w:val="24"/>
              </w:rPr>
              <w:t>FC</w:t>
            </w:r>
          </w:p>
        </w:tc>
        <w:tc>
          <w:tcPr>
            <w:tcW w:w="1134" w:type="dxa"/>
          </w:tcPr>
          <w:p w14:paraId="155B4B5C" w14:textId="5D9AEFB9" w:rsidR="00F141CA" w:rsidRPr="004C6EC5" w:rsidRDefault="00000000">
            <w:pPr>
              <w:rPr>
                <w:rFonts w:ascii="Aptos Display" w:hAnsi="Aptos Display"/>
                <w:sz w:val="24"/>
                <w:szCs w:val="24"/>
              </w:rPr>
            </w:pPr>
            <w:r w:rsidRPr="004C6EC5">
              <w:rPr>
                <w:rFonts w:ascii="Aptos Display" w:hAnsi="Aptos Display"/>
                <w:sz w:val="24"/>
                <w:szCs w:val="24"/>
              </w:rPr>
              <w:t>9</w:t>
            </w:r>
          </w:p>
        </w:tc>
        <w:tc>
          <w:tcPr>
            <w:tcW w:w="1842" w:type="dxa"/>
          </w:tcPr>
          <w:p w14:paraId="6A66D7C5" w14:textId="77777777" w:rsidR="00F141CA" w:rsidRPr="004C6EC5" w:rsidRDefault="00000000">
            <w:pPr>
              <w:rPr>
                <w:rFonts w:ascii="Aptos Display" w:hAnsi="Aptos Display"/>
                <w:sz w:val="24"/>
                <w:szCs w:val="24"/>
              </w:rPr>
            </w:pPr>
            <w:r w:rsidRPr="004C6EC5">
              <w:rPr>
                <w:rFonts w:ascii="Aptos Display" w:hAnsi="Aptos Display"/>
                <w:sz w:val="24"/>
                <w:szCs w:val="24"/>
              </w:rPr>
              <w:t>101.2</w:t>
            </w:r>
          </w:p>
        </w:tc>
        <w:tc>
          <w:tcPr>
            <w:tcW w:w="897" w:type="dxa"/>
          </w:tcPr>
          <w:p w14:paraId="0670881F"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2622C1CA" w14:textId="77777777" w:rsidR="00F141CA" w:rsidRPr="004C6EC5" w:rsidRDefault="00000000">
            <w:pPr>
              <w:rPr>
                <w:rFonts w:ascii="Aptos Display" w:hAnsi="Aptos Display"/>
                <w:sz w:val="24"/>
                <w:szCs w:val="24"/>
              </w:rPr>
            </w:pPr>
            <w:r w:rsidRPr="004C6EC5">
              <w:rPr>
                <w:rFonts w:ascii="Aptos Display" w:hAnsi="Aptos Display"/>
                <w:sz w:val="24"/>
                <w:szCs w:val="24"/>
              </w:rPr>
              <w:t>Away</w:t>
            </w:r>
          </w:p>
        </w:tc>
      </w:tr>
      <w:tr w:rsidR="00F141CA" w:rsidRPr="004C6EC5" w14:paraId="0390B333" w14:textId="77777777" w:rsidTr="00842629">
        <w:tc>
          <w:tcPr>
            <w:tcW w:w="859" w:type="dxa"/>
          </w:tcPr>
          <w:p w14:paraId="754634BC" w14:textId="63E2C6B3"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17</w:t>
            </w:r>
          </w:p>
        </w:tc>
        <w:tc>
          <w:tcPr>
            <w:tcW w:w="2510" w:type="dxa"/>
          </w:tcPr>
          <w:p w14:paraId="21620A22" w14:textId="42204218" w:rsidR="00F141CA" w:rsidRPr="004C6EC5" w:rsidRDefault="00000000">
            <w:pPr>
              <w:rPr>
                <w:rFonts w:ascii="Aptos Display" w:hAnsi="Aptos Display"/>
                <w:sz w:val="24"/>
                <w:szCs w:val="24"/>
              </w:rPr>
            </w:pPr>
            <w:r w:rsidRPr="004C6EC5">
              <w:rPr>
                <w:rFonts w:ascii="Aptos Display" w:hAnsi="Aptos Display"/>
                <w:sz w:val="24"/>
                <w:szCs w:val="24"/>
              </w:rPr>
              <w:t>Makerere University W</w:t>
            </w:r>
            <w:r w:rsidR="00842629">
              <w:rPr>
                <w:rFonts w:ascii="Aptos Display" w:hAnsi="Aptos Display"/>
                <w:sz w:val="24"/>
                <w:szCs w:val="24"/>
              </w:rPr>
              <w:t>FC</w:t>
            </w:r>
          </w:p>
        </w:tc>
        <w:tc>
          <w:tcPr>
            <w:tcW w:w="1134" w:type="dxa"/>
          </w:tcPr>
          <w:p w14:paraId="492B7B50" w14:textId="1BEB6B72" w:rsidR="00F141CA" w:rsidRPr="004C6EC5" w:rsidRDefault="00000000">
            <w:pPr>
              <w:rPr>
                <w:rFonts w:ascii="Aptos Display" w:hAnsi="Aptos Display"/>
                <w:sz w:val="24"/>
                <w:szCs w:val="24"/>
              </w:rPr>
            </w:pPr>
            <w:r w:rsidRPr="004C6EC5">
              <w:rPr>
                <w:rFonts w:ascii="Aptos Display" w:hAnsi="Aptos Display"/>
                <w:sz w:val="24"/>
                <w:szCs w:val="24"/>
              </w:rPr>
              <w:t>8</w:t>
            </w:r>
          </w:p>
        </w:tc>
        <w:tc>
          <w:tcPr>
            <w:tcW w:w="1842" w:type="dxa"/>
          </w:tcPr>
          <w:p w14:paraId="24269869" w14:textId="77777777" w:rsidR="00F141CA" w:rsidRPr="004C6EC5" w:rsidRDefault="00000000">
            <w:pPr>
              <w:rPr>
                <w:rFonts w:ascii="Aptos Display" w:hAnsi="Aptos Display"/>
                <w:sz w:val="24"/>
                <w:szCs w:val="24"/>
              </w:rPr>
            </w:pPr>
            <w:r w:rsidRPr="004C6EC5">
              <w:rPr>
                <w:rFonts w:ascii="Aptos Display" w:hAnsi="Aptos Display"/>
                <w:sz w:val="24"/>
                <w:szCs w:val="24"/>
              </w:rPr>
              <w:t>96.4</w:t>
            </w:r>
          </w:p>
        </w:tc>
        <w:tc>
          <w:tcPr>
            <w:tcW w:w="897" w:type="dxa"/>
          </w:tcPr>
          <w:p w14:paraId="77B1C0A5" w14:textId="77777777" w:rsidR="00F141CA" w:rsidRPr="004C6EC5" w:rsidRDefault="00000000">
            <w:pPr>
              <w:rPr>
                <w:rFonts w:ascii="Aptos Display" w:hAnsi="Aptos Display"/>
                <w:sz w:val="24"/>
                <w:szCs w:val="24"/>
              </w:rPr>
            </w:pPr>
            <w:r w:rsidRPr="004C6EC5">
              <w:rPr>
                <w:rFonts w:ascii="Aptos Display" w:hAnsi="Aptos Display"/>
                <w:sz w:val="24"/>
                <w:szCs w:val="24"/>
              </w:rPr>
              <w:t>Loss</w:t>
            </w:r>
          </w:p>
        </w:tc>
        <w:tc>
          <w:tcPr>
            <w:tcW w:w="1440" w:type="dxa"/>
          </w:tcPr>
          <w:p w14:paraId="7938653C" w14:textId="77777777" w:rsidR="00F141CA" w:rsidRPr="004C6EC5" w:rsidRDefault="00000000">
            <w:pPr>
              <w:rPr>
                <w:rFonts w:ascii="Aptos Display" w:hAnsi="Aptos Display"/>
                <w:sz w:val="24"/>
                <w:szCs w:val="24"/>
              </w:rPr>
            </w:pPr>
            <w:r w:rsidRPr="004C6EC5">
              <w:rPr>
                <w:rFonts w:ascii="Aptos Display" w:hAnsi="Aptos Display"/>
                <w:sz w:val="24"/>
                <w:szCs w:val="24"/>
              </w:rPr>
              <w:t>Home</w:t>
            </w:r>
          </w:p>
        </w:tc>
      </w:tr>
      <w:tr w:rsidR="00F141CA" w:rsidRPr="004C6EC5" w14:paraId="31521C41" w14:textId="77777777" w:rsidTr="00842629">
        <w:tc>
          <w:tcPr>
            <w:tcW w:w="859" w:type="dxa"/>
          </w:tcPr>
          <w:p w14:paraId="61375D81" w14:textId="72ED1F31"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18</w:t>
            </w:r>
          </w:p>
        </w:tc>
        <w:tc>
          <w:tcPr>
            <w:tcW w:w="2510" w:type="dxa"/>
          </w:tcPr>
          <w:p w14:paraId="240AFDA0" w14:textId="77777777" w:rsidR="00F141CA" w:rsidRPr="004C6EC5" w:rsidRDefault="00F141CA">
            <w:pPr>
              <w:rPr>
                <w:rFonts w:ascii="Aptos Display" w:hAnsi="Aptos Display"/>
                <w:sz w:val="24"/>
                <w:szCs w:val="24"/>
              </w:rPr>
            </w:pPr>
          </w:p>
        </w:tc>
        <w:tc>
          <w:tcPr>
            <w:tcW w:w="1134" w:type="dxa"/>
          </w:tcPr>
          <w:p w14:paraId="54B09BD8" w14:textId="3185A2B9"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1842" w:type="dxa"/>
          </w:tcPr>
          <w:p w14:paraId="16579A91" w14:textId="6EC0506C"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897" w:type="dxa"/>
          </w:tcPr>
          <w:p w14:paraId="39D17223" w14:textId="77777777" w:rsidR="00F141CA" w:rsidRPr="004C6EC5" w:rsidRDefault="00F141CA">
            <w:pPr>
              <w:rPr>
                <w:rFonts w:ascii="Aptos Display" w:hAnsi="Aptos Display"/>
                <w:sz w:val="24"/>
                <w:szCs w:val="24"/>
              </w:rPr>
            </w:pPr>
          </w:p>
        </w:tc>
        <w:tc>
          <w:tcPr>
            <w:tcW w:w="1440" w:type="dxa"/>
          </w:tcPr>
          <w:p w14:paraId="33146ACD" w14:textId="77777777" w:rsidR="00F141CA" w:rsidRPr="004C6EC5" w:rsidRDefault="00F141CA">
            <w:pPr>
              <w:rPr>
                <w:rFonts w:ascii="Aptos Display" w:hAnsi="Aptos Display"/>
                <w:sz w:val="24"/>
                <w:szCs w:val="24"/>
              </w:rPr>
            </w:pPr>
          </w:p>
        </w:tc>
      </w:tr>
      <w:tr w:rsidR="00F141CA" w:rsidRPr="004C6EC5" w14:paraId="466E21D1" w14:textId="77777777" w:rsidTr="00842629">
        <w:tc>
          <w:tcPr>
            <w:tcW w:w="859" w:type="dxa"/>
          </w:tcPr>
          <w:p w14:paraId="3612C507" w14:textId="6294527D"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19</w:t>
            </w:r>
          </w:p>
        </w:tc>
        <w:tc>
          <w:tcPr>
            <w:tcW w:w="2510" w:type="dxa"/>
          </w:tcPr>
          <w:p w14:paraId="091D681A" w14:textId="77777777" w:rsidR="00F141CA" w:rsidRPr="004C6EC5" w:rsidRDefault="00F141CA">
            <w:pPr>
              <w:rPr>
                <w:rFonts w:ascii="Aptos Display" w:hAnsi="Aptos Display"/>
                <w:sz w:val="24"/>
                <w:szCs w:val="24"/>
              </w:rPr>
            </w:pPr>
          </w:p>
        </w:tc>
        <w:tc>
          <w:tcPr>
            <w:tcW w:w="1134" w:type="dxa"/>
          </w:tcPr>
          <w:p w14:paraId="482F56A8" w14:textId="62DA286F"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1842" w:type="dxa"/>
          </w:tcPr>
          <w:p w14:paraId="5B1C411F" w14:textId="664E050F"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897" w:type="dxa"/>
          </w:tcPr>
          <w:p w14:paraId="65FB3726" w14:textId="77777777" w:rsidR="00F141CA" w:rsidRPr="004C6EC5" w:rsidRDefault="00F141CA">
            <w:pPr>
              <w:rPr>
                <w:rFonts w:ascii="Aptos Display" w:hAnsi="Aptos Display"/>
                <w:sz w:val="24"/>
                <w:szCs w:val="24"/>
              </w:rPr>
            </w:pPr>
          </w:p>
        </w:tc>
        <w:tc>
          <w:tcPr>
            <w:tcW w:w="1440" w:type="dxa"/>
          </w:tcPr>
          <w:p w14:paraId="717F946E" w14:textId="77777777" w:rsidR="00F141CA" w:rsidRPr="004C6EC5" w:rsidRDefault="00F141CA">
            <w:pPr>
              <w:rPr>
                <w:rFonts w:ascii="Aptos Display" w:hAnsi="Aptos Display"/>
                <w:sz w:val="24"/>
                <w:szCs w:val="24"/>
              </w:rPr>
            </w:pPr>
          </w:p>
        </w:tc>
      </w:tr>
      <w:tr w:rsidR="00F141CA" w:rsidRPr="004C6EC5" w14:paraId="2C25554E" w14:textId="77777777" w:rsidTr="00842629">
        <w:tc>
          <w:tcPr>
            <w:tcW w:w="859" w:type="dxa"/>
          </w:tcPr>
          <w:p w14:paraId="0A143176" w14:textId="3E40E2AB"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20</w:t>
            </w:r>
          </w:p>
        </w:tc>
        <w:tc>
          <w:tcPr>
            <w:tcW w:w="2510" w:type="dxa"/>
          </w:tcPr>
          <w:p w14:paraId="43BA29E0" w14:textId="77777777" w:rsidR="00F141CA" w:rsidRPr="004C6EC5" w:rsidRDefault="00F141CA">
            <w:pPr>
              <w:rPr>
                <w:rFonts w:ascii="Aptos Display" w:hAnsi="Aptos Display"/>
                <w:sz w:val="24"/>
                <w:szCs w:val="24"/>
              </w:rPr>
            </w:pPr>
          </w:p>
        </w:tc>
        <w:tc>
          <w:tcPr>
            <w:tcW w:w="1134" w:type="dxa"/>
          </w:tcPr>
          <w:p w14:paraId="57E53E15" w14:textId="5A250F60"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1842" w:type="dxa"/>
          </w:tcPr>
          <w:p w14:paraId="108B7EF4" w14:textId="5ACBCA89"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897" w:type="dxa"/>
          </w:tcPr>
          <w:p w14:paraId="52920984" w14:textId="77777777" w:rsidR="00F141CA" w:rsidRPr="004C6EC5" w:rsidRDefault="00F141CA">
            <w:pPr>
              <w:rPr>
                <w:rFonts w:ascii="Aptos Display" w:hAnsi="Aptos Display"/>
                <w:sz w:val="24"/>
                <w:szCs w:val="24"/>
              </w:rPr>
            </w:pPr>
          </w:p>
        </w:tc>
        <w:tc>
          <w:tcPr>
            <w:tcW w:w="1440" w:type="dxa"/>
          </w:tcPr>
          <w:p w14:paraId="4783F39B" w14:textId="77777777" w:rsidR="00F141CA" w:rsidRPr="004C6EC5" w:rsidRDefault="00F141CA">
            <w:pPr>
              <w:rPr>
                <w:rFonts w:ascii="Aptos Display" w:hAnsi="Aptos Display"/>
                <w:sz w:val="24"/>
                <w:szCs w:val="24"/>
              </w:rPr>
            </w:pPr>
          </w:p>
        </w:tc>
      </w:tr>
      <w:tr w:rsidR="00F141CA" w:rsidRPr="004C6EC5" w14:paraId="4A5AB185" w14:textId="77777777" w:rsidTr="00842629">
        <w:tc>
          <w:tcPr>
            <w:tcW w:w="859" w:type="dxa"/>
          </w:tcPr>
          <w:p w14:paraId="2F465C91" w14:textId="1254E868"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21</w:t>
            </w:r>
          </w:p>
        </w:tc>
        <w:tc>
          <w:tcPr>
            <w:tcW w:w="2510" w:type="dxa"/>
          </w:tcPr>
          <w:p w14:paraId="3959E83D" w14:textId="77777777" w:rsidR="00F141CA" w:rsidRPr="004C6EC5" w:rsidRDefault="00F141CA">
            <w:pPr>
              <w:rPr>
                <w:rFonts w:ascii="Aptos Display" w:hAnsi="Aptos Display"/>
                <w:sz w:val="24"/>
                <w:szCs w:val="24"/>
              </w:rPr>
            </w:pPr>
          </w:p>
        </w:tc>
        <w:tc>
          <w:tcPr>
            <w:tcW w:w="1134" w:type="dxa"/>
          </w:tcPr>
          <w:p w14:paraId="492F4387" w14:textId="5725E2DA"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1842" w:type="dxa"/>
          </w:tcPr>
          <w:p w14:paraId="353E63F1" w14:textId="637CB36A"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897" w:type="dxa"/>
          </w:tcPr>
          <w:p w14:paraId="358CDC7C" w14:textId="77777777" w:rsidR="00F141CA" w:rsidRPr="004C6EC5" w:rsidRDefault="00F141CA">
            <w:pPr>
              <w:rPr>
                <w:rFonts w:ascii="Aptos Display" w:hAnsi="Aptos Display"/>
                <w:sz w:val="24"/>
                <w:szCs w:val="24"/>
              </w:rPr>
            </w:pPr>
          </w:p>
        </w:tc>
        <w:tc>
          <w:tcPr>
            <w:tcW w:w="1440" w:type="dxa"/>
          </w:tcPr>
          <w:p w14:paraId="77F342E8" w14:textId="77777777" w:rsidR="00F141CA" w:rsidRPr="004C6EC5" w:rsidRDefault="00F141CA">
            <w:pPr>
              <w:rPr>
                <w:rFonts w:ascii="Aptos Display" w:hAnsi="Aptos Display"/>
                <w:sz w:val="24"/>
                <w:szCs w:val="24"/>
              </w:rPr>
            </w:pPr>
          </w:p>
        </w:tc>
      </w:tr>
      <w:tr w:rsidR="00F141CA" w:rsidRPr="004C6EC5" w14:paraId="4ABBB657" w14:textId="77777777" w:rsidTr="00842629">
        <w:tc>
          <w:tcPr>
            <w:tcW w:w="859" w:type="dxa"/>
          </w:tcPr>
          <w:p w14:paraId="1459233F" w14:textId="5489D29C" w:rsidR="00F141CA" w:rsidRPr="004C6EC5" w:rsidRDefault="00842629">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22</w:t>
            </w:r>
          </w:p>
        </w:tc>
        <w:tc>
          <w:tcPr>
            <w:tcW w:w="2510" w:type="dxa"/>
          </w:tcPr>
          <w:p w14:paraId="3AA9D8E4" w14:textId="77777777" w:rsidR="00F141CA" w:rsidRPr="004C6EC5" w:rsidRDefault="00F141CA">
            <w:pPr>
              <w:rPr>
                <w:rFonts w:ascii="Aptos Display" w:hAnsi="Aptos Display"/>
                <w:sz w:val="24"/>
                <w:szCs w:val="24"/>
              </w:rPr>
            </w:pPr>
          </w:p>
        </w:tc>
        <w:tc>
          <w:tcPr>
            <w:tcW w:w="1134" w:type="dxa"/>
          </w:tcPr>
          <w:p w14:paraId="20F274BA" w14:textId="41FBCAC4"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1842" w:type="dxa"/>
          </w:tcPr>
          <w:p w14:paraId="1074CB81" w14:textId="739E9233" w:rsidR="00F141CA" w:rsidRPr="004C6EC5" w:rsidRDefault="00000000">
            <w:pPr>
              <w:rPr>
                <w:rFonts w:ascii="Aptos Display" w:hAnsi="Aptos Display"/>
                <w:sz w:val="24"/>
                <w:szCs w:val="24"/>
              </w:rPr>
            </w:pPr>
            <w:r w:rsidRPr="004C6EC5">
              <w:rPr>
                <w:rFonts w:ascii="Aptos Display" w:hAnsi="Aptos Display"/>
                <w:sz w:val="24"/>
                <w:szCs w:val="24"/>
              </w:rPr>
              <w:t>0</w:t>
            </w:r>
          </w:p>
        </w:tc>
        <w:tc>
          <w:tcPr>
            <w:tcW w:w="897" w:type="dxa"/>
          </w:tcPr>
          <w:p w14:paraId="6BAFD5B9" w14:textId="77777777" w:rsidR="00F141CA" w:rsidRPr="004C6EC5" w:rsidRDefault="00F141CA">
            <w:pPr>
              <w:rPr>
                <w:rFonts w:ascii="Aptos Display" w:hAnsi="Aptos Display"/>
                <w:sz w:val="24"/>
                <w:szCs w:val="24"/>
              </w:rPr>
            </w:pPr>
          </w:p>
        </w:tc>
        <w:tc>
          <w:tcPr>
            <w:tcW w:w="1440" w:type="dxa"/>
          </w:tcPr>
          <w:p w14:paraId="53A70D72" w14:textId="77777777" w:rsidR="00F141CA" w:rsidRPr="004C6EC5" w:rsidRDefault="00F141CA">
            <w:pPr>
              <w:rPr>
                <w:rFonts w:ascii="Aptos Display" w:hAnsi="Aptos Display"/>
                <w:sz w:val="24"/>
                <w:szCs w:val="24"/>
              </w:rPr>
            </w:pPr>
          </w:p>
        </w:tc>
      </w:tr>
    </w:tbl>
    <w:p w14:paraId="5798685A"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t>Player Usage</w:t>
      </w:r>
    </w:p>
    <w:tbl>
      <w:tblPr>
        <w:tblStyle w:val="TableGrid"/>
        <w:tblW w:w="0" w:type="auto"/>
        <w:tblLook w:val="04A0" w:firstRow="1" w:lastRow="0" w:firstColumn="1" w:lastColumn="0" w:noHBand="0" w:noVBand="1"/>
      </w:tblPr>
      <w:tblGrid>
        <w:gridCol w:w="2880"/>
        <w:gridCol w:w="2880"/>
        <w:gridCol w:w="2880"/>
      </w:tblGrid>
      <w:tr w:rsidR="00F141CA" w:rsidRPr="004C6EC5" w14:paraId="09DD63A3" w14:textId="77777777">
        <w:tc>
          <w:tcPr>
            <w:tcW w:w="2880" w:type="dxa"/>
          </w:tcPr>
          <w:p w14:paraId="0CE832FE" w14:textId="77777777" w:rsidR="00F141CA" w:rsidRPr="00D56123" w:rsidRDefault="00000000">
            <w:pPr>
              <w:rPr>
                <w:rFonts w:ascii="Aptos Display" w:hAnsi="Aptos Display"/>
                <w:b/>
                <w:bCs/>
                <w:sz w:val="24"/>
                <w:szCs w:val="24"/>
              </w:rPr>
            </w:pPr>
            <w:r w:rsidRPr="00D56123">
              <w:rPr>
                <w:rFonts w:ascii="Aptos Display" w:hAnsi="Aptos Display"/>
                <w:b/>
                <w:bCs/>
                <w:sz w:val="24"/>
                <w:szCs w:val="24"/>
              </w:rPr>
              <w:t>Player Name</w:t>
            </w:r>
          </w:p>
        </w:tc>
        <w:tc>
          <w:tcPr>
            <w:tcW w:w="2880" w:type="dxa"/>
          </w:tcPr>
          <w:p w14:paraId="42F8FC23" w14:textId="77777777" w:rsidR="00F141CA" w:rsidRPr="00D56123" w:rsidRDefault="00000000">
            <w:pPr>
              <w:rPr>
                <w:rFonts w:ascii="Aptos Display" w:hAnsi="Aptos Display"/>
                <w:b/>
                <w:bCs/>
                <w:sz w:val="24"/>
                <w:szCs w:val="24"/>
              </w:rPr>
            </w:pPr>
            <w:r w:rsidRPr="00D56123">
              <w:rPr>
                <w:rFonts w:ascii="Aptos Display" w:hAnsi="Aptos Display"/>
                <w:b/>
                <w:bCs/>
                <w:sz w:val="24"/>
                <w:szCs w:val="24"/>
              </w:rPr>
              <w:t>Position</w:t>
            </w:r>
          </w:p>
        </w:tc>
        <w:tc>
          <w:tcPr>
            <w:tcW w:w="2880" w:type="dxa"/>
          </w:tcPr>
          <w:p w14:paraId="64ED9797" w14:textId="77777777" w:rsidR="00F141CA" w:rsidRPr="00D56123" w:rsidRDefault="00000000">
            <w:pPr>
              <w:rPr>
                <w:rFonts w:ascii="Aptos Display" w:hAnsi="Aptos Display"/>
                <w:b/>
                <w:bCs/>
                <w:sz w:val="24"/>
                <w:szCs w:val="24"/>
              </w:rPr>
            </w:pPr>
            <w:r w:rsidRPr="00D56123">
              <w:rPr>
                <w:rFonts w:ascii="Aptos Display" w:hAnsi="Aptos Display"/>
                <w:b/>
                <w:bCs/>
                <w:sz w:val="24"/>
                <w:szCs w:val="24"/>
              </w:rPr>
              <w:t>Match Days Analysed</w:t>
            </w:r>
          </w:p>
        </w:tc>
      </w:tr>
      <w:tr w:rsidR="00F141CA" w:rsidRPr="004C6EC5" w14:paraId="4B9E5DA7" w14:textId="77777777">
        <w:tc>
          <w:tcPr>
            <w:tcW w:w="2880" w:type="dxa"/>
          </w:tcPr>
          <w:p w14:paraId="0D440749" w14:textId="77777777" w:rsidR="00F141CA" w:rsidRPr="004C6EC5" w:rsidRDefault="00000000">
            <w:pPr>
              <w:rPr>
                <w:rFonts w:ascii="Aptos Display" w:hAnsi="Aptos Display"/>
                <w:sz w:val="24"/>
                <w:szCs w:val="24"/>
              </w:rPr>
            </w:pPr>
            <w:r w:rsidRPr="004C6EC5">
              <w:rPr>
                <w:rFonts w:ascii="Aptos Display" w:hAnsi="Aptos Display"/>
                <w:sz w:val="24"/>
                <w:szCs w:val="24"/>
              </w:rPr>
              <w:t>Abubaker Omer Fatumah</w:t>
            </w:r>
          </w:p>
        </w:tc>
        <w:tc>
          <w:tcPr>
            <w:tcW w:w="2880" w:type="dxa"/>
          </w:tcPr>
          <w:p w14:paraId="05D82F4D" w14:textId="6353F5CB" w:rsidR="00F141CA" w:rsidRPr="004C6EC5" w:rsidRDefault="00000000">
            <w:pPr>
              <w:rPr>
                <w:rFonts w:ascii="Aptos Display" w:hAnsi="Aptos Display"/>
                <w:sz w:val="24"/>
                <w:szCs w:val="24"/>
              </w:rPr>
            </w:pPr>
            <w:r w:rsidRPr="004C6EC5">
              <w:rPr>
                <w:rFonts w:ascii="Aptos Display" w:hAnsi="Aptos Display"/>
                <w:sz w:val="24"/>
                <w:szCs w:val="24"/>
              </w:rPr>
              <w:t>Defender</w:t>
            </w:r>
          </w:p>
        </w:tc>
        <w:tc>
          <w:tcPr>
            <w:tcW w:w="2880" w:type="dxa"/>
          </w:tcPr>
          <w:p w14:paraId="519B3DCA" w14:textId="77777777" w:rsidR="00F141CA" w:rsidRPr="004C6EC5" w:rsidRDefault="00000000">
            <w:pPr>
              <w:rPr>
                <w:rFonts w:ascii="Aptos Display" w:hAnsi="Aptos Display"/>
                <w:sz w:val="24"/>
                <w:szCs w:val="24"/>
              </w:rPr>
            </w:pPr>
            <w:r w:rsidRPr="004C6EC5">
              <w:rPr>
                <w:rFonts w:ascii="Aptos Display" w:hAnsi="Aptos Display"/>
                <w:sz w:val="24"/>
                <w:szCs w:val="24"/>
              </w:rPr>
              <w:t>2</w:t>
            </w:r>
          </w:p>
        </w:tc>
      </w:tr>
      <w:tr w:rsidR="00F141CA" w:rsidRPr="004C6EC5" w14:paraId="6EECCFC3" w14:textId="77777777">
        <w:tc>
          <w:tcPr>
            <w:tcW w:w="2880" w:type="dxa"/>
          </w:tcPr>
          <w:p w14:paraId="157B9F65" w14:textId="77777777" w:rsidR="00F141CA" w:rsidRPr="004C6EC5" w:rsidRDefault="00000000">
            <w:pPr>
              <w:rPr>
                <w:rFonts w:ascii="Aptos Display" w:hAnsi="Aptos Display"/>
                <w:sz w:val="24"/>
                <w:szCs w:val="24"/>
              </w:rPr>
            </w:pPr>
            <w:r w:rsidRPr="004C6EC5">
              <w:rPr>
                <w:rFonts w:ascii="Aptos Display" w:hAnsi="Aptos Display"/>
                <w:sz w:val="24"/>
                <w:szCs w:val="24"/>
              </w:rPr>
              <w:t>Anzoo Esther</w:t>
            </w:r>
          </w:p>
        </w:tc>
        <w:tc>
          <w:tcPr>
            <w:tcW w:w="2880" w:type="dxa"/>
          </w:tcPr>
          <w:p w14:paraId="429EA35C" w14:textId="27095845" w:rsidR="00F141CA" w:rsidRPr="004C6EC5" w:rsidRDefault="00000000">
            <w:pPr>
              <w:rPr>
                <w:rFonts w:ascii="Aptos Display" w:hAnsi="Aptos Display"/>
                <w:sz w:val="24"/>
                <w:szCs w:val="24"/>
              </w:rPr>
            </w:pPr>
            <w:r w:rsidRPr="004C6EC5">
              <w:rPr>
                <w:rFonts w:ascii="Aptos Display" w:hAnsi="Aptos Display"/>
                <w:sz w:val="24"/>
                <w:szCs w:val="24"/>
              </w:rPr>
              <w:t>Forward</w:t>
            </w:r>
          </w:p>
        </w:tc>
        <w:tc>
          <w:tcPr>
            <w:tcW w:w="2880" w:type="dxa"/>
          </w:tcPr>
          <w:p w14:paraId="5AEDC6B4" w14:textId="77777777" w:rsidR="00F141CA" w:rsidRPr="004C6EC5" w:rsidRDefault="00000000">
            <w:pPr>
              <w:rPr>
                <w:rFonts w:ascii="Aptos Display" w:hAnsi="Aptos Display"/>
                <w:sz w:val="24"/>
                <w:szCs w:val="24"/>
              </w:rPr>
            </w:pPr>
            <w:r w:rsidRPr="004C6EC5">
              <w:rPr>
                <w:rFonts w:ascii="Aptos Display" w:hAnsi="Aptos Display"/>
                <w:sz w:val="24"/>
                <w:szCs w:val="24"/>
              </w:rPr>
              <w:t>14</w:t>
            </w:r>
          </w:p>
        </w:tc>
      </w:tr>
      <w:tr w:rsidR="00F141CA" w:rsidRPr="004C6EC5" w14:paraId="44200273" w14:textId="77777777">
        <w:tc>
          <w:tcPr>
            <w:tcW w:w="2880" w:type="dxa"/>
          </w:tcPr>
          <w:p w14:paraId="0DEB6D05" w14:textId="77777777" w:rsidR="00F141CA" w:rsidRPr="004C6EC5" w:rsidRDefault="00000000">
            <w:pPr>
              <w:rPr>
                <w:rFonts w:ascii="Aptos Display" w:hAnsi="Aptos Display"/>
                <w:sz w:val="24"/>
                <w:szCs w:val="24"/>
              </w:rPr>
            </w:pPr>
            <w:r w:rsidRPr="004C6EC5">
              <w:rPr>
                <w:rFonts w:ascii="Aptos Display" w:hAnsi="Aptos Display"/>
                <w:sz w:val="24"/>
                <w:szCs w:val="24"/>
              </w:rPr>
              <w:lastRenderedPageBreak/>
              <w:t>Apino Teopista</w:t>
            </w:r>
          </w:p>
        </w:tc>
        <w:tc>
          <w:tcPr>
            <w:tcW w:w="2880" w:type="dxa"/>
          </w:tcPr>
          <w:p w14:paraId="1BC211FD" w14:textId="7838910B" w:rsidR="00F141CA" w:rsidRPr="004C6EC5" w:rsidRDefault="00000000">
            <w:pPr>
              <w:rPr>
                <w:rFonts w:ascii="Aptos Display" w:hAnsi="Aptos Display"/>
                <w:sz w:val="24"/>
                <w:szCs w:val="24"/>
              </w:rPr>
            </w:pPr>
            <w:r w:rsidRPr="004C6EC5">
              <w:rPr>
                <w:rFonts w:ascii="Aptos Display" w:hAnsi="Aptos Display"/>
                <w:sz w:val="24"/>
                <w:szCs w:val="24"/>
              </w:rPr>
              <w:t>Midfielder</w:t>
            </w:r>
          </w:p>
        </w:tc>
        <w:tc>
          <w:tcPr>
            <w:tcW w:w="2880" w:type="dxa"/>
          </w:tcPr>
          <w:p w14:paraId="7F38E116" w14:textId="77777777" w:rsidR="00F141CA" w:rsidRPr="004C6EC5" w:rsidRDefault="00000000">
            <w:pPr>
              <w:rPr>
                <w:rFonts w:ascii="Aptos Display" w:hAnsi="Aptos Display"/>
                <w:sz w:val="24"/>
                <w:szCs w:val="24"/>
              </w:rPr>
            </w:pPr>
            <w:r w:rsidRPr="004C6EC5">
              <w:rPr>
                <w:rFonts w:ascii="Aptos Display" w:hAnsi="Aptos Display"/>
                <w:sz w:val="24"/>
                <w:szCs w:val="24"/>
              </w:rPr>
              <w:t>13</w:t>
            </w:r>
          </w:p>
        </w:tc>
      </w:tr>
      <w:tr w:rsidR="00F141CA" w:rsidRPr="004C6EC5" w14:paraId="402F8783" w14:textId="77777777">
        <w:tc>
          <w:tcPr>
            <w:tcW w:w="2880" w:type="dxa"/>
          </w:tcPr>
          <w:p w14:paraId="1B0AE08E" w14:textId="77777777" w:rsidR="00F141CA" w:rsidRPr="004C6EC5" w:rsidRDefault="00000000">
            <w:pPr>
              <w:rPr>
                <w:rFonts w:ascii="Aptos Display" w:hAnsi="Aptos Display"/>
                <w:sz w:val="24"/>
                <w:szCs w:val="24"/>
              </w:rPr>
            </w:pPr>
            <w:r w:rsidRPr="004C6EC5">
              <w:rPr>
                <w:rFonts w:ascii="Aptos Display" w:hAnsi="Aptos Display"/>
                <w:sz w:val="24"/>
                <w:szCs w:val="24"/>
              </w:rPr>
              <w:t>Auma Racheal</w:t>
            </w:r>
          </w:p>
        </w:tc>
        <w:tc>
          <w:tcPr>
            <w:tcW w:w="2880" w:type="dxa"/>
          </w:tcPr>
          <w:p w14:paraId="0B5554D9" w14:textId="2D215C31" w:rsidR="00F141CA" w:rsidRPr="004C6EC5" w:rsidRDefault="00000000">
            <w:pPr>
              <w:rPr>
                <w:rFonts w:ascii="Aptos Display" w:hAnsi="Aptos Display"/>
                <w:sz w:val="24"/>
                <w:szCs w:val="24"/>
              </w:rPr>
            </w:pPr>
            <w:r w:rsidRPr="004C6EC5">
              <w:rPr>
                <w:rFonts w:ascii="Aptos Display" w:hAnsi="Aptos Display"/>
                <w:sz w:val="24"/>
                <w:szCs w:val="24"/>
              </w:rPr>
              <w:t>Forward</w:t>
            </w:r>
          </w:p>
        </w:tc>
        <w:tc>
          <w:tcPr>
            <w:tcW w:w="2880" w:type="dxa"/>
          </w:tcPr>
          <w:p w14:paraId="63A4B137" w14:textId="77777777" w:rsidR="00F141CA" w:rsidRPr="004C6EC5" w:rsidRDefault="00000000">
            <w:pPr>
              <w:rPr>
                <w:rFonts w:ascii="Aptos Display" w:hAnsi="Aptos Display"/>
                <w:sz w:val="24"/>
                <w:szCs w:val="24"/>
              </w:rPr>
            </w:pPr>
            <w:r w:rsidRPr="004C6EC5">
              <w:rPr>
                <w:rFonts w:ascii="Aptos Display" w:hAnsi="Aptos Display"/>
                <w:sz w:val="24"/>
                <w:szCs w:val="24"/>
              </w:rPr>
              <w:t>6</w:t>
            </w:r>
          </w:p>
        </w:tc>
      </w:tr>
      <w:tr w:rsidR="00F141CA" w:rsidRPr="004C6EC5" w14:paraId="48BBA010" w14:textId="77777777">
        <w:tc>
          <w:tcPr>
            <w:tcW w:w="2880" w:type="dxa"/>
          </w:tcPr>
          <w:p w14:paraId="7A6E8214" w14:textId="77777777" w:rsidR="00F141CA" w:rsidRPr="004C6EC5" w:rsidRDefault="00000000">
            <w:pPr>
              <w:rPr>
                <w:rFonts w:ascii="Aptos Display" w:hAnsi="Aptos Display"/>
                <w:sz w:val="24"/>
                <w:szCs w:val="24"/>
              </w:rPr>
            </w:pPr>
            <w:r w:rsidRPr="004C6EC5">
              <w:rPr>
                <w:rFonts w:ascii="Aptos Display" w:hAnsi="Aptos Display"/>
                <w:sz w:val="24"/>
                <w:szCs w:val="24"/>
              </w:rPr>
              <w:t>Batuuka Hanisha</w:t>
            </w:r>
          </w:p>
        </w:tc>
        <w:tc>
          <w:tcPr>
            <w:tcW w:w="2880" w:type="dxa"/>
          </w:tcPr>
          <w:p w14:paraId="7C814321" w14:textId="73DA8DC1" w:rsidR="00F141CA" w:rsidRPr="004C6EC5" w:rsidRDefault="00000000">
            <w:pPr>
              <w:rPr>
                <w:rFonts w:ascii="Aptos Display" w:hAnsi="Aptos Display"/>
                <w:sz w:val="24"/>
                <w:szCs w:val="24"/>
              </w:rPr>
            </w:pPr>
            <w:r w:rsidRPr="004C6EC5">
              <w:rPr>
                <w:rFonts w:ascii="Aptos Display" w:hAnsi="Aptos Display"/>
                <w:sz w:val="24"/>
                <w:szCs w:val="24"/>
              </w:rPr>
              <w:t>Midfielder</w:t>
            </w:r>
          </w:p>
        </w:tc>
        <w:tc>
          <w:tcPr>
            <w:tcW w:w="2880" w:type="dxa"/>
          </w:tcPr>
          <w:p w14:paraId="05F95196" w14:textId="77777777" w:rsidR="00F141CA" w:rsidRPr="004C6EC5" w:rsidRDefault="00000000">
            <w:pPr>
              <w:rPr>
                <w:rFonts w:ascii="Aptos Display" w:hAnsi="Aptos Display"/>
                <w:sz w:val="24"/>
                <w:szCs w:val="24"/>
              </w:rPr>
            </w:pPr>
            <w:r w:rsidRPr="004C6EC5">
              <w:rPr>
                <w:rFonts w:ascii="Aptos Display" w:hAnsi="Aptos Display"/>
                <w:sz w:val="24"/>
                <w:szCs w:val="24"/>
              </w:rPr>
              <w:t>8</w:t>
            </w:r>
          </w:p>
        </w:tc>
      </w:tr>
      <w:tr w:rsidR="00F141CA" w:rsidRPr="004C6EC5" w14:paraId="5A90D042" w14:textId="77777777">
        <w:tc>
          <w:tcPr>
            <w:tcW w:w="2880" w:type="dxa"/>
          </w:tcPr>
          <w:p w14:paraId="60F864F8" w14:textId="77777777" w:rsidR="00F141CA" w:rsidRPr="004C6EC5" w:rsidRDefault="00000000">
            <w:pPr>
              <w:rPr>
                <w:rFonts w:ascii="Aptos Display" w:hAnsi="Aptos Display"/>
                <w:sz w:val="24"/>
                <w:szCs w:val="24"/>
              </w:rPr>
            </w:pPr>
            <w:r w:rsidRPr="004C6EC5">
              <w:rPr>
                <w:rFonts w:ascii="Aptos Display" w:hAnsi="Aptos Display"/>
                <w:sz w:val="24"/>
                <w:szCs w:val="24"/>
              </w:rPr>
              <w:t>Birabwe Justine</w:t>
            </w:r>
          </w:p>
        </w:tc>
        <w:tc>
          <w:tcPr>
            <w:tcW w:w="2880" w:type="dxa"/>
          </w:tcPr>
          <w:p w14:paraId="34467229" w14:textId="227D09AB" w:rsidR="00F141CA" w:rsidRPr="004C6EC5" w:rsidRDefault="00000000">
            <w:pPr>
              <w:rPr>
                <w:rFonts w:ascii="Aptos Display" w:hAnsi="Aptos Display"/>
                <w:sz w:val="24"/>
                <w:szCs w:val="24"/>
              </w:rPr>
            </w:pPr>
            <w:r w:rsidRPr="004C6EC5">
              <w:rPr>
                <w:rFonts w:ascii="Aptos Display" w:hAnsi="Aptos Display"/>
                <w:sz w:val="24"/>
                <w:szCs w:val="24"/>
              </w:rPr>
              <w:t>Defender</w:t>
            </w:r>
          </w:p>
        </w:tc>
        <w:tc>
          <w:tcPr>
            <w:tcW w:w="2880" w:type="dxa"/>
          </w:tcPr>
          <w:p w14:paraId="0D96503C" w14:textId="77777777" w:rsidR="00F141CA" w:rsidRPr="004C6EC5" w:rsidRDefault="00000000">
            <w:pPr>
              <w:rPr>
                <w:rFonts w:ascii="Aptos Display" w:hAnsi="Aptos Display"/>
                <w:sz w:val="24"/>
                <w:szCs w:val="24"/>
              </w:rPr>
            </w:pPr>
            <w:r w:rsidRPr="004C6EC5">
              <w:rPr>
                <w:rFonts w:ascii="Aptos Display" w:hAnsi="Aptos Display"/>
                <w:sz w:val="24"/>
                <w:szCs w:val="24"/>
              </w:rPr>
              <w:t>14</w:t>
            </w:r>
          </w:p>
        </w:tc>
      </w:tr>
      <w:tr w:rsidR="00F141CA" w:rsidRPr="004C6EC5" w14:paraId="57AD9025" w14:textId="77777777">
        <w:tc>
          <w:tcPr>
            <w:tcW w:w="2880" w:type="dxa"/>
          </w:tcPr>
          <w:p w14:paraId="0092523E" w14:textId="77777777" w:rsidR="00F141CA" w:rsidRPr="004C6EC5" w:rsidRDefault="00000000">
            <w:pPr>
              <w:rPr>
                <w:rFonts w:ascii="Aptos Display" w:hAnsi="Aptos Display"/>
                <w:sz w:val="24"/>
                <w:szCs w:val="24"/>
              </w:rPr>
            </w:pPr>
            <w:r w:rsidRPr="004C6EC5">
              <w:rPr>
                <w:rFonts w:ascii="Aptos Display" w:hAnsi="Aptos Display"/>
                <w:sz w:val="24"/>
                <w:szCs w:val="24"/>
              </w:rPr>
              <w:t>Bwire Maggie Resty</w:t>
            </w:r>
          </w:p>
        </w:tc>
        <w:tc>
          <w:tcPr>
            <w:tcW w:w="2880" w:type="dxa"/>
          </w:tcPr>
          <w:p w14:paraId="0869B4F9" w14:textId="31E8B5F8" w:rsidR="00F141CA" w:rsidRPr="004C6EC5" w:rsidRDefault="00000000">
            <w:pPr>
              <w:rPr>
                <w:rFonts w:ascii="Aptos Display" w:hAnsi="Aptos Display"/>
                <w:sz w:val="24"/>
                <w:szCs w:val="24"/>
              </w:rPr>
            </w:pPr>
            <w:r w:rsidRPr="004C6EC5">
              <w:rPr>
                <w:rFonts w:ascii="Aptos Display" w:hAnsi="Aptos Display"/>
                <w:sz w:val="24"/>
                <w:szCs w:val="24"/>
              </w:rPr>
              <w:t>Midfielder</w:t>
            </w:r>
          </w:p>
        </w:tc>
        <w:tc>
          <w:tcPr>
            <w:tcW w:w="2880" w:type="dxa"/>
          </w:tcPr>
          <w:p w14:paraId="5A505A85" w14:textId="77777777" w:rsidR="00F141CA" w:rsidRPr="004C6EC5" w:rsidRDefault="00000000">
            <w:pPr>
              <w:rPr>
                <w:rFonts w:ascii="Aptos Display" w:hAnsi="Aptos Display"/>
                <w:sz w:val="24"/>
                <w:szCs w:val="24"/>
              </w:rPr>
            </w:pPr>
            <w:r w:rsidRPr="004C6EC5">
              <w:rPr>
                <w:rFonts w:ascii="Aptos Display" w:hAnsi="Aptos Display"/>
                <w:sz w:val="24"/>
                <w:szCs w:val="24"/>
              </w:rPr>
              <w:t>14</w:t>
            </w:r>
          </w:p>
        </w:tc>
      </w:tr>
      <w:tr w:rsidR="00F141CA" w:rsidRPr="004C6EC5" w14:paraId="75283441" w14:textId="77777777">
        <w:tc>
          <w:tcPr>
            <w:tcW w:w="2880" w:type="dxa"/>
          </w:tcPr>
          <w:p w14:paraId="387FCC49" w14:textId="77777777" w:rsidR="00F141CA" w:rsidRPr="004C6EC5" w:rsidRDefault="00000000">
            <w:pPr>
              <w:rPr>
                <w:rFonts w:ascii="Aptos Display" w:hAnsi="Aptos Display"/>
                <w:sz w:val="24"/>
                <w:szCs w:val="24"/>
              </w:rPr>
            </w:pPr>
            <w:r w:rsidRPr="004C6EC5">
              <w:rPr>
                <w:rFonts w:ascii="Aptos Display" w:hAnsi="Aptos Display"/>
                <w:sz w:val="24"/>
                <w:szCs w:val="24"/>
              </w:rPr>
              <w:t>Kumwenda Janat</w:t>
            </w:r>
          </w:p>
        </w:tc>
        <w:tc>
          <w:tcPr>
            <w:tcW w:w="2880" w:type="dxa"/>
          </w:tcPr>
          <w:p w14:paraId="19CCD521" w14:textId="4799C48F" w:rsidR="00F141CA" w:rsidRPr="004C6EC5" w:rsidRDefault="00000000">
            <w:pPr>
              <w:rPr>
                <w:rFonts w:ascii="Aptos Display" w:hAnsi="Aptos Display"/>
                <w:sz w:val="24"/>
                <w:szCs w:val="24"/>
              </w:rPr>
            </w:pPr>
            <w:r w:rsidRPr="004C6EC5">
              <w:rPr>
                <w:rFonts w:ascii="Aptos Display" w:hAnsi="Aptos Display"/>
                <w:sz w:val="24"/>
                <w:szCs w:val="24"/>
              </w:rPr>
              <w:t>Defender</w:t>
            </w:r>
          </w:p>
        </w:tc>
        <w:tc>
          <w:tcPr>
            <w:tcW w:w="2880" w:type="dxa"/>
          </w:tcPr>
          <w:p w14:paraId="621906D6" w14:textId="77777777" w:rsidR="00F141CA" w:rsidRPr="004C6EC5" w:rsidRDefault="00000000">
            <w:pPr>
              <w:rPr>
                <w:rFonts w:ascii="Aptos Display" w:hAnsi="Aptos Display"/>
                <w:sz w:val="24"/>
                <w:szCs w:val="24"/>
              </w:rPr>
            </w:pPr>
            <w:r w:rsidRPr="004C6EC5">
              <w:rPr>
                <w:rFonts w:ascii="Aptos Display" w:hAnsi="Aptos Display"/>
                <w:sz w:val="24"/>
                <w:szCs w:val="24"/>
              </w:rPr>
              <w:t>8</w:t>
            </w:r>
          </w:p>
        </w:tc>
      </w:tr>
      <w:tr w:rsidR="00F141CA" w:rsidRPr="004C6EC5" w14:paraId="71B4777C" w14:textId="77777777">
        <w:tc>
          <w:tcPr>
            <w:tcW w:w="2880" w:type="dxa"/>
          </w:tcPr>
          <w:p w14:paraId="22698CC3" w14:textId="77777777" w:rsidR="00F141CA" w:rsidRPr="004C6EC5" w:rsidRDefault="00000000">
            <w:pPr>
              <w:rPr>
                <w:rFonts w:ascii="Aptos Display" w:hAnsi="Aptos Display"/>
                <w:sz w:val="24"/>
                <w:szCs w:val="24"/>
              </w:rPr>
            </w:pPr>
            <w:r w:rsidRPr="004C6EC5">
              <w:rPr>
                <w:rFonts w:ascii="Aptos Display" w:hAnsi="Aptos Display"/>
                <w:sz w:val="24"/>
                <w:szCs w:val="24"/>
              </w:rPr>
              <w:t>Lunkuse Janet</w:t>
            </w:r>
          </w:p>
        </w:tc>
        <w:tc>
          <w:tcPr>
            <w:tcW w:w="2880" w:type="dxa"/>
          </w:tcPr>
          <w:p w14:paraId="4649E517" w14:textId="71167724" w:rsidR="00F141CA" w:rsidRPr="004C6EC5" w:rsidRDefault="00000000">
            <w:pPr>
              <w:rPr>
                <w:rFonts w:ascii="Aptos Display" w:hAnsi="Aptos Display"/>
                <w:sz w:val="24"/>
                <w:szCs w:val="24"/>
              </w:rPr>
            </w:pPr>
            <w:r w:rsidRPr="004C6EC5">
              <w:rPr>
                <w:rFonts w:ascii="Aptos Display" w:hAnsi="Aptos Display"/>
                <w:sz w:val="24"/>
                <w:szCs w:val="24"/>
              </w:rPr>
              <w:t>Forward</w:t>
            </w:r>
          </w:p>
        </w:tc>
        <w:tc>
          <w:tcPr>
            <w:tcW w:w="2880" w:type="dxa"/>
          </w:tcPr>
          <w:p w14:paraId="1BE66B70" w14:textId="77777777" w:rsidR="00F141CA" w:rsidRPr="004C6EC5" w:rsidRDefault="00000000">
            <w:pPr>
              <w:rPr>
                <w:rFonts w:ascii="Aptos Display" w:hAnsi="Aptos Display"/>
                <w:sz w:val="24"/>
                <w:szCs w:val="24"/>
              </w:rPr>
            </w:pPr>
            <w:r w:rsidRPr="004C6EC5">
              <w:rPr>
                <w:rFonts w:ascii="Aptos Display" w:hAnsi="Aptos Display"/>
                <w:sz w:val="24"/>
                <w:szCs w:val="24"/>
              </w:rPr>
              <w:t>6</w:t>
            </w:r>
          </w:p>
        </w:tc>
      </w:tr>
      <w:tr w:rsidR="00F141CA" w:rsidRPr="004C6EC5" w14:paraId="38FEA39E" w14:textId="77777777">
        <w:tc>
          <w:tcPr>
            <w:tcW w:w="2880" w:type="dxa"/>
          </w:tcPr>
          <w:p w14:paraId="3358BB0C" w14:textId="77777777" w:rsidR="00F141CA" w:rsidRPr="004C6EC5" w:rsidRDefault="00000000">
            <w:pPr>
              <w:rPr>
                <w:rFonts w:ascii="Aptos Display" w:hAnsi="Aptos Display"/>
                <w:sz w:val="24"/>
                <w:szCs w:val="24"/>
              </w:rPr>
            </w:pPr>
            <w:r w:rsidRPr="004C6EC5">
              <w:rPr>
                <w:rFonts w:ascii="Aptos Display" w:hAnsi="Aptos Display"/>
                <w:sz w:val="24"/>
                <w:szCs w:val="24"/>
              </w:rPr>
              <w:t>Mawuwa Judith</w:t>
            </w:r>
          </w:p>
        </w:tc>
        <w:tc>
          <w:tcPr>
            <w:tcW w:w="2880" w:type="dxa"/>
          </w:tcPr>
          <w:p w14:paraId="6E0C7D85" w14:textId="05E58E14" w:rsidR="00F141CA" w:rsidRPr="004C6EC5" w:rsidRDefault="00000000">
            <w:pPr>
              <w:rPr>
                <w:rFonts w:ascii="Aptos Display" w:hAnsi="Aptos Display"/>
                <w:sz w:val="24"/>
                <w:szCs w:val="24"/>
              </w:rPr>
            </w:pPr>
            <w:r w:rsidRPr="004C6EC5">
              <w:rPr>
                <w:rFonts w:ascii="Aptos Display" w:hAnsi="Aptos Display"/>
                <w:sz w:val="24"/>
                <w:szCs w:val="24"/>
              </w:rPr>
              <w:t>Defender</w:t>
            </w:r>
          </w:p>
        </w:tc>
        <w:tc>
          <w:tcPr>
            <w:tcW w:w="2880" w:type="dxa"/>
          </w:tcPr>
          <w:p w14:paraId="70384010" w14:textId="77777777" w:rsidR="00F141CA" w:rsidRPr="004C6EC5" w:rsidRDefault="00000000">
            <w:pPr>
              <w:rPr>
                <w:rFonts w:ascii="Aptos Display" w:hAnsi="Aptos Display"/>
                <w:sz w:val="24"/>
                <w:szCs w:val="24"/>
              </w:rPr>
            </w:pPr>
            <w:r w:rsidRPr="004C6EC5">
              <w:rPr>
                <w:rFonts w:ascii="Aptos Display" w:hAnsi="Aptos Display"/>
                <w:sz w:val="24"/>
                <w:szCs w:val="24"/>
              </w:rPr>
              <w:t>12</w:t>
            </w:r>
          </w:p>
        </w:tc>
      </w:tr>
      <w:tr w:rsidR="00F141CA" w:rsidRPr="004C6EC5" w14:paraId="6EB6D85B" w14:textId="77777777">
        <w:tc>
          <w:tcPr>
            <w:tcW w:w="2880" w:type="dxa"/>
          </w:tcPr>
          <w:p w14:paraId="1BD7BD57" w14:textId="77777777" w:rsidR="00F141CA" w:rsidRPr="004C6EC5" w:rsidRDefault="00000000">
            <w:pPr>
              <w:rPr>
                <w:rFonts w:ascii="Aptos Display" w:hAnsi="Aptos Display"/>
                <w:sz w:val="24"/>
                <w:szCs w:val="24"/>
              </w:rPr>
            </w:pPr>
            <w:r w:rsidRPr="004C6EC5">
              <w:rPr>
                <w:rFonts w:ascii="Aptos Display" w:hAnsi="Aptos Display"/>
                <w:sz w:val="24"/>
                <w:szCs w:val="24"/>
              </w:rPr>
              <w:t>Namata Nantongo Teddy</w:t>
            </w:r>
          </w:p>
        </w:tc>
        <w:tc>
          <w:tcPr>
            <w:tcW w:w="2880" w:type="dxa"/>
          </w:tcPr>
          <w:p w14:paraId="3E877D62" w14:textId="52883B41" w:rsidR="00F141CA" w:rsidRPr="004C6EC5" w:rsidRDefault="00000000">
            <w:pPr>
              <w:rPr>
                <w:rFonts w:ascii="Aptos Display" w:hAnsi="Aptos Display"/>
                <w:sz w:val="24"/>
                <w:szCs w:val="24"/>
              </w:rPr>
            </w:pPr>
            <w:r w:rsidRPr="004C6EC5">
              <w:rPr>
                <w:rFonts w:ascii="Aptos Display" w:hAnsi="Aptos Display"/>
                <w:sz w:val="24"/>
                <w:szCs w:val="24"/>
              </w:rPr>
              <w:t>Defender</w:t>
            </w:r>
          </w:p>
        </w:tc>
        <w:tc>
          <w:tcPr>
            <w:tcW w:w="2880" w:type="dxa"/>
          </w:tcPr>
          <w:p w14:paraId="6EE1FD14" w14:textId="77777777" w:rsidR="00F141CA" w:rsidRPr="004C6EC5" w:rsidRDefault="00000000">
            <w:pPr>
              <w:rPr>
                <w:rFonts w:ascii="Aptos Display" w:hAnsi="Aptos Display"/>
                <w:sz w:val="24"/>
                <w:szCs w:val="24"/>
              </w:rPr>
            </w:pPr>
            <w:r w:rsidRPr="004C6EC5">
              <w:rPr>
                <w:rFonts w:ascii="Aptos Display" w:hAnsi="Aptos Display"/>
                <w:sz w:val="24"/>
                <w:szCs w:val="24"/>
              </w:rPr>
              <w:t>10</w:t>
            </w:r>
          </w:p>
        </w:tc>
      </w:tr>
      <w:tr w:rsidR="00F141CA" w:rsidRPr="004C6EC5" w14:paraId="0364CA2C" w14:textId="77777777">
        <w:tc>
          <w:tcPr>
            <w:tcW w:w="2880" w:type="dxa"/>
          </w:tcPr>
          <w:p w14:paraId="77971111" w14:textId="77777777" w:rsidR="00F141CA" w:rsidRPr="004C6EC5" w:rsidRDefault="00000000">
            <w:pPr>
              <w:rPr>
                <w:rFonts w:ascii="Aptos Display" w:hAnsi="Aptos Display"/>
                <w:sz w:val="24"/>
                <w:szCs w:val="24"/>
              </w:rPr>
            </w:pPr>
            <w:r w:rsidRPr="004C6EC5">
              <w:rPr>
                <w:rFonts w:ascii="Aptos Display" w:hAnsi="Aptos Display"/>
                <w:sz w:val="24"/>
                <w:szCs w:val="24"/>
              </w:rPr>
              <w:t>Namirimu Faridah</w:t>
            </w:r>
          </w:p>
        </w:tc>
        <w:tc>
          <w:tcPr>
            <w:tcW w:w="2880" w:type="dxa"/>
          </w:tcPr>
          <w:p w14:paraId="7976BCAC" w14:textId="4F5609F9" w:rsidR="00F141CA" w:rsidRPr="004C6EC5" w:rsidRDefault="00000000">
            <w:pPr>
              <w:rPr>
                <w:rFonts w:ascii="Aptos Display" w:hAnsi="Aptos Display"/>
                <w:sz w:val="24"/>
                <w:szCs w:val="24"/>
              </w:rPr>
            </w:pPr>
            <w:r w:rsidRPr="004C6EC5">
              <w:rPr>
                <w:rFonts w:ascii="Aptos Display" w:hAnsi="Aptos Display"/>
                <w:sz w:val="24"/>
                <w:szCs w:val="24"/>
              </w:rPr>
              <w:t>Defender</w:t>
            </w:r>
          </w:p>
        </w:tc>
        <w:tc>
          <w:tcPr>
            <w:tcW w:w="2880" w:type="dxa"/>
          </w:tcPr>
          <w:p w14:paraId="5B310A4B" w14:textId="77777777" w:rsidR="00F141CA" w:rsidRPr="004C6EC5" w:rsidRDefault="00000000">
            <w:pPr>
              <w:rPr>
                <w:rFonts w:ascii="Aptos Display" w:hAnsi="Aptos Display"/>
                <w:sz w:val="24"/>
                <w:szCs w:val="24"/>
              </w:rPr>
            </w:pPr>
            <w:r w:rsidRPr="004C6EC5">
              <w:rPr>
                <w:rFonts w:ascii="Aptos Display" w:hAnsi="Aptos Display"/>
                <w:sz w:val="24"/>
                <w:szCs w:val="24"/>
              </w:rPr>
              <w:t>16</w:t>
            </w:r>
          </w:p>
        </w:tc>
      </w:tr>
      <w:tr w:rsidR="00F141CA" w:rsidRPr="004C6EC5" w14:paraId="110713CB" w14:textId="77777777">
        <w:tc>
          <w:tcPr>
            <w:tcW w:w="2880" w:type="dxa"/>
          </w:tcPr>
          <w:p w14:paraId="4CACB52D" w14:textId="77777777" w:rsidR="00F141CA" w:rsidRPr="004C6EC5" w:rsidRDefault="00000000">
            <w:pPr>
              <w:rPr>
                <w:rFonts w:ascii="Aptos Display" w:hAnsi="Aptos Display"/>
                <w:sz w:val="24"/>
                <w:szCs w:val="24"/>
              </w:rPr>
            </w:pPr>
            <w:r w:rsidRPr="004C6EC5">
              <w:rPr>
                <w:rFonts w:ascii="Aptos Display" w:hAnsi="Aptos Display"/>
                <w:sz w:val="24"/>
                <w:szCs w:val="24"/>
              </w:rPr>
              <w:t>Namuddu Faith</w:t>
            </w:r>
          </w:p>
        </w:tc>
        <w:tc>
          <w:tcPr>
            <w:tcW w:w="2880" w:type="dxa"/>
          </w:tcPr>
          <w:p w14:paraId="18AF6C39" w14:textId="32C97BBC" w:rsidR="00F141CA" w:rsidRPr="004C6EC5" w:rsidRDefault="00000000">
            <w:pPr>
              <w:rPr>
                <w:rFonts w:ascii="Aptos Display" w:hAnsi="Aptos Display"/>
                <w:sz w:val="24"/>
                <w:szCs w:val="24"/>
              </w:rPr>
            </w:pPr>
            <w:r w:rsidRPr="004C6EC5">
              <w:rPr>
                <w:rFonts w:ascii="Aptos Display" w:hAnsi="Aptos Display"/>
                <w:sz w:val="24"/>
                <w:szCs w:val="24"/>
              </w:rPr>
              <w:t>Forward</w:t>
            </w:r>
          </w:p>
        </w:tc>
        <w:tc>
          <w:tcPr>
            <w:tcW w:w="2880" w:type="dxa"/>
          </w:tcPr>
          <w:p w14:paraId="1CD77743" w14:textId="77777777" w:rsidR="00F141CA" w:rsidRPr="004C6EC5" w:rsidRDefault="00000000">
            <w:pPr>
              <w:rPr>
                <w:rFonts w:ascii="Aptos Display" w:hAnsi="Aptos Display"/>
                <w:sz w:val="24"/>
                <w:szCs w:val="24"/>
              </w:rPr>
            </w:pPr>
            <w:r w:rsidRPr="004C6EC5">
              <w:rPr>
                <w:rFonts w:ascii="Aptos Display" w:hAnsi="Aptos Display"/>
                <w:sz w:val="24"/>
                <w:szCs w:val="24"/>
              </w:rPr>
              <w:t>14</w:t>
            </w:r>
          </w:p>
        </w:tc>
      </w:tr>
      <w:tr w:rsidR="00F141CA" w:rsidRPr="004C6EC5" w14:paraId="41F0652A" w14:textId="77777777">
        <w:tc>
          <w:tcPr>
            <w:tcW w:w="2880" w:type="dxa"/>
          </w:tcPr>
          <w:p w14:paraId="578F0D0A" w14:textId="77777777" w:rsidR="00F141CA" w:rsidRPr="004C6EC5" w:rsidRDefault="00000000">
            <w:pPr>
              <w:rPr>
                <w:rFonts w:ascii="Aptos Display" w:hAnsi="Aptos Display"/>
                <w:sz w:val="24"/>
                <w:szCs w:val="24"/>
              </w:rPr>
            </w:pPr>
            <w:r w:rsidRPr="004C6EC5">
              <w:rPr>
                <w:rFonts w:ascii="Aptos Display" w:hAnsi="Aptos Display"/>
                <w:sz w:val="24"/>
                <w:szCs w:val="24"/>
              </w:rPr>
              <w:t>Nayiga Patricia</w:t>
            </w:r>
          </w:p>
        </w:tc>
        <w:tc>
          <w:tcPr>
            <w:tcW w:w="2880" w:type="dxa"/>
          </w:tcPr>
          <w:p w14:paraId="25F41E9D" w14:textId="769CB2CF" w:rsidR="00F141CA" w:rsidRPr="004C6EC5" w:rsidRDefault="00000000">
            <w:pPr>
              <w:rPr>
                <w:rFonts w:ascii="Aptos Display" w:hAnsi="Aptos Display"/>
                <w:sz w:val="24"/>
                <w:szCs w:val="24"/>
              </w:rPr>
            </w:pPr>
            <w:r w:rsidRPr="004C6EC5">
              <w:rPr>
                <w:rFonts w:ascii="Aptos Display" w:hAnsi="Aptos Display"/>
                <w:sz w:val="24"/>
                <w:szCs w:val="24"/>
              </w:rPr>
              <w:t>Midfielder</w:t>
            </w:r>
          </w:p>
        </w:tc>
        <w:tc>
          <w:tcPr>
            <w:tcW w:w="2880" w:type="dxa"/>
          </w:tcPr>
          <w:p w14:paraId="214728AE" w14:textId="77777777" w:rsidR="00F141CA" w:rsidRPr="004C6EC5" w:rsidRDefault="00000000">
            <w:pPr>
              <w:rPr>
                <w:rFonts w:ascii="Aptos Display" w:hAnsi="Aptos Display"/>
                <w:sz w:val="24"/>
                <w:szCs w:val="24"/>
              </w:rPr>
            </w:pPr>
            <w:r w:rsidRPr="004C6EC5">
              <w:rPr>
                <w:rFonts w:ascii="Aptos Display" w:hAnsi="Aptos Display"/>
                <w:sz w:val="24"/>
                <w:szCs w:val="24"/>
              </w:rPr>
              <w:t>13</w:t>
            </w:r>
          </w:p>
        </w:tc>
      </w:tr>
      <w:tr w:rsidR="00F141CA" w:rsidRPr="004C6EC5" w14:paraId="17A9BF16" w14:textId="77777777">
        <w:tc>
          <w:tcPr>
            <w:tcW w:w="2880" w:type="dxa"/>
          </w:tcPr>
          <w:p w14:paraId="3E65E0D0" w14:textId="77777777" w:rsidR="00F141CA" w:rsidRPr="004C6EC5" w:rsidRDefault="00000000">
            <w:pPr>
              <w:rPr>
                <w:rFonts w:ascii="Aptos Display" w:hAnsi="Aptos Display"/>
                <w:sz w:val="24"/>
                <w:szCs w:val="24"/>
              </w:rPr>
            </w:pPr>
            <w:r w:rsidRPr="004C6EC5">
              <w:rPr>
                <w:rFonts w:ascii="Aptos Display" w:hAnsi="Aptos Display"/>
                <w:sz w:val="24"/>
                <w:szCs w:val="24"/>
              </w:rPr>
              <w:t>Ndagire Roy</w:t>
            </w:r>
          </w:p>
        </w:tc>
        <w:tc>
          <w:tcPr>
            <w:tcW w:w="2880" w:type="dxa"/>
          </w:tcPr>
          <w:p w14:paraId="656E5C42" w14:textId="7484B565" w:rsidR="00F141CA" w:rsidRPr="004C6EC5" w:rsidRDefault="00000000">
            <w:pPr>
              <w:rPr>
                <w:rFonts w:ascii="Aptos Display" w:hAnsi="Aptos Display"/>
                <w:sz w:val="24"/>
                <w:szCs w:val="24"/>
              </w:rPr>
            </w:pPr>
            <w:r w:rsidRPr="004C6EC5">
              <w:rPr>
                <w:rFonts w:ascii="Aptos Display" w:hAnsi="Aptos Display"/>
                <w:sz w:val="24"/>
                <w:szCs w:val="24"/>
              </w:rPr>
              <w:t>Forward</w:t>
            </w:r>
          </w:p>
        </w:tc>
        <w:tc>
          <w:tcPr>
            <w:tcW w:w="2880" w:type="dxa"/>
          </w:tcPr>
          <w:p w14:paraId="55D641DE" w14:textId="77777777" w:rsidR="00F141CA" w:rsidRPr="004C6EC5" w:rsidRDefault="00000000">
            <w:pPr>
              <w:rPr>
                <w:rFonts w:ascii="Aptos Display" w:hAnsi="Aptos Display"/>
                <w:sz w:val="24"/>
                <w:szCs w:val="24"/>
              </w:rPr>
            </w:pPr>
            <w:r w:rsidRPr="004C6EC5">
              <w:rPr>
                <w:rFonts w:ascii="Aptos Display" w:hAnsi="Aptos Display"/>
                <w:sz w:val="24"/>
                <w:szCs w:val="24"/>
              </w:rPr>
              <w:t>15</w:t>
            </w:r>
          </w:p>
        </w:tc>
      </w:tr>
      <w:tr w:rsidR="00F141CA" w:rsidRPr="004C6EC5" w14:paraId="609E0C75" w14:textId="77777777">
        <w:tc>
          <w:tcPr>
            <w:tcW w:w="2880" w:type="dxa"/>
          </w:tcPr>
          <w:p w14:paraId="661475DF" w14:textId="77777777" w:rsidR="00F141CA" w:rsidRPr="004C6EC5" w:rsidRDefault="00000000">
            <w:pPr>
              <w:rPr>
                <w:rFonts w:ascii="Aptos Display" w:hAnsi="Aptos Display"/>
                <w:sz w:val="24"/>
                <w:szCs w:val="24"/>
              </w:rPr>
            </w:pPr>
            <w:r w:rsidRPr="004C6EC5">
              <w:rPr>
                <w:rFonts w:ascii="Aptos Display" w:hAnsi="Aptos Display"/>
                <w:sz w:val="24"/>
                <w:szCs w:val="24"/>
              </w:rPr>
              <w:t>Tezikya Anitah</w:t>
            </w:r>
          </w:p>
        </w:tc>
        <w:tc>
          <w:tcPr>
            <w:tcW w:w="2880" w:type="dxa"/>
          </w:tcPr>
          <w:p w14:paraId="39FAE5C5" w14:textId="222FC9D2" w:rsidR="00F141CA" w:rsidRPr="004C6EC5" w:rsidRDefault="00000000">
            <w:pPr>
              <w:rPr>
                <w:rFonts w:ascii="Aptos Display" w:hAnsi="Aptos Display"/>
                <w:sz w:val="24"/>
                <w:szCs w:val="24"/>
              </w:rPr>
            </w:pPr>
            <w:r w:rsidRPr="004C6EC5">
              <w:rPr>
                <w:rFonts w:ascii="Aptos Display" w:hAnsi="Aptos Display"/>
                <w:sz w:val="24"/>
                <w:szCs w:val="24"/>
              </w:rPr>
              <w:t>Midfielder</w:t>
            </w:r>
          </w:p>
        </w:tc>
        <w:tc>
          <w:tcPr>
            <w:tcW w:w="2880" w:type="dxa"/>
          </w:tcPr>
          <w:p w14:paraId="694D96C6" w14:textId="77777777" w:rsidR="00F141CA" w:rsidRPr="004C6EC5" w:rsidRDefault="00000000">
            <w:pPr>
              <w:rPr>
                <w:rFonts w:ascii="Aptos Display" w:hAnsi="Aptos Display"/>
                <w:sz w:val="24"/>
                <w:szCs w:val="24"/>
              </w:rPr>
            </w:pPr>
            <w:r w:rsidRPr="004C6EC5">
              <w:rPr>
                <w:rFonts w:ascii="Aptos Display" w:hAnsi="Aptos Display"/>
                <w:sz w:val="24"/>
                <w:szCs w:val="24"/>
              </w:rPr>
              <w:t>15</w:t>
            </w:r>
          </w:p>
        </w:tc>
      </w:tr>
    </w:tbl>
    <w:p w14:paraId="2A50DF3D" w14:textId="77777777" w:rsidR="00F141CA" w:rsidRPr="004C6EC5" w:rsidRDefault="00F141CA">
      <w:pPr>
        <w:rPr>
          <w:rFonts w:ascii="Aptos Display" w:hAnsi="Aptos Display"/>
          <w:sz w:val="24"/>
          <w:szCs w:val="24"/>
        </w:rPr>
      </w:pPr>
    </w:p>
    <w:p w14:paraId="7B90EEDD" w14:textId="77777777" w:rsidR="00F141CA" w:rsidRPr="004C6EC5" w:rsidRDefault="00000000">
      <w:pPr>
        <w:pStyle w:val="Heading2"/>
        <w:rPr>
          <w:rFonts w:ascii="Aptos Display" w:hAnsi="Aptos Display"/>
          <w:sz w:val="24"/>
          <w:szCs w:val="24"/>
        </w:rPr>
      </w:pPr>
      <w:r w:rsidRPr="004C6EC5">
        <w:rPr>
          <w:rFonts w:ascii="Aptos Display" w:hAnsi="Aptos Display"/>
          <w:sz w:val="24"/>
          <w:szCs w:val="24"/>
        </w:rPr>
        <w:t>Club Metric Results</w:t>
      </w:r>
    </w:p>
    <w:tbl>
      <w:tblPr>
        <w:tblStyle w:val="TableGrid"/>
        <w:tblW w:w="0" w:type="auto"/>
        <w:tblLook w:val="04A0" w:firstRow="1" w:lastRow="0" w:firstColumn="1" w:lastColumn="0" w:noHBand="0" w:noVBand="1"/>
      </w:tblPr>
      <w:tblGrid>
        <w:gridCol w:w="3046"/>
        <w:gridCol w:w="1250"/>
        <w:gridCol w:w="1088"/>
        <w:gridCol w:w="989"/>
        <w:gridCol w:w="1104"/>
        <w:gridCol w:w="1379"/>
      </w:tblGrid>
      <w:tr w:rsidR="00CE1BEC" w:rsidRPr="004C6EC5" w14:paraId="41257F18" w14:textId="77777777" w:rsidTr="0045494D">
        <w:tc>
          <w:tcPr>
            <w:tcW w:w="3085" w:type="dxa"/>
          </w:tcPr>
          <w:p w14:paraId="02288DF9" w14:textId="77777777" w:rsidR="0045494D" w:rsidRPr="0045494D" w:rsidRDefault="0045494D">
            <w:pPr>
              <w:rPr>
                <w:rFonts w:ascii="Aptos Display" w:hAnsi="Aptos Display"/>
                <w:b/>
                <w:bCs/>
                <w:sz w:val="24"/>
                <w:szCs w:val="24"/>
              </w:rPr>
            </w:pPr>
            <w:r w:rsidRPr="0045494D">
              <w:rPr>
                <w:rFonts w:ascii="Aptos Display" w:hAnsi="Aptos Display"/>
                <w:b/>
                <w:bCs/>
                <w:sz w:val="24"/>
                <w:szCs w:val="24"/>
              </w:rPr>
              <w:t>Metric</w:t>
            </w:r>
          </w:p>
        </w:tc>
        <w:tc>
          <w:tcPr>
            <w:tcW w:w="1251" w:type="dxa"/>
          </w:tcPr>
          <w:p w14:paraId="68DB3C55" w14:textId="77777777" w:rsidR="0045494D" w:rsidRPr="0045494D" w:rsidRDefault="0045494D">
            <w:pPr>
              <w:rPr>
                <w:rFonts w:ascii="Aptos Display" w:hAnsi="Aptos Display"/>
                <w:b/>
                <w:bCs/>
                <w:sz w:val="24"/>
                <w:szCs w:val="24"/>
              </w:rPr>
            </w:pPr>
            <w:r w:rsidRPr="0045494D">
              <w:rPr>
                <w:rFonts w:ascii="Aptos Display" w:hAnsi="Aptos Display"/>
                <w:b/>
                <w:bCs/>
                <w:sz w:val="24"/>
                <w:szCs w:val="24"/>
              </w:rPr>
              <w:t>Total</w:t>
            </w:r>
          </w:p>
        </w:tc>
        <w:tc>
          <w:tcPr>
            <w:tcW w:w="1029" w:type="dxa"/>
          </w:tcPr>
          <w:p w14:paraId="3DA66F89" w14:textId="77777777" w:rsidR="0045494D" w:rsidRPr="0045494D" w:rsidRDefault="0045494D">
            <w:pPr>
              <w:rPr>
                <w:rFonts w:ascii="Aptos Display" w:hAnsi="Aptos Display"/>
                <w:b/>
                <w:bCs/>
                <w:sz w:val="24"/>
                <w:szCs w:val="24"/>
              </w:rPr>
            </w:pPr>
            <w:r w:rsidRPr="0045494D">
              <w:rPr>
                <w:rFonts w:ascii="Aptos Display" w:hAnsi="Aptos Display"/>
                <w:b/>
                <w:bCs/>
                <w:sz w:val="24"/>
                <w:szCs w:val="24"/>
              </w:rPr>
              <w:t>Max</w:t>
            </w:r>
          </w:p>
        </w:tc>
        <w:tc>
          <w:tcPr>
            <w:tcW w:w="991" w:type="dxa"/>
          </w:tcPr>
          <w:p w14:paraId="35119F68" w14:textId="77777777" w:rsidR="0045494D" w:rsidRPr="0045494D" w:rsidRDefault="0045494D">
            <w:pPr>
              <w:rPr>
                <w:rFonts w:ascii="Aptos Display" w:hAnsi="Aptos Display"/>
                <w:b/>
                <w:bCs/>
                <w:sz w:val="24"/>
                <w:szCs w:val="24"/>
              </w:rPr>
            </w:pPr>
            <w:r w:rsidRPr="0045494D">
              <w:rPr>
                <w:rFonts w:ascii="Aptos Display" w:hAnsi="Aptos Display"/>
                <w:b/>
                <w:bCs/>
                <w:sz w:val="24"/>
                <w:szCs w:val="24"/>
              </w:rPr>
              <w:t>Min</w:t>
            </w:r>
          </w:p>
        </w:tc>
        <w:tc>
          <w:tcPr>
            <w:tcW w:w="1109" w:type="dxa"/>
          </w:tcPr>
          <w:p w14:paraId="001D1AF2" w14:textId="77777777" w:rsidR="0045494D" w:rsidRPr="0045494D" w:rsidRDefault="0045494D">
            <w:pPr>
              <w:rPr>
                <w:rFonts w:ascii="Aptos Display" w:hAnsi="Aptos Display"/>
                <w:b/>
                <w:bCs/>
                <w:sz w:val="24"/>
                <w:szCs w:val="24"/>
              </w:rPr>
            </w:pPr>
            <w:r w:rsidRPr="0045494D">
              <w:rPr>
                <w:rFonts w:ascii="Aptos Display" w:hAnsi="Aptos Display"/>
                <w:b/>
                <w:bCs/>
                <w:sz w:val="24"/>
                <w:szCs w:val="24"/>
              </w:rPr>
              <w:t>Mean</w:t>
            </w:r>
          </w:p>
        </w:tc>
        <w:tc>
          <w:tcPr>
            <w:tcW w:w="1391" w:type="dxa"/>
          </w:tcPr>
          <w:p w14:paraId="779F784C" w14:textId="77777777" w:rsidR="0045494D" w:rsidRPr="0045494D" w:rsidRDefault="0045494D">
            <w:pPr>
              <w:rPr>
                <w:rFonts w:ascii="Aptos Display" w:hAnsi="Aptos Display"/>
                <w:b/>
                <w:bCs/>
                <w:sz w:val="24"/>
                <w:szCs w:val="24"/>
              </w:rPr>
            </w:pPr>
            <w:r w:rsidRPr="0045494D">
              <w:rPr>
                <w:rFonts w:ascii="Aptos Display" w:hAnsi="Aptos Display"/>
                <w:b/>
                <w:bCs/>
                <w:sz w:val="24"/>
                <w:szCs w:val="24"/>
              </w:rPr>
              <w:t>Std Dev</w:t>
            </w:r>
          </w:p>
        </w:tc>
      </w:tr>
      <w:tr w:rsidR="00CE1BEC" w:rsidRPr="004C6EC5" w14:paraId="233A28C3" w14:textId="77777777" w:rsidTr="0045494D">
        <w:tc>
          <w:tcPr>
            <w:tcW w:w="3085" w:type="dxa"/>
          </w:tcPr>
          <w:p w14:paraId="568989F1" w14:textId="5E2874D4" w:rsidR="0045494D" w:rsidRPr="004C6EC5" w:rsidRDefault="0045494D" w:rsidP="0045494D">
            <w:pPr>
              <w:rPr>
                <w:rFonts w:ascii="Aptos Display" w:hAnsi="Aptos Display"/>
                <w:sz w:val="24"/>
                <w:szCs w:val="24"/>
              </w:rPr>
            </w:pPr>
            <w:r w:rsidRPr="007274D7">
              <w:rPr>
                <w:rFonts w:ascii="Aptos Display" w:hAnsi="Aptos Display"/>
                <w:sz w:val="24"/>
                <w:szCs w:val="24"/>
              </w:rPr>
              <w:t>Distance</w:t>
            </w:r>
            <w:r>
              <w:rPr>
                <w:rFonts w:ascii="Aptos Display" w:hAnsi="Aptos Display"/>
                <w:sz w:val="24"/>
                <w:szCs w:val="24"/>
              </w:rPr>
              <w:t>(km)</w:t>
            </w:r>
          </w:p>
        </w:tc>
        <w:tc>
          <w:tcPr>
            <w:tcW w:w="1251" w:type="dxa"/>
          </w:tcPr>
          <w:p w14:paraId="757DD4AA" w14:textId="1711FC37" w:rsidR="0045494D" w:rsidRPr="004C6EC5" w:rsidRDefault="0045494D" w:rsidP="0045494D">
            <w:pPr>
              <w:rPr>
                <w:rFonts w:ascii="Aptos Display" w:hAnsi="Aptos Display"/>
                <w:sz w:val="24"/>
                <w:szCs w:val="24"/>
              </w:rPr>
            </w:pPr>
            <w:r w:rsidRPr="004C6EC5">
              <w:rPr>
                <w:rFonts w:ascii="Aptos Display" w:hAnsi="Aptos Display"/>
                <w:sz w:val="24"/>
                <w:szCs w:val="24"/>
              </w:rPr>
              <w:t>1</w:t>
            </w:r>
            <w:r w:rsidR="005B4076">
              <w:rPr>
                <w:rFonts w:ascii="Aptos Display" w:hAnsi="Aptos Display"/>
                <w:sz w:val="24"/>
                <w:szCs w:val="24"/>
              </w:rPr>
              <w:t>,</w:t>
            </w:r>
            <w:r w:rsidRPr="004C6EC5">
              <w:rPr>
                <w:rFonts w:ascii="Aptos Display" w:hAnsi="Aptos Display"/>
                <w:sz w:val="24"/>
                <w:szCs w:val="24"/>
              </w:rPr>
              <w:t>263.12</w:t>
            </w:r>
          </w:p>
        </w:tc>
        <w:tc>
          <w:tcPr>
            <w:tcW w:w="1029" w:type="dxa"/>
          </w:tcPr>
          <w:p w14:paraId="77547018"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10.47</w:t>
            </w:r>
          </w:p>
        </w:tc>
        <w:tc>
          <w:tcPr>
            <w:tcW w:w="991" w:type="dxa"/>
          </w:tcPr>
          <w:p w14:paraId="7D5D501C"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2.4</w:t>
            </w:r>
          </w:p>
        </w:tc>
        <w:tc>
          <w:tcPr>
            <w:tcW w:w="1109" w:type="dxa"/>
          </w:tcPr>
          <w:p w14:paraId="7FD74B10"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7.02</w:t>
            </w:r>
          </w:p>
        </w:tc>
        <w:tc>
          <w:tcPr>
            <w:tcW w:w="1391" w:type="dxa"/>
          </w:tcPr>
          <w:p w14:paraId="01679FA0"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1.97</w:t>
            </w:r>
          </w:p>
        </w:tc>
      </w:tr>
      <w:tr w:rsidR="00CE1BEC" w:rsidRPr="004C6EC5" w14:paraId="6D074F68" w14:textId="77777777" w:rsidTr="0045494D">
        <w:tc>
          <w:tcPr>
            <w:tcW w:w="3085" w:type="dxa"/>
          </w:tcPr>
          <w:p w14:paraId="093A7B83" w14:textId="71C53726" w:rsidR="0045494D" w:rsidRPr="004C6EC5" w:rsidRDefault="0045494D" w:rsidP="0045494D">
            <w:pPr>
              <w:rPr>
                <w:rFonts w:ascii="Aptos Display" w:hAnsi="Aptos Display"/>
                <w:sz w:val="24"/>
                <w:szCs w:val="24"/>
              </w:rPr>
            </w:pPr>
            <w:r w:rsidRPr="007274D7">
              <w:rPr>
                <w:rFonts w:ascii="Aptos Display" w:hAnsi="Aptos Display"/>
                <w:sz w:val="24"/>
                <w:szCs w:val="24"/>
              </w:rPr>
              <w:t>Sprint Distance</w:t>
            </w:r>
            <w:r>
              <w:rPr>
                <w:rFonts w:ascii="Aptos Display" w:hAnsi="Aptos Display"/>
                <w:sz w:val="24"/>
                <w:szCs w:val="24"/>
              </w:rPr>
              <w:t xml:space="preserve"> (m)</w:t>
            </w:r>
          </w:p>
        </w:tc>
        <w:tc>
          <w:tcPr>
            <w:tcW w:w="1251" w:type="dxa"/>
          </w:tcPr>
          <w:p w14:paraId="23A10CAF" w14:textId="28059283" w:rsidR="0045494D" w:rsidRPr="004C6EC5" w:rsidRDefault="0045494D" w:rsidP="0045494D">
            <w:pPr>
              <w:rPr>
                <w:rFonts w:ascii="Aptos Display" w:hAnsi="Aptos Display"/>
                <w:sz w:val="24"/>
                <w:szCs w:val="24"/>
              </w:rPr>
            </w:pPr>
            <w:r w:rsidRPr="004C6EC5">
              <w:rPr>
                <w:rFonts w:ascii="Aptos Display" w:hAnsi="Aptos Display"/>
                <w:sz w:val="24"/>
                <w:szCs w:val="24"/>
              </w:rPr>
              <w:t>61</w:t>
            </w:r>
            <w:r w:rsidR="005B4076">
              <w:rPr>
                <w:rFonts w:ascii="Aptos Display" w:hAnsi="Aptos Display"/>
                <w:sz w:val="24"/>
                <w:szCs w:val="24"/>
              </w:rPr>
              <w:t>,</w:t>
            </w:r>
            <w:r w:rsidRPr="004C6EC5">
              <w:rPr>
                <w:rFonts w:ascii="Aptos Display" w:hAnsi="Aptos Display"/>
                <w:sz w:val="24"/>
                <w:szCs w:val="24"/>
              </w:rPr>
              <w:t>055.92</w:t>
            </w:r>
          </w:p>
        </w:tc>
        <w:tc>
          <w:tcPr>
            <w:tcW w:w="1029" w:type="dxa"/>
          </w:tcPr>
          <w:p w14:paraId="747062F9"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761.16</w:t>
            </w:r>
          </w:p>
        </w:tc>
        <w:tc>
          <w:tcPr>
            <w:tcW w:w="991" w:type="dxa"/>
          </w:tcPr>
          <w:p w14:paraId="1691DCA7"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69.55</w:t>
            </w:r>
          </w:p>
        </w:tc>
        <w:tc>
          <w:tcPr>
            <w:tcW w:w="1109" w:type="dxa"/>
          </w:tcPr>
          <w:p w14:paraId="74CA9F3F"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339.2</w:t>
            </w:r>
          </w:p>
        </w:tc>
        <w:tc>
          <w:tcPr>
            <w:tcW w:w="1391" w:type="dxa"/>
          </w:tcPr>
          <w:p w14:paraId="1C4C3704"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148.91</w:t>
            </w:r>
          </w:p>
        </w:tc>
      </w:tr>
      <w:tr w:rsidR="00CE1BEC" w:rsidRPr="004C6EC5" w14:paraId="442A3965" w14:textId="77777777" w:rsidTr="0045494D">
        <w:tc>
          <w:tcPr>
            <w:tcW w:w="3085" w:type="dxa"/>
          </w:tcPr>
          <w:p w14:paraId="4C7E43BD" w14:textId="2D5DDB69" w:rsidR="0045494D" w:rsidRPr="004C6EC5" w:rsidRDefault="0045494D" w:rsidP="0045494D">
            <w:pPr>
              <w:rPr>
                <w:rFonts w:ascii="Aptos Display" w:hAnsi="Aptos Display"/>
                <w:sz w:val="24"/>
                <w:szCs w:val="24"/>
              </w:rPr>
            </w:pPr>
            <w:r w:rsidRPr="007274D7">
              <w:rPr>
                <w:rFonts w:ascii="Aptos Display" w:hAnsi="Aptos Display"/>
                <w:sz w:val="24"/>
                <w:szCs w:val="24"/>
              </w:rPr>
              <w:t>Power Plays</w:t>
            </w:r>
          </w:p>
        </w:tc>
        <w:tc>
          <w:tcPr>
            <w:tcW w:w="1251" w:type="dxa"/>
          </w:tcPr>
          <w:p w14:paraId="22F98659" w14:textId="78D27ED5" w:rsidR="0045494D" w:rsidRPr="004C6EC5" w:rsidRDefault="0045494D" w:rsidP="0045494D">
            <w:pPr>
              <w:rPr>
                <w:rFonts w:ascii="Aptos Display" w:hAnsi="Aptos Display"/>
                <w:sz w:val="24"/>
                <w:szCs w:val="24"/>
              </w:rPr>
            </w:pPr>
            <w:r w:rsidRPr="004C6EC5">
              <w:rPr>
                <w:rFonts w:ascii="Aptos Display" w:hAnsi="Aptos Display"/>
                <w:sz w:val="24"/>
                <w:szCs w:val="24"/>
              </w:rPr>
              <w:t>5</w:t>
            </w:r>
            <w:r w:rsidR="005B4076">
              <w:rPr>
                <w:rFonts w:ascii="Aptos Display" w:hAnsi="Aptos Display"/>
                <w:sz w:val="24"/>
                <w:szCs w:val="24"/>
              </w:rPr>
              <w:t>,</w:t>
            </w:r>
            <w:r w:rsidRPr="004C6EC5">
              <w:rPr>
                <w:rFonts w:ascii="Aptos Display" w:hAnsi="Aptos Display"/>
                <w:sz w:val="24"/>
                <w:szCs w:val="24"/>
              </w:rPr>
              <w:t>831</w:t>
            </w:r>
          </w:p>
        </w:tc>
        <w:tc>
          <w:tcPr>
            <w:tcW w:w="1029" w:type="dxa"/>
          </w:tcPr>
          <w:p w14:paraId="59A3D242" w14:textId="4593986A" w:rsidR="0045494D" w:rsidRPr="004C6EC5" w:rsidRDefault="0045494D" w:rsidP="0045494D">
            <w:pPr>
              <w:rPr>
                <w:rFonts w:ascii="Aptos Display" w:hAnsi="Aptos Display"/>
                <w:sz w:val="24"/>
                <w:szCs w:val="24"/>
              </w:rPr>
            </w:pPr>
            <w:r w:rsidRPr="004C6EC5">
              <w:rPr>
                <w:rFonts w:ascii="Aptos Display" w:hAnsi="Aptos Display"/>
                <w:sz w:val="24"/>
                <w:szCs w:val="24"/>
              </w:rPr>
              <w:t>59</w:t>
            </w:r>
          </w:p>
        </w:tc>
        <w:tc>
          <w:tcPr>
            <w:tcW w:w="991" w:type="dxa"/>
          </w:tcPr>
          <w:p w14:paraId="7CC60437" w14:textId="4A4AE2E3" w:rsidR="0045494D" w:rsidRPr="004C6EC5" w:rsidRDefault="0045494D" w:rsidP="0045494D">
            <w:pPr>
              <w:rPr>
                <w:rFonts w:ascii="Aptos Display" w:hAnsi="Aptos Display"/>
                <w:sz w:val="24"/>
                <w:szCs w:val="24"/>
              </w:rPr>
            </w:pPr>
            <w:r w:rsidRPr="004C6EC5">
              <w:rPr>
                <w:rFonts w:ascii="Aptos Display" w:hAnsi="Aptos Display"/>
                <w:sz w:val="24"/>
                <w:szCs w:val="24"/>
              </w:rPr>
              <w:t>10</w:t>
            </w:r>
          </w:p>
        </w:tc>
        <w:tc>
          <w:tcPr>
            <w:tcW w:w="1109" w:type="dxa"/>
          </w:tcPr>
          <w:p w14:paraId="539CB4CE"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32.39</w:t>
            </w:r>
          </w:p>
        </w:tc>
        <w:tc>
          <w:tcPr>
            <w:tcW w:w="1391" w:type="dxa"/>
          </w:tcPr>
          <w:p w14:paraId="3DD1225F"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11.59</w:t>
            </w:r>
          </w:p>
        </w:tc>
      </w:tr>
      <w:tr w:rsidR="00CE1BEC" w:rsidRPr="004C6EC5" w14:paraId="0A96B144" w14:textId="77777777" w:rsidTr="0045494D">
        <w:tc>
          <w:tcPr>
            <w:tcW w:w="3085" w:type="dxa"/>
          </w:tcPr>
          <w:p w14:paraId="22E8C264" w14:textId="7D27765A" w:rsidR="0045494D" w:rsidRPr="004C6EC5" w:rsidRDefault="0045494D" w:rsidP="0045494D">
            <w:pPr>
              <w:rPr>
                <w:rFonts w:ascii="Aptos Display" w:hAnsi="Aptos Display"/>
                <w:sz w:val="24"/>
                <w:szCs w:val="24"/>
              </w:rPr>
            </w:pPr>
            <w:r w:rsidRPr="007274D7">
              <w:rPr>
                <w:rFonts w:ascii="Aptos Display" w:hAnsi="Aptos Display"/>
                <w:sz w:val="24"/>
                <w:szCs w:val="24"/>
              </w:rPr>
              <w:t>Energy</w:t>
            </w:r>
            <w:r>
              <w:rPr>
                <w:rFonts w:ascii="Aptos Display" w:hAnsi="Aptos Display"/>
                <w:sz w:val="24"/>
                <w:szCs w:val="24"/>
              </w:rPr>
              <w:t xml:space="preserve"> (kcal)</w:t>
            </w:r>
          </w:p>
        </w:tc>
        <w:tc>
          <w:tcPr>
            <w:tcW w:w="1251" w:type="dxa"/>
          </w:tcPr>
          <w:p w14:paraId="567642FB" w14:textId="33F9F3FD" w:rsidR="0045494D" w:rsidRPr="004C6EC5" w:rsidRDefault="0045494D" w:rsidP="0045494D">
            <w:pPr>
              <w:rPr>
                <w:rFonts w:ascii="Aptos Display" w:hAnsi="Aptos Display"/>
                <w:sz w:val="24"/>
                <w:szCs w:val="24"/>
              </w:rPr>
            </w:pPr>
          </w:p>
        </w:tc>
        <w:tc>
          <w:tcPr>
            <w:tcW w:w="1029" w:type="dxa"/>
          </w:tcPr>
          <w:p w14:paraId="11F46A0F" w14:textId="4A89B417" w:rsidR="0045494D" w:rsidRPr="004C6EC5" w:rsidRDefault="0045494D" w:rsidP="0045494D">
            <w:pPr>
              <w:rPr>
                <w:rFonts w:ascii="Aptos Display" w:hAnsi="Aptos Display"/>
                <w:sz w:val="24"/>
                <w:szCs w:val="24"/>
              </w:rPr>
            </w:pPr>
            <w:r w:rsidRPr="004C6EC5">
              <w:rPr>
                <w:rFonts w:ascii="Aptos Display" w:hAnsi="Aptos Display"/>
                <w:sz w:val="24"/>
                <w:szCs w:val="24"/>
              </w:rPr>
              <w:t>1</w:t>
            </w:r>
            <w:r w:rsidR="00CE1BEC">
              <w:rPr>
                <w:rFonts w:ascii="Aptos Display" w:hAnsi="Aptos Display"/>
                <w:sz w:val="24"/>
                <w:szCs w:val="24"/>
              </w:rPr>
              <w:t>,</w:t>
            </w:r>
            <w:r w:rsidRPr="004C6EC5">
              <w:rPr>
                <w:rFonts w:ascii="Aptos Display" w:hAnsi="Aptos Display"/>
                <w:sz w:val="24"/>
                <w:szCs w:val="24"/>
              </w:rPr>
              <w:t>071.56</w:t>
            </w:r>
          </w:p>
        </w:tc>
        <w:tc>
          <w:tcPr>
            <w:tcW w:w="991" w:type="dxa"/>
          </w:tcPr>
          <w:p w14:paraId="689570E0"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206.57</w:t>
            </w:r>
          </w:p>
        </w:tc>
        <w:tc>
          <w:tcPr>
            <w:tcW w:w="1109" w:type="dxa"/>
          </w:tcPr>
          <w:p w14:paraId="481840C1"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638.46</w:t>
            </w:r>
          </w:p>
        </w:tc>
        <w:tc>
          <w:tcPr>
            <w:tcW w:w="1391" w:type="dxa"/>
          </w:tcPr>
          <w:p w14:paraId="6578FDDC"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196.04</w:t>
            </w:r>
          </w:p>
        </w:tc>
      </w:tr>
      <w:tr w:rsidR="00CE1BEC" w:rsidRPr="004C6EC5" w14:paraId="18D72F6B" w14:textId="77777777" w:rsidTr="0045494D">
        <w:tc>
          <w:tcPr>
            <w:tcW w:w="3085" w:type="dxa"/>
          </w:tcPr>
          <w:p w14:paraId="521B238B" w14:textId="4F507DC2" w:rsidR="0045494D" w:rsidRPr="004C6EC5" w:rsidRDefault="0045494D" w:rsidP="0045494D">
            <w:pPr>
              <w:rPr>
                <w:rFonts w:ascii="Aptos Display" w:hAnsi="Aptos Display"/>
                <w:sz w:val="24"/>
                <w:szCs w:val="24"/>
              </w:rPr>
            </w:pPr>
            <w:r w:rsidRPr="007274D7">
              <w:rPr>
                <w:rFonts w:ascii="Aptos Display" w:hAnsi="Aptos Display"/>
                <w:sz w:val="24"/>
                <w:szCs w:val="24"/>
              </w:rPr>
              <w:t>Impacts</w:t>
            </w:r>
          </w:p>
        </w:tc>
        <w:tc>
          <w:tcPr>
            <w:tcW w:w="1251" w:type="dxa"/>
          </w:tcPr>
          <w:p w14:paraId="762F5AEB" w14:textId="45F29A33" w:rsidR="0045494D" w:rsidRPr="004C6EC5" w:rsidRDefault="0045494D" w:rsidP="0045494D">
            <w:pPr>
              <w:rPr>
                <w:rFonts w:ascii="Aptos Display" w:hAnsi="Aptos Display"/>
                <w:sz w:val="24"/>
                <w:szCs w:val="24"/>
              </w:rPr>
            </w:pPr>
            <w:r w:rsidRPr="004C6EC5">
              <w:rPr>
                <w:rFonts w:ascii="Aptos Display" w:hAnsi="Aptos Display"/>
                <w:sz w:val="24"/>
                <w:szCs w:val="24"/>
              </w:rPr>
              <w:t>1</w:t>
            </w:r>
            <w:r w:rsidR="00CE1BEC">
              <w:rPr>
                <w:rFonts w:ascii="Aptos Display" w:hAnsi="Aptos Display"/>
                <w:sz w:val="24"/>
                <w:szCs w:val="24"/>
              </w:rPr>
              <w:t>,</w:t>
            </w:r>
            <w:r w:rsidRPr="004C6EC5">
              <w:rPr>
                <w:rFonts w:ascii="Aptos Display" w:hAnsi="Aptos Display"/>
                <w:sz w:val="24"/>
                <w:szCs w:val="24"/>
              </w:rPr>
              <w:t>251</w:t>
            </w:r>
          </w:p>
        </w:tc>
        <w:tc>
          <w:tcPr>
            <w:tcW w:w="1029" w:type="dxa"/>
          </w:tcPr>
          <w:p w14:paraId="11BFD7E5" w14:textId="77119561" w:rsidR="0045494D" w:rsidRPr="004C6EC5" w:rsidRDefault="0045494D" w:rsidP="0045494D">
            <w:pPr>
              <w:rPr>
                <w:rFonts w:ascii="Aptos Display" w:hAnsi="Aptos Display"/>
                <w:sz w:val="24"/>
                <w:szCs w:val="24"/>
              </w:rPr>
            </w:pPr>
            <w:r w:rsidRPr="004C6EC5">
              <w:rPr>
                <w:rFonts w:ascii="Aptos Display" w:hAnsi="Aptos Display"/>
                <w:sz w:val="24"/>
                <w:szCs w:val="24"/>
              </w:rPr>
              <w:t>31</w:t>
            </w:r>
          </w:p>
        </w:tc>
        <w:tc>
          <w:tcPr>
            <w:tcW w:w="991" w:type="dxa"/>
          </w:tcPr>
          <w:p w14:paraId="07CA1CAC" w14:textId="789CA232" w:rsidR="0045494D" w:rsidRPr="004C6EC5" w:rsidRDefault="0045494D" w:rsidP="0045494D">
            <w:pPr>
              <w:rPr>
                <w:rFonts w:ascii="Aptos Display" w:hAnsi="Aptos Display"/>
                <w:sz w:val="24"/>
                <w:szCs w:val="24"/>
              </w:rPr>
            </w:pPr>
            <w:r w:rsidRPr="004C6EC5">
              <w:rPr>
                <w:rFonts w:ascii="Aptos Display" w:hAnsi="Aptos Display"/>
                <w:sz w:val="24"/>
                <w:szCs w:val="24"/>
              </w:rPr>
              <w:t>0</w:t>
            </w:r>
          </w:p>
        </w:tc>
        <w:tc>
          <w:tcPr>
            <w:tcW w:w="1109" w:type="dxa"/>
          </w:tcPr>
          <w:p w14:paraId="6FBAB9F7"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6.95</w:t>
            </w:r>
          </w:p>
        </w:tc>
        <w:tc>
          <w:tcPr>
            <w:tcW w:w="1391" w:type="dxa"/>
          </w:tcPr>
          <w:p w14:paraId="697D1D82"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6.71</w:t>
            </w:r>
          </w:p>
        </w:tc>
      </w:tr>
      <w:tr w:rsidR="00CE1BEC" w:rsidRPr="004C6EC5" w14:paraId="3D650E18" w14:textId="77777777" w:rsidTr="0045494D">
        <w:tc>
          <w:tcPr>
            <w:tcW w:w="3085" w:type="dxa"/>
          </w:tcPr>
          <w:p w14:paraId="1242CFF3" w14:textId="25F3EBD4" w:rsidR="0045494D" w:rsidRPr="004C6EC5" w:rsidRDefault="0045494D" w:rsidP="0045494D">
            <w:pPr>
              <w:rPr>
                <w:rFonts w:ascii="Aptos Display" w:hAnsi="Aptos Display"/>
                <w:sz w:val="24"/>
                <w:szCs w:val="24"/>
              </w:rPr>
            </w:pPr>
            <w:r w:rsidRPr="007274D7">
              <w:rPr>
                <w:rFonts w:ascii="Aptos Display" w:hAnsi="Aptos Display"/>
                <w:sz w:val="24"/>
                <w:szCs w:val="24"/>
              </w:rPr>
              <w:t>Accelerations</w:t>
            </w:r>
          </w:p>
        </w:tc>
        <w:tc>
          <w:tcPr>
            <w:tcW w:w="1251" w:type="dxa"/>
          </w:tcPr>
          <w:p w14:paraId="283059F9" w14:textId="07126701" w:rsidR="0045494D" w:rsidRPr="004C6EC5" w:rsidRDefault="0045494D" w:rsidP="0045494D">
            <w:pPr>
              <w:rPr>
                <w:rFonts w:ascii="Aptos Display" w:hAnsi="Aptos Display"/>
                <w:sz w:val="24"/>
                <w:szCs w:val="24"/>
              </w:rPr>
            </w:pPr>
            <w:r w:rsidRPr="004C6EC5">
              <w:rPr>
                <w:rFonts w:ascii="Aptos Display" w:hAnsi="Aptos Display"/>
                <w:sz w:val="24"/>
                <w:szCs w:val="24"/>
              </w:rPr>
              <w:t>65</w:t>
            </w:r>
            <w:r w:rsidR="00CE1BEC">
              <w:rPr>
                <w:rFonts w:ascii="Aptos Display" w:hAnsi="Aptos Display"/>
                <w:sz w:val="24"/>
                <w:szCs w:val="24"/>
              </w:rPr>
              <w:t>,</w:t>
            </w:r>
            <w:r w:rsidRPr="004C6EC5">
              <w:rPr>
                <w:rFonts w:ascii="Aptos Display" w:hAnsi="Aptos Display"/>
                <w:sz w:val="24"/>
                <w:szCs w:val="24"/>
              </w:rPr>
              <w:t>432</w:t>
            </w:r>
          </w:p>
        </w:tc>
        <w:tc>
          <w:tcPr>
            <w:tcW w:w="1029" w:type="dxa"/>
          </w:tcPr>
          <w:p w14:paraId="61F85DE0" w14:textId="6106AB43" w:rsidR="0045494D" w:rsidRPr="004C6EC5" w:rsidRDefault="0045494D" w:rsidP="0045494D">
            <w:pPr>
              <w:rPr>
                <w:rFonts w:ascii="Aptos Display" w:hAnsi="Aptos Display"/>
                <w:sz w:val="24"/>
                <w:szCs w:val="24"/>
              </w:rPr>
            </w:pPr>
            <w:r w:rsidRPr="004C6EC5">
              <w:rPr>
                <w:rFonts w:ascii="Aptos Display" w:hAnsi="Aptos Display"/>
                <w:sz w:val="24"/>
                <w:szCs w:val="24"/>
              </w:rPr>
              <w:t>578</w:t>
            </w:r>
          </w:p>
        </w:tc>
        <w:tc>
          <w:tcPr>
            <w:tcW w:w="991" w:type="dxa"/>
          </w:tcPr>
          <w:p w14:paraId="103651F7" w14:textId="57E51B74" w:rsidR="0045494D" w:rsidRPr="004C6EC5" w:rsidRDefault="0045494D" w:rsidP="0045494D">
            <w:pPr>
              <w:rPr>
                <w:rFonts w:ascii="Aptos Display" w:hAnsi="Aptos Display"/>
                <w:sz w:val="24"/>
                <w:szCs w:val="24"/>
              </w:rPr>
            </w:pPr>
            <w:r w:rsidRPr="004C6EC5">
              <w:rPr>
                <w:rFonts w:ascii="Aptos Display" w:hAnsi="Aptos Display"/>
                <w:sz w:val="24"/>
                <w:szCs w:val="24"/>
              </w:rPr>
              <w:t>118</w:t>
            </w:r>
          </w:p>
        </w:tc>
        <w:tc>
          <w:tcPr>
            <w:tcW w:w="1109" w:type="dxa"/>
          </w:tcPr>
          <w:p w14:paraId="0EF32050"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363.51</w:t>
            </w:r>
          </w:p>
        </w:tc>
        <w:tc>
          <w:tcPr>
            <w:tcW w:w="1391" w:type="dxa"/>
          </w:tcPr>
          <w:p w14:paraId="202B5DA7"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104.08</w:t>
            </w:r>
          </w:p>
        </w:tc>
      </w:tr>
      <w:tr w:rsidR="00CE1BEC" w:rsidRPr="004C6EC5" w14:paraId="5E2A9367" w14:textId="77777777" w:rsidTr="0045494D">
        <w:tc>
          <w:tcPr>
            <w:tcW w:w="3085" w:type="dxa"/>
          </w:tcPr>
          <w:p w14:paraId="68DA71C7" w14:textId="4A4D8C1E" w:rsidR="0045494D" w:rsidRPr="004C6EC5" w:rsidRDefault="0045494D" w:rsidP="0045494D">
            <w:pPr>
              <w:rPr>
                <w:rFonts w:ascii="Aptos Display" w:hAnsi="Aptos Display"/>
                <w:sz w:val="24"/>
                <w:szCs w:val="24"/>
              </w:rPr>
            </w:pPr>
            <w:r w:rsidRPr="007274D7">
              <w:rPr>
                <w:rFonts w:ascii="Aptos Display" w:hAnsi="Aptos Display"/>
                <w:sz w:val="24"/>
                <w:szCs w:val="24"/>
              </w:rPr>
              <w:t>Decelerations</w:t>
            </w:r>
          </w:p>
        </w:tc>
        <w:tc>
          <w:tcPr>
            <w:tcW w:w="1251" w:type="dxa"/>
          </w:tcPr>
          <w:p w14:paraId="1F4BCEF0" w14:textId="680647FC" w:rsidR="0045494D" w:rsidRPr="004C6EC5" w:rsidRDefault="0045494D" w:rsidP="0045494D">
            <w:pPr>
              <w:rPr>
                <w:rFonts w:ascii="Aptos Display" w:hAnsi="Aptos Display"/>
                <w:sz w:val="24"/>
                <w:szCs w:val="24"/>
              </w:rPr>
            </w:pPr>
            <w:r w:rsidRPr="004C6EC5">
              <w:rPr>
                <w:rFonts w:ascii="Aptos Display" w:hAnsi="Aptos Display"/>
                <w:sz w:val="24"/>
                <w:szCs w:val="24"/>
              </w:rPr>
              <w:t>62</w:t>
            </w:r>
            <w:r w:rsidR="00CE1BEC">
              <w:rPr>
                <w:rFonts w:ascii="Aptos Display" w:hAnsi="Aptos Display"/>
                <w:sz w:val="24"/>
                <w:szCs w:val="24"/>
              </w:rPr>
              <w:t>,</w:t>
            </w:r>
            <w:r w:rsidRPr="004C6EC5">
              <w:rPr>
                <w:rFonts w:ascii="Aptos Display" w:hAnsi="Aptos Display"/>
                <w:sz w:val="24"/>
                <w:szCs w:val="24"/>
              </w:rPr>
              <w:t>912</w:t>
            </w:r>
          </w:p>
        </w:tc>
        <w:tc>
          <w:tcPr>
            <w:tcW w:w="1029" w:type="dxa"/>
          </w:tcPr>
          <w:p w14:paraId="3A4E9964" w14:textId="6BA1BD31" w:rsidR="0045494D" w:rsidRPr="004C6EC5" w:rsidRDefault="0045494D" w:rsidP="0045494D">
            <w:pPr>
              <w:rPr>
                <w:rFonts w:ascii="Aptos Display" w:hAnsi="Aptos Display"/>
                <w:sz w:val="24"/>
                <w:szCs w:val="24"/>
              </w:rPr>
            </w:pPr>
            <w:r w:rsidRPr="004C6EC5">
              <w:rPr>
                <w:rFonts w:ascii="Aptos Display" w:hAnsi="Aptos Display"/>
                <w:sz w:val="24"/>
                <w:szCs w:val="24"/>
              </w:rPr>
              <w:t>557</w:t>
            </w:r>
          </w:p>
        </w:tc>
        <w:tc>
          <w:tcPr>
            <w:tcW w:w="991" w:type="dxa"/>
          </w:tcPr>
          <w:p w14:paraId="745F60C0" w14:textId="36E3FCCF" w:rsidR="0045494D" w:rsidRPr="004C6EC5" w:rsidRDefault="0045494D" w:rsidP="0045494D">
            <w:pPr>
              <w:rPr>
                <w:rFonts w:ascii="Aptos Display" w:hAnsi="Aptos Display"/>
                <w:sz w:val="24"/>
                <w:szCs w:val="24"/>
              </w:rPr>
            </w:pPr>
            <w:r w:rsidRPr="004C6EC5">
              <w:rPr>
                <w:rFonts w:ascii="Aptos Display" w:hAnsi="Aptos Display"/>
                <w:sz w:val="24"/>
                <w:szCs w:val="24"/>
              </w:rPr>
              <w:t>120</w:t>
            </w:r>
          </w:p>
        </w:tc>
        <w:tc>
          <w:tcPr>
            <w:tcW w:w="1109" w:type="dxa"/>
          </w:tcPr>
          <w:p w14:paraId="0A0F9446"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349.51</w:t>
            </w:r>
          </w:p>
        </w:tc>
        <w:tc>
          <w:tcPr>
            <w:tcW w:w="1391" w:type="dxa"/>
          </w:tcPr>
          <w:p w14:paraId="12B7F1E9"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102.31</w:t>
            </w:r>
          </w:p>
        </w:tc>
      </w:tr>
      <w:tr w:rsidR="00CE1BEC" w:rsidRPr="004C6EC5" w14:paraId="49490DBF" w14:textId="77777777" w:rsidTr="0045494D">
        <w:tc>
          <w:tcPr>
            <w:tcW w:w="3085" w:type="dxa"/>
          </w:tcPr>
          <w:p w14:paraId="2265BC06" w14:textId="0F1584B7" w:rsidR="0045494D" w:rsidRPr="004C6EC5" w:rsidRDefault="0045494D" w:rsidP="0045494D">
            <w:pPr>
              <w:rPr>
                <w:rFonts w:ascii="Aptos Display" w:hAnsi="Aptos Display"/>
                <w:sz w:val="24"/>
                <w:szCs w:val="24"/>
              </w:rPr>
            </w:pPr>
            <w:r w:rsidRPr="007274D7">
              <w:rPr>
                <w:rFonts w:ascii="Aptos Display" w:hAnsi="Aptos Display"/>
                <w:sz w:val="24"/>
                <w:szCs w:val="24"/>
              </w:rPr>
              <w:t>Total Actions</w:t>
            </w:r>
          </w:p>
        </w:tc>
        <w:tc>
          <w:tcPr>
            <w:tcW w:w="1251" w:type="dxa"/>
          </w:tcPr>
          <w:p w14:paraId="33EAF158" w14:textId="54047858" w:rsidR="0045494D" w:rsidRPr="004C6EC5" w:rsidRDefault="0045494D" w:rsidP="0045494D">
            <w:pPr>
              <w:rPr>
                <w:rFonts w:ascii="Aptos Display" w:hAnsi="Aptos Display"/>
                <w:sz w:val="24"/>
                <w:szCs w:val="24"/>
              </w:rPr>
            </w:pPr>
            <w:r w:rsidRPr="004C6EC5">
              <w:rPr>
                <w:rFonts w:ascii="Aptos Display" w:hAnsi="Aptos Display"/>
                <w:sz w:val="24"/>
                <w:szCs w:val="24"/>
              </w:rPr>
              <w:t>128</w:t>
            </w:r>
            <w:r w:rsidR="00CE1BEC">
              <w:rPr>
                <w:rFonts w:ascii="Aptos Display" w:hAnsi="Aptos Display"/>
                <w:sz w:val="24"/>
                <w:szCs w:val="24"/>
              </w:rPr>
              <w:t>,</w:t>
            </w:r>
            <w:r w:rsidRPr="004C6EC5">
              <w:rPr>
                <w:rFonts w:ascii="Aptos Display" w:hAnsi="Aptos Display"/>
                <w:sz w:val="24"/>
                <w:szCs w:val="24"/>
              </w:rPr>
              <w:t>344</w:t>
            </w:r>
          </w:p>
        </w:tc>
        <w:tc>
          <w:tcPr>
            <w:tcW w:w="1029" w:type="dxa"/>
          </w:tcPr>
          <w:p w14:paraId="57399B87" w14:textId="1FCEB451" w:rsidR="0045494D" w:rsidRPr="004C6EC5" w:rsidRDefault="0045494D" w:rsidP="0045494D">
            <w:pPr>
              <w:rPr>
                <w:rFonts w:ascii="Aptos Display" w:hAnsi="Aptos Display"/>
                <w:sz w:val="24"/>
                <w:szCs w:val="24"/>
              </w:rPr>
            </w:pPr>
            <w:r w:rsidRPr="004C6EC5">
              <w:rPr>
                <w:rFonts w:ascii="Aptos Display" w:hAnsi="Aptos Display"/>
                <w:sz w:val="24"/>
                <w:szCs w:val="24"/>
              </w:rPr>
              <w:t>1</w:t>
            </w:r>
            <w:r w:rsidR="00CE1BEC">
              <w:rPr>
                <w:rFonts w:ascii="Aptos Display" w:hAnsi="Aptos Display"/>
                <w:sz w:val="24"/>
                <w:szCs w:val="24"/>
              </w:rPr>
              <w:t>,</w:t>
            </w:r>
            <w:r w:rsidRPr="004C6EC5">
              <w:rPr>
                <w:rFonts w:ascii="Aptos Display" w:hAnsi="Aptos Display"/>
                <w:sz w:val="24"/>
                <w:szCs w:val="24"/>
              </w:rPr>
              <w:t>135</w:t>
            </w:r>
          </w:p>
        </w:tc>
        <w:tc>
          <w:tcPr>
            <w:tcW w:w="991" w:type="dxa"/>
          </w:tcPr>
          <w:p w14:paraId="58106CB9" w14:textId="759DBB0D" w:rsidR="0045494D" w:rsidRPr="004C6EC5" w:rsidRDefault="0045494D" w:rsidP="0045494D">
            <w:pPr>
              <w:rPr>
                <w:rFonts w:ascii="Aptos Display" w:hAnsi="Aptos Display"/>
                <w:sz w:val="24"/>
                <w:szCs w:val="24"/>
              </w:rPr>
            </w:pPr>
            <w:r w:rsidRPr="004C6EC5">
              <w:rPr>
                <w:rFonts w:ascii="Aptos Display" w:hAnsi="Aptos Display"/>
                <w:sz w:val="24"/>
                <w:szCs w:val="24"/>
              </w:rPr>
              <w:t>241</w:t>
            </w:r>
          </w:p>
        </w:tc>
        <w:tc>
          <w:tcPr>
            <w:tcW w:w="1109" w:type="dxa"/>
          </w:tcPr>
          <w:p w14:paraId="0927D784"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713.02</w:t>
            </w:r>
          </w:p>
        </w:tc>
        <w:tc>
          <w:tcPr>
            <w:tcW w:w="1391" w:type="dxa"/>
          </w:tcPr>
          <w:p w14:paraId="5883A26B"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205.95</w:t>
            </w:r>
          </w:p>
        </w:tc>
      </w:tr>
      <w:tr w:rsidR="00CE1BEC" w:rsidRPr="004C6EC5" w14:paraId="05D0E8E3" w14:textId="77777777" w:rsidTr="0045494D">
        <w:tc>
          <w:tcPr>
            <w:tcW w:w="3085" w:type="dxa"/>
          </w:tcPr>
          <w:p w14:paraId="12A13C32" w14:textId="239AB0F9" w:rsidR="0045494D" w:rsidRPr="004C6EC5" w:rsidRDefault="0045494D" w:rsidP="0045494D">
            <w:pPr>
              <w:rPr>
                <w:rFonts w:ascii="Aptos Display" w:hAnsi="Aptos Display"/>
                <w:sz w:val="24"/>
                <w:szCs w:val="24"/>
              </w:rPr>
            </w:pPr>
            <w:r w:rsidRPr="007274D7">
              <w:rPr>
                <w:rFonts w:ascii="Aptos Display" w:hAnsi="Aptos Display"/>
                <w:sz w:val="24"/>
                <w:szCs w:val="24"/>
              </w:rPr>
              <w:t>Player Load</w:t>
            </w:r>
          </w:p>
        </w:tc>
        <w:tc>
          <w:tcPr>
            <w:tcW w:w="1251" w:type="dxa"/>
          </w:tcPr>
          <w:p w14:paraId="4E8EFB8B" w14:textId="3AEDDB66" w:rsidR="0045494D" w:rsidRPr="004C6EC5" w:rsidRDefault="0045494D" w:rsidP="0045494D">
            <w:pPr>
              <w:rPr>
                <w:rFonts w:ascii="Aptos Display" w:hAnsi="Aptos Display"/>
                <w:sz w:val="24"/>
                <w:szCs w:val="24"/>
              </w:rPr>
            </w:pPr>
          </w:p>
        </w:tc>
        <w:tc>
          <w:tcPr>
            <w:tcW w:w="1029" w:type="dxa"/>
          </w:tcPr>
          <w:p w14:paraId="5E54D1DF"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579.28</w:t>
            </w:r>
          </w:p>
        </w:tc>
        <w:tc>
          <w:tcPr>
            <w:tcW w:w="991" w:type="dxa"/>
          </w:tcPr>
          <w:p w14:paraId="770431B3" w14:textId="76492BAC" w:rsidR="0045494D" w:rsidRPr="004C6EC5" w:rsidRDefault="0045494D" w:rsidP="0045494D">
            <w:pPr>
              <w:rPr>
                <w:rFonts w:ascii="Aptos Display" w:hAnsi="Aptos Display"/>
                <w:sz w:val="24"/>
                <w:szCs w:val="24"/>
              </w:rPr>
            </w:pPr>
            <w:r w:rsidRPr="004C6EC5">
              <w:rPr>
                <w:rFonts w:ascii="Aptos Display" w:hAnsi="Aptos Display"/>
                <w:sz w:val="24"/>
                <w:szCs w:val="24"/>
              </w:rPr>
              <w:t>129</w:t>
            </w:r>
          </w:p>
        </w:tc>
        <w:tc>
          <w:tcPr>
            <w:tcW w:w="1109" w:type="dxa"/>
          </w:tcPr>
          <w:p w14:paraId="76F38A1F"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358.18</w:t>
            </w:r>
          </w:p>
        </w:tc>
        <w:tc>
          <w:tcPr>
            <w:tcW w:w="1391" w:type="dxa"/>
          </w:tcPr>
          <w:p w14:paraId="7806CF41"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100.72</w:t>
            </w:r>
          </w:p>
        </w:tc>
      </w:tr>
      <w:tr w:rsidR="00CE1BEC" w:rsidRPr="004C6EC5" w14:paraId="2F7DEA8F" w14:textId="77777777" w:rsidTr="0045494D">
        <w:tc>
          <w:tcPr>
            <w:tcW w:w="3085" w:type="dxa"/>
          </w:tcPr>
          <w:p w14:paraId="3A82F7C6" w14:textId="618DE55B" w:rsidR="0045494D" w:rsidRPr="004C6EC5" w:rsidRDefault="0045494D" w:rsidP="0045494D">
            <w:pPr>
              <w:rPr>
                <w:rFonts w:ascii="Aptos Display" w:hAnsi="Aptos Display"/>
                <w:sz w:val="24"/>
                <w:szCs w:val="24"/>
              </w:rPr>
            </w:pPr>
            <w:r w:rsidRPr="007274D7">
              <w:rPr>
                <w:rFonts w:ascii="Aptos Display" w:hAnsi="Aptos Display"/>
                <w:sz w:val="24"/>
                <w:szCs w:val="24"/>
              </w:rPr>
              <w:t>Top Speed</w:t>
            </w:r>
            <w:r>
              <w:rPr>
                <w:rFonts w:ascii="Aptos Display" w:hAnsi="Aptos Display"/>
                <w:sz w:val="24"/>
                <w:szCs w:val="24"/>
              </w:rPr>
              <w:t xml:space="preserve"> (km/h)</w:t>
            </w:r>
          </w:p>
        </w:tc>
        <w:tc>
          <w:tcPr>
            <w:tcW w:w="1251" w:type="dxa"/>
          </w:tcPr>
          <w:p w14:paraId="4D684052" w14:textId="5206A202" w:rsidR="0045494D" w:rsidRPr="004C6EC5" w:rsidRDefault="0045494D" w:rsidP="0045494D">
            <w:pPr>
              <w:rPr>
                <w:rFonts w:ascii="Aptos Display" w:hAnsi="Aptos Display"/>
                <w:sz w:val="24"/>
                <w:szCs w:val="24"/>
              </w:rPr>
            </w:pPr>
          </w:p>
        </w:tc>
        <w:tc>
          <w:tcPr>
            <w:tcW w:w="1029" w:type="dxa"/>
          </w:tcPr>
          <w:p w14:paraId="33785804"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29.57</w:t>
            </w:r>
          </w:p>
        </w:tc>
        <w:tc>
          <w:tcPr>
            <w:tcW w:w="991" w:type="dxa"/>
          </w:tcPr>
          <w:p w14:paraId="2AD55D35"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20.72</w:t>
            </w:r>
          </w:p>
        </w:tc>
        <w:tc>
          <w:tcPr>
            <w:tcW w:w="1109" w:type="dxa"/>
          </w:tcPr>
          <w:p w14:paraId="5665863B"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25.05</w:t>
            </w:r>
          </w:p>
        </w:tc>
        <w:tc>
          <w:tcPr>
            <w:tcW w:w="1391" w:type="dxa"/>
          </w:tcPr>
          <w:p w14:paraId="0FDB6652"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1.8</w:t>
            </w:r>
          </w:p>
        </w:tc>
      </w:tr>
      <w:tr w:rsidR="00CE1BEC" w:rsidRPr="004C6EC5" w14:paraId="52CD95F0" w14:textId="77777777" w:rsidTr="0045494D">
        <w:tc>
          <w:tcPr>
            <w:tcW w:w="3085" w:type="dxa"/>
          </w:tcPr>
          <w:p w14:paraId="0C9C3B1B" w14:textId="1ADAC939" w:rsidR="0045494D" w:rsidRPr="0045494D" w:rsidRDefault="0045494D" w:rsidP="0045494D">
            <w:pPr>
              <w:rPr>
                <w:rFonts w:ascii="Aptos Display" w:hAnsi="Aptos Display"/>
                <w:sz w:val="24"/>
                <w:szCs w:val="24"/>
                <w:lang w:val="it-IT"/>
              </w:rPr>
            </w:pPr>
            <w:r w:rsidRPr="007D542B">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251" w:type="dxa"/>
          </w:tcPr>
          <w:p w14:paraId="60943567" w14:textId="63820B47" w:rsidR="0045494D" w:rsidRPr="00CE1BEC" w:rsidRDefault="0045494D" w:rsidP="0045494D">
            <w:pPr>
              <w:rPr>
                <w:rFonts w:ascii="Aptos Display" w:hAnsi="Aptos Display"/>
                <w:sz w:val="24"/>
                <w:szCs w:val="24"/>
                <w:lang w:val="it-IT"/>
              </w:rPr>
            </w:pPr>
          </w:p>
        </w:tc>
        <w:tc>
          <w:tcPr>
            <w:tcW w:w="1029" w:type="dxa"/>
          </w:tcPr>
          <w:p w14:paraId="30D18BE8"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105.42</w:t>
            </w:r>
          </w:p>
        </w:tc>
        <w:tc>
          <w:tcPr>
            <w:tcW w:w="991" w:type="dxa"/>
          </w:tcPr>
          <w:p w14:paraId="71F114CD"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24.73</w:t>
            </w:r>
          </w:p>
        </w:tc>
        <w:tc>
          <w:tcPr>
            <w:tcW w:w="1109" w:type="dxa"/>
          </w:tcPr>
          <w:p w14:paraId="48B7EE4A"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70.73</w:t>
            </w:r>
          </w:p>
        </w:tc>
        <w:tc>
          <w:tcPr>
            <w:tcW w:w="1391" w:type="dxa"/>
          </w:tcPr>
          <w:p w14:paraId="533D636D"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20.03</w:t>
            </w:r>
          </w:p>
        </w:tc>
      </w:tr>
      <w:tr w:rsidR="00CE1BEC" w:rsidRPr="004C6EC5" w14:paraId="1468685F" w14:textId="77777777" w:rsidTr="0045494D">
        <w:tc>
          <w:tcPr>
            <w:tcW w:w="3085" w:type="dxa"/>
          </w:tcPr>
          <w:p w14:paraId="33FDFC5E" w14:textId="2EF7F38C" w:rsidR="0045494D" w:rsidRPr="004C6EC5" w:rsidRDefault="0045494D" w:rsidP="0045494D">
            <w:pPr>
              <w:rPr>
                <w:rFonts w:ascii="Aptos Display" w:hAnsi="Aptos Display"/>
                <w:sz w:val="24"/>
                <w:szCs w:val="24"/>
              </w:rPr>
            </w:pPr>
            <w:r w:rsidRPr="007274D7">
              <w:rPr>
                <w:rFonts w:ascii="Aptos Display" w:hAnsi="Aptos Display"/>
                <w:sz w:val="24"/>
                <w:szCs w:val="24"/>
              </w:rPr>
              <w:t>Power Score</w:t>
            </w:r>
            <w:r>
              <w:rPr>
                <w:rFonts w:ascii="Aptos Display" w:hAnsi="Aptos Display"/>
                <w:sz w:val="24"/>
                <w:szCs w:val="24"/>
              </w:rPr>
              <w:t xml:space="preserve"> (w/kg)</w:t>
            </w:r>
          </w:p>
        </w:tc>
        <w:tc>
          <w:tcPr>
            <w:tcW w:w="1251" w:type="dxa"/>
          </w:tcPr>
          <w:p w14:paraId="31C7765E" w14:textId="0EF799DB" w:rsidR="0045494D" w:rsidRPr="004C6EC5" w:rsidRDefault="0045494D" w:rsidP="0045494D">
            <w:pPr>
              <w:rPr>
                <w:rFonts w:ascii="Aptos Display" w:hAnsi="Aptos Display"/>
                <w:sz w:val="24"/>
                <w:szCs w:val="24"/>
              </w:rPr>
            </w:pPr>
          </w:p>
        </w:tc>
        <w:tc>
          <w:tcPr>
            <w:tcW w:w="1029" w:type="dxa"/>
          </w:tcPr>
          <w:p w14:paraId="4C14D448"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16.52</w:t>
            </w:r>
          </w:p>
        </w:tc>
        <w:tc>
          <w:tcPr>
            <w:tcW w:w="991" w:type="dxa"/>
          </w:tcPr>
          <w:p w14:paraId="5620A9B8"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3.54</w:t>
            </w:r>
          </w:p>
        </w:tc>
        <w:tc>
          <w:tcPr>
            <w:tcW w:w="1109" w:type="dxa"/>
          </w:tcPr>
          <w:p w14:paraId="3E1BD056" w14:textId="701D5DD1" w:rsidR="0045494D" w:rsidRPr="004C6EC5" w:rsidRDefault="0045494D" w:rsidP="0045494D">
            <w:pPr>
              <w:rPr>
                <w:rFonts w:ascii="Aptos Display" w:hAnsi="Aptos Display"/>
                <w:sz w:val="24"/>
                <w:szCs w:val="24"/>
              </w:rPr>
            </w:pPr>
            <w:r w:rsidRPr="004C6EC5">
              <w:rPr>
                <w:rFonts w:ascii="Aptos Display" w:hAnsi="Aptos Display"/>
                <w:sz w:val="24"/>
                <w:szCs w:val="24"/>
              </w:rPr>
              <w:t>11</w:t>
            </w:r>
          </w:p>
        </w:tc>
        <w:tc>
          <w:tcPr>
            <w:tcW w:w="1391" w:type="dxa"/>
          </w:tcPr>
          <w:p w14:paraId="4C143A93"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3.15</w:t>
            </w:r>
          </w:p>
        </w:tc>
      </w:tr>
      <w:tr w:rsidR="00CE1BEC" w:rsidRPr="004C6EC5" w14:paraId="4B0EF6EF" w14:textId="77777777" w:rsidTr="0045494D">
        <w:tc>
          <w:tcPr>
            <w:tcW w:w="3085" w:type="dxa"/>
          </w:tcPr>
          <w:p w14:paraId="0478C2EE" w14:textId="33A04602" w:rsidR="0045494D" w:rsidRPr="004C6EC5" w:rsidRDefault="0045494D" w:rsidP="0045494D">
            <w:pPr>
              <w:rPr>
                <w:rFonts w:ascii="Aptos Display" w:hAnsi="Aptos Display"/>
                <w:sz w:val="24"/>
                <w:szCs w:val="24"/>
              </w:rPr>
            </w:pPr>
            <w:r w:rsidRPr="007274D7">
              <w:rPr>
                <w:rFonts w:ascii="Aptos Display" w:hAnsi="Aptos Display"/>
                <w:sz w:val="24"/>
                <w:szCs w:val="24"/>
              </w:rPr>
              <w:t>Work Ratio</w:t>
            </w:r>
          </w:p>
        </w:tc>
        <w:tc>
          <w:tcPr>
            <w:tcW w:w="1251" w:type="dxa"/>
          </w:tcPr>
          <w:p w14:paraId="27DAE3B4" w14:textId="4BD63216" w:rsidR="0045494D" w:rsidRPr="004C6EC5" w:rsidRDefault="0045494D" w:rsidP="0045494D">
            <w:pPr>
              <w:rPr>
                <w:rFonts w:ascii="Aptos Display" w:hAnsi="Aptos Display"/>
                <w:sz w:val="24"/>
                <w:szCs w:val="24"/>
              </w:rPr>
            </w:pPr>
          </w:p>
        </w:tc>
        <w:tc>
          <w:tcPr>
            <w:tcW w:w="1029" w:type="dxa"/>
          </w:tcPr>
          <w:p w14:paraId="135E2F8F"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93.89</w:t>
            </w:r>
          </w:p>
        </w:tc>
        <w:tc>
          <w:tcPr>
            <w:tcW w:w="991" w:type="dxa"/>
          </w:tcPr>
          <w:p w14:paraId="1F533926"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16.53</w:t>
            </w:r>
          </w:p>
        </w:tc>
        <w:tc>
          <w:tcPr>
            <w:tcW w:w="1109" w:type="dxa"/>
          </w:tcPr>
          <w:p w14:paraId="56C4231F"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56.42</w:t>
            </w:r>
          </w:p>
        </w:tc>
        <w:tc>
          <w:tcPr>
            <w:tcW w:w="1391" w:type="dxa"/>
          </w:tcPr>
          <w:p w14:paraId="3D843E91"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17.6</w:t>
            </w:r>
          </w:p>
        </w:tc>
      </w:tr>
      <w:tr w:rsidR="00CE1BEC" w:rsidRPr="004C6EC5" w14:paraId="1A527332" w14:textId="77777777" w:rsidTr="0045494D">
        <w:tc>
          <w:tcPr>
            <w:tcW w:w="3085" w:type="dxa"/>
          </w:tcPr>
          <w:p w14:paraId="18240106" w14:textId="77CA9F16" w:rsidR="0045494D" w:rsidRPr="004C6EC5" w:rsidRDefault="0045494D" w:rsidP="0045494D">
            <w:pPr>
              <w:rPr>
                <w:rFonts w:ascii="Aptos Display" w:hAnsi="Aptos Display"/>
                <w:sz w:val="24"/>
                <w:szCs w:val="24"/>
              </w:rPr>
            </w:pPr>
            <w:r w:rsidRPr="007274D7">
              <w:rPr>
                <w:rFonts w:ascii="Aptos Display" w:hAnsi="Aptos Display"/>
                <w:sz w:val="24"/>
                <w:szCs w:val="24"/>
              </w:rPr>
              <w:t>Acceleration Counts per Min</w:t>
            </w:r>
          </w:p>
        </w:tc>
        <w:tc>
          <w:tcPr>
            <w:tcW w:w="1251" w:type="dxa"/>
          </w:tcPr>
          <w:p w14:paraId="3848009F" w14:textId="734C536D" w:rsidR="0045494D" w:rsidRPr="004C6EC5" w:rsidRDefault="0045494D" w:rsidP="0045494D">
            <w:pPr>
              <w:rPr>
                <w:rFonts w:ascii="Aptos Display" w:hAnsi="Aptos Display"/>
                <w:sz w:val="24"/>
                <w:szCs w:val="24"/>
              </w:rPr>
            </w:pPr>
          </w:p>
        </w:tc>
        <w:tc>
          <w:tcPr>
            <w:tcW w:w="1029" w:type="dxa"/>
          </w:tcPr>
          <w:p w14:paraId="3D4CAB81"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7.39</w:t>
            </w:r>
          </w:p>
        </w:tc>
        <w:tc>
          <w:tcPr>
            <w:tcW w:w="991" w:type="dxa"/>
          </w:tcPr>
          <w:p w14:paraId="415C423D"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3.98</w:t>
            </w:r>
          </w:p>
        </w:tc>
        <w:tc>
          <w:tcPr>
            <w:tcW w:w="1109" w:type="dxa"/>
          </w:tcPr>
          <w:p w14:paraId="0B65F7DA"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5.12</w:t>
            </w:r>
          </w:p>
        </w:tc>
        <w:tc>
          <w:tcPr>
            <w:tcW w:w="1391" w:type="dxa"/>
          </w:tcPr>
          <w:p w14:paraId="61E229EE"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0.52</w:t>
            </w:r>
          </w:p>
        </w:tc>
      </w:tr>
      <w:tr w:rsidR="00CE1BEC" w:rsidRPr="004C6EC5" w14:paraId="0D6488B8" w14:textId="77777777" w:rsidTr="0045494D">
        <w:tc>
          <w:tcPr>
            <w:tcW w:w="3085" w:type="dxa"/>
          </w:tcPr>
          <w:p w14:paraId="681A17F5" w14:textId="231AB365" w:rsidR="0045494D" w:rsidRPr="004C6EC5" w:rsidRDefault="0045494D" w:rsidP="0045494D">
            <w:pPr>
              <w:rPr>
                <w:rFonts w:ascii="Aptos Display" w:hAnsi="Aptos Display"/>
                <w:sz w:val="24"/>
                <w:szCs w:val="24"/>
              </w:rPr>
            </w:pPr>
            <w:r w:rsidRPr="007274D7">
              <w:rPr>
                <w:rFonts w:ascii="Aptos Display" w:hAnsi="Aptos Display"/>
                <w:sz w:val="24"/>
                <w:szCs w:val="24"/>
              </w:rPr>
              <w:t>Deceleration Counts per Min</w:t>
            </w:r>
          </w:p>
        </w:tc>
        <w:tc>
          <w:tcPr>
            <w:tcW w:w="1251" w:type="dxa"/>
          </w:tcPr>
          <w:p w14:paraId="4C160731" w14:textId="522969D8" w:rsidR="0045494D" w:rsidRPr="004C6EC5" w:rsidRDefault="0045494D" w:rsidP="0045494D">
            <w:pPr>
              <w:rPr>
                <w:rFonts w:ascii="Aptos Display" w:hAnsi="Aptos Display"/>
                <w:sz w:val="24"/>
                <w:szCs w:val="24"/>
              </w:rPr>
            </w:pPr>
          </w:p>
        </w:tc>
        <w:tc>
          <w:tcPr>
            <w:tcW w:w="1029" w:type="dxa"/>
          </w:tcPr>
          <w:p w14:paraId="041EBFF1"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9.23</w:t>
            </w:r>
          </w:p>
        </w:tc>
        <w:tc>
          <w:tcPr>
            <w:tcW w:w="991" w:type="dxa"/>
          </w:tcPr>
          <w:p w14:paraId="2AB62B90"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4.21</w:t>
            </w:r>
          </w:p>
        </w:tc>
        <w:tc>
          <w:tcPr>
            <w:tcW w:w="1109" w:type="dxa"/>
          </w:tcPr>
          <w:p w14:paraId="29B1F0D5"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6.16</w:t>
            </w:r>
          </w:p>
        </w:tc>
        <w:tc>
          <w:tcPr>
            <w:tcW w:w="1391" w:type="dxa"/>
          </w:tcPr>
          <w:p w14:paraId="2A70D3BA" w14:textId="77777777" w:rsidR="0045494D" w:rsidRPr="004C6EC5" w:rsidRDefault="0045494D" w:rsidP="0045494D">
            <w:pPr>
              <w:rPr>
                <w:rFonts w:ascii="Aptos Display" w:hAnsi="Aptos Display"/>
                <w:sz w:val="24"/>
                <w:szCs w:val="24"/>
              </w:rPr>
            </w:pPr>
            <w:r w:rsidRPr="004C6EC5">
              <w:rPr>
                <w:rFonts w:ascii="Aptos Display" w:hAnsi="Aptos Display"/>
                <w:sz w:val="24"/>
                <w:szCs w:val="24"/>
              </w:rPr>
              <w:t>1.01</w:t>
            </w:r>
          </w:p>
        </w:tc>
      </w:tr>
    </w:tbl>
    <w:p w14:paraId="3D899618"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510"/>
        <w:gridCol w:w="2268"/>
        <w:gridCol w:w="1418"/>
        <w:gridCol w:w="1568"/>
      </w:tblGrid>
      <w:tr w:rsidR="00F141CA" w:rsidRPr="004C6EC5" w14:paraId="6D64A1E5" w14:textId="77777777" w:rsidTr="00445FD2">
        <w:tc>
          <w:tcPr>
            <w:tcW w:w="3510" w:type="dxa"/>
          </w:tcPr>
          <w:p w14:paraId="624FEE02" w14:textId="07A08E1F" w:rsidR="00F141CA" w:rsidRPr="00CE1BEC" w:rsidRDefault="00CE1BEC">
            <w:pPr>
              <w:rPr>
                <w:rFonts w:ascii="Aptos Display" w:hAnsi="Aptos Display"/>
                <w:b/>
                <w:bCs/>
                <w:sz w:val="24"/>
                <w:szCs w:val="24"/>
              </w:rPr>
            </w:pPr>
            <w:r>
              <w:rPr>
                <w:rFonts w:ascii="Aptos Display" w:hAnsi="Aptos Display"/>
                <w:b/>
                <w:bCs/>
                <w:sz w:val="24"/>
                <w:szCs w:val="24"/>
              </w:rPr>
              <w:t>M</w:t>
            </w:r>
            <w:r w:rsidRPr="00CE1BEC">
              <w:rPr>
                <w:rFonts w:ascii="Aptos Display" w:hAnsi="Aptos Display"/>
                <w:b/>
                <w:bCs/>
                <w:sz w:val="24"/>
                <w:szCs w:val="24"/>
              </w:rPr>
              <w:t>etric</w:t>
            </w:r>
          </w:p>
        </w:tc>
        <w:tc>
          <w:tcPr>
            <w:tcW w:w="2268" w:type="dxa"/>
          </w:tcPr>
          <w:p w14:paraId="2F6AB405" w14:textId="7CC48ACF" w:rsidR="00F141CA" w:rsidRPr="00CE1BEC" w:rsidRDefault="00CE1BEC">
            <w:pPr>
              <w:rPr>
                <w:rFonts w:ascii="Aptos Display" w:hAnsi="Aptos Display"/>
                <w:b/>
                <w:bCs/>
                <w:sz w:val="24"/>
                <w:szCs w:val="24"/>
              </w:rPr>
            </w:pPr>
            <w:r>
              <w:rPr>
                <w:rFonts w:ascii="Aptos Display" w:hAnsi="Aptos Display"/>
                <w:b/>
                <w:bCs/>
                <w:sz w:val="24"/>
                <w:szCs w:val="24"/>
              </w:rPr>
              <w:t>P</w:t>
            </w:r>
            <w:r w:rsidRPr="00CE1BEC">
              <w:rPr>
                <w:rFonts w:ascii="Aptos Display" w:hAnsi="Aptos Display"/>
                <w:b/>
                <w:bCs/>
                <w:sz w:val="24"/>
                <w:szCs w:val="24"/>
              </w:rPr>
              <w:t>layer</w:t>
            </w:r>
          </w:p>
        </w:tc>
        <w:tc>
          <w:tcPr>
            <w:tcW w:w="1418" w:type="dxa"/>
          </w:tcPr>
          <w:p w14:paraId="2B88EFDF" w14:textId="099A25B4" w:rsidR="00F141CA" w:rsidRPr="00CE1BEC" w:rsidRDefault="00CE1BEC">
            <w:pPr>
              <w:rPr>
                <w:rFonts w:ascii="Aptos Display" w:hAnsi="Aptos Display"/>
                <w:b/>
                <w:bCs/>
                <w:sz w:val="24"/>
                <w:szCs w:val="24"/>
              </w:rPr>
            </w:pPr>
            <w:r>
              <w:rPr>
                <w:rFonts w:ascii="Aptos Display" w:hAnsi="Aptos Display"/>
                <w:b/>
                <w:bCs/>
                <w:sz w:val="24"/>
                <w:szCs w:val="24"/>
              </w:rPr>
              <w:t>V</w:t>
            </w:r>
            <w:r w:rsidRPr="00CE1BEC">
              <w:rPr>
                <w:rFonts w:ascii="Aptos Display" w:hAnsi="Aptos Display"/>
                <w:b/>
                <w:bCs/>
                <w:sz w:val="24"/>
                <w:szCs w:val="24"/>
              </w:rPr>
              <w:t>alue</w:t>
            </w:r>
          </w:p>
        </w:tc>
        <w:tc>
          <w:tcPr>
            <w:tcW w:w="1568" w:type="dxa"/>
          </w:tcPr>
          <w:p w14:paraId="3F66FF80" w14:textId="6804DBEB" w:rsidR="00F141CA" w:rsidRPr="00CE1BEC" w:rsidRDefault="00CE1BEC">
            <w:pPr>
              <w:rPr>
                <w:rFonts w:ascii="Aptos Display" w:hAnsi="Aptos Display"/>
                <w:b/>
                <w:bCs/>
                <w:sz w:val="24"/>
                <w:szCs w:val="24"/>
              </w:rPr>
            </w:pPr>
            <w:r>
              <w:rPr>
                <w:rFonts w:ascii="Aptos Display" w:hAnsi="Aptos Display"/>
                <w:b/>
                <w:bCs/>
                <w:sz w:val="24"/>
                <w:szCs w:val="24"/>
              </w:rPr>
              <w:t>M</w:t>
            </w:r>
            <w:r w:rsidRPr="00CE1BEC">
              <w:rPr>
                <w:rFonts w:ascii="Aptos Display" w:hAnsi="Aptos Display"/>
                <w:b/>
                <w:bCs/>
                <w:sz w:val="24"/>
                <w:szCs w:val="24"/>
              </w:rPr>
              <w:t xml:space="preserve">atch </w:t>
            </w:r>
            <w:r>
              <w:rPr>
                <w:rFonts w:ascii="Aptos Display" w:hAnsi="Aptos Display"/>
                <w:b/>
                <w:bCs/>
                <w:sz w:val="24"/>
                <w:szCs w:val="24"/>
              </w:rPr>
              <w:t>D</w:t>
            </w:r>
            <w:r w:rsidRPr="00CE1BEC">
              <w:rPr>
                <w:rFonts w:ascii="Aptos Display" w:hAnsi="Aptos Display"/>
                <w:b/>
                <w:bCs/>
                <w:sz w:val="24"/>
                <w:szCs w:val="24"/>
              </w:rPr>
              <w:t>ay</w:t>
            </w:r>
          </w:p>
        </w:tc>
      </w:tr>
      <w:tr w:rsidR="00CE1BEC" w:rsidRPr="004C6EC5" w14:paraId="7B2F8A55" w14:textId="77777777" w:rsidTr="00445FD2">
        <w:tc>
          <w:tcPr>
            <w:tcW w:w="3510" w:type="dxa"/>
          </w:tcPr>
          <w:p w14:paraId="48A3CA92" w14:textId="69C2A486" w:rsidR="00CE1BEC" w:rsidRPr="004C6EC5" w:rsidRDefault="00CE1BEC" w:rsidP="00CE1BEC">
            <w:pPr>
              <w:rPr>
                <w:rFonts w:ascii="Aptos Display" w:hAnsi="Aptos Display"/>
                <w:sz w:val="24"/>
                <w:szCs w:val="24"/>
              </w:rPr>
            </w:pPr>
            <w:r w:rsidRPr="007274D7">
              <w:rPr>
                <w:rFonts w:ascii="Aptos Display" w:hAnsi="Aptos Display"/>
                <w:sz w:val="24"/>
                <w:szCs w:val="24"/>
              </w:rPr>
              <w:t>Distance</w:t>
            </w:r>
            <w:r>
              <w:rPr>
                <w:rFonts w:ascii="Aptos Display" w:hAnsi="Aptos Display"/>
                <w:sz w:val="24"/>
                <w:szCs w:val="24"/>
              </w:rPr>
              <w:t>(km)</w:t>
            </w:r>
          </w:p>
        </w:tc>
        <w:tc>
          <w:tcPr>
            <w:tcW w:w="2268" w:type="dxa"/>
          </w:tcPr>
          <w:p w14:paraId="4E9F30F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Bwire Maggie Resty</w:t>
            </w:r>
          </w:p>
        </w:tc>
        <w:tc>
          <w:tcPr>
            <w:tcW w:w="1418" w:type="dxa"/>
          </w:tcPr>
          <w:p w14:paraId="4C2612C0" w14:textId="7E909C15" w:rsidR="00CE1BEC" w:rsidRPr="004C6EC5" w:rsidRDefault="00CE1BEC" w:rsidP="00CE1BEC">
            <w:pPr>
              <w:rPr>
                <w:rFonts w:ascii="Aptos Display" w:hAnsi="Aptos Display"/>
                <w:sz w:val="24"/>
                <w:szCs w:val="24"/>
              </w:rPr>
            </w:pPr>
            <w:r w:rsidRPr="004C6EC5">
              <w:rPr>
                <w:rFonts w:ascii="Aptos Display" w:hAnsi="Aptos Display"/>
                <w:sz w:val="24"/>
                <w:szCs w:val="24"/>
              </w:rPr>
              <w:t>10.4</w:t>
            </w:r>
            <w:r>
              <w:rPr>
                <w:rFonts w:ascii="Aptos Display" w:hAnsi="Aptos Display"/>
                <w:sz w:val="24"/>
                <w:szCs w:val="24"/>
              </w:rPr>
              <w:t>7</w:t>
            </w:r>
          </w:p>
        </w:tc>
        <w:tc>
          <w:tcPr>
            <w:tcW w:w="1568" w:type="dxa"/>
          </w:tcPr>
          <w:p w14:paraId="6BAA313B" w14:textId="29FC7B09"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12</w:t>
            </w:r>
          </w:p>
        </w:tc>
      </w:tr>
      <w:tr w:rsidR="00CE1BEC" w:rsidRPr="004C6EC5" w14:paraId="6E3FA7F2" w14:textId="77777777" w:rsidTr="00445FD2">
        <w:tc>
          <w:tcPr>
            <w:tcW w:w="3510" w:type="dxa"/>
          </w:tcPr>
          <w:p w14:paraId="69DAE047" w14:textId="78457571" w:rsidR="00CE1BEC" w:rsidRPr="004C6EC5" w:rsidRDefault="00CE1BEC" w:rsidP="00CE1BEC">
            <w:pPr>
              <w:rPr>
                <w:rFonts w:ascii="Aptos Display" w:hAnsi="Aptos Display"/>
                <w:sz w:val="24"/>
                <w:szCs w:val="24"/>
              </w:rPr>
            </w:pPr>
            <w:r w:rsidRPr="007274D7">
              <w:rPr>
                <w:rFonts w:ascii="Aptos Display" w:hAnsi="Aptos Display"/>
                <w:sz w:val="24"/>
                <w:szCs w:val="24"/>
              </w:rPr>
              <w:t>Sprint Distance</w:t>
            </w:r>
            <w:r>
              <w:rPr>
                <w:rFonts w:ascii="Aptos Display" w:hAnsi="Aptos Display"/>
                <w:sz w:val="24"/>
                <w:szCs w:val="24"/>
              </w:rPr>
              <w:t xml:space="preserve"> (m)</w:t>
            </w:r>
          </w:p>
        </w:tc>
        <w:tc>
          <w:tcPr>
            <w:tcW w:w="2268" w:type="dxa"/>
          </w:tcPr>
          <w:p w14:paraId="0CDAF84F"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Birabwe Justine</w:t>
            </w:r>
          </w:p>
        </w:tc>
        <w:tc>
          <w:tcPr>
            <w:tcW w:w="1418" w:type="dxa"/>
          </w:tcPr>
          <w:p w14:paraId="4774B37C" w14:textId="0CC0DD73" w:rsidR="00CE1BEC" w:rsidRPr="004C6EC5" w:rsidRDefault="00CE1BEC" w:rsidP="00CE1BEC">
            <w:pPr>
              <w:rPr>
                <w:rFonts w:ascii="Aptos Display" w:hAnsi="Aptos Display"/>
                <w:sz w:val="24"/>
                <w:szCs w:val="24"/>
              </w:rPr>
            </w:pPr>
            <w:r w:rsidRPr="004C6EC5">
              <w:rPr>
                <w:rFonts w:ascii="Aptos Display" w:hAnsi="Aptos Display"/>
                <w:sz w:val="24"/>
                <w:szCs w:val="24"/>
              </w:rPr>
              <w:t>761.16</w:t>
            </w:r>
          </w:p>
        </w:tc>
        <w:tc>
          <w:tcPr>
            <w:tcW w:w="1568" w:type="dxa"/>
          </w:tcPr>
          <w:p w14:paraId="63166C25" w14:textId="29874F82"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12</w:t>
            </w:r>
          </w:p>
        </w:tc>
      </w:tr>
      <w:tr w:rsidR="00CE1BEC" w:rsidRPr="004C6EC5" w14:paraId="3E847747" w14:textId="77777777" w:rsidTr="00445FD2">
        <w:tc>
          <w:tcPr>
            <w:tcW w:w="3510" w:type="dxa"/>
          </w:tcPr>
          <w:p w14:paraId="1B1AED52" w14:textId="67AABBBD" w:rsidR="00CE1BEC" w:rsidRPr="004C6EC5" w:rsidRDefault="00CE1BEC" w:rsidP="00CE1BEC">
            <w:pPr>
              <w:rPr>
                <w:rFonts w:ascii="Aptos Display" w:hAnsi="Aptos Display"/>
                <w:sz w:val="24"/>
                <w:szCs w:val="24"/>
              </w:rPr>
            </w:pPr>
            <w:r w:rsidRPr="007274D7">
              <w:rPr>
                <w:rFonts w:ascii="Aptos Display" w:hAnsi="Aptos Display"/>
                <w:sz w:val="24"/>
                <w:szCs w:val="24"/>
              </w:rPr>
              <w:t>Power Plays</w:t>
            </w:r>
          </w:p>
        </w:tc>
        <w:tc>
          <w:tcPr>
            <w:tcW w:w="2268" w:type="dxa"/>
          </w:tcPr>
          <w:p w14:paraId="730F26BF"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Tezikya Anitah</w:t>
            </w:r>
          </w:p>
        </w:tc>
        <w:tc>
          <w:tcPr>
            <w:tcW w:w="1418" w:type="dxa"/>
          </w:tcPr>
          <w:p w14:paraId="274E63ED" w14:textId="31A51057" w:rsidR="00CE1BEC" w:rsidRPr="004C6EC5" w:rsidRDefault="00CE1BEC" w:rsidP="00CE1BEC">
            <w:pPr>
              <w:rPr>
                <w:rFonts w:ascii="Aptos Display" w:hAnsi="Aptos Display"/>
                <w:sz w:val="24"/>
                <w:szCs w:val="24"/>
              </w:rPr>
            </w:pPr>
            <w:r w:rsidRPr="004C6EC5">
              <w:rPr>
                <w:rFonts w:ascii="Aptos Display" w:hAnsi="Aptos Display"/>
                <w:sz w:val="24"/>
                <w:szCs w:val="24"/>
              </w:rPr>
              <w:t>59</w:t>
            </w:r>
          </w:p>
        </w:tc>
        <w:tc>
          <w:tcPr>
            <w:tcW w:w="1568" w:type="dxa"/>
          </w:tcPr>
          <w:p w14:paraId="055C3C5D" w14:textId="2F9B3849"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13</w:t>
            </w:r>
          </w:p>
        </w:tc>
      </w:tr>
      <w:tr w:rsidR="00CE1BEC" w:rsidRPr="004C6EC5" w14:paraId="64F42105" w14:textId="77777777" w:rsidTr="00445FD2">
        <w:tc>
          <w:tcPr>
            <w:tcW w:w="3510" w:type="dxa"/>
          </w:tcPr>
          <w:p w14:paraId="7AE0C12C" w14:textId="0CA76471" w:rsidR="00CE1BEC" w:rsidRPr="004C6EC5" w:rsidRDefault="00CE1BEC" w:rsidP="00CE1BEC">
            <w:pPr>
              <w:rPr>
                <w:rFonts w:ascii="Aptos Display" w:hAnsi="Aptos Display"/>
                <w:sz w:val="24"/>
                <w:szCs w:val="24"/>
              </w:rPr>
            </w:pPr>
            <w:r w:rsidRPr="007274D7">
              <w:rPr>
                <w:rFonts w:ascii="Aptos Display" w:hAnsi="Aptos Display"/>
                <w:sz w:val="24"/>
                <w:szCs w:val="24"/>
              </w:rPr>
              <w:t>Energy</w:t>
            </w:r>
            <w:r>
              <w:rPr>
                <w:rFonts w:ascii="Aptos Display" w:hAnsi="Aptos Display"/>
                <w:sz w:val="24"/>
                <w:szCs w:val="24"/>
              </w:rPr>
              <w:t xml:space="preserve"> (kcal)</w:t>
            </w:r>
          </w:p>
        </w:tc>
        <w:tc>
          <w:tcPr>
            <w:tcW w:w="2268" w:type="dxa"/>
          </w:tcPr>
          <w:p w14:paraId="1B5FA1C8"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Apino Teopista</w:t>
            </w:r>
          </w:p>
        </w:tc>
        <w:tc>
          <w:tcPr>
            <w:tcW w:w="1418" w:type="dxa"/>
          </w:tcPr>
          <w:p w14:paraId="3ECE459B" w14:textId="5DFC3627" w:rsidR="00CE1BEC" w:rsidRPr="004C6EC5" w:rsidRDefault="00CE1BEC" w:rsidP="00CE1BEC">
            <w:pPr>
              <w:rPr>
                <w:rFonts w:ascii="Aptos Display" w:hAnsi="Aptos Display"/>
                <w:sz w:val="24"/>
                <w:szCs w:val="24"/>
              </w:rPr>
            </w:pPr>
            <w:r w:rsidRPr="004C6EC5">
              <w:rPr>
                <w:rFonts w:ascii="Aptos Display" w:hAnsi="Aptos Display"/>
                <w:sz w:val="24"/>
                <w:szCs w:val="24"/>
              </w:rPr>
              <w:t>1071.56</w:t>
            </w:r>
          </w:p>
        </w:tc>
        <w:tc>
          <w:tcPr>
            <w:tcW w:w="1568" w:type="dxa"/>
          </w:tcPr>
          <w:p w14:paraId="0A511DE2" w14:textId="3B457CDB"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12</w:t>
            </w:r>
          </w:p>
        </w:tc>
      </w:tr>
      <w:tr w:rsidR="00CE1BEC" w:rsidRPr="004C6EC5" w14:paraId="0DCFBA0D" w14:textId="77777777" w:rsidTr="00445FD2">
        <w:tc>
          <w:tcPr>
            <w:tcW w:w="3510" w:type="dxa"/>
          </w:tcPr>
          <w:p w14:paraId="04A3A652" w14:textId="7B9CC5ED" w:rsidR="00CE1BEC" w:rsidRPr="004C6EC5" w:rsidRDefault="00CE1BEC" w:rsidP="00CE1BEC">
            <w:pPr>
              <w:rPr>
                <w:rFonts w:ascii="Aptos Display" w:hAnsi="Aptos Display"/>
                <w:sz w:val="24"/>
                <w:szCs w:val="24"/>
              </w:rPr>
            </w:pPr>
            <w:r w:rsidRPr="007274D7">
              <w:rPr>
                <w:rFonts w:ascii="Aptos Display" w:hAnsi="Aptos Display"/>
                <w:sz w:val="24"/>
                <w:szCs w:val="24"/>
              </w:rPr>
              <w:t>Impacts</w:t>
            </w:r>
          </w:p>
        </w:tc>
        <w:tc>
          <w:tcPr>
            <w:tcW w:w="2268" w:type="dxa"/>
          </w:tcPr>
          <w:p w14:paraId="153041AD"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Mawuwa Judith</w:t>
            </w:r>
          </w:p>
        </w:tc>
        <w:tc>
          <w:tcPr>
            <w:tcW w:w="1418" w:type="dxa"/>
          </w:tcPr>
          <w:p w14:paraId="775451ED" w14:textId="2470A55C" w:rsidR="00CE1BEC" w:rsidRPr="004C6EC5" w:rsidRDefault="00CE1BEC" w:rsidP="00CE1BEC">
            <w:pPr>
              <w:rPr>
                <w:rFonts w:ascii="Aptos Display" w:hAnsi="Aptos Display"/>
                <w:sz w:val="24"/>
                <w:szCs w:val="24"/>
              </w:rPr>
            </w:pPr>
            <w:r w:rsidRPr="004C6EC5">
              <w:rPr>
                <w:rFonts w:ascii="Aptos Display" w:hAnsi="Aptos Display"/>
                <w:sz w:val="24"/>
                <w:szCs w:val="24"/>
              </w:rPr>
              <w:t>31</w:t>
            </w:r>
          </w:p>
        </w:tc>
        <w:tc>
          <w:tcPr>
            <w:tcW w:w="1568" w:type="dxa"/>
          </w:tcPr>
          <w:p w14:paraId="78D7E742" w14:textId="18F3BAFA"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4</w:t>
            </w:r>
          </w:p>
        </w:tc>
      </w:tr>
      <w:tr w:rsidR="00CE1BEC" w:rsidRPr="004C6EC5" w14:paraId="0823AE59" w14:textId="77777777" w:rsidTr="00445FD2">
        <w:tc>
          <w:tcPr>
            <w:tcW w:w="3510" w:type="dxa"/>
          </w:tcPr>
          <w:p w14:paraId="75214DED" w14:textId="75EC1BE3" w:rsidR="00CE1BEC" w:rsidRPr="004C6EC5" w:rsidRDefault="00CE1BEC" w:rsidP="00CE1BEC">
            <w:pPr>
              <w:rPr>
                <w:rFonts w:ascii="Aptos Display" w:hAnsi="Aptos Display"/>
                <w:sz w:val="24"/>
                <w:szCs w:val="24"/>
              </w:rPr>
            </w:pPr>
            <w:r w:rsidRPr="007274D7">
              <w:rPr>
                <w:rFonts w:ascii="Aptos Display" w:hAnsi="Aptos Display"/>
                <w:sz w:val="24"/>
                <w:szCs w:val="24"/>
              </w:rPr>
              <w:t>Accelerations</w:t>
            </w:r>
          </w:p>
        </w:tc>
        <w:tc>
          <w:tcPr>
            <w:tcW w:w="2268" w:type="dxa"/>
          </w:tcPr>
          <w:p w14:paraId="19B768B3"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Ndagire Roy</w:t>
            </w:r>
          </w:p>
        </w:tc>
        <w:tc>
          <w:tcPr>
            <w:tcW w:w="1418" w:type="dxa"/>
          </w:tcPr>
          <w:p w14:paraId="2C384836" w14:textId="10848667" w:rsidR="00CE1BEC" w:rsidRPr="004C6EC5" w:rsidRDefault="00CE1BEC" w:rsidP="00CE1BEC">
            <w:pPr>
              <w:rPr>
                <w:rFonts w:ascii="Aptos Display" w:hAnsi="Aptos Display"/>
                <w:sz w:val="24"/>
                <w:szCs w:val="24"/>
              </w:rPr>
            </w:pPr>
            <w:r w:rsidRPr="004C6EC5">
              <w:rPr>
                <w:rFonts w:ascii="Aptos Display" w:hAnsi="Aptos Display"/>
                <w:sz w:val="24"/>
                <w:szCs w:val="24"/>
              </w:rPr>
              <w:t>578</w:t>
            </w:r>
          </w:p>
        </w:tc>
        <w:tc>
          <w:tcPr>
            <w:tcW w:w="1568" w:type="dxa"/>
          </w:tcPr>
          <w:p w14:paraId="06370767" w14:textId="3BD505F0"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w:t>
            </w:r>
          </w:p>
        </w:tc>
      </w:tr>
      <w:tr w:rsidR="00CE1BEC" w:rsidRPr="004C6EC5" w14:paraId="2323AF74" w14:textId="77777777" w:rsidTr="00445FD2">
        <w:tc>
          <w:tcPr>
            <w:tcW w:w="3510" w:type="dxa"/>
          </w:tcPr>
          <w:p w14:paraId="5BE43B16" w14:textId="7ED5D373" w:rsidR="00CE1BEC" w:rsidRPr="004C6EC5" w:rsidRDefault="00CE1BEC" w:rsidP="00CE1BEC">
            <w:pPr>
              <w:rPr>
                <w:rFonts w:ascii="Aptos Display" w:hAnsi="Aptos Display"/>
                <w:sz w:val="24"/>
                <w:szCs w:val="24"/>
              </w:rPr>
            </w:pPr>
            <w:r w:rsidRPr="007274D7">
              <w:rPr>
                <w:rFonts w:ascii="Aptos Display" w:hAnsi="Aptos Display"/>
                <w:sz w:val="24"/>
                <w:szCs w:val="24"/>
              </w:rPr>
              <w:lastRenderedPageBreak/>
              <w:t>Decelerations</w:t>
            </w:r>
          </w:p>
        </w:tc>
        <w:tc>
          <w:tcPr>
            <w:tcW w:w="2268" w:type="dxa"/>
          </w:tcPr>
          <w:p w14:paraId="5DBBA204"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Ndagire Roy</w:t>
            </w:r>
          </w:p>
        </w:tc>
        <w:tc>
          <w:tcPr>
            <w:tcW w:w="1418" w:type="dxa"/>
          </w:tcPr>
          <w:p w14:paraId="02436A4B" w14:textId="4724D7F0" w:rsidR="00CE1BEC" w:rsidRPr="004C6EC5" w:rsidRDefault="00CE1BEC" w:rsidP="00CE1BEC">
            <w:pPr>
              <w:rPr>
                <w:rFonts w:ascii="Aptos Display" w:hAnsi="Aptos Display"/>
                <w:sz w:val="24"/>
                <w:szCs w:val="24"/>
              </w:rPr>
            </w:pPr>
            <w:r w:rsidRPr="004C6EC5">
              <w:rPr>
                <w:rFonts w:ascii="Aptos Display" w:hAnsi="Aptos Display"/>
                <w:sz w:val="24"/>
                <w:szCs w:val="24"/>
              </w:rPr>
              <w:t>557</w:t>
            </w:r>
          </w:p>
        </w:tc>
        <w:tc>
          <w:tcPr>
            <w:tcW w:w="1568" w:type="dxa"/>
          </w:tcPr>
          <w:p w14:paraId="6F5175DE" w14:textId="33ED01C9"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w:t>
            </w:r>
          </w:p>
        </w:tc>
      </w:tr>
      <w:tr w:rsidR="00CE1BEC" w:rsidRPr="004C6EC5" w14:paraId="69081051" w14:textId="77777777" w:rsidTr="00445FD2">
        <w:tc>
          <w:tcPr>
            <w:tcW w:w="3510" w:type="dxa"/>
          </w:tcPr>
          <w:p w14:paraId="2B0EAB9D" w14:textId="53C17019" w:rsidR="00CE1BEC" w:rsidRPr="004C6EC5" w:rsidRDefault="00CE1BEC" w:rsidP="00CE1BEC">
            <w:pPr>
              <w:rPr>
                <w:rFonts w:ascii="Aptos Display" w:hAnsi="Aptos Display"/>
                <w:sz w:val="24"/>
                <w:szCs w:val="24"/>
              </w:rPr>
            </w:pPr>
            <w:r w:rsidRPr="007274D7">
              <w:rPr>
                <w:rFonts w:ascii="Aptos Display" w:hAnsi="Aptos Display"/>
                <w:sz w:val="24"/>
                <w:szCs w:val="24"/>
              </w:rPr>
              <w:t>Total Actions</w:t>
            </w:r>
          </w:p>
        </w:tc>
        <w:tc>
          <w:tcPr>
            <w:tcW w:w="2268" w:type="dxa"/>
          </w:tcPr>
          <w:p w14:paraId="6CDA81E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Ndagire Roy</w:t>
            </w:r>
          </w:p>
        </w:tc>
        <w:tc>
          <w:tcPr>
            <w:tcW w:w="1418" w:type="dxa"/>
          </w:tcPr>
          <w:p w14:paraId="15B6228F" w14:textId="6B7CE6B4" w:rsidR="00CE1BEC" w:rsidRPr="004C6EC5" w:rsidRDefault="00CE1BEC" w:rsidP="00CE1BEC">
            <w:pPr>
              <w:rPr>
                <w:rFonts w:ascii="Aptos Display" w:hAnsi="Aptos Display"/>
                <w:sz w:val="24"/>
                <w:szCs w:val="24"/>
              </w:rPr>
            </w:pPr>
            <w:r w:rsidRPr="004C6EC5">
              <w:rPr>
                <w:rFonts w:ascii="Aptos Display" w:hAnsi="Aptos Display"/>
                <w:sz w:val="24"/>
                <w:szCs w:val="24"/>
              </w:rPr>
              <w:t>1135</w:t>
            </w:r>
          </w:p>
        </w:tc>
        <w:tc>
          <w:tcPr>
            <w:tcW w:w="1568" w:type="dxa"/>
          </w:tcPr>
          <w:p w14:paraId="07587EE0" w14:textId="5810AEBB"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w:t>
            </w:r>
          </w:p>
        </w:tc>
      </w:tr>
      <w:tr w:rsidR="00CE1BEC" w:rsidRPr="004C6EC5" w14:paraId="3DA800C7" w14:textId="77777777" w:rsidTr="00445FD2">
        <w:tc>
          <w:tcPr>
            <w:tcW w:w="3510" w:type="dxa"/>
          </w:tcPr>
          <w:p w14:paraId="7566F56C" w14:textId="0C7D3333" w:rsidR="00CE1BEC" w:rsidRPr="004C6EC5" w:rsidRDefault="00CE1BEC" w:rsidP="00CE1BEC">
            <w:pPr>
              <w:rPr>
                <w:rFonts w:ascii="Aptos Display" w:hAnsi="Aptos Display"/>
                <w:sz w:val="24"/>
                <w:szCs w:val="24"/>
              </w:rPr>
            </w:pPr>
            <w:r w:rsidRPr="007274D7">
              <w:rPr>
                <w:rFonts w:ascii="Aptos Display" w:hAnsi="Aptos Display"/>
                <w:sz w:val="24"/>
                <w:szCs w:val="24"/>
              </w:rPr>
              <w:t>Player Load</w:t>
            </w:r>
          </w:p>
        </w:tc>
        <w:tc>
          <w:tcPr>
            <w:tcW w:w="2268" w:type="dxa"/>
          </w:tcPr>
          <w:p w14:paraId="09E2360F"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Tezikya Anitah</w:t>
            </w:r>
          </w:p>
        </w:tc>
        <w:tc>
          <w:tcPr>
            <w:tcW w:w="1418" w:type="dxa"/>
          </w:tcPr>
          <w:p w14:paraId="4640A0CF" w14:textId="1CB0238E" w:rsidR="00CE1BEC" w:rsidRPr="004C6EC5" w:rsidRDefault="00CE1BEC" w:rsidP="00CE1BEC">
            <w:pPr>
              <w:rPr>
                <w:rFonts w:ascii="Aptos Display" w:hAnsi="Aptos Display"/>
                <w:sz w:val="24"/>
                <w:szCs w:val="24"/>
              </w:rPr>
            </w:pPr>
            <w:r w:rsidRPr="004C6EC5">
              <w:rPr>
                <w:rFonts w:ascii="Aptos Display" w:hAnsi="Aptos Display"/>
                <w:sz w:val="24"/>
                <w:szCs w:val="24"/>
              </w:rPr>
              <w:t>579.2</w:t>
            </w:r>
            <w:r>
              <w:rPr>
                <w:rFonts w:ascii="Aptos Display" w:hAnsi="Aptos Display"/>
                <w:sz w:val="24"/>
                <w:szCs w:val="24"/>
              </w:rPr>
              <w:t>8</w:t>
            </w:r>
          </w:p>
        </w:tc>
        <w:tc>
          <w:tcPr>
            <w:tcW w:w="1568" w:type="dxa"/>
          </w:tcPr>
          <w:p w14:paraId="38660A5A" w14:textId="541EC268"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12</w:t>
            </w:r>
          </w:p>
        </w:tc>
      </w:tr>
      <w:tr w:rsidR="00CE1BEC" w:rsidRPr="004C6EC5" w14:paraId="0CB6D197" w14:textId="77777777" w:rsidTr="00445FD2">
        <w:tc>
          <w:tcPr>
            <w:tcW w:w="3510" w:type="dxa"/>
          </w:tcPr>
          <w:p w14:paraId="7132A336" w14:textId="3FF0C0FC" w:rsidR="00CE1BEC" w:rsidRPr="004C6EC5" w:rsidRDefault="00CE1BEC" w:rsidP="00CE1BEC">
            <w:pPr>
              <w:rPr>
                <w:rFonts w:ascii="Aptos Display" w:hAnsi="Aptos Display"/>
                <w:sz w:val="24"/>
                <w:szCs w:val="24"/>
              </w:rPr>
            </w:pPr>
            <w:r w:rsidRPr="007274D7">
              <w:rPr>
                <w:rFonts w:ascii="Aptos Display" w:hAnsi="Aptos Display"/>
                <w:sz w:val="24"/>
                <w:szCs w:val="24"/>
              </w:rPr>
              <w:t>Top Speed</w:t>
            </w:r>
            <w:r>
              <w:rPr>
                <w:rFonts w:ascii="Aptos Display" w:hAnsi="Aptos Display"/>
                <w:sz w:val="24"/>
                <w:szCs w:val="24"/>
              </w:rPr>
              <w:t xml:space="preserve"> (km/h)</w:t>
            </w:r>
          </w:p>
        </w:tc>
        <w:tc>
          <w:tcPr>
            <w:tcW w:w="2268" w:type="dxa"/>
          </w:tcPr>
          <w:p w14:paraId="3EAC556A"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Ndagire Roy</w:t>
            </w:r>
          </w:p>
        </w:tc>
        <w:tc>
          <w:tcPr>
            <w:tcW w:w="1418" w:type="dxa"/>
          </w:tcPr>
          <w:p w14:paraId="745594A7" w14:textId="04A3B1E1" w:rsidR="00CE1BEC" w:rsidRPr="004C6EC5" w:rsidRDefault="00CE1BEC" w:rsidP="00CE1BEC">
            <w:pPr>
              <w:rPr>
                <w:rFonts w:ascii="Aptos Display" w:hAnsi="Aptos Display"/>
                <w:sz w:val="24"/>
                <w:szCs w:val="24"/>
              </w:rPr>
            </w:pPr>
            <w:r w:rsidRPr="004C6EC5">
              <w:rPr>
                <w:rFonts w:ascii="Aptos Display" w:hAnsi="Aptos Display"/>
                <w:sz w:val="24"/>
                <w:szCs w:val="24"/>
              </w:rPr>
              <w:t>29.5</w:t>
            </w:r>
            <w:r>
              <w:rPr>
                <w:rFonts w:ascii="Aptos Display" w:hAnsi="Aptos Display"/>
                <w:sz w:val="24"/>
                <w:szCs w:val="24"/>
              </w:rPr>
              <w:t>7</w:t>
            </w:r>
          </w:p>
        </w:tc>
        <w:tc>
          <w:tcPr>
            <w:tcW w:w="1568" w:type="dxa"/>
          </w:tcPr>
          <w:p w14:paraId="1234C002" w14:textId="2F9AA4AC"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5</w:t>
            </w:r>
          </w:p>
        </w:tc>
      </w:tr>
      <w:tr w:rsidR="00CE1BEC" w:rsidRPr="004C6EC5" w14:paraId="4BB6B770" w14:textId="77777777" w:rsidTr="00445FD2">
        <w:tc>
          <w:tcPr>
            <w:tcW w:w="3510" w:type="dxa"/>
          </w:tcPr>
          <w:p w14:paraId="5C933E8F" w14:textId="312BF54B" w:rsidR="00CE1BEC" w:rsidRPr="00CE1BEC" w:rsidRDefault="00CE1BEC" w:rsidP="00CE1BEC">
            <w:pPr>
              <w:rPr>
                <w:rFonts w:ascii="Aptos Display" w:hAnsi="Aptos Display"/>
                <w:sz w:val="24"/>
                <w:szCs w:val="24"/>
                <w:lang w:val="it-IT"/>
              </w:rPr>
            </w:pPr>
            <w:r w:rsidRPr="007D542B">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2268" w:type="dxa"/>
          </w:tcPr>
          <w:p w14:paraId="17D3D057"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 xml:space="preserve">Bwire Maggie </w:t>
            </w:r>
            <w:proofErr w:type="spellStart"/>
            <w:r w:rsidRPr="004C6EC5">
              <w:rPr>
                <w:rFonts w:ascii="Aptos Display" w:hAnsi="Aptos Display"/>
                <w:sz w:val="24"/>
                <w:szCs w:val="24"/>
              </w:rPr>
              <w:t>Resty</w:t>
            </w:r>
            <w:proofErr w:type="spellEnd"/>
          </w:p>
        </w:tc>
        <w:tc>
          <w:tcPr>
            <w:tcW w:w="1418" w:type="dxa"/>
          </w:tcPr>
          <w:p w14:paraId="33EC4BA9" w14:textId="6D45F94B" w:rsidR="00CE1BEC" w:rsidRPr="004C6EC5" w:rsidRDefault="00CE1BEC" w:rsidP="00CE1BEC">
            <w:pPr>
              <w:rPr>
                <w:rFonts w:ascii="Aptos Display" w:hAnsi="Aptos Display"/>
                <w:sz w:val="24"/>
                <w:szCs w:val="24"/>
              </w:rPr>
            </w:pPr>
            <w:r w:rsidRPr="004C6EC5">
              <w:rPr>
                <w:rFonts w:ascii="Aptos Display" w:hAnsi="Aptos Display"/>
                <w:sz w:val="24"/>
                <w:szCs w:val="24"/>
              </w:rPr>
              <w:t>105.4</w:t>
            </w:r>
            <w:r>
              <w:rPr>
                <w:rFonts w:ascii="Aptos Display" w:hAnsi="Aptos Display"/>
                <w:sz w:val="24"/>
                <w:szCs w:val="24"/>
              </w:rPr>
              <w:t>2</w:t>
            </w:r>
          </w:p>
        </w:tc>
        <w:tc>
          <w:tcPr>
            <w:tcW w:w="1568" w:type="dxa"/>
          </w:tcPr>
          <w:p w14:paraId="0B1F52C3" w14:textId="19327EEB"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14</w:t>
            </w:r>
          </w:p>
        </w:tc>
      </w:tr>
      <w:tr w:rsidR="00CE1BEC" w:rsidRPr="004C6EC5" w14:paraId="5D722597" w14:textId="77777777" w:rsidTr="00445FD2">
        <w:tc>
          <w:tcPr>
            <w:tcW w:w="3510" w:type="dxa"/>
          </w:tcPr>
          <w:p w14:paraId="3BA83129" w14:textId="5FCA1F3C" w:rsidR="00CE1BEC" w:rsidRPr="004C6EC5" w:rsidRDefault="00CE1BEC" w:rsidP="00CE1BEC">
            <w:pPr>
              <w:rPr>
                <w:rFonts w:ascii="Aptos Display" w:hAnsi="Aptos Display"/>
                <w:sz w:val="24"/>
                <w:szCs w:val="24"/>
              </w:rPr>
            </w:pPr>
            <w:r w:rsidRPr="007274D7">
              <w:rPr>
                <w:rFonts w:ascii="Aptos Display" w:hAnsi="Aptos Display"/>
                <w:sz w:val="24"/>
                <w:szCs w:val="24"/>
              </w:rPr>
              <w:t>Power Score</w:t>
            </w:r>
            <w:r>
              <w:rPr>
                <w:rFonts w:ascii="Aptos Display" w:hAnsi="Aptos Display"/>
                <w:sz w:val="24"/>
                <w:szCs w:val="24"/>
              </w:rPr>
              <w:t xml:space="preserve"> (w/kg)</w:t>
            </w:r>
          </w:p>
        </w:tc>
        <w:tc>
          <w:tcPr>
            <w:tcW w:w="2268" w:type="dxa"/>
          </w:tcPr>
          <w:p w14:paraId="3E72B3D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Bwire Maggie Resty</w:t>
            </w:r>
          </w:p>
        </w:tc>
        <w:tc>
          <w:tcPr>
            <w:tcW w:w="1418" w:type="dxa"/>
          </w:tcPr>
          <w:p w14:paraId="5169C639" w14:textId="4196E68A" w:rsidR="00CE1BEC" w:rsidRPr="004C6EC5" w:rsidRDefault="00CE1BEC" w:rsidP="00CE1BEC">
            <w:pPr>
              <w:rPr>
                <w:rFonts w:ascii="Aptos Display" w:hAnsi="Aptos Display"/>
                <w:sz w:val="24"/>
                <w:szCs w:val="24"/>
              </w:rPr>
            </w:pPr>
            <w:r w:rsidRPr="004C6EC5">
              <w:rPr>
                <w:rFonts w:ascii="Aptos Display" w:hAnsi="Aptos Display"/>
                <w:sz w:val="24"/>
                <w:szCs w:val="24"/>
              </w:rPr>
              <w:t>16.5</w:t>
            </w:r>
            <w:r>
              <w:rPr>
                <w:rFonts w:ascii="Aptos Display" w:hAnsi="Aptos Display"/>
                <w:sz w:val="24"/>
                <w:szCs w:val="24"/>
              </w:rPr>
              <w:t>2</w:t>
            </w:r>
          </w:p>
        </w:tc>
        <w:tc>
          <w:tcPr>
            <w:tcW w:w="1568" w:type="dxa"/>
          </w:tcPr>
          <w:p w14:paraId="61E65C5C" w14:textId="28FF51E3"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12</w:t>
            </w:r>
          </w:p>
        </w:tc>
      </w:tr>
      <w:tr w:rsidR="00CE1BEC" w:rsidRPr="004C6EC5" w14:paraId="3B0675EA" w14:textId="77777777" w:rsidTr="00445FD2">
        <w:tc>
          <w:tcPr>
            <w:tcW w:w="3510" w:type="dxa"/>
          </w:tcPr>
          <w:p w14:paraId="7F18E878" w14:textId="3F37B507" w:rsidR="00CE1BEC" w:rsidRPr="004C6EC5" w:rsidRDefault="00CE1BEC" w:rsidP="00CE1BEC">
            <w:pPr>
              <w:rPr>
                <w:rFonts w:ascii="Aptos Display" w:hAnsi="Aptos Display"/>
                <w:sz w:val="24"/>
                <w:szCs w:val="24"/>
              </w:rPr>
            </w:pPr>
            <w:r w:rsidRPr="007274D7">
              <w:rPr>
                <w:rFonts w:ascii="Aptos Display" w:hAnsi="Aptos Display"/>
                <w:sz w:val="24"/>
                <w:szCs w:val="24"/>
              </w:rPr>
              <w:t>Work Ratio</w:t>
            </w:r>
          </w:p>
        </w:tc>
        <w:tc>
          <w:tcPr>
            <w:tcW w:w="2268" w:type="dxa"/>
          </w:tcPr>
          <w:p w14:paraId="799B42E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Bwire Maggie Resty</w:t>
            </w:r>
          </w:p>
        </w:tc>
        <w:tc>
          <w:tcPr>
            <w:tcW w:w="1418" w:type="dxa"/>
          </w:tcPr>
          <w:p w14:paraId="54623C68" w14:textId="6F6B3D61" w:rsidR="00CE1BEC" w:rsidRPr="004C6EC5" w:rsidRDefault="00CE1BEC" w:rsidP="00CE1BEC">
            <w:pPr>
              <w:rPr>
                <w:rFonts w:ascii="Aptos Display" w:hAnsi="Aptos Display"/>
                <w:sz w:val="24"/>
                <w:szCs w:val="24"/>
              </w:rPr>
            </w:pPr>
            <w:r w:rsidRPr="004C6EC5">
              <w:rPr>
                <w:rFonts w:ascii="Aptos Display" w:hAnsi="Aptos Display"/>
                <w:sz w:val="24"/>
                <w:szCs w:val="24"/>
              </w:rPr>
              <w:t>93.89</w:t>
            </w:r>
          </w:p>
        </w:tc>
        <w:tc>
          <w:tcPr>
            <w:tcW w:w="1568" w:type="dxa"/>
          </w:tcPr>
          <w:p w14:paraId="57B44D4D" w14:textId="0B20A600"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12</w:t>
            </w:r>
          </w:p>
        </w:tc>
      </w:tr>
      <w:tr w:rsidR="00CE1BEC" w:rsidRPr="004C6EC5" w14:paraId="550CA785" w14:textId="77777777" w:rsidTr="00445FD2">
        <w:tc>
          <w:tcPr>
            <w:tcW w:w="3510" w:type="dxa"/>
          </w:tcPr>
          <w:p w14:paraId="01E65DEA" w14:textId="4A5D124B" w:rsidR="00CE1BEC" w:rsidRPr="004C6EC5" w:rsidRDefault="00CE1BEC" w:rsidP="00CE1BEC">
            <w:pPr>
              <w:rPr>
                <w:rFonts w:ascii="Aptos Display" w:hAnsi="Aptos Display"/>
                <w:sz w:val="24"/>
                <w:szCs w:val="24"/>
              </w:rPr>
            </w:pPr>
            <w:r w:rsidRPr="007274D7">
              <w:rPr>
                <w:rFonts w:ascii="Aptos Display" w:hAnsi="Aptos Display"/>
                <w:sz w:val="24"/>
                <w:szCs w:val="24"/>
              </w:rPr>
              <w:t>Acceleration Counts per Min</w:t>
            </w:r>
          </w:p>
        </w:tc>
        <w:tc>
          <w:tcPr>
            <w:tcW w:w="2268" w:type="dxa"/>
          </w:tcPr>
          <w:p w14:paraId="7DAD8D8E"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Ndagire Roy</w:t>
            </w:r>
          </w:p>
        </w:tc>
        <w:tc>
          <w:tcPr>
            <w:tcW w:w="1418" w:type="dxa"/>
          </w:tcPr>
          <w:p w14:paraId="061C7F98" w14:textId="001EAA94" w:rsidR="00CE1BEC" w:rsidRPr="004C6EC5" w:rsidRDefault="00CE1BEC" w:rsidP="00CE1BEC">
            <w:pPr>
              <w:rPr>
                <w:rFonts w:ascii="Aptos Display" w:hAnsi="Aptos Display"/>
                <w:sz w:val="24"/>
                <w:szCs w:val="24"/>
              </w:rPr>
            </w:pPr>
            <w:r w:rsidRPr="004C6EC5">
              <w:rPr>
                <w:rFonts w:ascii="Aptos Display" w:hAnsi="Aptos Display"/>
                <w:sz w:val="24"/>
                <w:szCs w:val="24"/>
              </w:rPr>
              <w:t>5.96</w:t>
            </w:r>
          </w:p>
        </w:tc>
        <w:tc>
          <w:tcPr>
            <w:tcW w:w="1568" w:type="dxa"/>
          </w:tcPr>
          <w:p w14:paraId="0E57B021" w14:textId="00D50A23"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w:t>
            </w:r>
          </w:p>
        </w:tc>
      </w:tr>
      <w:tr w:rsidR="00CE1BEC" w:rsidRPr="004C6EC5" w14:paraId="4DECB4A0" w14:textId="77777777" w:rsidTr="00445FD2">
        <w:tc>
          <w:tcPr>
            <w:tcW w:w="3510" w:type="dxa"/>
          </w:tcPr>
          <w:p w14:paraId="618388BC" w14:textId="10DEF4E7" w:rsidR="00CE1BEC" w:rsidRPr="004C6EC5" w:rsidRDefault="00CE1BEC" w:rsidP="00CE1BEC">
            <w:pPr>
              <w:rPr>
                <w:rFonts w:ascii="Aptos Display" w:hAnsi="Aptos Display"/>
                <w:sz w:val="24"/>
                <w:szCs w:val="24"/>
              </w:rPr>
            </w:pPr>
            <w:r w:rsidRPr="007274D7">
              <w:rPr>
                <w:rFonts w:ascii="Aptos Display" w:hAnsi="Aptos Display"/>
                <w:sz w:val="24"/>
                <w:szCs w:val="24"/>
              </w:rPr>
              <w:t>Deceleration Counts per Min</w:t>
            </w:r>
          </w:p>
        </w:tc>
        <w:tc>
          <w:tcPr>
            <w:tcW w:w="2268" w:type="dxa"/>
          </w:tcPr>
          <w:p w14:paraId="0E2171F6"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Ndagire Roy</w:t>
            </w:r>
          </w:p>
        </w:tc>
        <w:tc>
          <w:tcPr>
            <w:tcW w:w="1418" w:type="dxa"/>
          </w:tcPr>
          <w:p w14:paraId="341D9FCB" w14:textId="33829874" w:rsidR="00CE1BEC" w:rsidRPr="004C6EC5" w:rsidRDefault="00CE1BEC" w:rsidP="00CE1BEC">
            <w:pPr>
              <w:rPr>
                <w:rFonts w:ascii="Aptos Display" w:hAnsi="Aptos Display"/>
                <w:sz w:val="24"/>
                <w:szCs w:val="24"/>
              </w:rPr>
            </w:pPr>
            <w:r w:rsidRPr="004C6EC5">
              <w:rPr>
                <w:rFonts w:ascii="Aptos Display" w:hAnsi="Aptos Display"/>
                <w:sz w:val="24"/>
                <w:szCs w:val="24"/>
              </w:rPr>
              <w:t>5.74</w:t>
            </w:r>
          </w:p>
        </w:tc>
        <w:tc>
          <w:tcPr>
            <w:tcW w:w="1568" w:type="dxa"/>
          </w:tcPr>
          <w:p w14:paraId="6F87F5C7" w14:textId="7F8AF4B6" w:rsidR="00CE1BEC" w:rsidRPr="004C6EC5" w:rsidRDefault="00CE1BEC" w:rsidP="00CE1BEC">
            <w:pPr>
              <w:rPr>
                <w:rFonts w:ascii="Aptos Display" w:hAnsi="Aptos Display"/>
                <w:sz w:val="24"/>
                <w:szCs w:val="24"/>
              </w:rPr>
            </w:pPr>
            <w:r>
              <w:rPr>
                <w:rFonts w:ascii="Aptos Display" w:hAnsi="Aptos Display"/>
                <w:sz w:val="24"/>
                <w:szCs w:val="24"/>
              </w:rPr>
              <w:t xml:space="preserve">MD </w:t>
            </w:r>
            <w:r w:rsidRPr="004C6EC5">
              <w:rPr>
                <w:rFonts w:ascii="Aptos Display" w:hAnsi="Aptos Display"/>
                <w:sz w:val="24"/>
                <w:szCs w:val="24"/>
              </w:rPr>
              <w:t>1</w:t>
            </w:r>
          </w:p>
        </w:tc>
      </w:tr>
    </w:tbl>
    <w:p w14:paraId="2A5CD382" w14:textId="2D215083" w:rsidR="00F141CA" w:rsidRPr="004C6EC5" w:rsidRDefault="00000000">
      <w:pPr>
        <w:pStyle w:val="Heading1"/>
        <w:rPr>
          <w:rFonts w:ascii="Aptos Display" w:hAnsi="Aptos Display"/>
          <w:sz w:val="24"/>
          <w:szCs w:val="24"/>
        </w:rPr>
      </w:pPr>
      <w:r w:rsidRPr="004C6EC5">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3936"/>
        <w:gridCol w:w="1559"/>
        <w:gridCol w:w="1417"/>
        <w:gridCol w:w="1728"/>
      </w:tblGrid>
      <w:tr w:rsidR="00F141CA" w:rsidRPr="004C6EC5" w14:paraId="52C109DE" w14:textId="77777777" w:rsidTr="00CE1BEC">
        <w:tc>
          <w:tcPr>
            <w:tcW w:w="3936" w:type="dxa"/>
          </w:tcPr>
          <w:p w14:paraId="2E6D115A" w14:textId="77777777" w:rsidR="00F141CA" w:rsidRPr="00CE1BEC" w:rsidRDefault="00000000">
            <w:pPr>
              <w:rPr>
                <w:rFonts w:ascii="Aptos Display" w:hAnsi="Aptos Display"/>
                <w:b/>
                <w:bCs/>
                <w:sz w:val="24"/>
                <w:szCs w:val="24"/>
              </w:rPr>
            </w:pPr>
            <w:r w:rsidRPr="00CE1BEC">
              <w:rPr>
                <w:rFonts w:ascii="Aptos Display" w:hAnsi="Aptos Display"/>
                <w:b/>
                <w:bCs/>
                <w:sz w:val="24"/>
                <w:szCs w:val="24"/>
              </w:rPr>
              <w:t>Position</w:t>
            </w:r>
          </w:p>
        </w:tc>
        <w:tc>
          <w:tcPr>
            <w:tcW w:w="1559" w:type="dxa"/>
          </w:tcPr>
          <w:p w14:paraId="293F6D95" w14:textId="77777777" w:rsidR="00F141CA" w:rsidRPr="00CE1BEC" w:rsidRDefault="00000000">
            <w:pPr>
              <w:rPr>
                <w:rFonts w:ascii="Aptos Display" w:hAnsi="Aptos Display"/>
                <w:b/>
                <w:bCs/>
                <w:sz w:val="24"/>
                <w:szCs w:val="24"/>
              </w:rPr>
            </w:pPr>
            <w:r w:rsidRPr="00CE1BEC">
              <w:rPr>
                <w:rFonts w:ascii="Aptos Display" w:hAnsi="Aptos Display"/>
                <w:b/>
                <w:bCs/>
                <w:sz w:val="24"/>
                <w:szCs w:val="24"/>
              </w:rPr>
              <w:t>Defenders</w:t>
            </w:r>
          </w:p>
        </w:tc>
        <w:tc>
          <w:tcPr>
            <w:tcW w:w="1417" w:type="dxa"/>
          </w:tcPr>
          <w:p w14:paraId="015BB657" w14:textId="77777777" w:rsidR="00F141CA" w:rsidRPr="00CE1BEC" w:rsidRDefault="00000000">
            <w:pPr>
              <w:rPr>
                <w:rFonts w:ascii="Aptos Display" w:hAnsi="Aptos Display"/>
                <w:b/>
                <w:bCs/>
                <w:sz w:val="24"/>
                <w:szCs w:val="24"/>
              </w:rPr>
            </w:pPr>
            <w:r w:rsidRPr="00CE1BEC">
              <w:rPr>
                <w:rFonts w:ascii="Aptos Display" w:hAnsi="Aptos Display"/>
                <w:b/>
                <w:bCs/>
                <w:sz w:val="24"/>
                <w:szCs w:val="24"/>
              </w:rPr>
              <w:t>Forwards</w:t>
            </w:r>
          </w:p>
        </w:tc>
        <w:tc>
          <w:tcPr>
            <w:tcW w:w="1728" w:type="dxa"/>
          </w:tcPr>
          <w:p w14:paraId="366EC67A" w14:textId="39DACACB" w:rsidR="00F141CA" w:rsidRPr="00CE1BEC" w:rsidRDefault="00000000">
            <w:pPr>
              <w:rPr>
                <w:rFonts w:ascii="Aptos Display" w:hAnsi="Aptos Display"/>
                <w:b/>
                <w:bCs/>
                <w:sz w:val="24"/>
                <w:szCs w:val="24"/>
              </w:rPr>
            </w:pPr>
            <w:r w:rsidRPr="00CE1BEC">
              <w:rPr>
                <w:rFonts w:ascii="Aptos Display" w:hAnsi="Aptos Display"/>
                <w:b/>
                <w:bCs/>
                <w:sz w:val="24"/>
                <w:szCs w:val="24"/>
              </w:rPr>
              <w:t>Midfielders</w:t>
            </w:r>
          </w:p>
        </w:tc>
      </w:tr>
      <w:tr w:rsidR="00CE1BEC" w:rsidRPr="004C6EC5" w14:paraId="5B66CA47" w14:textId="77777777" w:rsidTr="00CE1BEC">
        <w:tc>
          <w:tcPr>
            <w:tcW w:w="3936" w:type="dxa"/>
          </w:tcPr>
          <w:p w14:paraId="52A45CE5" w14:textId="5FBE9C58" w:rsidR="00CE1BEC" w:rsidRPr="004C6EC5" w:rsidRDefault="00CE1BEC" w:rsidP="00CE1BEC">
            <w:pPr>
              <w:rPr>
                <w:rFonts w:ascii="Aptos Display" w:hAnsi="Aptos Display"/>
                <w:sz w:val="24"/>
                <w:szCs w:val="24"/>
              </w:rPr>
            </w:pPr>
            <w:r w:rsidRPr="007274D7">
              <w:rPr>
                <w:rFonts w:ascii="Aptos Display" w:hAnsi="Aptos Display"/>
                <w:sz w:val="24"/>
                <w:szCs w:val="24"/>
              </w:rPr>
              <w:t>Distance</w:t>
            </w:r>
            <w:r>
              <w:rPr>
                <w:rFonts w:ascii="Aptos Display" w:hAnsi="Aptos Display"/>
                <w:sz w:val="24"/>
                <w:szCs w:val="24"/>
              </w:rPr>
              <w:t>(km)</w:t>
            </w:r>
          </w:p>
        </w:tc>
        <w:tc>
          <w:tcPr>
            <w:tcW w:w="1559" w:type="dxa"/>
          </w:tcPr>
          <w:p w14:paraId="068C8F77"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7.25</w:t>
            </w:r>
          </w:p>
        </w:tc>
        <w:tc>
          <w:tcPr>
            <w:tcW w:w="1417" w:type="dxa"/>
          </w:tcPr>
          <w:p w14:paraId="59688CA4"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6.39</w:t>
            </w:r>
          </w:p>
        </w:tc>
        <w:tc>
          <w:tcPr>
            <w:tcW w:w="1728" w:type="dxa"/>
          </w:tcPr>
          <w:p w14:paraId="1AE84333" w14:textId="48218C68" w:rsidR="00CE1BEC" w:rsidRPr="004C6EC5" w:rsidRDefault="00CE1BEC" w:rsidP="00CE1BEC">
            <w:pPr>
              <w:rPr>
                <w:rFonts w:ascii="Aptos Display" w:hAnsi="Aptos Display"/>
                <w:sz w:val="24"/>
                <w:szCs w:val="24"/>
              </w:rPr>
            </w:pPr>
            <w:r w:rsidRPr="004C6EC5">
              <w:rPr>
                <w:rFonts w:ascii="Aptos Display" w:hAnsi="Aptos Display"/>
                <w:sz w:val="24"/>
                <w:szCs w:val="24"/>
              </w:rPr>
              <w:t>7.34</w:t>
            </w:r>
          </w:p>
        </w:tc>
      </w:tr>
      <w:tr w:rsidR="00CE1BEC" w:rsidRPr="004C6EC5" w14:paraId="0905D6E1" w14:textId="77777777" w:rsidTr="00CE1BEC">
        <w:tc>
          <w:tcPr>
            <w:tcW w:w="3936" w:type="dxa"/>
          </w:tcPr>
          <w:p w14:paraId="116ADBF7" w14:textId="1D5AFA63" w:rsidR="00CE1BEC" w:rsidRPr="004C6EC5" w:rsidRDefault="00CE1BEC" w:rsidP="00CE1BEC">
            <w:pPr>
              <w:rPr>
                <w:rFonts w:ascii="Aptos Display" w:hAnsi="Aptos Display"/>
                <w:sz w:val="24"/>
                <w:szCs w:val="24"/>
              </w:rPr>
            </w:pPr>
            <w:r w:rsidRPr="007274D7">
              <w:rPr>
                <w:rFonts w:ascii="Aptos Display" w:hAnsi="Aptos Display"/>
                <w:sz w:val="24"/>
                <w:szCs w:val="24"/>
              </w:rPr>
              <w:t>Sprint Distance</w:t>
            </w:r>
            <w:r>
              <w:rPr>
                <w:rFonts w:ascii="Aptos Display" w:hAnsi="Aptos Display"/>
                <w:sz w:val="24"/>
                <w:szCs w:val="24"/>
              </w:rPr>
              <w:t xml:space="preserve"> (m)</w:t>
            </w:r>
          </w:p>
        </w:tc>
        <w:tc>
          <w:tcPr>
            <w:tcW w:w="1559" w:type="dxa"/>
          </w:tcPr>
          <w:p w14:paraId="4B8541DC"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386.72</w:t>
            </w:r>
          </w:p>
        </w:tc>
        <w:tc>
          <w:tcPr>
            <w:tcW w:w="1417" w:type="dxa"/>
          </w:tcPr>
          <w:p w14:paraId="523C786D"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308.85</w:t>
            </w:r>
          </w:p>
        </w:tc>
        <w:tc>
          <w:tcPr>
            <w:tcW w:w="1728" w:type="dxa"/>
          </w:tcPr>
          <w:p w14:paraId="74E4CFD3"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318.93</w:t>
            </w:r>
          </w:p>
        </w:tc>
      </w:tr>
      <w:tr w:rsidR="00CE1BEC" w:rsidRPr="004C6EC5" w14:paraId="3BBE2217" w14:textId="77777777" w:rsidTr="00CE1BEC">
        <w:tc>
          <w:tcPr>
            <w:tcW w:w="3936" w:type="dxa"/>
          </w:tcPr>
          <w:p w14:paraId="401127B7" w14:textId="4A4EEEE0" w:rsidR="00CE1BEC" w:rsidRPr="004C6EC5" w:rsidRDefault="00CE1BEC" w:rsidP="00CE1BEC">
            <w:pPr>
              <w:rPr>
                <w:rFonts w:ascii="Aptos Display" w:hAnsi="Aptos Display"/>
                <w:sz w:val="24"/>
                <w:szCs w:val="24"/>
              </w:rPr>
            </w:pPr>
            <w:r w:rsidRPr="007274D7">
              <w:rPr>
                <w:rFonts w:ascii="Aptos Display" w:hAnsi="Aptos Display"/>
                <w:sz w:val="24"/>
                <w:szCs w:val="24"/>
              </w:rPr>
              <w:t>Power Plays</w:t>
            </w:r>
          </w:p>
        </w:tc>
        <w:tc>
          <w:tcPr>
            <w:tcW w:w="1559" w:type="dxa"/>
          </w:tcPr>
          <w:p w14:paraId="6D2D773D"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33.34</w:t>
            </w:r>
          </w:p>
        </w:tc>
        <w:tc>
          <w:tcPr>
            <w:tcW w:w="1417" w:type="dxa"/>
          </w:tcPr>
          <w:p w14:paraId="04443E40"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28.55</w:t>
            </w:r>
          </w:p>
        </w:tc>
        <w:tc>
          <w:tcPr>
            <w:tcW w:w="1728" w:type="dxa"/>
          </w:tcPr>
          <w:p w14:paraId="4914BDB2"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34.83</w:t>
            </w:r>
          </w:p>
        </w:tc>
      </w:tr>
      <w:tr w:rsidR="00CE1BEC" w:rsidRPr="004C6EC5" w14:paraId="427DFA41" w14:textId="77777777" w:rsidTr="00CE1BEC">
        <w:tc>
          <w:tcPr>
            <w:tcW w:w="3936" w:type="dxa"/>
          </w:tcPr>
          <w:p w14:paraId="082EB0B0" w14:textId="0CCDE050" w:rsidR="00CE1BEC" w:rsidRPr="004C6EC5" w:rsidRDefault="00CE1BEC" w:rsidP="00CE1BEC">
            <w:pPr>
              <w:rPr>
                <w:rFonts w:ascii="Aptos Display" w:hAnsi="Aptos Display"/>
                <w:sz w:val="24"/>
                <w:szCs w:val="24"/>
              </w:rPr>
            </w:pPr>
            <w:r w:rsidRPr="007274D7">
              <w:rPr>
                <w:rFonts w:ascii="Aptos Display" w:hAnsi="Aptos Display"/>
                <w:sz w:val="24"/>
                <w:szCs w:val="24"/>
              </w:rPr>
              <w:t>Energy</w:t>
            </w:r>
            <w:r>
              <w:rPr>
                <w:rFonts w:ascii="Aptos Display" w:hAnsi="Aptos Display"/>
                <w:sz w:val="24"/>
                <w:szCs w:val="24"/>
              </w:rPr>
              <w:t xml:space="preserve"> (kcal)</w:t>
            </w:r>
          </w:p>
        </w:tc>
        <w:tc>
          <w:tcPr>
            <w:tcW w:w="1559" w:type="dxa"/>
          </w:tcPr>
          <w:p w14:paraId="023D0BBC"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670.38</w:t>
            </w:r>
          </w:p>
        </w:tc>
        <w:tc>
          <w:tcPr>
            <w:tcW w:w="1417" w:type="dxa"/>
          </w:tcPr>
          <w:p w14:paraId="7AF7DCD2"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550.11</w:t>
            </w:r>
          </w:p>
        </w:tc>
        <w:tc>
          <w:tcPr>
            <w:tcW w:w="1728" w:type="dxa"/>
          </w:tcPr>
          <w:p w14:paraId="11DF66F8"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684.17</w:t>
            </w:r>
          </w:p>
        </w:tc>
      </w:tr>
      <w:tr w:rsidR="00CE1BEC" w:rsidRPr="004C6EC5" w14:paraId="70BBE6B8" w14:textId="77777777" w:rsidTr="00CE1BEC">
        <w:tc>
          <w:tcPr>
            <w:tcW w:w="3936" w:type="dxa"/>
          </w:tcPr>
          <w:p w14:paraId="75F6785C" w14:textId="4B0FFADA" w:rsidR="00CE1BEC" w:rsidRPr="004C6EC5" w:rsidRDefault="00CE1BEC" w:rsidP="00CE1BEC">
            <w:pPr>
              <w:rPr>
                <w:rFonts w:ascii="Aptos Display" w:hAnsi="Aptos Display"/>
                <w:sz w:val="24"/>
                <w:szCs w:val="24"/>
              </w:rPr>
            </w:pPr>
            <w:r w:rsidRPr="007274D7">
              <w:rPr>
                <w:rFonts w:ascii="Aptos Display" w:hAnsi="Aptos Display"/>
                <w:sz w:val="24"/>
                <w:szCs w:val="24"/>
              </w:rPr>
              <w:t>Impacts</w:t>
            </w:r>
          </w:p>
        </w:tc>
        <w:tc>
          <w:tcPr>
            <w:tcW w:w="1559" w:type="dxa"/>
          </w:tcPr>
          <w:p w14:paraId="0B745F1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7.45</w:t>
            </w:r>
          </w:p>
        </w:tc>
        <w:tc>
          <w:tcPr>
            <w:tcW w:w="1417" w:type="dxa"/>
          </w:tcPr>
          <w:p w14:paraId="0A704D46"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4.75</w:t>
            </w:r>
          </w:p>
        </w:tc>
        <w:tc>
          <w:tcPr>
            <w:tcW w:w="1728" w:type="dxa"/>
          </w:tcPr>
          <w:p w14:paraId="11512317"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8.38</w:t>
            </w:r>
          </w:p>
        </w:tc>
      </w:tr>
      <w:tr w:rsidR="00CE1BEC" w:rsidRPr="004C6EC5" w14:paraId="28D35C25" w14:textId="77777777" w:rsidTr="00CE1BEC">
        <w:tc>
          <w:tcPr>
            <w:tcW w:w="3936" w:type="dxa"/>
          </w:tcPr>
          <w:p w14:paraId="738F17FA" w14:textId="00D11F26" w:rsidR="00CE1BEC" w:rsidRPr="004C6EC5" w:rsidRDefault="00CE1BEC" w:rsidP="00CE1BEC">
            <w:pPr>
              <w:rPr>
                <w:rFonts w:ascii="Aptos Display" w:hAnsi="Aptos Display"/>
                <w:sz w:val="24"/>
                <w:szCs w:val="24"/>
              </w:rPr>
            </w:pPr>
            <w:r w:rsidRPr="007274D7">
              <w:rPr>
                <w:rFonts w:ascii="Aptos Display" w:hAnsi="Aptos Display"/>
                <w:sz w:val="24"/>
                <w:szCs w:val="24"/>
              </w:rPr>
              <w:t>Accelerations</w:t>
            </w:r>
          </w:p>
        </w:tc>
        <w:tc>
          <w:tcPr>
            <w:tcW w:w="1559" w:type="dxa"/>
          </w:tcPr>
          <w:p w14:paraId="5397CAD4"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359.79</w:t>
            </w:r>
          </w:p>
        </w:tc>
        <w:tc>
          <w:tcPr>
            <w:tcW w:w="1417" w:type="dxa"/>
          </w:tcPr>
          <w:p w14:paraId="014D0E59"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328.78</w:t>
            </w:r>
          </w:p>
        </w:tc>
        <w:tc>
          <w:tcPr>
            <w:tcW w:w="1728" w:type="dxa"/>
          </w:tcPr>
          <w:p w14:paraId="042C0BF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397.49</w:t>
            </w:r>
          </w:p>
        </w:tc>
      </w:tr>
      <w:tr w:rsidR="00CE1BEC" w:rsidRPr="004C6EC5" w14:paraId="4796661E" w14:textId="77777777" w:rsidTr="00CE1BEC">
        <w:tc>
          <w:tcPr>
            <w:tcW w:w="3936" w:type="dxa"/>
          </w:tcPr>
          <w:p w14:paraId="4F82C7DF" w14:textId="5379F39B" w:rsidR="00CE1BEC" w:rsidRPr="004C6EC5" w:rsidRDefault="00CE1BEC" w:rsidP="00CE1BEC">
            <w:pPr>
              <w:rPr>
                <w:rFonts w:ascii="Aptos Display" w:hAnsi="Aptos Display"/>
                <w:sz w:val="24"/>
                <w:szCs w:val="24"/>
              </w:rPr>
            </w:pPr>
            <w:r w:rsidRPr="007274D7">
              <w:rPr>
                <w:rFonts w:ascii="Aptos Display" w:hAnsi="Aptos Display"/>
                <w:sz w:val="24"/>
                <w:szCs w:val="24"/>
              </w:rPr>
              <w:t>Decelerations</w:t>
            </w:r>
          </w:p>
        </w:tc>
        <w:tc>
          <w:tcPr>
            <w:tcW w:w="1559" w:type="dxa"/>
          </w:tcPr>
          <w:p w14:paraId="673A9B0D"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347.69</w:t>
            </w:r>
          </w:p>
        </w:tc>
        <w:tc>
          <w:tcPr>
            <w:tcW w:w="1417" w:type="dxa"/>
          </w:tcPr>
          <w:p w14:paraId="4E5B2C92"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314.98</w:t>
            </w:r>
          </w:p>
        </w:tc>
        <w:tc>
          <w:tcPr>
            <w:tcW w:w="1728" w:type="dxa"/>
          </w:tcPr>
          <w:p w14:paraId="1AC9B7A1"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381.44</w:t>
            </w:r>
          </w:p>
        </w:tc>
      </w:tr>
      <w:tr w:rsidR="00CE1BEC" w:rsidRPr="004C6EC5" w14:paraId="285E098C" w14:textId="77777777" w:rsidTr="00CE1BEC">
        <w:tc>
          <w:tcPr>
            <w:tcW w:w="3936" w:type="dxa"/>
          </w:tcPr>
          <w:p w14:paraId="6FD86370" w14:textId="3491385B" w:rsidR="00CE1BEC" w:rsidRPr="004C6EC5" w:rsidRDefault="00CE1BEC" w:rsidP="00CE1BEC">
            <w:pPr>
              <w:rPr>
                <w:rFonts w:ascii="Aptos Display" w:hAnsi="Aptos Display"/>
                <w:sz w:val="24"/>
                <w:szCs w:val="24"/>
              </w:rPr>
            </w:pPr>
            <w:r w:rsidRPr="007274D7">
              <w:rPr>
                <w:rFonts w:ascii="Aptos Display" w:hAnsi="Aptos Display"/>
                <w:sz w:val="24"/>
                <w:szCs w:val="24"/>
              </w:rPr>
              <w:t>Total Actions</w:t>
            </w:r>
          </w:p>
        </w:tc>
        <w:tc>
          <w:tcPr>
            <w:tcW w:w="1559" w:type="dxa"/>
          </w:tcPr>
          <w:p w14:paraId="5B6BB80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707.48</w:t>
            </w:r>
          </w:p>
        </w:tc>
        <w:tc>
          <w:tcPr>
            <w:tcW w:w="1417" w:type="dxa"/>
          </w:tcPr>
          <w:p w14:paraId="4E7F8D3A"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643.76</w:t>
            </w:r>
          </w:p>
        </w:tc>
        <w:tc>
          <w:tcPr>
            <w:tcW w:w="1728" w:type="dxa"/>
          </w:tcPr>
          <w:p w14:paraId="0E59DC1D"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778.94</w:t>
            </w:r>
          </w:p>
        </w:tc>
      </w:tr>
      <w:tr w:rsidR="00CE1BEC" w:rsidRPr="004C6EC5" w14:paraId="40FFEBE4" w14:textId="77777777" w:rsidTr="00CE1BEC">
        <w:tc>
          <w:tcPr>
            <w:tcW w:w="3936" w:type="dxa"/>
          </w:tcPr>
          <w:p w14:paraId="3AA0FE80" w14:textId="227CFC4E" w:rsidR="00CE1BEC" w:rsidRPr="004C6EC5" w:rsidRDefault="00CE1BEC" w:rsidP="00CE1BEC">
            <w:pPr>
              <w:rPr>
                <w:rFonts w:ascii="Aptos Display" w:hAnsi="Aptos Display"/>
                <w:sz w:val="24"/>
                <w:szCs w:val="24"/>
              </w:rPr>
            </w:pPr>
            <w:r w:rsidRPr="007274D7">
              <w:rPr>
                <w:rFonts w:ascii="Aptos Display" w:hAnsi="Aptos Display"/>
                <w:sz w:val="24"/>
                <w:szCs w:val="24"/>
              </w:rPr>
              <w:t>Player Load</w:t>
            </w:r>
          </w:p>
        </w:tc>
        <w:tc>
          <w:tcPr>
            <w:tcW w:w="1559" w:type="dxa"/>
          </w:tcPr>
          <w:p w14:paraId="4D5048A5"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355.24</w:t>
            </w:r>
          </w:p>
        </w:tc>
        <w:tc>
          <w:tcPr>
            <w:tcW w:w="1417" w:type="dxa"/>
          </w:tcPr>
          <w:p w14:paraId="1BFFBB1C"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331.54</w:t>
            </w:r>
          </w:p>
        </w:tc>
        <w:tc>
          <w:tcPr>
            <w:tcW w:w="1728" w:type="dxa"/>
          </w:tcPr>
          <w:p w14:paraId="3CB9DA7E"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384.34</w:t>
            </w:r>
          </w:p>
        </w:tc>
      </w:tr>
      <w:tr w:rsidR="00CE1BEC" w:rsidRPr="004C6EC5" w14:paraId="59503881" w14:textId="77777777" w:rsidTr="00CE1BEC">
        <w:tc>
          <w:tcPr>
            <w:tcW w:w="3936" w:type="dxa"/>
          </w:tcPr>
          <w:p w14:paraId="350954AF" w14:textId="706C0A48" w:rsidR="00CE1BEC" w:rsidRPr="004C6EC5" w:rsidRDefault="00CE1BEC" w:rsidP="00CE1BEC">
            <w:pPr>
              <w:rPr>
                <w:rFonts w:ascii="Aptos Display" w:hAnsi="Aptos Display"/>
                <w:sz w:val="24"/>
                <w:szCs w:val="24"/>
              </w:rPr>
            </w:pPr>
            <w:r w:rsidRPr="007274D7">
              <w:rPr>
                <w:rFonts w:ascii="Aptos Display" w:hAnsi="Aptos Display"/>
                <w:sz w:val="24"/>
                <w:szCs w:val="24"/>
              </w:rPr>
              <w:t>Top Speed</w:t>
            </w:r>
            <w:r>
              <w:rPr>
                <w:rFonts w:ascii="Aptos Display" w:hAnsi="Aptos Display"/>
                <w:sz w:val="24"/>
                <w:szCs w:val="24"/>
              </w:rPr>
              <w:t xml:space="preserve"> (km/h)</w:t>
            </w:r>
          </w:p>
        </w:tc>
        <w:tc>
          <w:tcPr>
            <w:tcW w:w="1559" w:type="dxa"/>
          </w:tcPr>
          <w:p w14:paraId="420282A9"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25.56</w:t>
            </w:r>
          </w:p>
        </w:tc>
        <w:tc>
          <w:tcPr>
            <w:tcW w:w="1417" w:type="dxa"/>
          </w:tcPr>
          <w:p w14:paraId="755B5300"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25.67</w:t>
            </w:r>
          </w:p>
        </w:tc>
        <w:tc>
          <w:tcPr>
            <w:tcW w:w="1728" w:type="dxa"/>
          </w:tcPr>
          <w:p w14:paraId="4B8C1D63"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24.01</w:t>
            </w:r>
          </w:p>
        </w:tc>
      </w:tr>
      <w:tr w:rsidR="00CE1BEC" w:rsidRPr="004C6EC5" w14:paraId="2D0931FB" w14:textId="77777777" w:rsidTr="00CE1BEC">
        <w:tc>
          <w:tcPr>
            <w:tcW w:w="3936" w:type="dxa"/>
          </w:tcPr>
          <w:p w14:paraId="75948906" w14:textId="7935D410" w:rsidR="00CE1BEC" w:rsidRPr="00CE1BEC" w:rsidRDefault="00CE1BEC" w:rsidP="00CE1BEC">
            <w:pPr>
              <w:rPr>
                <w:rFonts w:ascii="Aptos Display" w:hAnsi="Aptos Display"/>
                <w:sz w:val="24"/>
                <w:szCs w:val="24"/>
                <w:lang w:val="it-IT"/>
              </w:rPr>
            </w:pPr>
            <w:r w:rsidRPr="007D542B">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559" w:type="dxa"/>
          </w:tcPr>
          <w:p w14:paraId="5E59950D"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73.22</w:t>
            </w:r>
          </w:p>
        </w:tc>
        <w:tc>
          <w:tcPr>
            <w:tcW w:w="1417" w:type="dxa"/>
          </w:tcPr>
          <w:p w14:paraId="2DB806E4"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64.14</w:t>
            </w:r>
          </w:p>
        </w:tc>
        <w:tc>
          <w:tcPr>
            <w:tcW w:w="1728" w:type="dxa"/>
          </w:tcPr>
          <w:p w14:paraId="07ED1347"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74.02</w:t>
            </w:r>
          </w:p>
        </w:tc>
      </w:tr>
      <w:tr w:rsidR="00CE1BEC" w:rsidRPr="004C6EC5" w14:paraId="4F086A3A" w14:textId="77777777" w:rsidTr="00CE1BEC">
        <w:tc>
          <w:tcPr>
            <w:tcW w:w="3936" w:type="dxa"/>
          </w:tcPr>
          <w:p w14:paraId="54CF43F2" w14:textId="4B3B0819" w:rsidR="00CE1BEC" w:rsidRPr="004C6EC5" w:rsidRDefault="00CE1BEC" w:rsidP="00CE1BEC">
            <w:pPr>
              <w:rPr>
                <w:rFonts w:ascii="Aptos Display" w:hAnsi="Aptos Display"/>
                <w:sz w:val="24"/>
                <w:szCs w:val="24"/>
              </w:rPr>
            </w:pPr>
            <w:r w:rsidRPr="007274D7">
              <w:rPr>
                <w:rFonts w:ascii="Aptos Display" w:hAnsi="Aptos Display"/>
                <w:sz w:val="24"/>
                <w:szCs w:val="24"/>
              </w:rPr>
              <w:t>Power Score</w:t>
            </w:r>
            <w:r>
              <w:rPr>
                <w:rFonts w:ascii="Aptos Display" w:hAnsi="Aptos Display"/>
                <w:sz w:val="24"/>
                <w:szCs w:val="24"/>
              </w:rPr>
              <w:t xml:space="preserve"> (w/kg)</w:t>
            </w:r>
          </w:p>
        </w:tc>
        <w:tc>
          <w:tcPr>
            <w:tcW w:w="1559" w:type="dxa"/>
          </w:tcPr>
          <w:p w14:paraId="2E6E8BFB"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11.32</w:t>
            </w:r>
          </w:p>
        </w:tc>
        <w:tc>
          <w:tcPr>
            <w:tcW w:w="1417" w:type="dxa"/>
          </w:tcPr>
          <w:p w14:paraId="61FCF9B1"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9.93</w:t>
            </w:r>
          </w:p>
        </w:tc>
        <w:tc>
          <w:tcPr>
            <w:tcW w:w="1728" w:type="dxa"/>
          </w:tcPr>
          <w:p w14:paraId="4103EF84"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11.6</w:t>
            </w:r>
          </w:p>
        </w:tc>
      </w:tr>
      <w:tr w:rsidR="00CE1BEC" w:rsidRPr="004C6EC5" w14:paraId="4A9F2F13" w14:textId="77777777" w:rsidTr="00CE1BEC">
        <w:tc>
          <w:tcPr>
            <w:tcW w:w="3936" w:type="dxa"/>
          </w:tcPr>
          <w:p w14:paraId="10E013A8" w14:textId="07FCAD66" w:rsidR="00CE1BEC" w:rsidRPr="004C6EC5" w:rsidRDefault="00CE1BEC" w:rsidP="00CE1BEC">
            <w:pPr>
              <w:rPr>
                <w:rFonts w:ascii="Aptos Display" w:hAnsi="Aptos Display"/>
                <w:sz w:val="24"/>
                <w:szCs w:val="24"/>
              </w:rPr>
            </w:pPr>
            <w:r w:rsidRPr="007274D7">
              <w:rPr>
                <w:rFonts w:ascii="Aptos Display" w:hAnsi="Aptos Display"/>
                <w:sz w:val="24"/>
                <w:szCs w:val="24"/>
              </w:rPr>
              <w:t>Work Ratio</w:t>
            </w:r>
          </w:p>
        </w:tc>
        <w:tc>
          <w:tcPr>
            <w:tcW w:w="1559" w:type="dxa"/>
          </w:tcPr>
          <w:p w14:paraId="7F5ECCAC"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54.89</w:t>
            </w:r>
          </w:p>
        </w:tc>
        <w:tc>
          <w:tcPr>
            <w:tcW w:w="1417" w:type="dxa"/>
          </w:tcPr>
          <w:p w14:paraId="72DEEEF9"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51.14</w:t>
            </w:r>
          </w:p>
        </w:tc>
        <w:tc>
          <w:tcPr>
            <w:tcW w:w="1728" w:type="dxa"/>
          </w:tcPr>
          <w:p w14:paraId="6D82B679"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62.53</w:t>
            </w:r>
          </w:p>
        </w:tc>
      </w:tr>
      <w:tr w:rsidR="00CE1BEC" w:rsidRPr="004C6EC5" w14:paraId="76569788" w14:textId="77777777" w:rsidTr="00CE1BEC">
        <w:tc>
          <w:tcPr>
            <w:tcW w:w="3936" w:type="dxa"/>
          </w:tcPr>
          <w:p w14:paraId="57DDD420" w14:textId="7E4C8589" w:rsidR="00CE1BEC" w:rsidRPr="004C6EC5" w:rsidRDefault="00CE1BEC" w:rsidP="00CE1BEC">
            <w:pPr>
              <w:rPr>
                <w:rFonts w:ascii="Aptos Display" w:hAnsi="Aptos Display"/>
                <w:sz w:val="24"/>
                <w:szCs w:val="24"/>
              </w:rPr>
            </w:pPr>
            <w:r w:rsidRPr="007274D7">
              <w:rPr>
                <w:rFonts w:ascii="Aptos Display" w:hAnsi="Aptos Display"/>
                <w:sz w:val="24"/>
                <w:szCs w:val="24"/>
              </w:rPr>
              <w:t>Acceleration Counts per Min</w:t>
            </w:r>
          </w:p>
        </w:tc>
        <w:tc>
          <w:tcPr>
            <w:tcW w:w="1559" w:type="dxa"/>
          </w:tcPr>
          <w:p w14:paraId="741FC2DD"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3.64</w:t>
            </w:r>
          </w:p>
        </w:tc>
        <w:tc>
          <w:tcPr>
            <w:tcW w:w="1417" w:type="dxa"/>
          </w:tcPr>
          <w:p w14:paraId="01838011"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3.3</w:t>
            </w:r>
          </w:p>
        </w:tc>
        <w:tc>
          <w:tcPr>
            <w:tcW w:w="1728" w:type="dxa"/>
          </w:tcPr>
          <w:p w14:paraId="2CD4AF52"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4.01</w:t>
            </w:r>
          </w:p>
        </w:tc>
      </w:tr>
      <w:tr w:rsidR="00CE1BEC" w:rsidRPr="004C6EC5" w14:paraId="6B12D337" w14:textId="77777777" w:rsidTr="00CE1BEC">
        <w:tc>
          <w:tcPr>
            <w:tcW w:w="3936" w:type="dxa"/>
          </w:tcPr>
          <w:p w14:paraId="73003154" w14:textId="50C15C08" w:rsidR="00CE1BEC" w:rsidRPr="004C6EC5" w:rsidRDefault="00CE1BEC" w:rsidP="00CE1BEC">
            <w:pPr>
              <w:rPr>
                <w:rFonts w:ascii="Aptos Display" w:hAnsi="Aptos Display"/>
                <w:sz w:val="24"/>
                <w:szCs w:val="24"/>
              </w:rPr>
            </w:pPr>
            <w:r w:rsidRPr="007274D7">
              <w:rPr>
                <w:rFonts w:ascii="Aptos Display" w:hAnsi="Aptos Display"/>
                <w:sz w:val="24"/>
                <w:szCs w:val="24"/>
              </w:rPr>
              <w:t>Deceleration Counts per Min</w:t>
            </w:r>
          </w:p>
        </w:tc>
        <w:tc>
          <w:tcPr>
            <w:tcW w:w="1559" w:type="dxa"/>
          </w:tcPr>
          <w:p w14:paraId="697161EB"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3.51</w:t>
            </w:r>
          </w:p>
        </w:tc>
        <w:tc>
          <w:tcPr>
            <w:tcW w:w="1417" w:type="dxa"/>
          </w:tcPr>
          <w:p w14:paraId="3DC65EB2" w14:textId="77777777" w:rsidR="00CE1BEC" w:rsidRPr="004C6EC5" w:rsidRDefault="00CE1BEC" w:rsidP="00CE1BEC">
            <w:pPr>
              <w:rPr>
                <w:rFonts w:ascii="Aptos Display" w:hAnsi="Aptos Display"/>
                <w:sz w:val="24"/>
                <w:szCs w:val="24"/>
              </w:rPr>
            </w:pPr>
            <w:r w:rsidRPr="004C6EC5">
              <w:rPr>
                <w:rFonts w:ascii="Aptos Display" w:hAnsi="Aptos Display"/>
                <w:sz w:val="24"/>
                <w:szCs w:val="24"/>
              </w:rPr>
              <w:t>3.16</w:t>
            </w:r>
          </w:p>
        </w:tc>
        <w:tc>
          <w:tcPr>
            <w:tcW w:w="1728" w:type="dxa"/>
          </w:tcPr>
          <w:p w14:paraId="7E2BA2D5" w14:textId="6CD0329A" w:rsidR="00CE1BEC" w:rsidRPr="004C6EC5" w:rsidRDefault="00CE1BEC" w:rsidP="00CE1BEC">
            <w:pPr>
              <w:rPr>
                <w:rFonts w:ascii="Aptos Display" w:hAnsi="Aptos Display"/>
                <w:sz w:val="24"/>
                <w:szCs w:val="24"/>
              </w:rPr>
            </w:pPr>
            <w:r w:rsidRPr="004C6EC5">
              <w:rPr>
                <w:rFonts w:ascii="Aptos Display" w:hAnsi="Aptos Display"/>
                <w:sz w:val="24"/>
                <w:szCs w:val="24"/>
              </w:rPr>
              <w:t>3.85</w:t>
            </w:r>
          </w:p>
        </w:tc>
      </w:tr>
    </w:tbl>
    <w:p w14:paraId="4C3DDF57" w14:textId="7B75ADE7" w:rsidR="00F141CA" w:rsidRPr="004C6EC5" w:rsidRDefault="00F141CA">
      <w:pPr>
        <w:rPr>
          <w:rFonts w:ascii="Aptos Display" w:hAnsi="Aptos Display"/>
          <w:sz w:val="24"/>
          <w:szCs w:val="24"/>
        </w:rPr>
      </w:pPr>
    </w:p>
    <w:p w14:paraId="7CADD7E8" w14:textId="271754EF" w:rsidR="00F141CA" w:rsidRPr="004C6EC5" w:rsidRDefault="004F2B2F">
      <w:pPr>
        <w:pStyle w:val="Heading1"/>
        <w:rPr>
          <w:rFonts w:ascii="Aptos Display" w:hAnsi="Aptos Display"/>
          <w:sz w:val="24"/>
          <w:szCs w:val="24"/>
        </w:rPr>
      </w:pPr>
      <w:r>
        <w:rPr>
          <w:noProof/>
        </w:rPr>
        <w:drawing>
          <wp:anchor distT="0" distB="0" distL="114300" distR="114300" simplePos="0" relativeHeight="251657216" behindDoc="0" locked="0" layoutInCell="1" allowOverlap="1" wp14:anchorId="6B661D54" wp14:editId="4A04F18D">
            <wp:simplePos x="0" y="0"/>
            <wp:positionH relativeFrom="column">
              <wp:posOffset>-876300</wp:posOffset>
            </wp:positionH>
            <wp:positionV relativeFrom="paragraph">
              <wp:posOffset>433069</wp:posOffset>
            </wp:positionV>
            <wp:extent cx="7334250" cy="2924175"/>
            <wp:effectExtent l="0" t="0" r="0" b="9525"/>
            <wp:wrapNone/>
            <wp:docPr id="787908855" name="Picture 1">
              <a:extLst xmlns:a="http://schemas.openxmlformats.org/drawingml/2006/main">
                <a:ext uri="{FF2B5EF4-FFF2-40B4-BE49-F238E27FC236}">
                  <a16:creationId xmlns:a16="http://schemas.microsoft.com/office/drawing/2014/main" id="{4820123A-0E48-9F2F-F350-D790CC8B4F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820123A-0E48-9F2F-F350-D790CC8B4FD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47834" cy="2929591"/>
                    </a:xfrm>
                    <a:prstGeom prst="rect">
                      <a:avLst/>
                    </a:prstGeom>
                    <a:noFill/>
                  </pic:spPr>
                </pic:pic>
              </a:graphicData>
            </a:graphic>
            <wp14:sizeRelH relativeFrom="margin">
              <wp14:pctWidth>0</wp14:pctWidth>
            </wp14:sizeRelH>
            <wp14:sizeRelV relativeFrom="margin">
              <wp14:pctHeight>0</wp14:pctHeight>
            </wp14:sizeRelV>
          </wp:anchor>
        </w:drawing>
      </w:r>
      <w:r w:rsidR="00000000" w:rsidRPr="004C6EC5">
        <w:rPr>
          <w:rFonts w:ascii="Aptos Display" w:hAnsi="Aptos Display"/>
          <w:sz w:val="24"/>
          <w:szCs w:val="24"/>
        </w:rPr>
        <w:t>Average Metrics Per Matchday</w:t>
      </w:r>
    </w:p>
    <w:p w14:paraId="744B012E" w14:textId="18664951" w:rsidR="00F141CA" w:rsidRPr="004C6EC5" w:rsidRDefault="00F141CA">
      <w:pPr>
        <w:rPr>
          <w:rFonts w:ascii="Aptos Display" w:hAnsi="Aptos Display"/>
          <w:sz w:val="24"/>
          <w:szCs w:val="24"/>
        </w:rPr>
      </w:pPr>
    </w:p>
    <w:p w14:paraId="1F962E23" w14:textId="2CD0F141" w:rsidR="00445FD2" w:rsidRDefault="00445FD2">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7C793F83" w14:textId="14B2849D"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Club Comparison</w:t>
      </w:r>
    </w:p>
    <w:p w14:paraId="528683E4" w14:textId="77777777" w:rsidR="00F141CA" w:rsidRPr="004C6EC5" w:rsidRDefault="00000000">
      <w:pPr>
        <w:pStyle w:val="Heading2"/>
        <w:rPr>
          <w:rFonts w:ascii="Aptos Display" w:hAnsi="Aptos Display"/>
          <w:sz w:val="24"/>
          <w:szCs w:val="24"/>
        </w:rPr>
      </w:pPr>
      <w:r w:rsidRPr="004C6EC5">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077"/>
        <w:gridCol w:w="1843"/>
        <w:gridCol w:w="1418"/>
        <w:gridCol w:w="1375"/>
      </w:tblGrid>
      <w:tr w:rsidR="00F141CA" w:rsidRPr="004C6EC5" w14:paraId="7C39AD6D" w14:textId="77777777" w:rsidTr="00445FD2">
        <w:tc>
          <w:tcPr>
            <w:tcW w:w="4077" w:type="dxa"/>
          </w:tcPr>
          <w:p w14:paraId="0D7EB30C" w14:textId="4C70646D" w:rsidR="00F141CA" w:rsidRPr="00445FD2" w:rsidRDefault="00445FD2">
            <w:pPr>
              <w:rPr>
                <w:rFonts w:ascii="Aptos Display" w:hAnsi="Aptos Display"/>
                <w:b/>
                <w:bCs/>
                <w:sz w:val="24"/>
                <w:szCs w:val="24"/>
              </w:rPr>
            </w:pPr>
            <w:r w:rsidRPr="00445FD2">
              <w:rPr>
                <w:rFonts w:ascii="Aptos Display" w:hAnsi="Aptos Display"/>
                <w:b/>
                <w:bCs/>
                <w:sz w:val="24"/>
                <w:szCs w:val="24"/>
              </w:rPr>
              <w:t>Metric</w:t>
            </w:r>
          </w:p>
        </w:tc>
        <w:tc>
          <w:tcPr>
            <w:tcW w:w="1843" w:type="dxa"/>
          </w:tcPr>
          <w:p w14:paraId="50A79871" w14:textId="77777777" w:rsidR="00F141CA" w:rsidRPr="00445FD2" w:rsidRDefault="00000000">
            <w:pPr>
              <w:rPr>
                <w:rFonts w:ascii="Aptos Display" w:hAnsi="Aptos Display"/>
                <w:b/>
                <w:bCs/>
                <w:sz w:val="24"/>
                <w:szCs w:val="24"/>
              </w:rPr>
            </w:pPr>
            <w:r w:rsidRPr="00445FD2">
              <w:rPr>
                <w:rFonts w:ascii="Aptos Display" w:hAnsi="Aptos Display"/>
                <w:b/>
                <w:bCs/>
                <w:sz w:val="24"/>
                <w:szCs w:val="24"/>
              </w:rPr>
              <w:t>Club Average</w:t>
            </w:r>
          </w:p>
        </w:tc>
        <w:tc>
          <w:tcPr>
            <w:tcW w:w="1418" w:type="dxa"/>
          </w:tcPr>
          <w:p w14:paraId="48901306" w14:textId="77777777" w:rsidR="00F141CA" w:rsidRPr="00445FD2" w:rsidRDefault="00000000">
            <w:pPr>
              <w:rPr>
                <w:rFonts w:ascii="Aptos Display" w:hAnsi="Aptos Display"/>
                <w:b/>
                <w:bCs/>
                <w:sz w:val="24"/>
                <w:szCs w:val="24"/>
              </w:rPr>
            </w:pPr>
            <w:r w:rsidRPr="00445FD2">
              <w:rPr>
                <w:rFonts w:ascii="Aptos Display" w:hAnsi="Aptos Display"/>
                <w:b/>
                <w:bCs/>
                <w:sz w:val="24"/>
                <w:szCs w:val="24"/>
              </w:rPr>
              <w:t>Season Average</w:t>
            </w:r>
          </w:p>
        </w:tc>
        <w:tc>
          <w:tcPr>
            <w:tcW w:w="1375" w:type="dxa"/>
          </w:tcPr>
          <w:p w14:paraId="5A369D34" w14:textId="31EDEB25" w:rsidR="00F141CA" w:rsidRPr="00445FD2" w:rsidRDefault="00445FD2">
            <w:pPr>
              <w:rPr>
                <w:rFonts w:ascii="Aptos Display" w:hAnsi="Aptos Display"/>
                <w:b/>
                <w:bCs/>
                <w:sz w:val="24"/>
                <w:szCs w:val="24"/>
              </w:rPr>
            </w:pPr>
            <w:r w:rsidRPr="00445FD2">
              <w:rPr>
                <w:rFonts w:ascii="Aptos Display" w:hAnsi="Aptos Display"/>
                <w:b/>
                <w:bCs/>
                <w:sz w:val="24"/>
                <w:szCs w:val="24"/>
              </w:rPr>
              <w:t>Percentage Difference</w:t>
            </w:r>
          </w:p>
        </w:tc>
      </w:tr>
      <w:tr w:rsidR="00445FD2" w:rsidRPr="004C6EC5" w14:paraId="2F70BF5F" w14:textId="77777777" w:rsidTr="00445FD2">
        <w:tc>
          <w:tcPr>
            <w:tcW w:w="4077" w:type="dxa"/>
          </w:tcPr>
          <w:p w14:paraId="4BBF311F" w14:textId="3E8EF553" w:rsidR="00445FD2" w:rsidRPr="004C6EC5" w:rsidRDefault="00445FD2" w:rsidP="00445FD2">
            <w:pPr>
              <w:rPr>
                <w:rFonts w:ascii="Aptos Display" w:hAnsi="Aptos Display"/>
                <w:sz w:val="24"/>
                <w:szCs w:val="24"/>
              </w:rPr>
            </w:pPr>
            <w:r w:rsidRPr="007274D7">
              <w:rPr>
                <w:rFonts w:ascii="Aptos Display" w:hAnsi="Aptos Display"/>
                <w:sz w:val="24"/>
                <w:szCs w:val="24"/>
              </w:rPr>
              <w:t>Distance</w:t>
            </w:r>
            <w:r>
              <w:rPr>
                <w:rFonts w:ascii="Aptos Display" w:hAnsi="Aptos Display"/>
                <w:sz w:val="24"/>
                <w:szCs w:val="24"/>
              </w:rPr>
              <w:t>(km)</w:t>
            </w:r>
          </w:p>
        </w:tc>
        <w:tc>
          <w:tcPr>
            <w:tcW w:w="1843" w:type="dxa"/>
          </w:tcPr>
          <w:p w14:paraId="00CC5C4A"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7.02</w:t>
            </w:r>
          </w:p>
        </w:tc>
        <w:tc>
          <w:tcPr>
            <w:tcW w:w="1418" w:type="dxa"/>
          </w:tcPr>
          <w:p w14:paraId="3AFD372F"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7.39</w:t>
            </w:r>
          </w:p>
        </w:tc>
        <w:tc>
          <w:tcPr>
            <w:tcW w:w="1375" w:type="dxa"/>
          </w:tcPr>
          <w:p w14:paraId="1F3AD7AD"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-5.01</w:t>
            </w:r>
          </w:p>
        </w:tc>
      </w:tr>
      <w:tr w:rsidR="00445FD2" w:rsidRPr="004C6EC5" w14:paraId="3D4C3189" w14:textId="77777777" w:rsidTr="00445FD2">
        <w:tc>
          <w:tcPr>
            <w:tcW w:w="4077" w:type="dxa"/>
          </w:tcPr>
          <w:p w14:paraId="136A69D8" w14:textId="2563DCF7" w:rsidR="00445FD2" w:rsidRPr="004C6EC5" w:rsidRDefault="00445FD2" w:rsidP="00445FD2">
            <w:pPr>
              <w:rPr>
                <w:rFonts w:ascii="Aptos Display" w:hAnsi="Aptos Display"/>
                <w:sz w:val="24"/>
                <w:szCs w:val="24"/>
              </w:rPr>
            </w:pPr>
            <w:r w:rsidRPr="007274D7">
              <w:rPr>
                <w:rFonts w:ascii="Aptos Display" w:hAnsi="Aptos Display"/>
                <w:sz w:val="24"/>
                <w:szCs w:val="24"/>
              </w:rPr>
              <w:t>Sprint Distance</w:t>
            </w:r>
            <w:r>
              <w:rPr>
                <w:rFonts w:ascii="Aptos Display" w:hAnsi="Aptos Display"/>
                <w:sz w:val="24"/>
                <w:szCs w:val="24"/>
              </w:rPr>
              <w:t xml:space="preserve"> (m)</w:t>
            </w:r>
          </w:p>
        </w:tc>
        <w:tc>
          <w:tcPr>
            <w:tcW w:w="1843" w:type="dxa"/>
          </w:tcPr>
          <w:p w14:paraId="746B3E22"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339.2</w:t>
            </w:r>
          </w:p>
        </w:tc>
        <w:tc>
          <w:tcPr>
            <w:tcW w:w="1418" w:type="dxa"/>
          </w:tcPr>
          <w:p w14:paraId="513BA72B"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428.76</w:t>
            </w:r>
          </w:p>
        </w:tc>
        <w:tc>
          <w:tcPr>
            <w:tcW w:w="1375" w:type="dxa"/>
          </w:tcPr>
          <w:p w14:paraId="78891088"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-20.89</w:t>
            </w:r>
          </w:p>
        </w:tc>
      </w:tr>
      <w:tr w:rsidR="00445FD2" w:rsidRPr="004C6EC5" w14:paraId="2A37DE42" w14:textId="77777777" w:rsidTr="00445FD2">
        <w:tc>
          <w:tcPr>
            <w:tcW w:w="4077" w:type="dxa"/>
          </w:tcPr>
          <w:p w14:paraId="2F151FA0" w14:textId="1627B9AC" w:rsidR="00445FD2" w:rsidRPr="004C6EC5" w:rsidRDefault="00445FD2" w:rsidP="00445FD2">
            <w:pPr>
              <w:rPr>
                <w:rFonts w:ascii="Aptos Display" w:hAnsi="Aptos Display"/>
                <w:sz w:val="24"/>
                <w:szCs w:val="24"/>
              </w:rPr>
            </w:pPr>
            <w:r w:rsidRPr="007274D7">
              <w:rPr>
                <w:rFonts w:ascii="Aptos Display" w:hAnsi="Aptos Display"/>
                <w:sz w:val="24"/>
                <w:szCs w:val="24"/>
              </w:rPr>
              <w:t>Power Plays</w:t>
            </w:r>
          </w:p>
        </w:tc>
        <w:tc>
          <w:tcPr>
            <w:tcW w:w="1843" w:type="dxa"/>
          </w:tcPr>
          <w:p w14:paraId="586B0235"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32.39</w:t>
            </w:r>
          </w:p>
        </w:tc>
        <w:tc>
          <w:tcPr>
            <w:tcW w:w="1418" w:type="dxa"/>
          </w:tcPr>
          <w:p w14:paraId="1C40973A"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37.69</w:t>
            </w:r>
          </w:p>
        </w:tc>
        <w:tc>
          <w:tcPr>
            <w:tcW w:w="1375" w:type="dxa"/>
          </w:tcPr>
          <w:p w14:paraId="74F65C17"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-14.06</w:t>
            </w:r>
          </w:p>
        </w:tc>
      </w:tr>
      <w:tr w:rsidR="00445FD2" w:rsidRPr="004C6EC5" w14:paraId="73BFCF22" w14:textId="77777777" w:rsidTr="00445FD2">
        <w:tc>
          <w:tcPr>
            <w:tcW w:w="4077" w:type="dxa"/>
          </w:tcPr>
          <w:p w14:paraId="3C566637" w14:textId="6C998B0B" w:rsidR="00445FD2" w:rsidRPr="004C6EC5" w:rsidRDefault="00445FD2" w:rsidP="00445FD2">
            <w:pPr>
              <w:rPr>
                <w:rFonts w:ascii="Aptos Display" w:hAnsi="Aptos Display"/>
                <w:sz w:val="24"/>
                <w:szCs w:val="24"/>
              </w:rPr>
            </w:pPr>
            <w:r w:rsidRPr="007274D7">
              <w:rPr>
                <w:rFonts w:ascii="Aptos Display" w:hAnsi="Aptos Display"/>
                <w:sz w:val="24"/>
                <w:szCs w:val="24"/>
              </w:rPr>
              <w:t>Energy</w:t>
            </w:r>
            <w:r>
              <w:rPr>
                <w:rFonts w:ascii="Aptos Display" w:hAnsi="Aptos Display"/>
                <w:sz w:val="24"/>
                <w:szCs w:val="24"/>
              </w:rPr>
              <w:t xml:space="preserve"> (kcal)</w:t>
            </w:r>
          </w:p>
        </w:tc>
        <w:tc>
          <w:tcPr>
            <w:tcW w:w="1843" w:type="dxa"/>
          </w:tcPr>
          <w:p w14:paraId="599C1675"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638.46</w:t>
            </w:r>
          </w:p>
        </w:tc>
        <w:tc>
          <w:tcPr>
            <w:tcW w:w="1418" w:type="dxa"/>
          </w:tcPr>
          <w:p w14:paraId="54167579"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731.31</w:t>
            </w:r>
          </w:p>
        </w:tc>
        <w:tc>
          <w:tcPr>
            <w:tcW w:w="1375" w:type="dxa"/>
          </w:tcPr>
          <w:p w14:paraId="7CA57D2B"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-12.7</w:t>
            </w:r>
          </w:p>
        </w:tc>
      </w:tr>
      <w:tr w:rsidR="00445FD2" w:rsidRPr="004C6EC5" w14:paraId="24B2E083" w14:textId="77777777" w:rsidTr="00445FD2">
        <w:tc>
          <w:tcPr>
            <w:tcW w:w="4077" w:type="dxa"/>
          </w:tcPr>
          <w:p w14:paraId="207A3694" w14:textId="6CB17B51" w:rsidR="00445FD2" w:rsidRPr="004C6EC5" w:rsidRDefault="00445FD2" w:rsidP="00445FD2">
            <w:pPr>
              <w:rPr>
                <w:rFonts w:ascii="Aptos Display" w:hAnsi="Aptos Display"/>
                <w:sz w:val="24"/>
                <w:szCs w:val="24"/>
              </w:rPr>
            </w:pPr>
            <w:r w:rsidRPr="007274D7">
              <w:rPr>
                <w:rFonts w:ascii="Aptos Display" w:hAnsi="Aptos Display"/>
                <w:sz w:val="24"/>
                <w:szCs w:val="24"/>
              </w:rPr>
              <w:t>Impacts</w:t>
            </w:r>
          </w:p>
        </w:tc>
        <w:tc>
          <w:tcPr>
            <w:tcW w:w="1843" w:type="dxa"/>
          </w:tcPr>
          <w:p w14:paraId="0B8C7C8C"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6.95</w:t>
            </w:r>
          </w:p>
        </w:tc>
        <w:tc>
          <w:tcPr>
            <w:tcW w:w="1418" w:type="dxa"/>
          </w:tcPr>
          <w:p w14:paraId="2792C3DA"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5.67</w:t>
            </w:r>
          </w:p>
        </w:tc>
        <w:tc>
          <w:tcPr>
            <w:tcW w:w="1375" w:type="dxa"/>
          </w:tcPr>
          <w:p w14:paraId="4470567D"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22.57</w:t>
            </w:r>
          </w:p>
        </w:tc>
      </w:tr>
      <w:tr w:rsidR="00445FD2" w:rsidRPr="004C6EC5" w14:paraId="6ACD9D79" w14:textId="77777777" w:rsidTr="00445FD2">
        <w:tc>
          <w:tcPr>
            <w:tcW w:w="4077" w:type="dxa"/>
          </w:tcPr>
          <w:p w14:paraId="7D5BD907" w14:textId="4E7C8C08" w:rsidR="00445FD2" w:rsidRPr="004C6EC5" w:rsidRDefault="00445FD2" w:rsidP="00445FD2">
            <w:pPr>
              <w:rPr>
                <w:rFonts w:ascii="Aptos Display" w:hAnsi="Aptos Display"/>
                <w:sz w:val="24"/>
                <w:szCs w:val="24"/>
              </w:rPr>
            </w:pPr>
            <w:r w:rsidRPr="007274D7">
              <w:rPr>
                <w:rFonts w:ascii="Aptos Display" w:hAnsi="Aptos Display"/>
                <w:sz w:val="24"/>
                <w:szCs w:val="24"/>
              </w:rPr>
              <w:t>Accelerations</w:t>
            </w:r>
          </w:p>
        </w:tc>
        <w:tc>
          <w:tcPr>
            <w:tcW w:w="1843" w:type="dxa"/>
          </w:tcPr>
          <w:p w14:paraId="47A1E0C5"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363.51</w:t>
            </w:r>
          </w:p>
        </w:tc>
        <w:tc>
          <w:tcPr>
            <w:tcW w:w="1418" w:type="dxa"/>
          </w:tcPr>
          <w:p w14:paraId="2838CFE4"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353.22</w:t>
            </w:r>
          </w:p>
        </w:tc>
        <w:tc>
          <w:tcPr>
            <w:tcW w:w="1375" w:type="dxa"/>
          </w:tcPr>
          <w:p w14:paraId="268C2E01"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2.91</w:t>
            </w:r>
          </w:p>
        </w:tc>
      </w:tr>
      <w:tr w:rsidR="00445FD2" w:rsidRPr="004C6EC5" w14:paraId="7567FE0F" w14:textId="77777777" w:rsidTr="00445FD2">
        <w:tc>
          <w:tcPr>
            <w:tcW w:w="4077" w:type="dxa"/>
          </w:tcPr>
          <w:p w14:paraId="6D1F253D" w14:textId="0C263994" w:rsidR="00445FD2" w:rsidRPr="004C6EC5" w:rsidRDefault="00445FD2" w:rsidP="00445FD2">
            <w:pPr>
              <w:rPr>
                <w:rFonts w:ascii="Aptos Display" w:hAnsi="Aptos Display"/>
                <w:sz w:val="24"/>
                <w:szCs w:val="24"/>
              </w:rPr>
            </w:pPr>
            <w:r w:rsidRPr="007274D7">
              <w:rPr>
                <w:rFonts w:ascii="Aptos Display" w:hAnsi="Aptos Display"/>
                <w:sz w:val="24"/>
                <w:szCs w:val="24"/>
              </w:rPr>
              <w:t>Decelerations</w:t>
            </w:r>
          </w:p>
        </w:tc>
        <w:tc>
          <w:tcPr>
            <w:tcW w:w="1843" w:type="dxa"/>
          </w:tcPr>
          <w:p w14:paraId="5EE47FC8"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349.51</w:t>
            </w:r>
          </w:p>
        </w:tc>
        <w:tc>
          <w:tcPr>
            <w:tcW w:w="1418" w:type="dxa"/>
          </w:tcPr>
          <w:p w14:paraId="7F0707C6"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342.84</w:t>
            </w:r>
          </w:p>
        </w:tc>
        <w:tc>
          <w:tcPr>
            <w:tcW w:w="1375" w:type="dxa"/>
          </w:tcPr>
          <w:p w14:paraId="4BC23B41"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1.95</w:t>
            </w:r>
          </w:p>
        </w:tc>
      </w:tr>
      <w:tr w:rsidR="00445FD2" w:rsidRPr="004C6EC5" w14:paraId="241A7948" w14:textId="77777777" w:rsidTr="00445FD2">
        <w:tc>
          <w:tcPr>
            <w:tcW w:w="4077" w:type="dxa"/>
          </w:tcPr>
          <w:p w14:paraId="318A704C" w14:textId="6FA6BE84" w:rsidR="00445FD2" w:rsidRPr="004C6EC5" w:rsidRDefault="00445FD2" w:rsidP="00445FD2">
            <w:pPr>
              <w:rPr>
                <w:rFonts w:ascii="Aptos Display" w:hAnsi="Aptos Display"/>
                <w:sz w:val="24"/>
                <w:szCs w:val="24"/>
              </w:rPr>
            </w:pPr>
            <w:r w:rsidRPr="007274D7">
              <w:rPr>
                <w:rFonts w:ascii="Aptos Display" w:hAnsi="Aptos Display"/>
                <w:sz w:val="24"/>
                <w:szCs w:val="24"/>
              </w:rPr>
              <w:t>Total Actions</w:t>
            </w:r>
          </w:p>
        </w:tc>
        <w:tc>
          <w:tcPr>
            <w:tcW w:w="1843" w:type="dxa"/>
          </w:tcPr>
          <w:p w14:paraId="2702EE59"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713.02</w:t>
            </w:r>
          </w:p>
        </w:tc>
        <w:tc>
          <w:tcPr>
            <w:tcW w:w="1418" w:type="dxa"/>
          </w:tcPr>
          <w:p w14:paraId="367EA4E6"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696.05</w:t>
            </w:r>
          </w:p>
        </w:tc>
        <w:tc>
          <w:tcPr>
            <w:tcW w:w="1375" w:type="dxa"/>
          </w:tcPr>
          <w:p w14:paraId="3388D9DB"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2.44</w:t>
            </w:r>
          </w:p>
        </w:tc>
      </w:tr>
      <w:tr w:rsidR="00445FD2" w:rsidRPr="004C6EC5" w14:paraId="0D90E753" w14:textId="77777777" w:rsidTr="00445FD2">
        <w:tc>
          <w:tcPr>
            <w:tcW w:w="4077" w:type="dxa"/>
          </w:tcPr>
          <w:p w14:paraId="26AB8704" w14:textId="59DCA647" w:rsidR="00445FD2" w:rsidRPr="004C6EC5" w:rsidRDefault="00445FD2" w:rsidP="00445FD2">
            <w:pPr>
              <w:rPr>
                <w:rFonts w:ascii="Aptos Display" w:hAnsi="Aptos Display"/>
                <w:sz w:val="24"/>
                <w:szCs w:val="24"/>
              </w:rPr>
            </w:pPr>
            <w:r w:rsidRPr="007274D7">
              <w:rPr>
                <w:rFonts w:ascii="Aptos Display" w:hAnsi="Aptos Display"/>
                <w:sz w:val="24"/>
                <w:szCs w:val="24"/>
              </w:rPr>
              <w:t>Player Load</w:t>
            </w:r>
          </w:p>
        </w:tc>
        <w:tc>
          <w:tcPr>
            <w:tcW w:w="1843" w:type="dxa"/>
          </w:tcPr>
          <w:p w14:paraId="1D675F59"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358.18</w:t>
            </w:r>
          </w:p>
        </w:tc>
        <w:tc>
          <w:tcPr>
            <w:tcW w:w="1418" w:type="dxa"/>
          </w:tcPr>
          <w:p w14:paraId="21C1AA55"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361.57</w:t>
            </w:r>
          </w:p>
        </w:tc>
        <w:tc>
          <w:tcPr>
            <w:tcW w:w="1375" w:type="dxa"/>
          </w:tcPr>
          <w:p w14:paraId="1DB03FEB"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-0.94</w:t>
            </w:r>
          </w:p>
        </w:tc>
      </w:tr>
      <w:tr w:rsidR="00445FD2" w:rsidRPr="004C6EC5" w14:paraId="6DE4BF29" w14:textId="77777777" w:rsidTr="00445FD2">
        <w:tc>
          <w:tcPr>
            <w:tcW w:w="4077" w:type="dxa"/>
          </w:tcPr>
          <w:p w14:paraId="0B072389" w14:textId="3F04CC25" w:rsidR="00445FD2" w:rsidRPr="004C6EC5" w:rsidRDefault="00445FD2" w:rsidP="00445FD2">
            <w:pPr>
              <w:rPr>
                <w:rFonts w:ascii="Aptos Display" w:hAnsi="Aptos Display"/>
                <w:sz w:val="24"/>
                <w:szCs w:val="24"/>
              </w:rPr>
            </w:pPr>
            <w:r w:rsidRPr="007274D7">
              <w:rPr>
                <w:rFonts w:ascii="Aptos Display" w:hAnsi="Aptos Display"/>
                <w:sz w:val="24"/>
                <w:szCs w:val="24"/>
              </w:rPr>
              <w:t>Top Speed</w:t>
            </w:r>
            <w:r>
              <w:rPr>
                <w:rFonts w:ascii="Aptos Display" w:hAnsi="Aptos Display"/>
                <w:sz w:val="24"/>
                <w:szCs w:val="24"/>
              </w:rPr>
              <w:t xml:space="preserve"> (km/h)</w:t>
            </w:r>
          </w:p>
        </w:tc>
        <w:tc>
          <w:tcPr>
            <w:tcW w:w="1843" w:type="dxa"/>
          </w:tcPr>
          <w:p w14:paraId="2BEB0414"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25.05</w:t>
            </w:r>
          </w:p>
        </w:tc>
        <w:tc>
          <w:tcPr>
            <w:tcW w:w="1418" w:type="dxa"/>
          </w:tcPr>
          <w:p w14:paraId="72084DC7"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25.62</w:t>
            </w:r>
          </w:p>
        </w:tc>
        <w:tc>
          <w:tcPr>
            <w:tcW w:w="1375" w:type="dxa"/>
          </w:tcPr>
          <w:p w14:paraId="439CB551"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-2.22</w:t>
            </w:r>
          </w:p>
        </w:tc>
      </w:tr>
      <w:tr w:rsidR="00445FD2" w:rsidRPr="004C6EC5" w14:paraId="05BF1701" w14:textId="77777777" w:rsidTr="00445FD2">
        <w:tc>
          <w:tcPr>
            <w:tcW w:w="4077" w:type="dxa"/>
          </w:tcPr>
          <w:p w14:paraId="7B8686D2" w14:textId="62786312" w:rsidR="00445FD2" w:rsidRPr="00445FD2" w:rsidRDefault="00445FD2" w:rsidP="00445FD2">
            <w:pPr>
              <w:rPr>
                <w:rFonts w:ascii="Aptos Display" w:hAnsi="Aptos Display"/>
                <w:sz w:val="24"/>
                <w:szCs w:val="24"/>
                <w:lang w:val="it-IT"/>
              </w:rPr>
            </w:pPr>
            <w:r w:rsidRPr="007D542B">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843" w:type="dxa"/>
          </w:tcPr>
          <w:p w14:paraId="72EF1B19"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70.73</w:t>
            </w:r>
          </w:p>
        </w:tc>
        <w:tc>
          <w:tcPr>
            <w:tcW w:w="1418" w:type="dxa"/>
          </w:tcPr>
          <w:p w14:paraId="59EF952D"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74.85</w:t>
            </w:r>
          </w:p>
        </w:tc>
        <w:tc>
          <w:tcPr>
            <w:tcW w:w="1375" w:type="dxa"/>
          </w:tcPr>
          <w:p w14:paraId="573ACC5E"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-5.5</w:t>
            </w:r>
          </w:p>
        </w:tc>
      </w:tr>
      <w:tr w:rsidR="00445FD2" w:rsidRPr="004C6EC5" w14:paraId="71B64579" w14:textId="77777777" w:rsidTr="00445FD2">
        <w:tc>
          <w:tcPr>
            <w:tcW w:w="4077" w:type="dxa"/>
          </w:tcPr>
          <w:p w14:paraId="0EE24793" w14:textId="4F22BB05" w:rsidR="00445FD2" w:rsidRPr="004C6EC5" w:rsidRDefault="00445FD2" w:rsidP="00445FD2">
            <w:pPr>
              <w:rPr>
                <w:rFonts w:ascii="Aptos Display" w:hAnsi="Aptos Display"/>
                <w:sz w:val="24"/>
                <w:szCs w:val="24"/>
              </w:rPr>
            </w:pPr>
            <w:r w:rsidRPr="007274D7">
              <w:rPr>
                <w:rFonts w:ascii="Aptos Display" w:hAnsi="Aptos Display"/>
                <w:sz w:val="24"/>
                <w:szCs w:val="24"/>
              </w:rPr>
              <w:t>Power Score</w:t>
            </w:r>
            <w:r>
              <w:rPr>
                <w:rFonts w:ascii="Aptos Display" w:hAnsi="Aptos Display"/>
                <w:sz w:val="24"/>
                <w:szCs w:val="24"/>
              </w:rPr>
              <w:t xml:space="preserve"> (w/kg)</w:t>
            </w:r>
          </w:p>
        </w:tc>
        <w:tc>
          <w:tcPr>
            <w:tcW w:w="1843" w:type="dxa"/>
          </w:tcPr>
          <w:p w14:paraId="19E08D73" w14:textId="6BC7BB93" w:rsidR="00445FD2" w:rsidRPr="004C6EC5" w:rsidRDefault="00445FD2" w:rsidP="00445FD2">
            <w:pPr>
              <w:rPr>
                <w:rFonts w:ascii="Aptos Display" w:hAnsi="Aptos Display"/>
                <w:sz w:val="24"/>
                <w:szCs w:val="24"/>
              </w:rPr>
            </w:pPr>
            <w:r w:rsidRPr="004C6EC5">
              <w:rPr>
                <w:rFonts w:ascii="Aptos Display" w:hAnsi="Aptos Display"/>
                <w:sz w:val="24"/>
                <w:szCs w:val="24"/>
              </w:rPr>
              <w:t>11</w:t>
            </w:r>
          </w:p>
        </w:tc>
        <w:tc>
          <w:tcPr>
            <w:tcW w:w="1418" w:type="dxa"/>
          </w:tcPr>
          <w:p w14:paraId="569F2D59"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11.61</w:t>
            </w:r>
          </w:p>
        </w:tc>
        <w:tc>
          <w:tcPr>
            <w:tcW w:w="1375" w:type="dxa"/>
          </w:tcPr>
          <w:p w14:paraId="339B8E7E"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-5.25</w:t>
            </w:r>
          </w:p>
        </w:tc>
      </w:tr>
      <w:tr w:rsidR="00445FD2" w:rsidRPr="004C6EC5" w14:paraId="7A5AE265" w14:textId="77777777" w:rsidTr="00445FD2">
        <w:tc>
          <w:tcPr>
            <w:tcW w:w="4077" w:type="dxa"/>
          </w:tcPr>
          <w:p w14:paraId="78941AA8" w14:textId="3EFB0862" w:rsidR="00445FD2" w:rsidRPr="004C6EC5" w:rsidRDefault="00445FD2" w:rsidP="00445FD2">
            <w:pPr>
              <w:rPr>
                <w:rFonts w:ascii="Aptos Display" w:hAnsi="Aptos Display"/>
                <w:sz w:val="24"/>
                <w:szCs w:val="24"/>
              </w:rPr>
            </w:pPr>
            <w:r w:rsidRPr="007274D7">
              <w:rPr>
                <w:rFonts w:ascii="Aptos Display" w:hAnsi="Aptos Display"/>
                <w:sz w:val="24"/>
                <w:szCs w:val="24"/>
              </w:rPr>
              <w:t>Work Ratio</w:t>
            </w:r>
          </w:p>
        </w:tc>
        <w:tc>
          <w:tcPr>
            <w:tcW w:w="1843" w:type="dxa"/>
          </w:tcPr>
          <w:p w14:paraId="64CF87DB"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56.42</w:t>
            </w:r>
          </w:p>
        </w:tc>
        <w:tc>
          <w:tcPr>
            <w:tcW w:w="1418" w:type="dxa"/>
          </w:tcPr>
          <w:p w14:paraId="089BBAE6"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59.21</w:t>
            </w:r>
          </w:p>
        </w:tc>
        <w:tc>
          <w:tcPr>
            <w:tcW w:w="1375" w:type="dxa"/>
          </w:tcPr>
          <w:p w14:paraId="595DB0F7"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-4.71</w:t>
            </w:r>
          </w:p>
        </w:tc>
      </w:tr>
      <w:tr w:rsidR="00445FD2" w:rsidRPr="004C6EC5" w14:paraId="3CB1E4E7" w14:textId="77777777" w:rsidTr="00445FD2">
        <w:tc>
          <w:tcPr>
            <w:tcW w:w="4077" w:type="dxa"/>
          </w:tcPr>
          <w:p w14:paraId="0BAC47C3" w14:textId="4CAC2B3F" w:rsidR="00445FD2" w:rsidRPr="004C6EC5" w:rsidRDefault="00445FD2" w:rsidP="00445FD2">
            <w:pPr>
              <w:rPr>
                <w:rFonts w:ascii="Aptos Display" w:hAnsi="Aptos Display"/>
                <w:sz w:val="24"/>
                <w:szCs w:val="24"/>
              </w:rPr>
            </w:pPr>
            <w:r w:rsidRPr="007274D7">
              <w:rPr>
                <w:rFonts w:ascii="Aptos Display" w:hAnsi="Aptos Display"/>
                <w:sz w:val="24"/>
                <w:szCs w:val="24"/>
              </w:rPr>
              <w:t>Acceleration Counts per Min</w:t>
            </w:r>
          </w:p>
        </w:tc>
        <w:tc>
          <w:tcPr>
            <w:tcW w:w="1843" w:type="dxa"/>
          </w:tcPr>
          <w:p w14:paraId="6B49BC1C"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3.66</w:t>
            </w:r>
          </w:p>
        </w:tc>
        <w:tc>
          <w:tcPr>
            <w:tcW w:w="1418" w:type="dxa"/>
          </w:tcPr>
          <w:p w14:paraId="06C267D3"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3.58</w:t>
            </w:r>
          </w:p>
        </w:tc>
        <w:tc>
          <w:tcPr>
            <w:tcW w:w="1375" w:type="dxa"/>
          </w:tcPr>
          <w:p w14:paraId="6B15C19F"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2.23</w:t>
            </w:r>
          </w:p>
        </w:tc>
      </w:tr>
      <w:tr w:rsidR="00445FD2" w:rsidRPr="004C6EC5" w14:paraId="3EE1087A" w14:textId="77777777" w:rsidTr="00445FD2">
        <w:tc>
          <w:tcPr>
            <w:tcW w:w="4077" w:type="dxa"/>
          </w:tcPr>
          <w:p w14:paraId="0FA73A60" w14:textId="288E6F30" w:rsidR="00445FD2" w:rsidRPr="004C6EC5" w:rsidRDefault="00445FD2" w:rsidP="00445FD2">
            <w:pPr>
              <w:rPr>
                <w:rFonts w:ascii="Aptos Display" w:hAnsi="Aptos Display"/>
                <w:sz w:val="24"/>
                <w:szCs w:val="24"/>
              </w:rPr>
            </w:pPr>
            <w:r w:rsidRPr="007274D7">
              <w:rPr>
                <w:rFonts w:ascii="Aptos Display" w:hAnsi="Aptos Display"/>
                <w:sz w:val="24"/>
                <w:szCs w:val="24"/>
              </w:rPr>
              <w:t>Deceleration Counts per Min</w:t>
            </w:r>
          </w:p>
        </w:tc>
        <w:tc>
          <w:tcPr>
            <w:tcW w:w="1843" w:type="dxa"/>
          </w:tcPr>
          <w:p w14:paraId="1D774128"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3.52</w:t>
            </w:r>
          </w:p>
        </w:tc>
        <w:tc>
          <w:tcPr>
            <w:tcW w:w="1418" w:type="dxa"/>
          </w:tcPr>
          <w:p w14:paraId="030B4B90"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3.47</w:t>
            </w:r>
          </w:p>
        </w:tc>
        <w:tc>
          <w:tcPr>
            <w:tcW w:w="1375" w:type="dxa"/>
          </w:tcPr>
          <w:p w14:paraId="635E9758" w14:textId="77777777" w:rsidR="00445FD2" w:rsidRPr="004C6EC5" w:rsidRDefault="00445FD2" w:rsidP="00445FD2">
            <w:pPr>
              <w:rPr>
                <w:rFonts w:ascii="Aptos Display" w:hAnsi="Aptos Display"/>
                <w:sz w:val="24"/>
                <w:szCs w:val="24"/>
              </w:rPr>
            </w:pPr>
            <w:r w:rsidRPr="004C6EC5">
              <w:rPr>
                <w:rFonts w:ascii="Aptos Display" w:hAnsi="Aptos Display"/>
                <w:sz w:val="24"/>
                <w:szCs w:val="24"/>
              </w:rPr>
              <w:t>1.44</w:t>
            </w:r>
          </w:p>
        </w:tc>
      </w:tr>
    </w:tbl>
    <w:p w14:paraId="5A0F0450" w14:textId="77777777" w:rsidR="00F141CA" w:rsidRPr="004C6EC5" w:rsidRDefault="00F141CA">
      <w:pPr>
        <w:rPr>
          <w:rFonts w:ascii="Aptos Display" w:hAnsi="Aptos Display"/>
          <w:sz w:val="24"/>
          <w:szCs w:val="24"/>
        </w:rPr>
      </w:pPr>
    </w:p>
    <w:p w14:paraId="0D2562A8" w14:textId="77777777" w:rsidR="00F141CA" w:rsidRPr="004C6EC5" w:rsidRDefault="00000000">
      <w:pPr>
        <w:pStyle w:val="Heading2"/>
        <w:rPr>
          <w:rFonts w:ascii="Aptos Display" w:hAnsi="Aptos Display"/>
          <w:sz w:val="24"/>
          <w:szCs w:val="24"/>
        </w:rPr>
      </w:pPr>
      <w:r w:rsidRPr="004C6EC5">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644"/>
        <w:gridCol w:w="1282"/>
        <w:gridCol w:w="1418"/>
        <w:gridCol w:w="1444"/>
      </w:tblGrid>
      <w:tr w:rsidR="00F141CA" w:rsidRPr="004C6EC5" w14:paraId="7F139DFB" w14:textId="77777777" w:rsidTr="00445FD2">
        <w:tc>
          <w:tcPr>
            <w:tcW w:w="4644" w:type="dxa"/>
          </w:tcPr>
          <w:p w14:paraId="6E468897" w14:textId="77777777" w:rsidR="00F141CA" w:rsidRPr="00445FD2" w:rsidRDefault="00000000">
            <w:pPr>
              <w:rPr>
                <w:rFonts w:ascii="Aptos Display" w:hAnsi="Aptos Display"/>
                <w:b/>
                <w:bCs/>
                <w:sz w:val="24"/>
                <w:szCs w:val="24"/>
              </w:rPr>
            </w:pPr>
            <w:r w:rsidRPr="00445FD2">
              <w:rPr>
                <w:rFonts w:ascii="Aptos Display" w:hAnsi="Aptos Display"/>
                <w:b/>
                <w:bCs/>
                <w:sz w:val="24"/>
                <w:szCs w:val="24"/>
              </w:rPr>
              <w:t>Metric</w:t>
            </w:r>
          </w:p>
        </w:tc>
        <w:tc>
          <w:tcPr>
            <w:tcW w:w="1282" w:type="dxa"/>
          </w:tcPr>
          <w:p w14:paraId="22F30696" w14:textId="77777777" w:rsidR="00F141CA" w:rsidRPr="00445FD2" w:rsidRDefault="00000000">
            <w:pPr>
              <w:rPr>
                <w:rFonts w:ascii="Aptos Display" w:hAnsi="Aptos Display"/>
                <w:b/>
                <w:bCs/>
                <w:sz w:val="24"/>
                <w:szCs w:val="24"/>
              </w:rPr>
            </w:pPr>
            <w:r w:rsidRPr="00445FD2">
              <w:rPr>
                <w:rFonts w:ascii="Aptos Display" w:hAnsi="Aptos Display"/>
                <w:b/>
                <w:bCs/>
                <w:sz w:val="24"/>
                <w:szCs w:val="24"/>
              </w:rPr>
              <w:t>Defenders</w:t>
            </w:r>
          </w:p>
        </w:tc>
        <w:tc>
          <w:tcPr>
            <w:tcW w:w="1418" w:type="dxa"/>
          </w:tcPr>
          <w:p w14:paraId="60507A89" w14:textId="77777777" w:rsidR="00F141CA" w:rsidRPr="00445FD2" w:rsidRDefault="00000000">
            <w:pPr>
              <w:rPr>
                <w:rFonts w:ascii="Aptos Display" w:hAnsi="Aptos Display"/>
                <w:b/>
                <w:bCs/>
                <w:sz w:val="24"/>
                <w:szCs w:val="24"/>
              </w:rPr>
            </w:pPr>
            <w:r w:rsidRPr="00445FD2">
              <w:rPr>
                <w:rFonts w:ascii="Aptos Display" w:hAnsi="Aptos Display"/>
                <w:b/>
                <w:bCs/>
                <w:sz w:val="24"/>
                <w:szCs w:val="24"/>
              </w:rPr>
              <w:t>Forwards</w:t>
            </w:r>
          </w:p>
        </w:tc>
        <w:tc>
          <w:tcPr>
            <w:tcW w:w="1444" w:type="dxa"/>
          </w:tcPr>
          <w:p w14:paraId="0A79D601" w14:textId="77777777" w:rsidR="00F141CA" w:rsidRPr="00445FD2" w:rsidRDefault="00000000">
            <w:pPr>
              <w:rPr>
                <w:rFonts w:ascii="Aptos Display" w:hAnsi="Aptos Display"/>
                <w:b/>
                <w:bCs/>
                <w:sz w:val="24"/>
                <w:szCs w:val="24"/>
              </w:rPr>
            </w:pPr>
            <w:r w:rsidRPr="00445FD2">
              <w:rPr>
                <w:rFonts w:ascii="Aptos Display" w:hAnsi="Aptos Display"/>
                <w:b/>
                <w:bCs/>
                <w:sz w:val="24"/>
                <w:szCs w:val="24"/>
              </w:rPr>
              <w:t>Midfielders</w:t>
            </w:r>
          </w:p>
        </w:tc>
      </w:tr>
      <w:tr w:rsidR="00F141CA" w:rsidRPr="004C6EC5" w14:paraId="61E4D960" w14:textId="77777777" w:rsidTr="00445FD2">
        <w:tc>
          <w:tcPr>
            <w:tcW w:w="4644" w:type="dxa"/>
          </w:tcPr>
          <w:p w14:paraId="2EA09A2D" w14:textId="00E47BF2"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distance</w:t>
            </w:r>
            <w:r w:rsidR="004C6EC5">
              <w:rPr>
                <w:rFonts w:ascii="Aptos Display" w:hAnsi="Aptos Display"/>
                <w:sz w:val="24"/>
                <w:szCs w:val="24"/>
              </w:rPr>
              <w:t xml:space="preserve"> </w:t>
            </w:r>
            <w:r w:rsidR="00445FD2">
              <w:rPr>
                <w:rFonts w:ascii="Aptos Display" w:hAnsi="Aptos Display"/>
                <w:sz w:val="24"/>
                <w:szCs w:val="24"/>
              </w:rPr>
              <w:t>(km)</w:t>
            </w:r>
          </w:p>
        </w:tc>
        <w:tc>
          <w:tcPr>
            <w:tcW w:w="1282" w:type="dxa"/>
          </w:tcPr>
          <w:p w14:paraId="62476AB7" w14:textId="77777777" w:rsidR="00F141CA" w:rsidRPr="004C6EC5" w:rsidRDefault="00000000">
            <w:pPr>
              <w:rPr>
                <w:rFonts w:ascii="Aptos Display" w:hAnsi="Aptos Display"/>
                <w:sz w:val="24"/>
                <w:szCs w:val="24"/>
              </w:rPr>
            </w:pPr>
            <w:r w:rsidRPr="004C6EC5">
              <w:rPr>
                <w:rFonts w:ascii="Aptos Display" w:hAnsi="Aptos Display"/>
                <w:sz w:val="24"/>
                <w:szCs w:val="24"/>
              </w:rPr>
              <w:t>7.25</w:t>
            </w:r>
          </w:p>
        </w:tc>
        <w:tc>
          <w:tcPr>
            <w:tcW w:w="1418" w:type="dxa"/>
          </w:tcPr>
          <w:p w14:paraId="68D5DB6D" w14:textId="77777777" w:rsidR="00F141CA" w:rsidRPr="004C6EC5" w:rsidRDefault="00000000">
            <w:pPr>
              <w:rPr>
                <w:rFonts w:ascii="Aptos Display" w:hAnsi="Aptos Display"/>
                <w:sz w:val="24"/>
                <w:szCs w:val="24"/>
              </w:rPr>
            </w:pPr>
            <w:r w:rsidRPr="004C6EC5">
              <w:rPr>
                <w:rFonts w:ascii="Aptos Display" w:hAnsi="Aptos Display"/>
                <w:sz w:val="24"/>
                <w:szCs w:val="24"/>
              </w:rPr>
              <w:t>6.39</w:t>
            </w:r>
          </w:p>
        </w:tc>
        <w:tc>
          <w:tcPr>
            <w:tcW w:w="1444" w:type="dxa"/>
          </w:tcPr>
          <w:p w14:paraId="6F4FC27B" w14:textId="77777777" w:rsidR="00F141CA" w:rsidRPr="004C6EC5" w:rsidRDefault="00000000">
            <w:pPr>
              <w:rPr>
                <w:rFonts w:ascii="Aptos Display" w:hAnsi="Aptos Display"/>
                <w:sz w:val="24"/>
                <w:szCs w:val="24"/>
              </w:rPr>
            </w:pPr>
            <w:r w:rsidRPr="004C6EC5">
              <w:rPr>
                <w:rFonts w:ascii="Aptos Display" w:hAnsi="Aptos Display"/>
                <w:sz w:val="24"/>
                <w:szCs w:val="24"/>
              </w:rPr>
              <w:t>7.34</w:t>
            </w:r>
          </w:p>
        </w:tc>
      </w:tr>
      <w:tr w:rsidR="00F141CA" w:rsidRPr="004C6EC5" w14:paraId="7BE82986" w14:textId="77777777" w:rsidTr="00445FD2">
        <w:tc>
          <w:tcPr>
            <w:tcW w:w="4644" w:type="dxa"/>
          </w:tcPr>
          <w:p w14:paraId="237418E9" w14:textId="2B7961B6"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distance</w:t>
            </w:r>
            <w:r w:rsidR="004C6EC5">
              <w:rPr>
                <w:rFonts w:ascii="Aptos Display" w:hAnsi="Aptos Display"/>
                <w:sz w:val="24"/>
                <w:szCs w:val="24"/>
              </w:rPr>
              <w:t xml:space="preserve"> </w:t>
            </w:r>
            <w:r w:rsidR="00445FD2">
              <w:rPr>
                <w:rFonts w:ascii="Aptos Display" w:hAnsi="Aptos Display"/>
                <w:sz w:val="24"/>
                <w:szCs w:val="24"/>
              </w:rPr>
              <w:t>(km)</w:t>
            </w:r>
          </w:p>
        </w:tc>
        <w:tc>
          <w:tcPr>
            <w:tcW w:w="1282" w:type="dxa"/>
          </w:tcPr>
          <w:p w14:paraId="37EC5EBD" w14:textId="77777777" w:rsidR="00F141CA" w:rsidRPr="004C6EC5" w:rsidRDefault="00000000">
            <w:pPr>
              <w:rPr>
                <w:rFonts w:ascii="Aptos Display" w:hAnsi="Aptos Display"/>
                <w:sz w:val="24"/>
                <w:szCs w:val="24"/>
              </w:rPr>
            </w:pPr>
            <w:r w:rsidRPr="004C6EC5">
              <w:rPr>
                <w:rFonts w:ascii="Aptos Display" w:hAnsi="Aptos Display"/>
                <w:sz w:val="24"/>
                <w:szCs w:val="24"/>
              </w:rPr>
              <w:t>7.67</w:t>
            </w:r>
          </w:p>
        </w:tc>
        <w:tc>
          <w:tcPr>
            <w:tcW w:w="1418" w:type="dxa"/>
          </w:tcPr>
          <w:p w14:paraId="01FB4611" w14:textId="77777777" w:rsidR="00F141CA" w:rsidRPr="004C6EC5" w:rsidRDefault="00000000">
            <w:pPr>
              <w:rPr>
                <w:rFonts w:ascii="Aptos Display" w:hAnsi="Aptos Display"/>
                <w:sz w:val="24"/>
                <w:szCs w:val="24"/>
              </w:rPr>
            </w:pPr>
            <w:r w:rsidRPr="004C6EC5">
              <w:rPr>
                <w:rFonts w:ascii="Aptos Display" w:hAnsi="Aptos Display"/>
                <w:sz w:val="24"/>
                <w:szCs w:val="24"/>
              </w:rPr>
              <w:t>6.8</w:t>
            </w:r>
          </w:p>
        </w:tc>
        <w:tc>
          <w:tcPr>
            <w:tcW w:w="1444" w:type="dxa"/>
          </w:tcPr>
          <w:p w14:paraId="1FBB9FA4" w14:textId="77777777" w:rsidR="00F141CA" w:rsidRPr="004C6EC5" w:rsidRDefault="00000000">
            <w:pPr>
              <w:rPr>
                <w:rFonts w:ascii="Aptos Display" w:hAnsi="Aptos Display"/>
                <w:sz w:val="24"/>
                <w:szCs w:val="24"/>
              </w:rPr>
            </w:pPr>
            <w:r w:rsidRPr="004C6EC5">
              <w:rPr>
                <w:rFonts w:ascii="Aptos Display" w:hAnsi="Aptos Display"/>
                <w:sz w:val="24"/>
                <w:szCs w:val="24"/>
              </w:rPr>
              <w:t>7.68</w:t>
            </w:r>
          </w:p>
        </w:tc>
      </w:tr>
      <w:tr w:rsidR="00F141CA" w:rsidRPr="004C6EC5" w14:paraId="1C07E728" w14:textId="77777777" w:rsidTr="00445FD2">
        <w:tc>
          <w:tcPr>
            <w:tcW w:w="4644" w:type="dxa"/>
          </w:tcPr>
          <w:p w14:paraId="148DED72" w14:textId="1CABFF7F"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23DAFA52" w14:textId="77777777" w:rsidR="00F141CA" w:rsidRPr="004C6EC5" w:rsidRDefault="00000000">
            <w:pPr>
              <w:rPr>
                <w:rFonts w:ascii="Aptos Display" w:hAnsi="Aptos Display"/>
                <w:sz w:val="24"/>
                <w:szCs w:val="24"/>
              </w:rPr>
            </w:pPr>
            <w:r w:rsidRPr="004C6EC5">
              <w:rPr>
                <w:rFonts w:ascii="Aptos Display" w:hAnsi="Aptos Display"/>
                <w:sz w:val="24"/>
                <w:szCs w:val="24"/>
              </w:rPr>
              <w:t>-5.56</w:t>
            </w:r>
          </w:p>
        </w:tc>
        <w:tc>
          <w:tcPr>
            <w:tcW w:w="1418" w:type="dxa"/>
          </w:tcPr>
          <w:p w14:paraId="22C1CF58" w14:textId="77777777" w:rsidR="00F141CA" w:rsidRPr="004C6EC5" w:rsidRDefault="00000000">
            <w:pPr>
              <w:rPr>
                <w:rFonts w:ascii="Aptos Display" w:hAnsi="Aptos Display"/>
                <w:sz w:val="24"/>
                <w:szCs w:val="24"/>
              </w:rPr>
            </w:pPr>
            <w:r w:rsidRPr="004C6EC5">
              <w:rPr>
                <w:rFonts w:ascii="Aptos Display" w:hAnsi="Aptos Display"/>
                <w:sz w:val="24"/>
                <w:szCs w:val="24"/>
              </w:rPr>
              <w:t>-6.12</w:t>
            </w:r>
          </w:p>
        </w:tc>
        <w:tc>
          <w:tcPr>
            <w:tcW w:w="1444" w:type="dxa"/>
          </w:tcPr>
          <w:p w14:paraId="003C1540" w14:textId="77777777" w:rsidR="00F141CA" w:rsidRPr="004C6EC5" w:rsidRDefault="00000000">
            <w:pPr>
              <w:rPr>
                <w:rFonts w:ascii="Aptos Display" w:hAnsi="Aptos Display"/>
                <w:sz w:val="24"/>
                <w:szCs w:val="24"/>
              </w:rPr>
            </w:pPr>
            <w:r w:rsidRPr="004C6EC5">
              <w:rPr>
                <w:rFonts w:ascii="Aptos Display" w:hAnsi="Aptos Display"/>
                <w:sz w:val="24"/>
                <w:szCs w:val="24"/>
              </w:rPr>
              <w:t>-4.34</w:t>
            </w:r>
          </w:p>
        </w:tc>
      </w:tr>
      <w:tr w:rsidR="00445FD2" w:rsidRPr="004C6EC5" w14:paraId="7FD4759F" w14:textId="77777777" w:rsidTr="00445FD2">
        <w:tc>
          <w:tcPr>
            <w:tcW w:w="4644" w:type="dxa"/>
          </w:tcPr>
          <w:p w14:paraId="4A59DA6A" w14:textId="77777777" w:rsidR="00445FD2" w:rsidRPr="004C6EC5" w:rsidRDefault="00445FD2">
            <w:pPr>
              <w:rPr>
                <w:rFonts w:ascii="Aptos Display" w:hAnsi="Aptos Display"/>
                <w:sz w:val="24"/>
                <w:szCs w:val="24"/>
              </w:rPr>
            </w:pPr>
          </w:p>
        </w:tc>
        <w:tc>
          <w:tcPr>
            <w:tcW w:w="1282" w:type="dxa"/>
          </w:tcPr>
          <w:p w14:paraId="741CF23E" w14:textId="77777777" w:rsidR="00445FD2" w:rsidRPr="004C6EC5" w:rsidRDefault="00445FD2">
            <w:pPr>
              <w:rPr>
                <w:rFonts w:ascii="Aptos Display" w:hAnsi="Aptos Display"/>
                <w:sz w:val="24"/>
                <w:szCs w:val="24"/>
              </w:rPr>
            </w:pPr>
          </w:p>
        </w:tc>
        <w:tc>
          <w:tcPr>
            <w:tcW w:w="1418" w:type="dxa"/>
          </w:tcPr>
          <w:p w14:paraId="15861748" w14:textId="77777777" w:rsidR="00445FD2" w:rsidRPr="004C6EC5" w:rsidRDefault="00445FD2">
            <w:pPr>
              <w:rPr>
                <w:rFonts w:ascii="Aptos Display" w:hAnsi="Aptos Display"/>
                <w:sz w:val="24"/>
                <w:szCs w:val="24"/>
              </w:rPr>
            </w:pPr>
          </w:p>
        </w:tc>
        <w:tc>
          <w:tcPr>
            <w:tcW w:w="1444" w:type="dxa"/>
          </w:tcPr>
          <w:p w14:paraId="5437E837" w14:textId="77777777" w:rsidR="00445FD2" w:rsidRPr="004C6EC5" w:rsidRDefault="00445FD2">
            <w:pPr>
              <w:rPr>
                <w:rFonts w:ascii="Aptos Display" w:hAnsi="Aptos Display"/>
                <w:sz w:val="24"/>
                <w:szCs w:val="24"/>
              </w:rPr>
            </w:pPr>
          </w:p>
        </w:tc>
      </w:tr>
      <w:tr w:rsidR="00F141CA" w:rsidRPr="004C6EC5" w14:paraId="4D1ADDB5" w14:textId="77777777" w:rsidTr="00445FD2">
        <w:tc>
          <w:tcPr>
            <w:tcW w:w="4644" w:type="dxa"/>
          </w:tcPr>
          <w:p w14:paraId="763BB821" w14:textId="5E13076C"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sprint</w:t>
            </w:r>
            <w:r w:rsidR="004C6EC5">
              <w:rPr>
                <w:rFonts w:ascii="Aptos Display" w:hAnsi="Aptos Display"/>
                <w:sz w:val="24"/>
                <w:szCs w:val="24"/>
              </w:rPr>
              <w:t xml:space="preserve"> </w:t>
            </w:r>
            <w:r w:rsidRPr="004C6EC5">
              <w:rPr>
                <w:rFonts w:ascii="Aptos Display" w:hAnsi="Aptos Display"/>
                <w:sz w:val="24"/>
                <w:szCs w:val="24"/>
              </w:rPr>
              <w:t>distance</w:t>
            </w:r>
            <w:r w:rsidR="004C6EC5">
              <w:rPr>
                <w:rFonts w:ascii="Aptos Display" w:hAnsi="Aptos Display"/>
                <w:sz w:val="24"/>
                <w:szCs w:val="24"/>
              </w:rPr>
              <w:t xml:space="preserve"> </w:t>
            </w:r>
            <w:r w:rsidRPr="004C6EC5">
              <w:rPr>
                <w:rFonts w:ascii="Aptos Display" w:hAnsi="Aptos Display"/>
                <w:sz w:val="24"/>
                <w:szCs w:val="24"/>
              </w:rPr>
              <w:t>m</w:t>
            </w:r>
          </w:p>
        </w:tc>
        <w:tc>
          <w:tcPr>
            <w:tcW w:w="1282" w:type="dxa"/>
          </w:tcPr>
          <w:p w14:paraId="6C13C6F7" w14:textId="77777777" w:rsidR="00F141CA" w:rsidRPr="004C6EC5" w:rsidRDefault="00000000">
            <w:pPr>
              <w:rPr>
                <w:rFonts w:ascii="Aptos Display" w:hAnsi="Aptos Display"/>
                <w:sz w:val="24"/>
                <w:szCs w:val="24"/>
              </w:rPr>
            </w:pPr>
            <w:r w:rsidRPr="004C6EC5">
              <w:rPr>
                <w:rFonts w:ascii="Aptos Display" w:hAnsi="Aptos Display"/>
                <w:sz w:val="24"/>
                <w:szCs w:val="24"/>
              </w:rPr>
              <w:t>386.72</w:t>
            </w:r>
          </w:p>
        </w:tc>
        <w:tc>
          <w:tcPr>
            <w:tcW w:w="1418" w:type="dxa"/>
          </w:tcPr>
          <w:p w14:paraId="4DC4F108" w14:textId="77777777" w:rsidR="00F141CA" w:rsidRPr="004C6EC5" w:rsidRDefault="00000000">
            <w:pPr>
              <w:rPr>
                <w:rFonts w:ascii="Aptos Display" w:hAnsi="Aptos Display"/>
                <w:sz w:val="24"/>
                <w:szCs w:val="24"/>
              </w:rPr>
            </w:pPr>
            <w:r w:rsidRPr="004C6EC5">
              <w:rPr>
                <w:rFonts w:ascii="Aptos Display" w:hAnsi="Aptos Display"/>
                <w:sz w:val="24"/>
                <w:szCs w:val="24"/>
              </w:rPr>
              <w:t>308.85</w:t>
            </w:r>
          </w:p>
        </w:tc>
        <w:tc>
          <w:tcPr>
            <w:tcW w:w="1444" w:type="dxa"/>
          </w:tcPr>
          <w:p w14:paraId="175FB120" w14:textId="77777777" w:rsidR="00F141CA" w:rsidRPr="004C6EC5" w:rsidRDefault="00000000">
            <w:pPr>
              <w:rPr>
                <w:rFonts w:ascii="Aptos Display" w:hAnsi="Aptos Display"/>
                <w:sz w:val="24"/>
                <w:szCs w:val="24"/>
              </w:rPr>
            </w:pPr>
            <w:r w:rsidRPr="004C6EC5">
              <w:rPr>
                <w:rFonts w:ascii="Aptos Display" w:hAnsi="Aptos Display"/>
                <w:sz w:val="24"/>
                <w:szCs w:val="24"/>
              </w:rPr>
              <w:t>318.93</w:t>
            </w:r>
          </w:p>
        </w:tc>
      </w:tr>
      <w:tr w:rsidR="00F141CA" w:rsidRPr="004C6EC5" w14:paraId="36996C17" w14:textId="77777777" w:rsidTr="00445FD2">
        <w:tc>
          <w:tcPr>
            <w:tcW w:w="4644" w:type="dxa"/>
          </w:tcPr>
          <w:p w14:paraId="1AB854BA" w14:textId="3D1A441E"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sprint</w:t>
            </w:r>
            <w:r w:rsidR="004C6EC5">
              <w:rPr>
                <w:rFonts w:ascii="Aptos Display" w:hAnsi="Aptos Display"/>
                <w:sz w:val="24"/>
                <w:szCs w:val="24"/>
              </w:rPr>
              <w:t xml:space="preserve"> </w:t>
            </w:r>
            <w:r w:rsidRPr="004C6EC5">
              <w:rPr>
                <w:rFonts w:ascii="Aptos Display" w:hAnsi="Aptos Display"/>
                <w:sz w:val="24"/>
                <w:szCs w:val="24"/>
              </w:rPr>
              <w:t>distance</w:t>
            </w:r>
            <w:r w:rsidR="004C6EC5">
              <w:rPr>
                <w:rFonts w:ascii="Aptos Display" w:hAnsi="Aptos Display"/>
                <w:sz w:val="24"/>
                <w:szCs w:val="24"/>
              </w:rPr>
              <w:t xml:space="preserve"> </w:t>
            </w:r>
            <w:r w:rsidRPr="004C6EC5">
              <w:rPr>
                <w:rFonts w:ascii="Aptos Display" w:hAnsi="Aptos Display"/>
                <w:sz w:val="24"/>
                <w:szCs w:val="24"/>
              </w:rPr>
              <w:t>m</w:t>
            </w:r>
          </w:p>
        </w:tc>
        <w:tc>
          <w:tcPr>
            <w:tcW w:w="1282" w:type="dxa"/>
          </w:tcPr>
          <w:p w14:paraId="2C973398" w14:textId="77777777" w:rsidR="00F141CA" w:rsidRPr="004C6EC5" w:rsidRDefault="00000000">
            <w:pPr>
              <w:rPr>
                <w:rFonts w:ascii="Aptos Display" w:hAnsi="Aptos Display"/>
                <w:sz w:val="24"/>
                <w:szCs w:val="24"/>
              </w:rPr>
            </w:pPr>
            <w:r w:rsidRPr="004C6EC5">
              <w:rPr>
                <w:rFonts w:ascii="Aptos Display" w:hAnsi="Aptos Display"/>
                <w:sz w:val="24"/>
                <w:szCs w:val="24"/>
              </w:rPr>
              <w:t>429.2</w:t>
            </w:r>
          </w:p>
        </w:tc>
        <w:tc>
          <w:tcPr>
            <w:tcW w:w="1418" w:type="dxa"/>
          </w:tcPr>
          <w:p w14:paraId="3FA327C2" w14:textId="77777777" w:rsidR="00F141CA" w:rsidRPr="004C6EC5" w:rsidRDefault="00000000">
            <w:pPr>
              <w:rPr>
                <w:rFonts w:ascii="Aptos Display" w:hAnsi="Aptos Display"/>
                <w:sz w:val="24"/>
                <w:szCs w:val="24"/>
              </w:rPr>
            </w:pPr>
            <w:r w:rsidRPr="004C6EC5">
              <w:rPr>
                <w:rFonts w:ascii="Aptos Display" w:hAnsi="Aptos Display"/>
                <w:sz w:val="24"/>
                <w:szCs w:val="24"/>
              </w:rPr>
              <w:t>487.93</w:t>
            </w:r>
          </w:p>
        </w:tc>
        <w:tc>
          <w:tcPr>
            <w:tcW w:w="1444" w:type="dxa"/>
          </w:tcPr>
          <w:p w14:paraId="713919A3" w14:textId="77777777" w:rsidR="00F141CA" w:rsidRPr="004C6EC5" w:rsidRDefault="00000000">
            <w:pPr>
              <w:rPr>
                <w:rFonts w:ascii="Aptos Display" w:hAnsi="Aptos Display"/>
                <w:sz w:val="24"/>
                <w:szCs w:val="24"/>
              </w:rPr>
            </w:pPr>
            <w:r w:rsidRPr="004C6EC5">
              <w:rPr>
                <w:rFonts w:ascii="Aptos Display" w:hAnsi="Aptos Display"/>
                <w:sz w:val="24"/>
                <w:szCs w:val="24"/>
              </w:rPr>
              <w:t>362.34</w:t>
            </w:r>
          </w:p>
        </w:tc>
      </w:tr>
      <w:tr w:rsidR="00F141CA" w:rsidRPr="004C6EC5" w14:paraId="34913B77" w14:textId="77777777" w:rsidTr="00445FD2">
        <w:tc>
          <w:tcPr>
            <w:tcW w:w="4644" w:type="dxa"/>
          </w:tcPr>
          <w:p w14:paraId="36D47B28" w14:textId="0D757BB0"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10858E58" w14:textId="77777777" w:rsidR="00F141CA" w:rsidRPr="004C6EC5" w:rsidRDefault="00000000">
            <w:pPr>
              <w:rPr>
                <w:rFonts w:ascii="Aptos Display" w:hAnsi="Aptos Display"/>
                <w:sz w:val="24"/>
                <w:szCs w:val="24"/>
              </w:rPr>
            </w:pPr>
            <w:r w:rsidRPr="004C6EC5">
              <w:rPr>
                <w:rFonts w:ascii="Aptos Display" w:hAnsi="Aptos Display"/>
                <w:sz w:val="24"/>
                <w:szCs w:val="24"/>
              </w:rPr>
              <w:t>-9.9</w:t>
            </w:r>
          </w:p>
        </w:tc>
        <w:tc>
          <w:tcPr>
            <w:tcW w:w="1418" w:type="dxa"/>
          </w:tcPr>
          <w:p w14:paraId="6EB26D27" w14:textId="77777777" w:rsidR="00F141CA" w:rsidRPr="004C6EC5" w:rsidRDefault="00000000">
            <w:pPr>
              <w:rPr>
                <w:rFonts w:ascii="Aptos Display" w:hAnsi="Aptos Display"/>
                <w:sz w:val="24"/>
                <w:szCs w:val="24"/>
              </w:rPr>
            </w:pPr>
            <w:r w:rsidRPr="004C6EC5">
              <w:rPr>
                <w:rFonts w:ascii="Aptos Display" w:hAnsi="Aptos Display"/>
                <w:sz w:val="24"/>
                <w:szCs w:val="24"/>
              </w:rPr>
              <w:t>-36.7</w:t>
            </w:r>
          </w:p>
        </w:tc>
        <w:tc>
          <w:tcPr>
            <w:tcW w:w="1444" w:type="dxa"/>
          </w:tcPr>
          <w:p w14:paraId="4E12714B" w14:textId="77777777" w:rsidR="00F141CA" w:rsidRPr="004C6EC5" w:rsidRDefault="00000000">
            <w:pPr>
              <w:rPr>
                <w:rFonts w:ascii="Aptos Display" w:hAnsi="Aptos Display"/>
                <w:sz w:val="24"/>
                <w:szCs w:val="24"/>
              </w:rPr>
            </w:pPr>
            <w:r w:rsidRPr="004C6EC5">
              <w:rPr>
                <w:rFonts w:ascii="Aptos Display" w:hAnsi="Aptos Display"/>
                <w:sz w:val="24"/>
                <w:szCs w:val="24"/>
              </w:rPr>
              <w:t>-11.98</w:t>
            </w:r>
          </w:p>
        </w:tc>
      </w:tr>
      <w:tr w:rsidR="00445FD2" w:rsidRPr="004C6EC5" w14:paraId="7203F3C7" w14:textId="77777777" w:rsidTr="00445FD2">
        <w:tc>
          <w:tcPr>
            <w:tcW w:w="4644" w:type="dxa"/>
          </w:tcPr>
          <w:p w14:paraId="6D9D4065" w14:textId="77777777" w:rsidR="00445FD2" w:rsidRPr="004C6EC5" w:rsidRDefault="00445FD2">
            <w:pPr>
              <w:rPr>
                <w:rFonts w:ascii="Aptos Display" w:hAnsi="Aptos Display"/>
                <w:sz w:val="24"/>
                <w:szCs w:val="24"/>
              </w:rPr>
            </w:pPr>
          </w:p>
        </w:tc>
        <w:tc>
          <w:tcPr>
            <w:tcW w:w="1282" w:type="dxa"/>
          </w:tcPr>
          <w:p w14:paraId="44BC4838" w14:textId="77777777" w:rsidR="00445FD2" w:rsidRPr="004C6EC5" w:rsidRDefault="00445FD2">
            <w:pPr>
              <w:rPr>
                <w:rFonts w:ascii="Aptos Display" w:hAnsi="Aptos Display"/>
                <w:sz w:val="24"/>
                <w:szCs w:val="24"/>
              </w:rPr>
            </w:pPr>
          </w:p>
        </w:tc>
        <w:tc>
          <w:tcPr>
            <w:tcW w:w="1418" w:type="dxa"/>
          </w:tcPr>
          <w:p w14:paraId="062B6AFB" w14:textId="77777777" w:rsidR="00445FD2" w:rsidRPr="004C6EC5" w:rsidRDefault="00445FD2">
            <w:pPr>
              <w:rPr>
                <w:rFonts w:ascii="Aptos Display" w:hAnsi="Aptos Display"/>
                <w:sz w:val="24"/>
                <w:szCs w:val="24"/>
              </w:rPr>
            </w:pPr>
          </w:p>
        </w:tc>
        <w:tc>
          <w:tcPr>
            <w:tcW w:w="1444" w:type="dxa"/>
          </w:tcPr>
          <w:p w14:paraId="4AB3E278" w14:textId="77777777" w:rsidR="00445FD2" w:rsidRPr="004C6EC5" w:rsidRDefault="00445FD2">
            <w:pPr>
              <w:rPr>
                <w:rFonts w:ascii="Aptos Display" w:hAnsi="Aptos Display"/>
                <w:sz w:val="24"/>
                <w:szCs w:val="24"/>
              </w:rPr>
            </w:pPr>
          </w:p>
        </w:tc>
      </w:tr>
      <w:tr w:rsidR="00F141CA" w:rsidRPr="004C6EC5" w14:paraId="77D0102E" w14:textId="77777777" w:rsidTr="00445FD2">
        <w:tc>
          <w:tcPr>
            <w:tcW w:w="4644" w:type="dxa"/>
          </w:tcPr>
          <w:p w14:paraId="42A30951" w14:textId="2C01D732"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power</w:t>
            </w:r>
            <w:r w:rsidR="004C6EC5">
              <w:rPr>
                <w:rFonts w:ascii="Aptos Display" w:hAnsi="Aptos Display"/>
                <w:sz w:val="24"/>
                <w:szCs w:val="24"/>
              </w:rPr>
              <w:t xml:space="preserve"> </w:t>
            </w:r>
            <w:r w:rsidRPr="004C6EC5">
              <w:rPr>
                <w:rFonts w:ascii="Aptos Display" w:hAnsi="Aptos Display"/>
                <w:sz w:val="24"/>
                <w:szCs w:val="24"/>
              </w:rPr>
              <w:t>plays</w:t>
            </w:r>
          </w:p>
        </w:tc>
        <w:tc>
          <w:tcPr>
            <w:tcW w:w="1282" w:type="dxa"/>
          </w:tcPr>
          <w:p w14:paraId="03A92E0A" w14:textId="77777777" w:rsidR="00F141CA" w:rsidRPr="004C6EC5" w:rsidRDefault="00000000">
            <w:pPr>
              <w:rPr>
                <w:rFonts w:ascii="Aptos Display" w:hAnsi="Aptos Display"/>
                <w:sz w:val="24"/>
                <w:szCs w:val="24"/>
              </w:rPr>
            </w:pPr>
            <w:r w:rsidRPr="004C6EC5">
              <w:rPr>
                <w:rFonts w:ascii="Aptos Display" w:hAnsi="Aptos Display"/>
                <w:sz w:val="24"/>
                <w:szCs w:val="24"/>
              </w:rPr>
              <w:t>33.34</w:t>
            </w:r>
          </w:p>
        </w:tc>
        <w:tc>
          <w:tcPr>
            <w:tcW w:w="1418" w:type="dxa"/>
          </w:tcPr>
          <w:p w14:paraId="0C57DF4C" w14:textId="77777777" w:rsidR="00F141CA" w:rsidRPr="004C6EC5" w:rsidRDefault="00000000">
            <w:pPr>
              <w:rPr>
                <w:rFonts w:ascii="Aptos Display" w:hAnsi="Aptos Display"/>
                <w:sz w:val="24"/>
                <w:szCs w:val="24"/>
              </w:rPr>
            </w:pPr>
            <w:r w:rsidRPr="004C6EC5">
              <w:rPr>
                <w:rFonts w:ascii="Aptos Display" w:hAnsi="Aptos Display"/>
                <w:sz w:val="24"/>
                <w:szCs w:val="24"/>
              </w:rPr>
              <w:t>28.55</w:t>
            </w:r>
          </w:p>
        </w:tc>
        <w:tc>
          <w:tcPr>
            <w:tcW w:w="1444" w:type="dxa"/>
          </w:tcPr>
          <w:p w14:paraId="221E19CA" w14:textId="77777777" w:rsidR="00F141CA" w:rsidRPr="004C6EC5" w:rsidRDefault="00000000">
            <w:pPr>
              <w:rPr>
                <w:rFonts w:ascii="Aptos Display" w:hAnsi="Aptos Display"/>
                <w:sz w:val="24"/>
                <w:szCs w:val="24"/>
              </w:rPr>
            </w:pPr>
            <w:r w:rsidRPr="004C6EC5">
              <w:rPr>
                <w:rFonts w:ascii="Aptos Display" w:hAnsi="Aptos Display"/>
                <w:sz w:val="24"/>
                <w:szCs w:val="24"/>
              </w:rPr>
              <w:t>34.83</w:t>
            </w:r>
          </w:p>
        </w:tc>
      </w:tr>
      <w:tr w:rsidR="00F141CA" w:rsidRPr="004C6EC5" w14:paraId="225CD19E" w14:textId="77777777" w:rsidTr="00445FD2">
        <w:tc>
          <w:tcPr>
            <w:tcW w:w="4644" w:type="dxa"/>
          </w:tcPr>
          <w:p w14:paraId="04099E97" w14:textId="020E2D80"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power</w:t>
            </w:r>
            <w:r w:rsidR="004C6EC5">
              <w:rPr>
                <w:rFonts w:ascii="Aptos Display" w:hAnsi="Aptos Display"/>
                <w:sz w:val="24"/>
                <w:szCs w:val="24"/>
              </w:rPr>
              <w:t xml:space="preserve"> </w:t>
            </w:r>
            <w:r w:rsidRPr="004C6EC5">
              <w:rPr>
                <w:rFonts w:ascii="Aptos Display" w:hAnsi="Aptos Display"/>
                <w:sz w:val="24"/>
                <w:szCs w:val="24"/>
              </w:rPr>
              <w:t>plays</w:t>
            </w:r>
          </w:p>
        </w:tc>
        <w:tc>
          <w:tcPr>
            <w:tcW w:w="1282" w:type="dxa"/>
          </w:tcPr>
          <w:p w14:paraId="0015AD4C" w14:textId="77777777" w:rsidR="00F141CA" w:rsidRPr="004C6EC5" w:rsidRDefault="00000000">
            <w:pPr>
              <w:rPr>
                <w:rFonts w:ascii="Aptos Display" w:hAnsi="Aptos Display"/>
                <w:sz w:val="24"/>
                <w:szCs w:val="24"/>
              </w:rPr>
            </w:pPr>
            <w:r w:rsidRPr="004C6EC5">
              <w:rPr>
                <w:rFonts w:ascii="Aptos Display" w:hAnsi="Aptos Display"/>
                <w:sz w:val="24"/>
                <w:szCs w:val="24"/>
              </w:rPr>
              <w:t>37.21</w:t>
            </w:r>
          </w:p>
        </w:tc>
        <w:tc>
          <w:tcPr>
            <w:tcW w:w="1418" w:type="dxa"/>
          </w:tcPr>
          <w:p w14:paraId="5AA5F70D" w14:textId="77777777" w:rsidR="00F141CA" w:rsidRPr="004C6EC5" w:rsidRDefault="00000000">
            <w:pPr>
              <w:rPr>
                <w:rFonts w:ascii="Aptos Display" w:hAnsi="Aptos Display"/>
                <w:sz w:val="24"/>
                <w:szCs w:val="24"/>
              </w:rPr>
            </w:pPr>
            <w:r w:rsidRPr="004C6EC5">
              <w:rPr>
                <w:rFonts w:ascii="Aptos Display" w:hAnsi="Aptos Display"/>
                <w:sz w:val="24"/>
                <w:szCs w:val="24"/>
              </w:rPr>
              <w:t>39.57</w:t>
            </w:r>
          </w:p>
        </w:tc>
        <w:tc>
          <w:tcPr>
            <w:tcW w:w="1444" w:type="dxa"/>
          </w:tcPr>
          <w:p w14:paraId="2C03A1A4" w14:textId="77777777" w:rsidR="00F141CA" w:rsidRPr="004C6EC5" w:rsidRDefault="00000000">
            <w:pPr>
              <w:rPr>
                <w:rFonts w:ascii="Aptos Display" w:hAnsi="Aptos Display"/>
                <w:sz w:val="24"/>
                <w:szCs w:val="24"/>
              </w:rPr>
            </w:pPr>
            <w:r w:rsidRPr="004C6EC5">
              <w:rPr>
                <w:rFonts w:ascii="Aptos Display" w:hAnsi="Aptos Display"/>
                <w:sz w:val="24"/>
                <w:szCs w:val="24"/>
              </w:rPr>
              <w:t>36.24</w:t>
            </w:r>
          </w:p>
        </w:tc>
      </w:tr>
      <w:tr w:rsidR="00F141CA" w:rsidRPr="004C6EC5" w14:paraId="4D090C08" w14:textId="77777777" w:rsidTr="00445FD2">
        <w:tc>
          <w:tcPr>
            <w:tcW w:w="4644" w:type="dxa"/>
          </w:tcPr>
          <w:p w14:paraId="5DE26759" w14:textId="3FA44641"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51A3B013" w14:textId="77777777" w:rsidR="00F141CA" w:rsidRPr="004C6EC5" w:rsidRDefault="00000000">
            <w:pPr>
              <w:rPr>
                <w:rFonts w:ascii="Aptos Display" w:hAnsi="Aptos Display"/>
                <w:sz w:val="24"/>
                <w:szCs w:val="24"/>
              </w:rPr>
            </w:pPr>
            <w:r w:rsidRPr="004C6EC5">
              <w:rPr>
                <w:rFonts w:ascii="Aptos Display" w:hAnsi="Aptos Display"/>
                <w:sz w:val="24"/>
                <w:szCs w:val="24"/>
              </w:rPr>
              <w:t>-10.4</w:t>
            </w:r>
          </w:p>
        </w:tc>
        <w:tc>
          <w:tcPr>
            <w:tcW w:w="1418" w:type="dxa"/>
          </w:tcPr>
          <w:p w14:paraId="0FA6B494" w14:textId="77777777" w:rsidR="00F141CA" w:rsidRPr="004C6EC5" w:rsidRDefault="00000000">
            <w:pPr>
              <w:rPr>
                <w:rFonts w:ascii="Aptos Display" w:hAnsi="Aptos Display"/>
                <w:sz w:val="24"/>
                <w:szCs w:val="24"/>
              </w:rPr>
            </w:pPr>
            <w:r w:rsidRPr="004C6EC5">
              <w:rPr>
                <w:rFonts w:ascii="Aptos Display" w:hAnsi="Aptos Display"/>
                <w:sz w:val="24"/>
                <w:szCs w:val="24"/>
              </w:rPr>
              <w:t>-27.86</w:t>
            </w:r>
          </w:p>
        </w:tc>
        <w:tc>
          <w:tcPr>
            <w:tcW w:w="1444" w:type="dxa"/>
          </w:tcPr>
          <w:p w14:paraId="096A45EB" w14:textId="77777777" w:rsidR="00F141CA" w:rsidRPr="004C6EC5" w:rsidRDefault="00000000">
            <w:pPr>
              <w:rPr>
                <w:rFonts w:ascii="Aptos Display" w:hAnsi="Aptos Display"/>
                <w:sz w:val="24"/>
                <w:szCs w:val="24"/>
              </w:rPr>
            </w:pPr>
            <w:r w:rsidRPr="004C6EC5">
              <w:rPr>
                <w:rFonts w:ascii="Aptos Display" w:hAnsi="Aptos Display"/>
                <w:sz w:val="24"/>
                <w:szCs w:val="24"/>
              </w:rPr>
              <w:t>-3.9</w:t>
            </w:r>
          </w:p>
        </w:tc>
      </w:tr>
      <w:tr w:rsidR="00445FD2" w:rsidRPr="004C6EC5" w14:paraId="251F5FA0" w14:textId="77777777" w:rsidTr="00445FD2">
        <w:tc>
          <w:tcPr>
            <w:tcW w:w="4644" w:type="dxa"/>
          </w:tcPr>
          <w:p w14:paraId="02D01490" w14:textId="77777777" w:rsidR="00445FD2" w:rsidRPr="004C6EC5" w:rsidRDefault="00445FD2">
            <w:pPr>
              <w:rPr>
                <w:rFonts w:ascii="Aptos Display" w:hAnsi="Aptos Display"/>
                <w:sz w:val="24"/>
                <w:szCs w:val="24"/>
              </w:rPr>
            </w:pPr>
          </w:p>
        </w:tc>
        <w:tc>
          <w:tcPr>
            <w:tcW w:w="1282" w:type="dxa"/>
          </w:tcPr>
          <w:p w14:paraId="03B1966F" w14:textId="77777777" w:rsidR="00445FD2" w:rsidRPr="004C6EC5" w:rsidRDefault="00445FD2">
            <w:pPr>
              <w:rPr>
                <w:rFonts w:ascii="Aptos Display" w:hAnsi="Aptos Display"/>
                <w:sz w:val="24"/>
                <w:szCs w:val="24"/>
              </w:rPr>
            </w:pPr>
          </w:p>
        </w:tc>
        <w:tc>
          <w:tcPr>
            <w:tcW w:w="1418" w:type="dxa"/>
          </w:tcPr>
          <w:p w14:paraId="4EE4C3B1" w14:textId="77777777" w:rsidR="00445FD2" w:rsidRPr="004C6EC5" w:rsidRDefault="00445FD2">
            <w:pPr>
              <w:rPr>
                <w:rFonts w:ascii="Aptos Display" w:hAnsi="Aptos Display"/>
                <w:sz w:val="24"/>
                <w:szCs w:val="24"/>
              </w:rPr>
            </w:pPr>
          </w:p>
        </w:tc>
        <w:tc>
          <w:tcPr>
            <w:tcW w:w="1444" w:type="dxa"/>
          </w:tcPr>
          <w:p w14:paraId="393443F2" w14:textId="77777777" w:rsidR="00445FD2" w:rsidRPr="004C6EC5" w:rsidRDefault="00445FD2">
            <w:pPr>
              <w:rPr>
                <w:rFonts w:ascii="Aptos Display" w:hAnsi="Aptos Display"/>
                <w:sz w:val="24"/>
                <w:szCs w:val="24"/>
              </w:rPr>
            </w:pPr>
          </w:p>
        </w:tc>
      </w:tr>
      <w:tr w:rsidR="00F141CA" w:rsidRPr="004C6EC5" w14:paraId="12AD5696" w14:textId="77777777" w:rsidTr="00445FD2">
        <w:tc>
          <w:tcPr>
            <w:tcW w:w="4644" w:type="dxa"/>
          </w:tcPr>
          <w:p w14:paraId="6F1F6991" w14:textId="76DD40E1"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energy</w:t>
            </w:r>
            <w:r w:rsidR="004C6EC5">
              <w:rPr>
                <w:rFonts w:ascii="Aptos Display" w:hAnsi="Aptos Display"/>
                <w:sz w:val="24"/>
                <w:szCs w:val="24"/>
              </w:rPr>
              <w:t xml:space="preserve"> </w:t>
            </w:r>
            <w:r w:rsidR="00445FD2">
              <w:rPr>
                <w:rFonts w:ascii="Aptos Display" w:hAnsi="Aptos Display"/>
                <w:sz w:val="24"/>
                <w:szCs w:val="24"/>
              </w:rPr>
              <w:t>(kcal)</w:t>
            </w:r>
          </w:p>
        </w:tc>
        <w:tc>
          <w:tcPr>
            <w:tcW w:w="1282" w:type="dxa"/>
          </w:tcPr>
          <w:p w14:paraId="2321D7A3" w14:textId="77777777" w:rsidR="00F141CA" w:rsidRPr="004C6EC5" w:rsidRDefault="00000000">
            <w:pPr>
              <w:rPr>
                <w:rFonts w:ascii="Aptos Display" w:hAnsi="Aptos Display"/>
                <w:sz w:val="24"/>
                <w:szCs w:val="24"/>
              </w:rPr>
            </w:pPr>
            <w:r w:rsidRPr="004C6EC5">
              <w:rPr>
                <w:rFonts w:ascii="Aptos Display" w:hAnsi="Aptos Display"/>
                <w:sz w:val="24"/>
                <w:szCs w:val="24"/>
              </w:rPr>
              <w:t>670.38</w:t>
            </w:r>
          </w:p>
        </w:tc>
        <w:tc>
          <w:tcPr>
            <w:tcW w:w="1418" w:type="dxa"/>
          </w:tcPr>
          <w:p w14:paraId="645A5AB6" w14:textId="77777777" w:rsidR="00F141CA" w:rsidRPr="004C6EC5" w:rsidRDefault="00000000">
            <w:pPr>
              <w:rPr>
                <w:rFonts w:ascii="Aptos Display" w:hAnsi="Aptos Display"/>
                <w:sz w:val="24"/>
                <w:szCs w:val="24"/>
              </w:rPr>
            </w:pPr>
            <w:r w:rsidRPr="004C6EC5">
              <w:rPr>
                <w:rFonts w:ascii="Aptos Display" w:hAnsi="Aptos Display"/>
                <w:sz w:val="24"/>
                <w:szCs w:val="24"/>
              </w:rPr>
              <w:t>550.11</w:t>
            </w:r>
          </w:p>
        </w:tc>
        <w:tc>
          <w:tcPr>
            <w:tcW w:w="1444" w:type="dxa"/>
          </w:tcPr>
          <w:p w14:paraId="7956D16E" w14:textId="77777777" w:rsidR="00F141CA" w:rsidRPr="004C6EC5" w:rsidRDefault="00000000">
            <w:pPr>
              <w:rPr>
                <w:rFonts w:ascii="Aptos Display" w:hAnsi="Aptos Display"/>
                <w:sz w:val="24"/>
                <w:szCs w:val="24"/>
              </w:rPr>
            </w:pPr>
            <w:r w:rsidRPr="004C6EC5">
              <w:rPr>
                <w:rFonts w:ascii="Aptos Display" w:hAnsi="Aptos Display"/>
                <w:sz w:val="24"/>
                <w:szCs w:val="24"/>
              </w:rPr>
              <w:t>684.17</w:t>
            </w:r>
          </w:p>
        </w:tc>
      </w:tr>
      <w:tr w:rsidR="00F141CA" w:rsidRPr="004C6EC5" w14:paraId="09400F55" w14:textId="77777777" w:rsidTr="00445FD2">
        <w:tc>
          <w:tcPr>
            <w:tcW w:w="4644" w:type="dxa"/>
          </w:tcPr>
          <w:p w14:paraId="1EDF6214" w14:textId="0651D531"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energy</w:t>
            </w:r>
            <w:r w:rsidR="004C6EC5">
              <w:rPr>
                <w:rFonts w:ascii="Aptos Display" w:hAnsi="Aptos Display"/>
                <w:sz w:val="24"/>
                <w:szCs w:val="24"/>
              </w:rPr>
              <w:t xml:space="preserve"> </w:t>
            </w:r>
            <w:r w:rsidR="00445FD2">
              <w:rPr>
                <w:rFonts w:ascii="Aptos Display" w:hAnsi="Aptos Display"/>
                <w:sz w:val="24"/>
                <w:szCs w:val="24"/>
              </w:rPr>
              <w:t>(kcal)</w:t>
            </w:r>
          </w:p>
        </w:tc>
        <w:tc>
          <w:tcPr>
            <w:tcW w:w="1282" w:type="dxa"/>
          </w:tcPr>
          <w:p w14:paraId="7AC26BD5" w14:textId="77777777" w:rsidR="00F141CA" w:rsidRPr="004C6EC5" w:rsidRDefault="00000000">
            <w:pPr>
              <w:rPr>
                <w:rFonts w:ascii="Aptos Display" w:hAnsi="Aptos Display"/>
                <w:sz w:val="24"/>
                <w:szCs w:val="24"/>
              </w:rPr>
            </w:pPr>
            <w:r w:rsidRPr="004C6EC5">
              <w:rPr>
                <w:rFonts w:ascii="Aptos Display" w:hAnsi="Aptos Display"/>
                <w:sz w:val="24"/>
                <w:szCs w:val="24"/>
              </w:rPr>
              <w:t>755.24</w:t>
            </w:r>
          </w:p>
        </w:tc>
        <w:tc>
          <w:tcPr>
            <w:tcW w:w="1418" w:type="dxa"/>
          </w:tcPr>
          <w:p w14:paraId="0FAFD107" w14:textId="77777777" w:rsidR="00F141CA" w:rsidRPr="004C6EC5" w:rsidRDefault="00000000">
            <w:pPr>
              <w:rPr>
                <w:rFonts w:ascii="Aptos Display" w:hAnsi="Aptos Display"/>
                <w:sz w:val="24"/>
                <w:szCs w:val="24"/>
              </w:rPr>
            </w:pPr>
            <w:r w:rsidRPr="004C6EC5">
              <w:rPr>
                <w:rFonts w:ascii="Aptos Display" w:hAnsi="Aptos Display"/>
                <w:sz w:val="24"/>
                <w:szCs w:val="24"/>
              </w:rPr>
              <w:t>671.37</w:t>
            </w:r>
          </w:p>
        </w:tc>
        <w:tc>
          <w:tcPr>
            <w:tcW w:w="1444" w:type="dxa"/>
          </w:tcPr>
          <w:p w14:paraId="66F2BCC0" w14:textId="77777777" w:rsidR="00F141CA" w:rsidRPr="004C6EC5" w:rsidRDefault="00000000">
            <w:pPr>
              <w:rPr>
                <w:rFonts w:ascii="Aptos Display" w:hAnsi="Aptos Display"/>
                <w:sz w:val="24"/>
                <w:szCs w:val="24"/>
              </w:rPr>
            </w:pPr>
            <w:r w:rsidRPr="004C6EC5">
              <w:rPr>
                <w:rFonts w:ascii="Aptos Display" w:hAnsi="Aptos Display"/>
                <w:sz w:val="24"/>
                <w:szCs w:val="24"/>
              </w:rPr>
              <w:t>765.9</w:t>
            </w:r>
          </w:p>
        </w:tc>
      </w:tr>
      <w:tr w:rsidR="00F141CA" w:rsidRPr="004C6EC5" w14:paraId="194851D3" w14:textId="77777777" w:rsidTr="00445FD2">
        <w:tc>
          <w:tcPr>
            <w:tcW w:w="4644" w:type="dxa"/>
          </w:tcPr>
          <w:p w14:paraId="7998F3D6" w14:textId="1C28103F"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7BCF4F47" w14:textId="77777777" w:rsidR="00F141CA" w:rsidRPr="004C6EC5" w:rsidRDefault="00000000">
            <w:pPr>
              <w:rPr>
                <w:rFonts w:ascii="Aptos Display" w:hAnsi="Aptos Display"/>
                <w:sz w:val="24"/>
                <w:szCs w:val="24"/>
              </w:rPr>
            </w:pPr>
            <w:r w:rsidRPr="004C6EC5">
              <w:rPr>
                <w:rFonts w:ascii="Aptos Display" w:hAnsi="Aptos Display"/>
                <w:sz w:val="24"/>
                <w:szCs w:val="24"/>
              </w:rPr>
              <w:t>-11.24</w:t>
            </w:r>
          </w:p>
        </w:tc>
        <w:tc>
          <w:tcPr>
            <w:tcW w:w="1418" w:type="dxa"/>
          </w:tcPr>
          <w:p w14:paraId="5B213E6B" w14:textId="77777777" w:rsidR="00F141CA" w:rsidRPr="004C6EC5" w:rsidRDefault="00000000">
            <w:pPr>
              <w:rPr>
                <w:rFonts w:ascii="Aptos Display" w:hAnsi="Aptos Display"/>
                <w:sz w:val="24"/>
                <w:szCs w:val="24"/>
              </w:rPr>
            </w:pPr>
            <w:r w:rsidRPr="004C6EC5">
              <w:rPr>
                <w:rFonts w:ascii="Aptos Display" w:hAnsi="Aptos Display"/>
                <w:sz w:val="24"/>
                <w:szCs w:val="24"/>
              </w:rPr>
              <w:t>-18.06</w:t>
            </w:r>
          </w:p>
        </w:tc>
        <w:tc>
          <w:tcPr>
            <w:tcW w:w="1444" w:type="dxa"/>
          </w:tcPr>
          <w:p w14:paraId="256470CE" w14:textId="77777777" w:rsidR="00F141CA" w:rsidRPr="004C6EC5" w:rsidRDefault="00000000">
            <w:pPr>
              <w:rPr>
                <w:rFonts w:ascii="Aptos Display" w:hAnsi="Aptos Display"/>
                <w:sz w:val="24"/>
                <w:szCs w:val="24"/>
              </w:rPr>
            </w:pPr>
            <w:r w:rsidRPr="004C6EC5">
              <w:rPr>
                <w:rFonts w:ascii="Aptos Display" w:hAnsi="Aptos Display"/>
                <w:sz w:val="24"/>
                <w:szCs w:val="24"/>
              </w:rPr>
              <w:t>-10.67</w:t>
            </w:r>
          </w:p>
        </w:tc>
      </w:tr>
      <w:tr w:rsidR="00445FD2" w:rsidRPr="004C6EC5" w14:paraId="0A289A18" w14:textId="77777777" w:rsidTr="00445FD2">
        <w:tc>
          <w:tcPr>
            <w:tcW w:w="4644" w:type="dxa"/>
          </w:tcPr>
          <w:p w14:paraId="34C7D400" w14:textId="77777777" w:rsidR="00445FD2" w:rsidRPr="004C6EC5" w:rsidRDefault="00445FD2">
            <w:pPr>
              <w:rPr>
                <w:rFonts w:ascii="Aptos Display" w:hAnsi="Aptos Display"/>
                <w:sz w:val="24"/>
                <w:szCs w:val="24"/>
              </w:rPr>
            </w:pPr>
          </w:p>
        </w:tc>
        <w:tc>
          <w:tcPr>
            <w:tcW w:w="1282" w:type="dxa"/>
          </w:tcPr>
          <w:p w14:paraId="711CC6AF" w14:textId="77777777" w:rsidR="00445FD2" w:rsidRPr="004C6EC5" w:rsidRDefault="00445FD2">
            <w:pPr>
              <w:rPr>
                <w:rFonts w:ascii="Aptos Display" w:hAnsi="Aptos Display"/>
                <w:sz w:val="24"/>
                <w:szCs w:val="24"/>
              </w:rPr>
            </w:pPr>
          </w:p>
        </w:tc>
        <w:tc>
          <w:tcPr>
            <w:tcW w:w="1418" w:type="dxa"/>
          </w:tcPr>
          <w:p w14:paraId="77FF1ABC" w14:textId="77777777" w:rsidR="00445FD2" w:rsidRPr="004C6EC5" w:rsidRDefault="00445FD2">
            <w:pPr>
              <w:rPr>
                <w:rFonts w:ascii="Aptos Display" w:hAnsi="Aptos Display"/>
                <w:sz w:val="24"/>
                <w:szCs w:val="24"/>
              </w:rPr>
            </w:pPr>
          </w:p>
        </w:tc>
        <w:tc>
          <w:tcPr>
            <w:tcW w:w="1444" w:type="dxa"/>
          </w:tcPr>
          <w:p w14:paraId="10B1A58C" w14:textId="77777777" w:rsidR="00445FD2" w:rsidRPr="004C6EC5" w:rsidRDefault="00445FD2">
            <w:pPr>
              <w:rPr>
                <w:rFonts w:ascii="Aptos Display" w:hAnsi="Aptos Display"/>
                <w:sz w:val="24"/>
                <w:szCs w:val="24"/>
              </w:rPr>
            </w:pPr>
          </w:p>
        </w:tc>
      </w:tr>
      <w:tr w:rsidR="00F141CA" w:rsidRPr="004C6EC5" w14:paraId="430432B3" w14:textId="77777777" w:rsidTr="00445FD2">
        <w:tc>
          <w:tcPr>
            <w:tcW w:w="4644" w:type="dxa"/>
          </w:tcPr>
          <w:p w14:paraId="0677CDF8" w14:textId="5611D5C3"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impacts</w:t>
            </w:r>
          </w:p>
        </w:tc>
        <w:tc>
          <w:tcPr>
            <w:tcW w:w="1282" w:type="dxa"/>
          </w:tcPr>
          <w:p w14:paraId="3D254D0E" w14:textId="77777777" w:rsidR="00F141CA" w:rsidRPr="004C6EC5" w:rsidRDefault="00000000">
            <w:pPr>
              <w:rPr>
                <w:rFonts w:ascii="Aptos Display" w:hAnsi="Aptos Display"/>
                <w:sz w:val="24"/>
                <w:szCs w:val="24"/>
              </w:rPr>
            </w:pPr>
            <w:r w:rsidRPr="004C6EC5">
              <w:rPr>
                <w:rFonts w:ascii="Aptos Display" w:hAnsi="Aptos Display"/>
                <w:sz w:val="24"/>
                <w:szCs w:val="24"/>
              </w:rPr>
              <w:t>7.45</w:t>
            </w:r>
          </w:p>
        </w:tc>
        <w:tc>
          <w:tcPr>
            <w:tcW w:w="1418" w:type="dxa"/>
          </w:tcPr>
          <w:p w14:paraId="5B09E122" w14:textId="77777777" w:rsidR="00F141CA" w:rsidRPr="004C6EC5" w:rsidRDefault="00000000">
            <w:pPr>
              <w:rPr>
                <w:rFonts w:ascii="Aptos Display" w:hAnsi="Aptos Display"/>
                <w:sz w:val="24"/>
                <w:szCs w:val="24"/>
              </w:rPr>
            </w:pPr>
            <w:r w:rsidRPr="004C6EC5">
              <w:rPr>
                <w:rFonts w:ascii="Aptos Display" w:hAnsi="Aptos Display"/>
                <w:sz w:val="24"/>
                <w:szCs w:val="24"/>
              </w:rPr>
              <w:t>4.75</w:t>
            </w:r>
          </w:p>
        </w:tc>
        <w:tc>
          <w:tcPr>
            <w:tcW w:w="1444" w:type="dxa"/>
          </w:tcPr>
          <w:p w14:paraId="250EC765" w14:textId="77777777" w:rsidR="00F141CA" w:rsidRPr="004C6EC5" w:rsidRDefault="00000000">
            <w:pPr>
              <w:rPr>
                <w:rFonts w:ascii="Aptos Display" w:hAnsi="Aptos Display"/>
                <w:sz w:val="24"/>
                <w:szCs w:val="24"/>
              </w:rPr>
            </w:pPr>
            <w:r w:rsidRPr="004C6EC5">
              <w:rPr>
                <w:rFonts w:ascii="Aptos Display" w:hAnsi="Aptos Display"/>
                <w:sz w:val="24"/>
                <w:szCs w:val="24"/>
              </w:rPr>
              <w:t>8.38</w:t>
            </w:r>
          </w:p>
        </w:tc>
      </w:tr>
      <w:tr w:rsidR="00F141CA" w:rsidRPr="004C6EC5" w14:paraId="143D65EC" w14:textId="77777777" w:rsidTr="00445FD2">
        <w:tc>
          <w:tcPr>
            <w:tcW w:w="4644" w:type="dxa"/>
          </w:tcPr>
          <w:p w14:paraId="1319E209" w14:textId="60A1D44A"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impacts</w:t>
            </w:r>
          </w:p>
        </w:tc>
        <w:tc>
          <w:tcPr>
            <w:tcW w:w="1282" w:type="dxa"/>
          </w:tcPr>
          <w:p w14:paraId="6301210D" w14:textId="77777777" w:rsidR="00F141CA" w:rsidRPr="004C6EC5" w:rsidRDefault="00000000">
            <w:pPr>
              <w:rPr>
                <w:rFonts w:ascii="Aptos Display" w:hAnsi="Aptos Display"/>
                <w:sz w:val="24"/>
                <w:szCs w:val="24"/>
              </w:rPr>
            </w:pPr>
            <w:r w:rsidRPr="004C6EC5">
              <w:rPr>
                <w:rFonts w:ascii="Aptos Display" w:hAnsi="Aptos Display"/>
                <w:sz w:val="24"/>
                <w:szCs w:val="24"/>
              </w:rPr>
              <w:t>6.19</w:t>
            </w:r>
          </w:p>
        </w:tc>
        <w:tc>
          <w:tcPr>
            <w:tcW w:w="1418" w:type="dxa"/>
          </w:tcPr>
          <w:p w14:paraId="3D5DC8E3" w14:textId="77777777" w:rsidR="00F141CA" w:rsidRPr="004C6EC5" w:rsidRDefault="00000000">
            <w:pPr>
              <w:rPr>
                <w:rFonts w:ascii="Aptos Display" w:hAnsi="Aptos Display"/>
                <w:sz w:val="24"/>
                <w:szCs w:val="24"/>
              </w:rPr>
            </w:pPr>
            <w:r w:rsidRPr="004C6EC5">
              <w:rPr>
                <w:rFonts w:ascii="Aptos Display" w:hAnsi="Aptos Display"/>
                <w:sz w:val="24"/>
                <w:szCs w:val="24"/>
              </w:rPr>
              <w:t>4.88</w:t>
            </w:r>
          </w:p>
        </w:tc>
        <w:tc>
          <w:tcPr>
            <w:tcW w:w="1444" w:type="dxa"/>
          </w:tcPr>
          <w:p w14:paraId="51F08C26" w14:textId="77777777" w:rsidR="00F141CA" w:rsidRPr="004C6EC5" w:rsidRDefault="00000000">
            <w:pPr>
              <w:rPr>
                <w:rFonts w:ascii="Aptos Display" w:hAnsi="Aptos Display"/>
                <w:sz w:val="24"/>
                <w:szCs w:val="24"/>
              </w:rPr>
            </w:pPr>
            <w:r w:rsidRPr="004C6EC5">
              <w:rPr>
                <w:rFonts w:ascii="Aptos Display" w:hAnsi="Aptos Display"/>
                <w:sz w:val="24"/>
                <w:szCs w:val="24"/>
              </w:rPr>
              <w:t>5.84</w:t>
            </w:r>
          </w:p>
        </w:tc>
      </w:tr>
      <w:tr w:rsidR="00F141CA" w:rsidRPr="004C6EC5" w14:paraId="084811EA" w14:textId="77777777" w:rsidTr="00445FD2">
        <w:tc>
          <w:tcPr>
            <w:tcW w:w="4644" w:type="dxa"/>
          </w:tcPr>
          <w:p w14:paraId="127BD997" w14:textId="5451CECD" w:rsidR="00F141CA" w:rsidRPr="004C6EC5" w:rsidRDefault="00000000">
            <w:pPr>
              <w:rPr>
                <w:rFonts w:ascii="Aptos Display" w:hAnsi="Aptos Display"/>
                <w:sz w:val="24"/>
                <w:szCs w:val="24"/>
              </w:rPr>
            </w:pPr>
            <w:r w:rsidRPr="004C6EC5">
              <w:rPr>
                <w:rFonts w:ascii="Aptos Display" w:hAnsi="Aptos Display"/>
                <w:sz w:val="24"/>
                <w:szCs w:val="24"/>
              </w:rPr>
              <w:lastRenderedPageBreak/>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34573AF1" w14:textId="77777777" w:rsidR="00F141CA" w:rsidRPr="004C6EC5" w:rsidRDefault="00000000">
            <w:pPr>
              <w:rPr>
                <w:rFonts w:ascii="Aptos Display" w:hAnsi="Aptos Display"/>
                <w:sz w:val="24"/>
                <w:szCs w:val="24"/>
              </w:rPr>
            </w:pPr>
            <w:r w:rsidRPr="004C6EC5">
              <w:rPr>
                <w:rFonts w:ascii="Aptos Display" w:hAnsi="Aptos Display"/>
                <w:sz w:val="24"/>
                <w:szCs w:val="24"/>
              </w:rPr>
              <w:t>20.33</w:t>
            </w:r>
          </w:p>
        </w:tc>
        <w:tc>
          <w:tcPr>
            <w:tcW w:w="1418" w:type="dxa"/>
          </w:tcPr>
          <w:p w14:paraId="117CF52A" w14:textId="77777777" w:rsidR="00F141CA" w:rsidRPr="004C6EC5" w:rsidRDefault="00000000">
            <w:pPr>
              <w:rPr>
                <w:rFonts w:ascii="Aptos Display" w:hAnsi="Aptos Display"/>
                <w:sz w:val="24"/>
                <w:szCs w:val="24"/>
              </w:rPr>
            </w:pPr>
            <w:r w:rsidRPr="004C6EC5">
              <w:rPr>
                <w:rFonts w:ascii="Aptos Display" w:hAnsi="Aptos Display"/>
                <w:sz w:val="24"/>
                <w:szCs w:val="24"/>
              </w:rPr>
              <w:t>-2.8</w:t>
            </w:r>
          </w:p>
        </w:tc>
        <w:tc>
          <w:tcPr>
            <w:tcW w:w="1444" w:type="dxa"/>
          </w:tcPr>
          <w:p w14:paraId="01D5F5EC" w14:textId="77777777" w:rsidR="00F141CA" w:rsidRPr="004C6EC5" w:rsidRDefault="00000000">
            <w:pPr>
              <w:rPr>
                <w:rFonts w:ascii="Aptos Display" w:hAnsi="Aptos Display"/>
                <w:sz w:val="24"/>
                <w:szCs w:val="24"/>
              </w:rPr>
            </w:pPr>
            <w:r w:rsidRPr="004C6EC5">
              <w:rPr>
                <w:rFonts w:ascii="Aptos Display" w:hAnsi="Aptos Display"/>
                <w:sz w:val="24"/>
                <w:szCs w:val="24"/>
              </w:rPr>
              <w:t>43.52</w:t>
            </w:r>
          </w:p>
        </w:tc>
      </w:tr>
      <w:tr w:rsidR="00445FD2" w:rsidRPr="004C6EC5" w14:paraId="4F80A74B" w14:textId="77777777" w:rsidTr="00445FD2">
        <w:tc>
          <w:tcPr>
            <w:tcW w:w="4644" w:type="dxa"/>
          </w:tcPr>
          <w:p w14:paraId="4DFE2DF9" w14:textId="77777777" w:rsidR="00445FD2" w:rsidRPr="004C6EC5" w:rsidRDefault="00445FD2">
            <w:pPr>
              <w:rPr>
                <w:rFonts w:ascii="Aptos Display" w:hAnsi="Aptos Display"/>
                <w:sz w:val="24"/>
                <w:szCs w:val="24"/>
              </w:rPr>
            </w:pPr>
          </w:p>
        </w:tc>
        <w:tc>
          <w:tcPr>
            <w:tcW w:w="1282" w:type="dxa"/>
          </w:tcPr>
          <w:p w14:paraId="2B36992D" w14:textId="77777777" w:rsidR="00445FD2" w:rsidRPr="004C6EC5" w:rsidRDefault="00445FD2">
            <w:pPr>
              <w:rPr>
                <w:rFonts w:ascii="Aptos Display" w:hAnsi="Aptos Display"/>
                <w:sz w:val="24"/>
                <w:szCs w:val="24"/>
              </w:rPr>
            </w:pPr>
          </w:p>
        </w:tc>
        <w:tc>
          <w:tcPr>
            <w:tcW w:w="1418" w:type="dxa"/>
          </w:tcPr>
          <w:p w14:paraId="689F2684" w14:textId="77777777" w:rsidR="00445FD2" w:rsidRPr="004C6EC5" w:rsidRDefault="00445FD2">
            <w:pPr>
              <w:rPr>
                <w:rFonts w:ascii="Aptos Display" w:hAnsi="Aptos Display"/>
                <w:sz w:val="24"/>
                <w:szCs w:val="24"/>
              </w:rPr>
            </w:pPr>
          </w:p>
        </w:tc>
        <w:tc>
          <w:tcPr>
            <w:tcW w:w="1444" w:type="dxa"/>
          </w:tcPr>
          <w:p w14:paraId="3C95879F" w14:textId="77777777" w:rsidR="00445FD2" w:rsidRPr="004C6EC5" w:rsidRDefault="00445FD2">
            <w:pPr>
              <w:rPr>
                <w:rFonts w:ascii="Aptos Display" w:hAnsi="Aptos Display"/>
                <w:sz w:val="24"/>
                <w:szCs w:val="24"/>
              </w:rPr>
            </w:pPr>
          </w:p>
        </w:tc>
      </w:tr>
      <w:tr w:rsidR="00F141CA" w:rsidRPr="004C6EC5" w14:paraId="655289C1" w14:textId="77777777" w:rsidTr="00445FD2">
        <w:tc>
          <w:tcPr>
            <w:tcW w:w="4644" w:type="dxa"/>
          </w:tcPr>
          <w:p w14:paraId="4FE3F3CF" w14:textId="126B35E3"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total</w:t>
            </w:r>
            <w:r w:rsidR="004C6EC5">
              <w:rPr>
                <w:rFonts w:ascii="Aptos Display" w:hAnsi="Aptos Display"/>
                <w:sz w:val="24"/>
                <w:szCs w:val="24"/>
              </w:rPr>
              <w:t xml:space="preserve"> </w:t>
            </w:r>
            <w:r w:rsidRPr="004C6EC5">
              <w:rPr>
                <w:rFonts w:ascii="Aptos Display" w:hAnsi="Aptos Display"/>
                <w:sz w:val="24"/>
                <w:szCs w:val="24"/>
              </w:rPr>
              <w:t>accelerations</w:t>
            </w:r>
          </w:p>
        </w:tc>
        <w:tc>
          <w:tcPr>
            <w:tcW w:w="1282" w:type="dxa"/>
          </w:tcPr>
          <w:p w14:paraId="770D26B3" w14:textId="77777777" w:rsidR="00F141CA" w:rsidRPr="004C6EC5" w:rsidRDefault="00000000">
            <w:pPr>
              <w:rPr>
                <w:rFonts w:ascii="Aptos Display" w:hAnsi="Aptos Display"/>
                <w:sz w:val="24"/>
                <w:szCs w:val="24"/>
              </w:rPr>
            </w:pPr>
            <w:r w:rsidRPr="004C6EC5">
              <w:rPr>
                <w:rFonts w:ascii="Aptos Display" w:hAnsi="Aptos Display"/>
                <w:sz w:val="24"/>
                <w:szCs w:val="24"/>
              </w:rPr>
              <w:t>359.79</w:t>
            </w:r>
          </w:p>
        </w:tc>
        <w:tc>
          <w:tcPr>
            <w:tcW w:w="1418" w:type="dxa"/>
          </w:tcPr>
          <w:p w14:paraId="4E92A221" w14:textId="77777777" w:rsidR="00F141CA" w:rsidRPr="004C6EC5" w:rsidRDefault="00000000">
            <w:pPr>
              <w:rPr>
                <w:rFonts w:ascii="Aptos Display" w:hAnsi="Aptos Display"/>
                <w:sz w:val="24"/>
                <w:szCs w:val="24"/>
              </w:rPr>
            </w:pPr>
            <w:r w:rsidRPr="004C6EC5">
              <w:rPr>
                <w:rFonts w:ascii="Aptos Display" w:hAnsi="Aptos Display"/>
                <w:sz w:val="24"/>
                <w:szCs w:val="24"/>
              </w:rPr>
              <w:t>328.78</w:t>
            </w:r>
          </w:p>
        </w:tc>
        <w:tc>
          <w:tcPr>
            <w:tcW w:w="1444" w:type="dxa"/>
          </w:tcPr>
          <w:p w14:paraId="6A62A4A0" w14:textId="77777777" w:rsidR="00F141CA" w:rsidRPr="004C6EC5" w:rsidRDefault="00000000">
            <w:pPr>
              <w:rPr>
                <w:rFonts w:ascii="Aptos Display" w:hAnsi="Aptos Display"/>
                <w:sz w:val="24"/>
                <w:szCs w:val="24"/>
              </w:rPr>
            </w:pPr>
            <w:r w:rsidRPr="004C6EC5">
              <w:rPr>
                <w:rFonts w:ascii="Aptos Display" w:hAnsi="Aptos Display"/>
                <w:sz w:val="24"/>
                <w:szCs w:val="24"/>
              </w:rPr>
              <w:t>397.49</w:t>
            </w:r>
          </w:p>
        </w:tc>
      </w:tr>
      <w:tr w:rsidR="00F141CA" w:rsidRPr="004C6EC5" w14:paraId="1C09777B" w14:textId="77777777" w:rsidTr="00445FD2">
        <w:tc>
          <w:tcPr>
            <w:tcW w:w="4644" w:type="dxa"/>
          </w:tcPr>
          <w:p w14:paraId="2A7BA614" w14:textId="1C418812"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total</w:t>
            </w:r>
            <w:r w:rsidR="004C6EC5">
              <w:rPr>
                <w:rFonts w:ascii="Aptos Display" w:hAnsi="Aptos Display"/>
                <w:sz w:val="24"/>
                <w:szCs w:val="24"/>
              </w:rPr>
              <w:t xml:space="preserve"> </w:t>
            </w:r>
            <w:r w:rsidRPr="004C6EC5">
              <w:rPr>
                <w:rFonts w:ascii="Aptos Display" w:hAnsi="Aptos Display"/>
                <w:sz w:val="24"/>
                <w:szCs w:val="24"/>
              </w:rPr>
              <w:t>accelerations</w:t>
            </w:r>
          </w:p>
        </w:tc>
        <w:tc>
          <w:tcPr>
            <w:tcW w:w="1282" w:type="dxa"/>
          </w:tcPr>
          <w:p w14:paraId="649F157F" w14:textId="77777777" w:rsidR="00F141CA" w:rsidRPr="004C6EC5" w:rsidRDefault="00000000">
            <w:pPr>
              <w:rPr>
                <w:rFonts w:ascii="Aptos Display" w:hAnsi="Aptos Display"/>
                <w:sz w:val="24"/>
                <w:szCs w:val="24"/>
              </w:rPr>
            </w:pPr>
            <w:r w:rsidRPr="004C6EC5">
              <w:rPr>
                <w:rFonts w:ascii="Aptos Display" w:hAnsi="Aptos Display"/>
                <w:sz w:val="24"/>
                <w:szCs w:val="24"/>
              </w:rPr>
              <w:t>369.35</w:t>
            </w:r>
          </w:p>
        </w:tc>
        <w:tc>
          <w:tcPr>
            <w:tcW w:w="1418" w:type="dxa"/>
          </w:tcPr>
          <w:p w14:paraId="460886DF" w14:textId="77777777" w:rsidR="00F141CA" w:rsidRPr="004C6EC5" w:rsidRDefault="00000000">
            <w:pPr>
              <w:rPr>
                <w:rFonts w:ascii="Aptos Display" w:hAnsi="Aptos Display"/>
                <w:sz w:val="24"/>
                <w:szCs w:val="24"/>
              </w:rPr>
            </w:pPr>
            <w:r w:rsidRPr="004C6EC5">
              <w:rPr>
                <w:rFonts w:ascii="Aptos Display" w:hAnsi="Aptos Display"/>
                <w:sz w:val="24"/>
                <w:szCs w:val="24"/>
              </w:rPr>
              <w:t>311.78</w:t>
            </w:r>
          </w:p>
        </w:tc>
        <w:tc>
          <w:tcPr>
            <w:tcW w:w="1444" w:type="dxa"/>
          </w:tcPr>
          <w:p w14:paraId="502AFBC4" w14:textId="77777777" w:rsidR="00F141CA" w:rsidRPr="004C6EC5" w:rsidRDefault="00000000">
            <w:pPr>
              <w:rPr>
                <w:rFonts w:ascii="Aptos Display" w:hAnsi="Aptos Display"/>
                <w:sz w:val="24"/>
                <w:szCs w:val="24"/>
              </w:rPr>
            </w:pPr>
            <w:r w:rsidRPr="004C6EC5">
              <w:rPr>
                <w:rFonts w:ascii="Aptos Display" w:hAnsi="Aptos Display"/>
                <w:sz w:val="24"/>
                <w:szCs w:val="24"/>
              </w:rPr>
              <w:t>377.66</w:t>
            </w:r>
          </w:p>
        </w:tc>
      </w:tr>
      <w:tr w:rsidR="00F141CA" w:rsidRPr="004C6EC5" w14:paraId="7F3D31E9" w14:textId="77777777" w:rsidTr="00445FD2">
        <w:tc>
          <w:tcPr>
            <w:tcW w:w="4644" w:type="dxa"/>
          </w:tcPr>
          <w:p w14:paraId="32396507" w14:textId="7B3A79DD"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5EE591FC" w14:textId="77777777" w:rsidR="00F141CA" w:rsidRPr="004C6EC5" w:rsidRDefault="00000000">
            <w:pPr>
              <w:rPr>
                <w:rFonts w:ascii="Aptos Display" w:hAnsi="Aptos Display"/>
                <w:sz w:val="24"/>
                <w:szCs w:val="24"/>
              </w:rPr>
            </w:pPr>
            <w:r w:rsidRPr="004C6EC5">
              <w:rPr>
                <w:rFonts w:ascii="Aptos Display" w:hAnsi="Aptos Display"/>
                <w:sz w:val="24"/>
                <w:szCs w:val="24"/>
              </w:rPr>
              <w:t>-2.59</w:t>
            </w:r>
          </w:p>
        </w:tc>
        <w:tc>
          <w:tcPr>
            <w:tcW w:w="1418" w:type="dxa"/>
          </w:tcPr>
          <w:p w14:paraId="281E6596" w14:textId="77777777" w:rsidR="00F141CA" w:rsidRPr="004C6EC5" w:rsidRDefault="00000000">
            <w:pPr>
              <w:rPr>
                <w:rFonts w:ascii="Aptos Display" w:hAnsi="Aptos Display"/>
                <w:sz w:val="24"/>
                <w:szCs w:val="24"/>
              </w:rPr>
            </w:pPr>
            <w:r w:rsidRPr="004C6EC5">
              <w:rPr>
                <w:rFonts w:ascii="Aptos Display" w:hAnsi="Aptos Display"/>
                <w:sz w:val="24"/>
                <w:szCs w:val="24"/>
              </w:rPr>
              <w:t>5.45</w:t>
            </w:r>
          </w:p>
        </w:tc>
        <w:tc>
          <w:tcPr>
            <w:tcW w:w="1444" w:type="dxa"/>
          </w:tcPr>
          <w:p w14:paraId="312BFAB1" w14:textId="77777777" w:rsidR="00F141CA" w:rsidRPr="004C6EC5" w:rsidRDefault="00000000">
            <w:pPr>
              <w:rPr>
                <w:rFonts w:ascii="Aptos Display" w:hAnsi="Aptos Display"/>
                <w:sz w:val="24"/>
                <w:szCs w:val="24"/>
              </w:rPr>
            </w:pPr>
            <w:r w:rsidRPr="004C6EC5">
              <w:rPr>
                <w:rFonts w:ascii="Aptos Display" w:hAnsi="Aptos Display"/>
                <w:sz w:val="24"/>
                <w:szCs w:val="24"/>
              </w:rPr>
              <w:t>5.25</w:t>
            </w:r>
          </w:p>
        </w:tc>
      </w:tr>
      <w:tr w:rsidR="00445FD2" w:rsidRPr="004C6EC5" w14:paraId="3B6A61E6" w14:textId="77777777" w:rsidTr="00445FD2">
        <w:tc>
          <w:tcPr>
            <w:tcW w:w="4644" w:type="dxa"/>
          </w:tcPr>
          <w:p w14:paraId="46D52EB0" w14:textId="77777777" w:rsidR="00445FD2" w:rsidRPr="004C6EC5" w:rsidRDefault="00445FD2">
            <w:pPr>
              <w:rPr>
                <w:rFonts w:ascii="Aptos Display" w:hAnsi="Aptos Display"/>
                <w:sz w:val="24"/>
                <w:szCs w:val="24"/>
              </w:rPr>
            </w:pPr>
          </w:p>
        </w:tc>
        <w:tc>
          <w:tcPr>
            <w:tcW w:w="1282" w:type="dxa"/>
          </w:tcPr>
          <w:p w14:paraId="7B6CDDDE" w14:textId="77777777" w:rsidR="00445FD2" w:rsidRPr="004C6EC5" w:rsidRDefault="00445FD2">
            <w:pPr>
              <w:rPr>
                <w:rFonts w:ascii="Aptos Display" w:hAnsi="Aptos Display"/>
                <w:sz w:val="24"/>
                <w:szCs w:val="24"/>
              </w:rPr>
            </w:pPr>
          </w:p>
        </w:tc>
        <w:tc>
          <w:tcPr>
            <w:tcW w:w="1418" w:type="dxa"/>
          </w:tcPr>
          <w:p w14:paraId="1A8875E0" w14:textId="77777777" w:rsidR="00445FD2" w:rsidRPr="004C6EC5" w:rsidRDefault="00445FD2">
            <w:pPr>
              <w:rPr>
                <w:rFonts w:ascii="Aptos Display" w:hAnsi="Aptos Display"/>
                <w:sz w:val="24"/>
                <w:szCs w:val="24"/>
              </w:rPr>
            </w:pPr>
          </w:p>
        </w:tc>
        <w:tc>
          <w:tcPr>
            <w:tcW w:w="1444" w:type="dxa"/>
          </w:tcPr>
          <w:p w14:paraId="001EDF55" w14:textId="77777777" w:rsidR="00445FD2" w:rsidRPr="004C6EC5" w:rsidRDefault="00445FD2">
            <w:pPr>
              <w:rPr>
                <w:rFonts w:ascii="Aptos Display" w:hAnsi="Aptos Display"/>
                <w:sz w:val="24"/>
                <w:szCs w:val="24"/>
              </w:rPr>
            </w:pPr>
          </w:p>
        </w:tc>
      </w:tr>
      <w:tr w:rsidR="00F141CA" w:rsidRPr="004C6EC5" w14:paraId="7C6757D0" w14:textId="77777777" w:rsidTr="00445FD2">
        <w:tc>
          <w:tcPr>
            <w:tcW w:w="4644" w:type="dxa"/>
          </w:tcPr>
          <w:p w14:paraId="69B0C123" w14:textId="40828F70"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total</w:t>
            </w:r>
            <w:r w:rsidR="004C6EC5">
              <w:rPr>
                <w:rFonts w:ascii="Aptos Display" w:hAnsi="Aptos Display"/>
                <w:sz w:val="24"/>
                <w:szCs w:val="24"/>
              </w:rPr>
              <w:t xml:space="preserve"> </w:t>
            </w:r>
            <w:r w:rsidRPr="004C6EC5">
              <w:rPr>
                <w:rFonts w:ascii="Aptos Display" w:hAnsi="Aptos Display"/>
                <w:sz w:val="24"/>
                <w:szCs w:val="24"/>
              </w:rPr>
              <w:t>decelerations</w:t>
            </w:r>
          </w:p>
        </w:tc>
        <w:tc>
          <w:tcPr>
            <w:tcW w:w="1282" w:type="dxa"/>
          </w:tcPr>
          <w:p w14:paraId="3CEE418B" w14:textId="77777777" w:rsidR="00F141CA" w:rsidRPr="004C6EC5" w:rsidRDefault="00000000">
            <w:pPr>
              <w:rPr>
                <w:rFonts w:ascii="Aptos Display" w:hAnsi="Aptos Display"/>
                <w:sz w:val="24"/>
                <w:szCs w:val="24"/>
              </w:rPr>
            </w:pPr>
            <w:r w:rsidRPr="004C6EC5">
              <w:rPr>
                <w:rFonts w:ascii="Aptos Display" w:hAnsi="Aptos Display"/>
                <w:sz w:val="24"/>
                <w:szCs w:val="24"/>
              </w:rPr>
              <w:t>347.69</w:t>
            </w:r>
          </w:p>
        </w:tc>
        <w:tc>
          <w:tcPr>
            <w:tcW w:w="1418" w:type="dxa"/>
          </w:tcPr>
          <w:p w14:paraId="1B554591" w14:textId="77777777" w:rsidR="00F141CA" w:rsidRPr="004C6EC5" w:rsidRDefault="00000000">
            <w:pPr>
              <w:rPr>
                <w:rFonts w:ascii="Aptos Display" w:hAnsi="Aptos Display"/>
                <w:sz w:val="24"/>
                <w:szCs w:val="24"/>
              </w:rPr>
            </w:pPr>
            <w:r w:rsidRPr="004C6EC5">
              <w:rPr>
                <w:rFonts w:ascii="Aptos Display" w:hAnsi="Aptos Display"/>
                <w:sz w:val="24"/>
                <w:szCs w:val="24"/>
              </w:rPr>
              <w:t>314.98</w:t>
            </w:r>
          </w:p>
        </w:tc>
        <w:tc>
          <w:tcPr>
            <w:tcW w:w="1444" w:type="dxa"/>
          </w:tcPr>
          <w:p w14:paraId="315A9DE0" w14:textId="77777777" w:rsidR="00F141CA" w:rsidRPr="004C6EC5" w:rsidRDefault="00000000">
            <w:pPr>
              <w:rPr>
                <w:rFonts w:ascii="Aptos Display" w:hAnsi="Aptos Display"/>
                <w:sz w:val="24"/>
                <w:szCs w:val="24"/>
              </w:rPr>
            </w:pPr>
            <w:r w:rsidRPr="004C6EC5">
              <w:rPr>
                <w:rFonts w:ascii="Aptos Display" w:hAnsi="Aptos Display"/>
                <w:sz w:val="24"/>
                <w:szCs w:val="24"/>
              </w:rPr>
              <w:t>381.44</w:t>
            </w:r>
          </w:p>
        </w:tc>
      </w:tr>
      <w:tr w:rsidR="00F141CA" w:rsidRPr="004C6EC5" w14:paraId="4AC43296" w14:textId="77777777" w:rsidTr="00445FD2">
        <w:tc>
          <w:tcPr>
            <w:tcW w:w="4644" w:type="dxa"/>
          </w:tcPr>
          <w:p w14:paraId="23A0C4AB" w14:textId="581B565A"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total</w:t>
            </w:r>
            <w:r w:rsidR="004C6EC5">
              <w:rPr>
                <w:rFonts w:ascii="Aptos Display" w:hAnsi="Aptos Display"/>
                <w:sz w:val="24"/>
                <w:szCs w:val="24"/>
              </w:rPr>
              <w:t xml:space="preserve"> </w:t>
            </w:r>
            <w:r w:rsidRPr="004C6EC5">
              <w:rPr>
                <w:rFonts w:ascii="Aptos Display" w:hAnsi="Aptos Display"/>
                <w:sz w:val="24"/>
                <w:szCs w:val="24"/>
              </w:rPr>
              <w:t>decelerations</w:t>
            </w:r>
          </w:p>
        </w:tc>
        <w:tc>
          <w:tcPr>
            <w:tcW w:w="1282" w:type="dxa"/>
          </w:tcPr>
          <w:p w14:paraId="69A5A292" w14:textId="77777777" w:rsidR="00F141CA" w:rsidRPr="004C6EC5" w:rsidRDefault="00000000">
            <w:pPr>
              <w:rPr>
                <w:rFonts w:ascii="Aptos Display" w:hAnsi="Aptos Display"/>
                <w:sz w:val="24"/>
                <w:szCs w:val="24"/>
              </w:rPr>
            </w:pPr>
            <w:r w:rsidRPr="004C6EC5">
              <w:rPr>
                <w:rFonts w:ascii="Aptos Display" w:hAnsi="Aptos Display"/>
                <w:sz w:val="24"/>
                <w:szCs w:val="24"/>
              </w:rPr>
              <w:t>357.06</w:t>
            </w:r>
          </w:p>
        </w:tc>
        <w:tc>
          <w:tcPr>
            <w:tcW w:w="1418" w:type="dxa"/>
          </w:tcPr>
          <w:p w14:paraId="125A9BB3" w14:textId="77777777" w:rsidR="00F141CA" w:rsidRPr="004C6EC5" w:rsidRDefault="00000000">
            <w:pPr>
              <w:rPr>
                <w:rFonts w:ascii="Aptos Display" w:hAnsi="Aptos Display"/>
                <w:sz w:val="24"/>
                <w:szCs w:val="24"/>
              </w:rPr>
            </w:pPr>
            <w:r w:rsidRPr="004C6EC5">
              <w:rPr>
                <w:rFonts w:ascii="Aptos Display" w:hAnsi="Aptos Display"/>
                <w:sz w:val="24"/>
                <w:szCs w:val="24"/>
              </w:rPr>
              <w:t>302.43</w:t>
            </w:r>
          </w:p>
        </w:tc>
        <w:tc>
          <w:tcPr>
            <w:tcW w:w="1444" w:type="dxa"/>
          </w:tcPr>
          <w:p w14:paraId="3913E1A4" w14:textId="77777777" w:rsidR="00F141CA" w:rsidRPr="004C6EC5" w:rsidRDefault="00000000">
            <w:pPr>
              <w:rPr>
                <w:rFonts w:ascii="Aptos Display" w:hAnsi="Aptos Display"/>
                <w:sz w:val="24"/>
                <w:szCs w:val="24"/>
              </w:rPr>
            </w:pPr>
            <w:r w:rsidRPr="004C6EC5">
              <w:rPr>
                <w:rFonts w:ascii="Aptos Display" w:hAnsi="Aptos Display"/>
                <w:sz w:val="24"/>
                <w:szCs w:val="24"/>
              </w:rPr>
              <w:t>368.7</w:t>
            </w:r>
          </w:p>
        </w:tc>
      </w:tr>
      <w:tr w:rsidR="00F141CA" w:rsidRPr="004C6EC5" w14:paraId="77624ADD" w14:textId="77777777" w:rsidTr="00445FD2">
        <w:tc>
          <w:tcPr>
            <w:tcW w:w="4644" w:type="dxa"/>
          </w:tcPr>
          <w:p w14:paraId="63D56E72" w14:textId="0D61FC30"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0DFAEFF9" w14:textId="77777777" w:rsidR="00F141CA" w:rsidRPr="004C6EC5" w:rsidRDefault="00000000">
            <w:pPr>
              <w:rPr>
                <w:rFonts w:ascii="Aptos Display" w:hAnsi="Aptos Display"/>
                <w:sz w:val="24"/>
                <w:szCs w:val="24"/>
              </w:rPr>
            </w:pPr>
            <w:r w:rsidRPr="004C6EC5">
              <w:rPr>
                <w:rFonts w:ascii="Aptos Display" w:hAnsi="Aptos Display"/>
                <w:sz w:val="24"/>
                <w:szCs w:val="24"/>
              </w:rPr>
              <w:t>-2.62</w:t>
            </w:r>
          </w:p>
        </w:tc>
        <w:tc>
          <w:tcPr>
            <w:tcW w:w="1418" w:type="dxa"/>
          </w:tcPr>
          <w:p w14:paraId="6ED4CDCA" w14:textId="77777777" w:rsidR="00F141CA" w:rsidRPr="004C6EC5" w:rsidRDefault="00000000">
            <w:pPr>
              <w:rPr>
                <w:rFonts w:ascii="Aptos Display" w:hAnsi="Aptos Display"/>
                <w:sz w:val="24"/>
                <w:szCs w:val="24"/>
              </w:rPr>
            </w:pPr>
            <w:r w:rsidRPr="004C6EC5">
              <w:rPr>
                <w:rFonts w:ascii="Aptos Display" w:hAnsi="Aptos Display"/>
                <w:sz w:val="24"/>
                <w:szCs w:val="24"/>
              </w:rPr>
              <w:t>4.15</w:t>
            </w:r>
          </w:p>
        </w:tc>
        <w:tc>
          <w:tcPr>
            <w:tcW w:w="1444" w:type="dxa"/>
          </w:tcPr>
          <w:p w14:paraId="74E7B045" w14:textId="77777777" w:rsidR="00F141CA" w:rsidRPr="004C6EC5" w:rsidRDefault="00000000">
            <w:pPr>
              <w:rPr>
                <w:rFonts w:ascii="Aptos Display" w:hAnsi="Aptos Display"/>
                <w:sz w:val="24"/>
                <w:szCs w:val="24"/>
              </w:rPr>
            </w:pPr>
            <w:r w:rsidRPr="004C6EC5">
              <w:rPr>
                <w:rFonts w:ascii="Aptos Display" w:hAnsi="Aptos Display"/>
                <w:sz w:val="24"/>
                <w:szCs w:val="24"/>
              </w:rPr>
              <w:t>3.46</w:t>
            </w:r>
          </w:p>
        </w:tc>
      </w:tr>
      <w:tr w:rsidR="00445FD2" w:rsidRPr="004C6EC5" w14:paraId="7E4FE522" w14:textId="77777777" w:rsidTr="00445FD2">
        <w:tc>
          <w:tcPr>
            <w:tcW w:w="4644" w:type="dxa"/>
          </w:tcPr>
          <w:p w14:paraId="52A4FC1F" w14:textId="77777777" w:rsidR="00445FD2" w:rsidRPr="004C6EC5" w:rsidRDefault="00445FD2">
            <w:pPr>
              <w:rPr>
                <w:rFonts w:ascii="Aptos Display" w:hAnsi="Aptos Display"/>
                <w:sz w:val="24"/>
                <w:szCs w:val="24"/>
              </w:rPr>
            </w:pPr>
          </w:p>
        </w:tc>
        <w:tc>
          <w:tcPr>
            <w:tcW w:w="1282" w:type="dxa"/>
          </w:tcPr>
          <w:p w14:paraId="1E690BDA" w14:textId="77777777" w:rsidR="00445FD2" w:rsidRPr="004C6EC5" w:rsidRDefault="00445FD2">
            <w:pPr>
              <w:rPr>
                <w:rFonts w:ascii="Aptos Display" w:hAnsi="Aptos Display"/>
                <w:sz w:val="24"/>
                <w:szCs w:val="24"/>
              </w:rPr>
            </w:pPr>
          </w:p>
        </w:tc>
        <w:tc>
          <w:tcPr>
            <w:tcW w:w="1418" w:type="dxa"/>
          </w:tcPr>
          <w:p w14:paraId="3EF874D3" w14:textId="77777777" w:rsidR="00445FD2" w:rsidRPr="004C6EC5" w:rsidRDefault="00445FD2">
            <w:pPr>
              <w:rPr>
                <w:rFonts w:ascii="Aptos Display" w:hAnsi="Aptos Display"/>
                <w:sz w:val="24"/>
                <w:szCs w:val="24"/>
              </w:rPr>
            </w:pPr>
          </w:p>
        </w:tc>
        <w:tc>
          <w:tcPr>
            <w:tcW w:w="1444" w:type="dxa"/>
          </w:tcPr>
          <w:p w14:paraId="5CA69931" w14:textId="77777777" w:rsidR="00445FD2" w:rsidRPr="004C6EC5" w:rsidRDefault="00445FD2">
            <w:pPr>
              <w:rPr>
                <w:rFonts w:ascii="Aptos Display" w:hAnsi="Aptos Display"/>
                <w:sz w:val="24"/>
                <w:szCs w:val="24"/>
              </w:rPr>
            </w:pPr>
          </w:p>
        </w:tc>
      </w:tr>
      <w:tr w:rsidR="00F141CA" w:rsidRPr="004C6EC5" w14:paraId="22AE4F0B" w14:textId="77777777" w:rsidTr="00445FD2">
        <w:tc>
          <w:tcPr>
            <w:tcW w:w="4644" w:type="dxa"/>
          </w:tcPr>
          <w:p w14:paraId="10DEED9C" w14:textId="654EBBF9"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total</w:t>
            </w:r>
            <w:r w:rsidR="004C6EC5">
              <w:rPr>
                <w:rFonts w:ascii="Aptos Display" w:hAnsi="Aptos Display"/>
                <w:sz w:val="24"/>
                <w:szCs w:val="24"/>
              </w:rPr>
              <w:t xml:space="preserve"> </w:t>
            </w:r>
            <w:r w:rsidRPr="004C6EC5">
              <w:rPr>
                <w:rFonts w:ascii="Aptos Display" w:hAnsi="Aptos Display"/>
                <w:sz w:val="24"/>
                <w:szCs w:val="24"/>
              </w:rPr>
              <w:t>actions</w:t>
            </w:r>
          </w:p>
        </w:tc>
        <w:tc>
          <w:tcPr>
            <w:tcW w:w="1282" w:type="dxa"/>
          </w:tcPr>
          <w:p w14:paraId="534E2DBF" w14:textId="77777777" w:rsidR="00F141CA" w:rsidRPr="004C6EC5" w:rsidRDefault="00000000">
            <w:pPr>
              <w:rPr>
                <w:rFonts w:ascii="Aptos Display" w:hAnsi="Aptos Display"/>
                <w:sz w:val="24"/>
                <w:szCs w:val="24"/>
              </w:rPr>
            </w:pPr>
            <w:r w:rsidRPr="004C6EC5">
              <w:rPr>
                <w:rFonts w:ascii="Aptos Display" w:hAnsi="Aptos Display"/>
                <w:sz w:val="24"/>
                <w:szCs w:val="24"/>
              </w:rPr>
              <w:t>707.48</w:t>
            </w:r>
          </w:p>
        </w:tc>
        <w:tc>
          <w:tcPr>
            <w:tcW w:w="1418" w:type="dxa"/>
          </w:tcPr>
          <w:p w14:paraId="793DDB70" w14:textId="77777777" w:rsidR="00F141CA" w:rsidRPr="004C6EC5" w:rsidRDefault="00000000">
            <w:pPr>
              <w:rPr>
                <w:rFonts w:ascii="Aptos Display" w:hAnsi="Aptos Display"/>
                <w:sz w:val="24"/>
                <w:szCs w:val="24"/>
              </w:rPr>
            </w:pPr>
            <w:r w:rsidRPr="004C6EC5">
              <w:rPr>
                <w:rFonts w:ascii="Aptos Display" w:hAnsi="Aptos Display"/>
                <w:sz w:val="24"/>
                <w:szCs w:val="24"/>
              </w:rPr>
              <w:t>643.76</w:t>
            </w:r>
          </w:p>
        </w:tc>
        <w:tc>
          <w:tcPr>
            <w:tcW w:w="1444" w:type="dxa"/>
          </w:tcPr>
          <w:p w14:paraId="55185CD6" w14:textId="77777777" w:rsidR="00F141CA" w:rsidRPr="004C6EC5" w:rsidRDefault="00000000">
            <w:pPr>
              <w:rPr>
                <w:rFonts w:ascii="Aptos Display" w:hAnsi="Aptos Display"/>
                <w:sz w:val="24"/>
                <w:szCs w:val="24"/>
              </w:rPr>
            </w:pPr>
            <w:r w:rsidRPr="004C6EC5">
              <w:rPr>
                <w:rFonts w:ascii="Aptos Display" w:hAnsi="Aptos Display"/>
                <w:sz w:val="24"/>
                <w:szCs w:val="24"/>
              </w:rPr>
              <w:t>778.94</w:t>
            </w:r>
          </w:p>
        </w:tc>
      </w:tr>
      <w:tr w:rsidR="00F141CA" w:rsidRPr="004C6EC5" w14:paraId="1FD66A6E" w14:textId="77777777" w:rsidTr="00445FD2">
        <w:tc>
          <w:tcPr>
            <w:tcW w:w="4644" w:type="dxa"/>
          </w:tcPr>
          <w:p w14:paraId="141B0F8C" w14:textId="5299FA8B"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total</w:t>
            </w:r>
            <w:r w:rsidR="004C6EC5">
              <w:rPr>
                <w:rFonts w:ascii="Aptos Display" w:hAnsi="Aptos Display"/>
                <w:sz w:val="24"/>
                <w:szCs w:val="24"/>
              </w:rPr>
              <w:t xml:space="preserve"> </w:t>
            </w:r>
            <w:r w:rsidRPr="004C6EC5">
              <w:rPr>
                <w:rFonts w:ascii="Aptos Display" w:hAnsi="Aptos Display"/>
                <w:sz w:val="24"/>
                <w:szCs w:val="24"/>
              </w:rPr>
              <w:t>actions</w:t>
            </w:r>
          </w:p>
        </w:tc>
        <w:tc>
          <w:tcPr>
            <w:tcW w:w="1282" w:type="dxa"/>
          </w:tcPr>
          <w:p w14:paraId="6D302A53" w14:textId="77777777" w:rsidR="00F141CA" w:rsidRPr="004C6EC5" w:rsidRDefault="00000000">
            <w:pPr>
              <w:rPr>
                <w:rFonts w:ascii="Aptos Display" w:hAnsi="Aptos Display"/>
                <w:sz w:val="24"/>
                <w:szCs w:val="24"/>
              </w:rPr>
            </w:pPr>
            <w:r w:rsidRPr="004C6EC5">
              <w:rPr>
                <w:rFonts w:ascii="Aptos Display" w:hAnsi="Aptos Display"/>
                <w:sz w:val="24"/>
                <w:szCs w:val="24"/>
              </w:rPr>
              <w:t>726.41</w:t>
            </w:r>
          </w:p>
        </w:tc>
        <w:tc>
          <w:tcPr>
            <w:tcW w:w="1418" w:type="dxa"/>
          </w:tcPr>
          <w:p w14:paraId="6BD4A265" w14:textId="77777777" w:rsidR="00F141CA" w:rsidRPr="004C6EC5" w:rsidRDefault="00000000">
            <w:pPr>
              <w:rPr>
                <w:rFonts w:ascii="Aptos Display" w:hAnsi="Aptos Display"/>
                <w:sz w:val="24"/>
                <w:szCs w:val="24"/>
              </w:rPr>
            </w:pPr>
            <w:r w:rsidRPr="004C6EC5">
              <w:rPr>
                <w:rFonts w:ascii="Aptos Display" w:hAnsi="Aptos Display"/>
                <w:sz w:val="24"/>
                <w:szCs w:val="24"/>
              </w:rPr>
              <w:t>614.21</w:t>
            </w:r>
          </w:p>
        </w:tc>
        <w:tc>
          <w:tcPr>
            <w:tcW w:w="1444" w:type="dxa"/>
          </w:tcPr>
          <w:p w14:paraId="5766DA6D" w14:textId="77777777" w:rsidR="00F141CA" w:rsidRPr="004C6EC5" w:rsidRDefault="00000000">
            <w:pPr>
              <w:rPr>
                <w:rFonts w:ascii="Aptos Display" w:hAnsi="Aptos Display"/>
                <w:sz w:val="24"/>
                <w:szCs w:val="24"/>
              </w:rPr>
            </w:pPr>
            <w:r w:rsidRPr="004C6EC5">
              <w:rPr>
                <w:rFonts w:ascii="Aptos Display" w:hAnsi="Aptos Display"/>
                <w:sz w:val="24"/>
                <w:szCs w:val="24"/>
              </w:rPr>
              <w:t>746.37</w:t>
            </w:r>
          </w:p>
        </w:tc>
      </w:tr>
      <w:tr w:rsidR="00F141CA" w:rsidRPr="004C6EC5" w14:paraId="4EB8305B" w14:textId="77777777" w:rsidTr="00445FD2">
        <w:tc>
          <w:tcPr>
            <w:tcW w:w="4644" w:type="dxa"/>
          </w:tcPr>
          <w:p w14:paraId="7FBDC7D6" w14:textId="5A163E9D"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2EA860B1" w14:textId="77777777" w:rsidR="00F141CA" w:rsidRPr="004C6EC5" w:rsidRDefault="00000000">
            <w:pPr>
              <w:rPr>
                <w:rFonts w:ascii="Aptos Display" w:hAnsi="Aptos Display"/>
                <w:sz w:val="24"/>
                <w:szCs w:val="24"/>
              </w:rPr>
            </w:pPr>
            <w:r w:rsidRPr="004C6EC5">
              <w:rPr>
                <w:rFonts w:ascii="Aptos Display" w:hAnsi="Aptos Display"/>
                <w:sz w:val="24"/>
                <w:szCs w:val="24"/>
              </w:rPr>
              <w:t>-2.61</w:t>
            </w:r>
          </w:p>
        </w:tc>
        <w:tc>
          <w:tcPr>
            <w:tcW w:w="1418" w:type="dxa"/>
          </w:tcPr>
          <w:p w14:paraId="0C923B33" w14:textId="77777777" w:rsidR="00F141CA" w:rsidRPr="004C6EC5" w:rsidRDefault="00000000">
            <w:pPr>
              <w:rPr>
                <w:rFonts w:ascii="Aptos Display" w:hAnsi="Aptos Display"/>
                <w:sz w:val="24"/>
                <w:szCs w:val="24"/>
              </w:rPr>
            </w:pPr>
            <w:r w:rsidRPr="004C6EC5">
              <w:rPr>
                <w:rFonts w:ascii="Aptos Display" w:hAnsi="Aptos Display"/>
                <w:sz w:val="24"/>
                <w:szCs w:val="24"/>
              </w:rPr>
              <w:t>4.81</w:t>
            </w:r>
          </w:p>
        </w:tc>
        <w:tc>
          <w:tcPr>
            <w:tcW w:w="1444" w:type="dxa"/>
          </w:tcPr>
          <w:p w14:paraId="60F5BF49" w14:textId="77777777" w:rsidR="00F141CA" w:rsidRPr="004C6EC5" w:rsidRDefault="00000000">
            <w:pPr>
              <w:rPr>
                <w:rFonts w:ascii="Aptos Display" w:hAnsi="Aptos Display"/>
                <w:sz w:val="24"/>
                <w:szCs w:val="24"/>
              </w:rPr>
            </w:pPr>
            <w:r w:rsidRPr="004C6EC5">
              <w:rPr>
                <w:rFonts w:ascii="Aptos Display" w:hAnsi="Aptos Display"/>
                <w:sz w:val="24"/>
                <w:szCs w:val="24"/>
              </w:rPr>
              <w:t>4.36</w:t>
            </w:r>
          </w:p>
        </w:tc>
      </w:tr>
      <w:tr w:rsidR="00445FD2" w:rsidRPr="004C6EC5" w14:paraId="7D48D765" w14:textId="77777777" w:rsidTr="00445FD2">
        <w:tc>
          <w:tcPr>
            <w:tcW w:w="4644" w:type="dxa"/>
          </w:tcPr>
          <w:p w14:paraId="6AD5047E" w14:textId="77777777" w:rsidR="00445FD2" w:rsidRPr="004C6EC5" w:rsidRDefault="00445FD2">
            <w:pPr>
              <w:rPr>
                <w:rFonts w:ascii="Aptos Display" w:hAnsi="Aptos Display"/>
                <w:sz w:val="24"/>
                <w:szCs w:val="24"/>
              </w:rPr>
            </w:pPr>
          </w:p>
        </w:tc>
        <w:tc>
          <w:tcPr>
            <w:tcW w:w="1282" w:type="dxa"/>
          </w:tcPr>
          <w:p w14:paraId="091A4379" w14:textId="77777777" w:rsidR="00445FD2" w:rsidRPr="004C6EC5" w:rsidRDefault="00445FD2">
            <w:pPr>
              <w:rPr>
                <w:rFonts w:ascii="Aptos Display" w:hAnsi="Aptos Display"/>
                <w:sz w:val="24"/>
                <w:szCs w:val="24"/>
              </w:rPr>
            </w:pPr>
          </w:p>
        </w:tc>
        <w:tc>
          <w:tcPr>
            <w:tcW w:w="1418" w:type="dxa"/>
          </w:tcPr>
          <w:p w14:paraId="4F9B296F" w14:textId="77777777" w:rsidR="00445FD2" w:rsidRPr="004C6EC5" w:rsidRDefault="00445FD2">
            <w:pPr>
              <w:rPr>
                <w:rFonts w:ascii="Aptos Display" w:hAnsi="Aptos Display"/>
                <w:sz w:val="24"/>
                <w:szCs w:val="24"/>
              </w:rPr>
            </w:pPr>
          </w:p>
        </w:tc>
        <w:tc>
          <w:tcPr>
            <w:tcW w:w="1444" w:type="dxa"/>
          </w:tcPr>
          <w:p w14:paraId="0E91752C" w14:textId="77777777" w:rsidR="00445FD2" w:rsidRPr="004C6EC5" w:rsidRDefault="00445FD2">
            <w:pPr>
              <w:rPr>
                <w:rFonts w:ascii="Aptos Display" w:hAnsi="Aptos Display"/>
                <w:sz w:val="24"/>
                <w:szCs w:val="24"/>
              </w:rPr>
            </w:pPr>
          </w:p>
        </w:tc>
      </w:tr>
      <w:tr w:rsidR="00F141CA" w:rsidRPr="004C6EC5" w14:paraId="7FAFF781" w14:textId="77777777" w:rsidTr="00445FD2">
        <w:tc>
          <w:tcPr>
            <w:tcW w:w="4644" w:type="dxa"/>
          </w:tcPr>
          <w:p w14:paraId="0B23EEED" w14:textId="59A26110"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player</w:t>
            </w:r>
            <w:r w:rsidR="004C6EC5">
              <w:rPr>
                <w:rFonts w:ascii="Aptos Display" w:hAnsi="Aptos Display"/>
                <w:sz w:val="24"/>
                <w:szCs w:val="24"/>
              </w:rPr>
              <w:t xml:space="preserve"> </w:t>
            </w:r>
            <w:r w:rsidRPr="004C6EC5">
              <w:rPr>
                <w:rFonts w:ascii="Aptos Display" w:hAnsi="Aptos Display"/>
                <w:sz w:val="24"/>
                <w:szCs w:val="24"/>
              </w:rPr>
              <w:t>load</w:t>
            </w:r>
          </w:p>
        </w:tc>
        <w:tc>
          <w:tcPr>
            <w:tcW w:w="1282" w:type="dxa"/>
          </w:tcPr>
          <w:p w14:paraId="7C91A1BB" w14:textId="77777777" w:rsidR="00F141CA" w:rsidRPr="004C6EC5" w:rsidRDefault="00000000">
            <w:pPr>
              <w:rPr>
                <w:rFonts w:ascii="Aptos Display" w:hAnsi="Aptos Display"/>
                <w:sz w:val="24"/>
                <w:szCs w:val="24"/>
              </w:rPr>
            </w:pPr>
            <w:r w:rsidRPr="004C6EC5">
              <w:rPr>
                <w:rFonts w:ascii="Aptos Display" w:hAnsi="Aptos Display"/>
                <w:sz w:val="24"/>
                <w:szCs w:val="24"/>
              </w:rPr>
              <w:t>355.24</w:t>
            </w:r>
          </w:p>
        </w:tc>
        <w:tc>
          <w:tcPr>
            <w:tcW w:w="1418" w:type="dxa"/>
          </w:tcPr>
          <w:p w14:paraId="79F68681" w14:textId="77777777" w:rsidR="00F141CA" w:rsidRPr="004C6EC5" w:rsidRDefault="00000000">
            <w:pPr>
              <w:rPr>
                <w:rFonts w:ascii="Aptos Display" w:hAnsi="Aptos Display"/>
                <w:sz w:val="24"/>
                <w:szCs w:val="24"/>
              </w:rPr>
            </w:pPr>
            <w:r w:rsidRPr="004C6EC5">
              <w:rPr>
                <w:rFonts w:ascii="Aptos Display" w:hAnsi="Aptos Display"/>
                <w:sz w:val="24"/>
                <w:szCs w:val="24"/>
              </w:rPr>
              <w:t>331.54</w:t>
            </w:r>
          </w:p>
        </w:tc>
        <w:tc>
          <w:tcPr>
            <w:tcW w:w="1444" w:type="dxa"/>
          </w:tcPr>
          <w:p w14:paraId="01930192" w14:textId="77777777" w:rsidR="00F141CA" w:rsidRPr="004C6EC5" w:rsidRDefault="00000000">
            <w:pPr>
              <w:rPr>
                <w:rFonts w:ascii="Aptos Display" w:hAnsi="Aptos Display"/>
                <w:sz w:val="24"/>
                <w:szCs w:val="24"/>
              </w:rPr>
            </w:pPr>
            <w:r w:rsidRPr="004C6EC5">
              <w:rPr>
                <w:rFonts w:ascii="Aptos Display" w:hAnsi="Aptos Display"/>
                <w:sz w:val="24"/>
                <w:szCs w:val="24"/>
              </w:rPr>
              <w:t>384.34</w:t>
            </w:r>
          </w:p>
        </w:tc>
      </w:tr>
      <w:tr w:rsidR="00F141CA" w:rsidRPr="004C6EC5" w14:paraId="1030A3F4" w14:textId="77777777" w:rsidTr="00445FD2">
        <w:tc>
          <w:tcPr>
            <w:tcW w:w="4644" w:type="dxa"/>
          </w:tcPr>
          <w:p w14:paraId="1CB71C48" w14:textId="3B7EC283"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player</w:t>
            </w:r>
            <w:r w:rsidR="004C6EC5">
              <w:rPr>
                <w:rFonts w:ascii="Aptos Display" w:hAnsi="Aptos Display"/>
                <w:sz w:val="24"/>
                <w:szCs w:val="24"/>
              </w:rPr>
              <w:t xml:space="preserve"> </w:t>
            </w:r>
            <w:r w:rsidRPr="004C6EC5">
              <w:rPr>
                <w:rFonts w:ascii="Aptos Display" w:hAnsi="Aptos Display"/>
                <w:sz w:val="24"/>
                <w:szCs w:val="24"/>
              </w:rPr>
              <w:t>load</w:t>
            </w:r>
          </w:p>
        </w:tc>
        <w:tc>
          <w:tcPr>
            <w:tcW w:w="1282" w:type="dxa"/>
          </w:tcPr>
          <w:p w14:paraId="37C4C44F" w14:textId="77777777" w:rsidR="00F141CA" w:rsidRPr="004C6EC5" w:rsidRDefault="00000000">
            <w:pPr>
              <w:rPr>
                <w:rFonts w:ascii="Aptos Display" w:hAnsi="Aptos Display"/>
                <w:sz w:val="24"/>
                <w:szCs w:val="24"/>
              </w:rPr>
            </w:pPr>
            <w:r w:rsidRPr="004C6EC5">
              <w:rPr>
                <w:rFonts w:ascii="Aptos Display" w:hAnsi="Aptos Display"/>
                <w:sz w:val="24"/>
                <w:szCs w:val="24"/>
              </w:rPr>
              <w:t>373.32</w:t>
            </w:r>
          </w:p>
        </w:tc>
        <w:tc>
          <w:tcPr>
            <w:tcW w:w="1418" w:type="dxa"/>
          </w:tcPr>
          <w:p w14:paraId="12ABCF7D" w14:textId="77777777" w:rsidR="00F141CA" w:rsidRPr="004C6EC5" w:rsidRDefault="00000000">
            <w:pPr>
              <w:rPr>
                <w:rFonts w:ascii="Aptos Display" w:hAnsi="Aptos Display"/>
                <w:sz w:val="24"/>
                <w:szCs w:val="24"/>
              </w:rPr>
            </w:pPr>
            <w:r w:rsidRPr="004C6EC5">
              <w:rPr>
                <w:rFonts w:ascii="Aptos Display" w:hAnsi="Aptos Display"/>
                <w:sz w:val="24"/>
                <w:szCs w:val="24"/>
              </w:rPr>
              <w:t>330.73</w:t>
            </w:r>
          </w:p>
        </w:tc>
        <w:tc>
          <w:tcPr>
            <w:tcW w:w="1444" w:type="dxa"/>
          </w:tcPr>
          <w:p w14:paraId="64439825" w14:textId="77777777" w:rsidR="00F141CA" w:rsidRPr="004C6EC5" w:rsidRDefault="00000000">
            <w:pPr>
              <w:rPr>
                <w:rFonts w:ascii="Aptos Display" w:hAnsi="Aptos Display"/>
                <w:sz w:val="24"/>
                <w:szCs w:val="24"/>
              </w:rPr>
            </w:pPr>
            <w:r w:rsidRPr="004C6EC5">
              <w:rPr>
                <w:rFonts w:ascii="Aptos Display" w:hAnsi="Aptos Display"/>
                <w:sz w:val="24"/>
                <w:szCs w:val="24"/>
              </w:rPr>
              <w:t>380.11</w:t>
            </w:r>
          </w:p>
        </w:tc>
      </w:tr>
      <w:tr w:rsidR="00F141CA" w:rsidRPr="004C6EC5" w14:paraId="685BB355" w14:textId="77777777" w:rsidTr="00445FD2">
        <w:tc>
          <w:tcPr>
            <w:tcW w:w="4644" w:type="dxa"/>
          </w:tcPr>
          <w:p w14:paraId="350E7952" w14:textId="6E7C49A8"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075102AE" w14:textId="77777777" w:rsidR="00F141CA" w:rsidRPr="004C6EC5" w:rsidRDefault="00000000">
            <w:pPr>
              <w:rPr>
                <w:rFonts w:ascii="Aptos Display" w:hAnsi="Aptos Display"/>
                <w:sz w:val="24"/>
                <w:szCs w:val="24"/>
              </w:rPr>
            </w:pPr>
            <w:r w:rsidRPr="004C6EC5">
              <w:rPr>
                <w:rFonts w:ascii="Aptos Display" w:hAnsi="Aptos Display"/>
                <w:sz w:val="24"/>
                <w:szCs w:val="24"/>
              </w:rPr>
              <w:t>-4.84</w:t>
            </w:r>
          </w:p>
        </w:tc>
        <w:tc>
          <w:tcPr>
            <w:tcW w:w="1418" w:type="dxa"/>
          </w:tcPr>
          <w:p w14:paraId="49E0700D" w14:textId="77777777" w:rsidR="00F141CA" w:rsidRPr="004C6EC5" w:rsidRDefault="00000000">
            <w:pPr>
              <w:rPr>
                <w:rFonts w:ascii="Aptos Display" w:hAnsi="Aptos Display"/>
                <w:sz w:val="24"/>
                <w:szCs w:val="24"/>
              </w:rPr>
            </w:pPr>
            <w:r w:rsidRPr="004C6EC5">
              <w:rPr>
                <w:rFonts w:ascii="Aptos Display" w:hAnsi="Aptos Display"/>
                <w:sz w:val="24"/>
                <w:szCs w:val="24"/>
              </w:rPr>
              <w:t>0.25</w:t>
            </w:r>
          </w:p>
        </w:tc>
        <w:tc>
          <w:tcPr>
            <w:tcW w:w="1444" w:type="dxa"/>
          </w:tcPr>
          <w:p w14:paraId="42378E52" w14:textId="77777777" w:rsidR="00F141CA" w:rsidRPr="004C6EC5" w:rsidRDefault="00000000">
            <w:pPr>
              <w:rPr>
                <w:rFonts w:ascii="Aptos Display" w:hAnsi="Aptos Display"/>
                <w:sz w:val="24"/>
                <w:szCs w:val="24"/>
              </w:rPr>
            </w:pPr>
            <w:r w:rsidRPr="004C6EC5">
              <w:rPr>
                <w:rFonts w:ascii="Aptos Display" w:hAnsi="Aptos Display"/>
                <w:sz w:val="24"/>
                <w:szCs w:val="24"/>
              </w:rPr>
              <w:t>1.11</w:t>
            </w:r>
          </w:p>
        </w:tc>
      </w:tr>
      <w:tr w:rsidR="00445FD2" w:rsidRPr="004C6EC5" w14:paraId="3FFB990E" w14:textId="77777777" w:rsidTr="00445FD2">
        <w:tc>
          <w:tcPr>
            <w:tcW w:w="4644" w:type="dxa"/>
          </w:tcPr>
          <w:p w14:paraId="047EC687" w14:textId="77777777" w:rsidR="00445FD2" w:rsidRPr="004C6EC5" w:rsidRDefault="00445FD2">
            <w:pPr>
              <w:rPr>
                <w:rFonts w:ascii="Aptos Display" w:hAnsi="Aptos Display"/>
                <w:sz w:val="24"/>
                <w:szCs w:val="24"/>
              </w:rPr>
            </w:pPr>
          </w:p>
        </w:tc>
        <w:tc>
          <w:tcPr>
            <w:tcW w:w="1282" w:type="dxa"/>
          </w:tcPr>
          <w:p w14:paraId="0E92D33B" w14:textId="77777777" w:rsidR="00445FD2" w:rsidRPr="004C6EC5" w:rsidRDefault="00445FD2">
            <w:pPr>
              <w:rPr>
                <w:rFonts w:ascii="Aptos Display" w:hAnsi="Aptos Display"/>
                <w:sz w:val="24"/>
                <w:szCs w:val="24"/>
              </w:rPr>
            </w:pPr>
          </w:p>
        </w:tc>
        <w:tc>
          <w:tcPr>
            <w:tcW w:w="1418" w:type="dxa"/>
          </w:tcPr>
          <w:p w14:paraId="31BE3C07" w14:textId="77777777" w:rsidR="00445FD2" w:rsidRPr="004C6EC5" w:rsidRDefault="00445FD2">
            <w:pPr>
              <w:rPr>
                <w:rFonts w:ascii="Aptos Display" w:hAnsi="Aptos Display"/>
                <w:sz w:val="24"/>
                <w:szCs w:val="24"/>
              </w:rPr>
            </w:pPr>
          </w:p>
        </w:tc>
        <w:tc>
          <w:tcPr>
            <w:tcW w:w="1444" w:type="dxa"/>
          </w:tcPr>
          <w:p w14:paraId="6A1197DB" w14:textId="77777777" w:rsidR="00445FD2" w:rsidRPr="004C6EC5" w:rsidRDefault="00445FD2">
            <w:pPr>
              <w:rPr>
                <w:rFonts w:ascii="Aptos Display" w:hAnsi="Aptos Display"/>
                <w:sz w:val="24"/>
                <w:szCs w:val="24"/>
              </w:rPr>
            </w:pPr>
          </w:p>
        </w:tc>
      </w:tr>
      <w:tr w:rsidR="00F141CA" w:rsidRPr="004C6EC5" w14:paraId="217916FE" w14:textId="77777777" w:rsidTr="00445FD2">
        <w:tc>
          <w:tcPr>
            <w:tcW w:w="4644" w:type="dxa"/>
          </w:tcPr>
          <w:p w14:paraId="20FBB207" w14:textId="434ADFC7"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top</w:t>
            </w:r>
            <w:r w:rsidR="004C6EC5">
              <w:rPr>
                <w:rFonts w:ascii="Aptos Display" w:hAnsi="Aptos Display"/>
                <w:sz w:val="24"/>
                <w:szCs w:val="24"/>
              </w:rPr>
              <w:t xml:space="preserve"> </w:t>
            </w:r>
            <w:r w:rsidRPr="004C6EC5">
              <w:rPr>
                <w:rFonts w:ascii="Aptos Display" w:hAnsi="Aptos Display"/>
                <w:sz w:val="24"/>
                <w:szCs w:val="24"/>
              </w:rPr>
              <w:t>speed</w:t>
            </w:r>
            <w:r w:rsidR="004C6EC5">
              <w:rPr>
                <w:rFonts w:ascii="Aptos Display" w:hAnsi="Aptos Display"/>
                <w:sz w:val="24"/>
                <w:szCs w:val="24"/>
              </w:rPr>
              <w:t xml:space="preserve"> </w:t>
            </w:r>
            <w:r w:rsidR="00445FD2">
              <w:rPr>
                <w:rFonts w:ascii="Aptos Display" w:hAnsi="Aptos Display"/>
                <w:sz w:val="24"/>
                <w:szCs w:val="24"/>
              </w:rPr>
              <w:t>(km/h)</w:t>
            </w:r>
          </w:p>
        </w:tc>
        <w:tc>
          <w:tcPr>
            <w:tcW w:w="1282" w:type="dxa"/>
          </w:tcPr>
          <w:p w14:paraId="72E96A77" w14:textId="77777777" w:rsidR="00F141CA" w:rsidRPr="004C6EC5" w:rsidRDefault="00000000">
            <w:pPr>
              <w:rPr>
                <w:rFonts w:ascii="Aptos Display" w:hAnsi="Aptos Display"/>
                <w:sz w:val="24"/>
                <w:szCs w:val="24"/>
              </w:rPr>
            </w:pPr>
            <w:r w:rsidRPr="004C6EC5">
              <w:rPr>
                <w:rFonts w:ascii="Aptos Display" w:hAnsi="Aptos Display"/>
                <w:sz w:val="24"/>
                <w:szCs w:val="24"/>
              </w:rPr>
              <w:t>25.56</w:t>
            </w:r>
          </w:p>
        </w:tc>
        <w:tc>
          <w:tcPr>
            <w:tcW w:w="1418" w:type="dxa"/>
          </w:tcPr>
          <w:p w14:paraId="7FA652B5" w14:textId="77777777" w:rsidR="00F141CA" w:rsidRPr="004C6EC5" w:rsidRDefault="00000000">
            <w:pPr>
              <w:rPr>
                <w:rFonts w:ascii="Aptos Display" w:hAnsi="Aptos Display"/>
                <w:sz w:val="24"/>
                <w:szCs w:val="24"/>
              </w:rPr>
            </w:pPr>
            <w:r w:rsidRPr="004C6EC5">
              <w:rPr>
                <w:rFonts w:ascii="Aptos Display" w:hAnsi="Aptos Display"/>
                <w:sz w:val="24"/>
                <w:szCs w:val="24"/>
              </w:rPr>
              <w:t>25.67</w:t>
            </w:r>
          </w:p>
        </w:tc>
        <w:tc>
          <w:tcPr>
            <w:tcW w:w="1444" w:type="dxa"/>
          </w:tcPr>
          <w:p w14:paraId="2ABFF725" w14:textId="77777777" w:rsidR="00F141CA" w:rsidRPr="004C6EC5" w:rsidRDefault="00000000">
            <w:pPr>
              <w:rPr>
                <w:rFonts w:ascii="Aptos Display" w:hAnsi="Aptos Display"/>
                <w:sz w:val="24"/>
                <w:szCs w:val="24"/>
              </w:rPr>
            </w:pPr>
            <w:r w:rsidRPr="004C6EC5">
              <w:rPr>
                <w:rFonts w:ascii="Aptos Display" w:hAnsi="Aptos Display"/>
                <w:sz w:val="24"/>
                <w:szCs w:val="24"/>
              </w:rPr>
              <w:t>24.01</w:t>
            </w:r>
          </w:p>
        </w:tc>
      </w:tr>
      <w:tr w:rsidR="00F141CA" w:rsidRPr="004C6EC5" w14:paraId="759B4F43" w14:textId="77777777" w:rsidTr="00445FD2">
        <w:tc>
          <w:tcPr>
            <w:tcW w:w="4644" w:type="dxa"/>
          </w:tcPr>
          <w:p w14:paraId="3D73CBDD" w14:textId="0C09C26E"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top</w:t>
            </w:r>
            <w:r w:rsidR="004C6EC5">
              <w:rPr>
                <w:rFonts w:ascii="Aptos Display" w:hAnsi="Aptos Display"/>
                <w:sz w:val="24"/>
                <w:szCs w:val="24"/>
              </w:rPr>
              <w:t xml:space="preserve"> </w:t>
            </w:r>
            <w:r w:rsidRPr="004C6EC5">
              <w:rPr>
                <w:rFonts w:ascii="Aptos Display" w:hAnsi="Aptos Display"/>
                <w:sz w:val="24"/>
                <w:szCs w:val="24"/>
              </w:rPr>
              <w:t>speed</w:t>
            </w:r>
            <w:r w:rsidR="00445FD2">
              <w:rPr>
                <w:rFonts w:ascii="Aptos Display" w:hAnsi="Aptos Display"/>
                <w:sz w:val="24"/>
                <w:szCs w:val="24"/>
              </w:rPr>
              <w:t xml:space="preserve"> (km/h)</w:t>
            </w:r>
          </w:p>
        </w:tc>
        <w:tc>
          <w:tcPr>
            <w:tcW w:w="1282" w:type="dxa"/>
          </w:tcPr>
          <w:p w14:paraId="1E60C2F7" w14:textId="77777777" w:rsidR="00F141CA" w:rsidRPr="004C6EC5" w:rsidRDefault="00000000">
            <w:pPr>
              <w:rPr>
                <w:rFonts w:ascii="Aptos Display" w:hAnsi="Aptos Display"/>
                <w:sz w:val="24"/>
                <w:szCs w:val="24"/>
              </w:rPr>
            </w:pPr>
            <w:r w:rsidRPr="004C6EC5">
              <w:rPr>
                <w:rFonts w:ascii="Aptos Display" w:hAnsi="Aptos Display"/>
                <w:sz w:val="24"/>
                <w:szCs w:val="24"/>
              </w:rPr>
              <w:t>25.81</w:t>
            </w:r>
          </w:p>
        </w:tc>
        <w:tc>
          <w:tcPr>
            <w:tcW w:w="1418" w:type="dxa"/>
          </w:tcPr>
          <w:p w14:paraId="012443DE" w14:textId="77777777" w:rsidR="00F141CA" w:rsidRPr="004C6EC5" w:rsidRDefault="00000000">
            <w:pPr>
              <w:rPr>
                <w:rFonts w:ascii="Aptos Display" w:hAnsi="Aptos Display"/>
                <w:sz w:val="24"/>
                <w:szCs w:val="24"/>
              </w:rPr>
            </w:pPr>
            <w:r w:rsidRPr="004C6EC5">
              <w:rPr>
                <w:rFonts w:ascii="Aptos Display" w:hAnsi="Aptos Display"/>
                <w:sz w:val="24"/>
                <w:szCs w:val="24"/>
              </w:rPr>
              <w:t>26.45</w:t>
            </w:r>
          </w:p>
        </w:tc>
        <w:tc>
          <w:tcPr>
            <w:tcW w:w="1444" w:type="dxa"/>
          </w:tcPr>
          <w:p w14:paraId="674C4FB9" w14:textId="77777777" w:rsidR="00F141CA" w:rsidRPr="004C6EC5" w:rsidRDefault="00000000">
            <w:pPr>
              <w:rPr>
                <w:rFonts w:ascii="Aptos Display" w:hAnsi="Aptos Display"/>
                <w:sz w:val="24"/>
                <w:szCs w:val="24"/>
              </w:rPr>
            </w:pPr>
            <w:r w:rsidRPr="004C6EC5">
              <w:rPr>
                <w:rFonts w:ascii="Aptos Display" w:hAnsi="Aptos Display"/>
                <w:sz w:val="24"/>
                <w:szCs w:val="24"/>
              </w:rPr>
              <w:t>24.46</w:t>
            </w:r>
          </w:p>
        </w:tc>
      </w:tr>
      <w:tr w:rsidR="00F141CA" w:rsidRPr="004C6EC5" w14:paraId="33901B78" w14:textId="77777777" w:rsidTr="00445FD2">
        <w:tc>
          <w:tcPr>
            <w:tcW w:w="4644" w:type="dxa"/>
          </w:tcPr>
          <w:p w14:paraId="623CA796" w14:textId="6D74B8DF"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4BF61536" w14:textId="77777777" w:rsidR="00F141CA" w:rsidRPr="004C6EC5" w:rsidRDefault="00000000">
            <w:pPr>
              <w:rPr>
                <w:rFonts w:ascii="Aptos Display" w:hAnsi="Aptos Display"/>
                <w:sz w:val="24"/>
                <w:szCs w:val="24"/>
              </w:rPr>
            </w:pPr>
            <w:r w:rsidRPr="004C6EC5">
              <w:rPr>
                <w:rFonts w:ascii="Aptos Display" w:hAnsi="Aptos Display"/>
                <w:sz w:val="24"/>
                <w:szCs w:val="24"/>
              </w:rPr>
              <w:t>-0.99</w:t>
            </w:r>
          </w:p>
        </w:tc>
        <w:tc>
          <w:tcPr>
            <w:tcW w:w="1418" w:type="dxa"/>
          </w:tcPr>
          <w:p w14:paraId="3A988BCA" w14:textId="77777777" w:rsidR="00F141CA" w:rsidRPr="004C6EC5" w:rsidRDefault="00000000">
            <w:pPr>
              <w:rPr>
                <w:rFonts w:ascii="Aptos Display" w:hAnsi="Aptos Display"/>
                <w:sz w:val="24"/>
                <w:szCs w:val="24"/>
              </w:rPr>
            </w:pPr>
            <w:r w:rsidRPr="004C6EC5">
              <w:rPr>
                <w:rFonts w:ascii="Aptos Display" w:hAnsi="Aptos Display"/>
                <w:sz w:val="24"/>
                <w:szCs w:val="24"/>
              </w:rPr>
              <w:t>-2.92</w:t>
            </w:r>
          </w:p>
        </w:tc>
        <w:tc>
          <w:tcPr>
            <w:tcW w:w="1444" w:type="dxa"/>
          </w:tcPr>
          <w:p w14:paraId="09378FB0" w14:textId="77777777" w:rsidR="00F141CA" w:rsidRPr="004C6EC5" w:rsidRDefault="00000000">
            <w:pPr>
              <w:rPr>
                <w:rFonts w:ascii="Aptos Display" w:hAnsi="Aptos Display"/>
                <w:sz w:val="24"/>
                <w:szCs w:val="24"/>
              </w:rPr>
            </w:pPr>
            <w:r w:rsidRPr="004C6EC5">
              <w:rPr>
                <w:rFonts w:ascii="Aptos Display" w:hAnsi="Aptos Display"/>
                <w:sz w:val="24"/>
                <w:szCs w:val="24"/>
              </w:rPr>
              <w:t>-1.87</w:t>
            </w:r>
          </w:p>
        </w:tc>
      </w:tr>
      <w:tr w:rsidR="00445FD2" w:rsidRPr="004C6EC5" w14:paraId="0B63DA0B" w14:textId="77777777" w:rsidTr="00445FD2">
        <w:tc>
          <w:tcPr>
            <w:tcW w:w="4644" w:type="dxa"/>
          </w:tcPr>
          <w:p w14:paraId="3B34E86B" w14:textId="77777777" w:rsidR="00445FD2" w:rsidRPr="004C6EC5" w:rsidRDefault="00445FD2">
            <w:pPr>
              <w:rPr>
                <w:rFonts w:ascii="Aptos Display" w:hAnsi="Aptos Display"/>
                <w:sz w:val="24"/>
                <w:szCs w:val="24"/>
              </w:rPr>
            </w:pPr>
          </w:p>
        </w:tc>
        <w:tc>
          <w:tcPr>
            <w:tcW w:w="1282" w:type="dxa"/>
          </w:tcPr>
          <w:p w14:paraId="77C53400" w14:textId="77777777" w:rsidR="00445FD2" w:rsidRPr="004C6EC5" w:rsidRDefault="00445FD2">
            <w:pPr>
              <w:rPr>
                <w:rFonts w:ascii="Aptos Display" w:hAnsi="Aptos Display"/>
                <w:sz w:val="24"/>
                <w:szCs w:val="24"/>
              </w:rPr>
            </w:pPr>
          </w:p>
        </w:tc>
        <w:tc>
          <w:tcPr>
            <w:tcW w:w="1418" w:type="dxa"/>
          </w:tcPr>
          <w:p w14:paraId="6368C9C0" w14:textId="77777777" w:rsidR="00445FD2" w:rsidRPr="004C6EC5" w:rsidRDefault="00445FD2">
            <w:pPr>
              <w:rPr>
                <w:rFonts w:ascii="Aptos Display" w:hAnsi="Aptos Display"/>
                <w:sz w:val="24"/>
                <w:szCs w:val="24"/>
              </w:rPr>
            </w:pPr>
          </w:p>
        </w:tc>
        <w:tc>
          <w:tcPr>
            <w:tcW w:w="1444" w:type="dxa"/>
          </w:tcPr>
          <w:p w14:paraId="4610BE5D" w14:textId="77777777" w:rsidR="00445FD2" w:rsidRPr="004C6EC5" w:rsidRDefault="00445FD2">
            <w:pPr>
              <w:rPr>
                <w:rFonts w:ascii="Aptos Display" w:hAnsi="Aptos Display"/>
                <w:sz w:val="24"/>
                <w:szCs w:val="24"/>
              </w:rPr>
            </w:pPr>
          </w:p>
        </w:tc>
      </w:tr>
      <w:tr w:rsidR="00F141CA" w:rsidRPr="004C6EC5" w14:paraId="1CB32DDA" w14:textId="77777777" w:rsidTr="00445FD2">
        <w:tc>
          <w:tcPr>
            <w:tcW w:w="4644" w:type="dxa"/>
          </w:tcPr>
          <w:p w14:paraId="3A7A9DD7" w14:textId="10B08CD3"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distance</w:t>
            </w:r>
            <w:r w:rsidR="004C6EC5">
              <w:rPr>
                <w:rFonts w:ascii="Aptos Display" w:hAnsi="Aptos Display"/>
                <w:sz w:val="24"/>
                <w:szCs w:val="24"/>
              </w:rPr>
              <w:t xml:space="preserve"> </w:t>
            </w:r>
            <w:r w:rsidRPr="004C6EC5">
              <w:rPr>
                <w:rFonts w:ascii="Aptos Display" w:hAnsi="Aptos Display"/>
                <w:sz w:val="24"/>
                <w:szCs w:val="24"/>
              </w:rPr>
              <w:t>per</w:t>
            </w:r>
            <w:r w:rsidR="004C6EC5">
              <w:rPr>
                <w:rFonts w:ascii="Aptos Display" w:hAnsi="Aptos Display"/>
                <w:sz w:val="24"/>
                <w:szCs w:val="24"/>
              </w:rPr>
              <w:t xml:space="preserve"> </w:t>
            </w:r>
            <w:r w:rsidRPr="004C6EC5">
              <w:rPr>
                <w:rFonts w:ascii="Aptos Display" w:hAnsi="Aptos Display"/>
                <w:sz w:val="24"/>
                <w:szCs w:val="24"/>
              </w:rPr>
              <w:t>min</w:t>
            </w:r>
            <w:r w:rsidR="004C6EC5">
              <w:rPr>
                <w:rFonts w:ascii="Aptos Display" w:hAnsi="Aptos Display"/>
                <w:sz w:val="24"/>
                <w:szCs w:val="24"/>
              </w:rPr>
              <w:t xml:space="preserve"> </w:t>
            </w:r>
          </w:p>
        </w:tc>
        <w:tc>
          <w:tcPr>
            <w:tcW w:w="1282" w:type="dxa"/>
          </w:tcPr>
          <w:p w14:paraId="0D061361" w14:textId="77777777" w:rsidR="00F141CA" w:rsidRPr="004C6EC5" w:rsidRDefault="00000000">
            <w:pPr>
              <w:rPr>
                <w:rFonts w:ascii="Aptos Display" w:hAnsi="Aptos Display"/>
                <w:sz w:val="24"/>
                <w:szCs w:val="24"/>
              </w:rPr>
            </w:pPr>
            <w:r w:rsidRPr="004C6EC5">
              <w:rPr>
                <w:rFonts w:ascii="Aptos Display" w:hAnsi="Aptos Display"/>
                <w:sz w:val="24"/>
                <w:szCs w:val="24"/>
              </w:rPr>
              <w:t>73.22</w:t>
            </w:r>
          </w:p>
        </w:tc>
        <w:tc>
          <w:tcPr>
            <w:tcW w:w="1418" w:type="dxa"/>
          </w:tcPr>
          <w:p w14:paraId="3D2234A6" w14:textId="77777777" w:rsidR="00F141CA" w:rsidRPr="004C6EC5" w:rsidRDefault="00000000">
            <w:pPr>
              <w:rPr>
                <w:rFonts w:ascii="Aptos Display" w:hAnsi="Aptos Display"/>
                <w:sz w:val="24"/>
                <w:szCs w:val="24"/>
              </w:rPr>
            </w:pPr>
            <w:r w:rsidRPr="004C6EC5">
              <w:rPr>
                <w:rFonts w:ascii="Aptos Display" w:hAnsi="Aptos Display"/>
                <w:sz w:val="24"/>
                <w:szCs w:val="24"/>
              </w:rPr>
              <w:t>64.14</w:t>
            </w:r>
          </w:p>
        </w:tc>
        <w:tc>
          <w:tcPr>
            <w:tcW w:w="1444" w:type="dxa"/>
          </w:tcPr>
          <w:p w14:paraId="644A97EC" w14:textId="77777777" w:rsidR="00F141CA" w:rsidRPr="004C6EC5" w:rsidRDefault="00000000">
            <w:pPr>
              <w:rPr>
                <w:rFonts w:ascii="Aptos Display" w:hAnsi="Aptos Display"/>
                <w:sz w:val="24"/>
                <w:szCs w:val="24"/>
              </w:rPr>
            </w:pPr>
            <w:r w:rsidRPr="004C6EC5">
              <w:rPr>
                <w:rFonts w:ascii="Aptos Display" w:hAnsi="Aptos Display"/>
                <w:sz w:val="24"/>
                <w:szCs w:val="24"/>
              </w:rPr>
              <w:t>74.02</w:t>
            </w:r>
          </w:p>
        </w:tc>
      </w:tr>
      <w:tr w:rsidR="00F141CA" w:rsidRPr="004C6EC5" w14:paraId="55193D0A" w14:textId="77777777" w:rsidTr="00445FD2">
        <w:tc>
          <w:tcPr>
            <w:tcW w:w="4644" w:type="dxa"/>
          </w:tcPr>
          <w:p w14:paraId="20F2B400" w14:textId="6017304D"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distance</w:t>
            </w:r>
            <w:r w:rsidR="004C6EC5">
              <w:rPr>
                <w:rFonts w:ascii="Aptos Display" w:hAnsi="Aptos Display"/>
                <w:sz w:val="24"/>
                <w:szCs w:val="24"/>
              </w:rPr>
              <w:t xml:space="preserve"> </w:t>
            </w:r>
            <w:r w:rsidRPr="004C6EC5">
              <w:rPr>
                <w:rFonts w:ascii="Aptos Display" w:hAnsi="Aptos Display"/>
                <w:sz w:val="24"/>
                <w:szCs w:val="24"/>
              </w:rPr>
              <w:t>per</w:t>
            </w:r>
            <w:r w:rsidR="004C6EC5">
              <w:rPr>
                <w:rFonts w:ascii="Aptos Display" w:hAnsi="Aptos Display"/>
                <w:sz w:val="24"/>
                <w:szCs w:val="24"/>
              </w:rPr>
              <w:t xml:space="preserve"> </w:t>
            </w:r>
            <w:r w:rsidRPr="004C6EC5">
              <w:rPr>
                <w:rFonts w:ascii="Aptos Display" w:hAnsi="Aptos Display"/>
                <w:sz w:val="24"/>
                <w:szCs w:val="24"/>
              </w:rPr>
              <w:t>min</w:t>
            </w:r>
            <w:r w:rsidR="004C6EC5">
              <w:rPr>
                <w:rFonts w:ascii="Aptos Display" w:hAnsi="Aptos Display"/>
                <w:sz w:val="24"/>
                <w:szCs w:val="24"/>
              </w:rPr>
              <w:t xml:space="preserve"> </w:t>
            </w:r>
          </w:p>
        </w:tc>
        <w:tc>
          <w:tcPr>
            <w:tcW w:w="1282" w:type="dxa"/>
          </w:tcPr>
          <w:p w14:paraId="19F0397F" w14:textId="77777777" w:rsidR="00F141CA" w:rsidRPr="004C6EC5" w:rsidRDefault="00000000">
            <w:pPr>
              <w:rPr>
                <w:rFonts w:ascii="Aptos Display" w:hAnsi="Aptos Display"/>
                <w:sz w:val="24"/>
                <w:szCs w:val="24"/>
              </w:rPr>
            </w:pPr>
            <w:r w:rsidRPr="004C6EC5">
              <w:rPr>
                <w:rFonts w:ascii="Aptos Display" w:hAnsi="Aptos Display"/>
                <w:sz w:val="24"/>
                <w:szCs w:val="24"/>
              </w:rPr>
              <w:t>77.65</w:t>
            </w:r>
          </w:p>
        </w:tc>
        <w:tc>
          <w:tcPr>
            <w:tcW w:w="1418" w:type="dxa"/>
          </w:tcPr>
          <w:p w14:paraId="2FDA7A48" w14:textId="77777777" w:rsidR="00F141CA" w:rsidRPr="004C6EC5" w:rsidRDefault="00000000">
            <w:pPr>
              <w:rPr>
                <w:rFonts w:ascii="Aptos Display" w:hAnsi="Aptos Display"/>
                <w:sz w:val="24"/>
                <w:szCs w:val="24"/>
              </w:rPr>
            </w:pPr>
            <w:r w:rsidRPr="004C6EC5">
              <w:rPr>
                <w:rFonts w:ascii="Aptos Display" w:hAnsi="Aptos Display"/>
                <w:sz w:val="24"/>
                <w:szCs w:val="24"/>
              </w:rPr>
              <w:t>68.68</w:t>
            </w:r>
          </w:p>
        </w:tc>
        <w:tc>
          <w:tcPr>
            <w:tcW w:w="1444" w:type="dxa"/>
          </w:tcPr>
          <w:p w14:paraId="6B91D806" w14:textId="77777777" w:rsidR="00F141CA" w:rsidRPr="004C6EC5" w:rsidRDefault="00000000">
            <w:pPr>
              <w:rPr>
                <w:rFonts w:ascii="Aptos Display" w:hAnsi="Aptos Display"/>
                <w:sz w:val="24"/>
                <w:szCs w:val="24"/>
              </w:rPr>
            </w:pPr>
            <w:r w:rsidRPr="004C6EC5">
              <w:rPr>
                <w:rFonts w:ascii="Aptos Display" w:hAnsi="Aptos Display"/>
                <w:sz w:val="24"/>
                <w:szCs w:val="24"/>
              </w:rPr>
              <w:t>77.95</w:t>
            </w:r>
          </w:p>
        </w:tc>
      </w:tr>
      <w:tr w:rsidR="00F141CA" w:rsidRPr="004C6EC5" w14:paraId="0343AF1B" w14:textId="77777777" w:rsidTr="00445FD2">
        <w:tc>
          <w:tcPr>
            <w:tcW w:w="4644" w:type="dxa"/>
          </w:tcPr>
          <w:p w14:paraId="444780F9" w14:textId="74A4D5E8" w:rsidR="00F141CA" w:rsidRPr="004C6EC5" w:rsidRDefault="00000000">
            <w:pPr>
              <w:rPr>
                <w:rFonts w:ascii="Aptos Display" w:hAnsi="Aptos Display"/>
                <w:sz w:val="24"/>
                <w:szCs w:val="24"/>
                <w:lang w:val="it-IT"/>
              </w:rPr>
            </w:pPr>
            <w:r w:rsidRPr="004C6EC5">
              <w:rPr>
                <w:rFonts w:ascii="Aptos Display" w:hAnsi="Aptos Display"/>
                <w:sz w:val="24"/>
                <w:szCs w:val="24"/>
                <w:lang w:val="it-IT"/>
              </w:rPr>
              <w:t>Percentage</w:t>
            </w:r>
            <w:r w:rsidR="004C6EC5">
              <w:rPr>
                <w:rFonts w:ascii="Aptos Display" w:hAnsi="Aptos Display"/>
                <w:sz w:val="24"/>
                <w:szCs w:val="24"/>
                <w:lang w:val="it-IT"/>
              </w:rPr>
              <w:t xml:space="preserve"> </w:t>
            </w:r>
            <w:r w:rsidRPr="004C6EC5">
              <w:rPr>
                <w:rFonts w:ascii="Aptos Display" w:hAnsi="Aptos Display"/>
                <w:sz w:val="24"/>
                <w:szCs w:val="24"/>
                <w:lang w:val="it-IT"/>
              </w:rPr>
              <w:t>Difference</w:t>
            </w:r>
            <w:r w:rsidR="004C6EC5">
              <w:rPr>
                <w:rFonts w:ascii="Aptos Display" w:hAnsi="Aptos Display"/>
                <w:sz w:val="24"/>
                <w:szCs w:val="24"/>
                <w:lang w:val="it-IT"/>
              </w:rPr>
              <w:t xml:space="preserve"> </w:t>
            </w:r>
          </w:p>
        </w:tc>
        <w:tc>
          <w:tcPr>
            <w:tcW w:w="1282" w:type="dxa"/>
          </w:tcPr>
          <w:p w14:paraId="062BB038" w14:textId="77777777" w:rsidR="00F141CA" w:rsidRPr="004C6EC5" w:rsidRDefault="00000000">
            <w:pPr>
              <w:rPr>
                <w:rFonts w:ascii="Aptos Display" w:hAnsi="Aptos Display"/>
                <w:sz w:val="24"/>
                <w:szCs w:val="24"/>
              </w:rPr>
            </w:pPr>
            <w:r w:rsidRPr="004C6EC5">
              <w:rPr>
                <w:rFonts w:ascii="Aptos Display" w:hAnsi="Aptos Display"/>
                <w:sz w:val="24"/>
                <w:szCs w:val="24"/>
              </w:rPr>
              <w:t>-5.7</w:t>
            </w:r>
          </w:p>
        </w:tc>
        <w:tc>
          <w:tcPr>
            <w:tcW w:w="1418" w:type="dxa"/>
          </w:tcPr>
          <w:p w14:paraId="55140D10" w14:textId="77777777" w:rsidR="00F141CA" w:rsidRPr="004C6EC5" w:rsidRDefault="00000000">
            <w:pPr>
              <w:rPr>
                <w:rFonts w:ascii="Aptos Display" w:hAnsi="Aptos Display"/>
                <w:sz w:val="24"/>
                <w:szCs w:val="24"/>
              </w:rPr>
            </w:pPr>
            <w:r w:rsidRPr="004C6EC5">
              <w:rPr>
                <w:rFonts w:ascii="Aptos Display" w:hAnsi="Aptos Display"/>
                <w:sz w:val="24"/>
                <w:szCs w:val="24"/>
              </w:rPr>
              <w:t>-6.61</w:t>
            </w:r>
          </w:p>
        </w:tc>
        <w:tc>
          <w:tcPr>
            <w:tcW w:w="1444" w:type="dxa"/>
          </w:tcPr>
          <w:p w14:paraId="7D460BE8" w14:textId="77777777" w:rsidR="00F141CA" w:rsidRPr="004C6EC5" w:rsidRDefault="00000000">
            <w:pPr>
              <w:rPr>
                <w:rFonts w:ascii="Aptos Display" w:hAnsi="Aptos Display"/>
                <w:sz w:val="24"/>
                <w:szCs w:val="24"/>
              </w:rPr>
            </w:pPr>
            <w:r w:rsidRPr="004C6EC5">
              <w:rPr>
                <w:rFonts w:ascii="Aptos Display" w:hAnsi="Aptos Display"/>
                <w:sz w:val="24"/>
                <w:szCs w:val="24"/>
              </w:rPr>
              <w:t>-5.04</w:t>
            </w:r>
          </w:p>
        </w:tc>
      </w:tr>
      <w:tr w:rsidR="00445FD2" w:rsidRPr="004C6EC5" w14:paraId="438BB88D" w14:textId="77777777" w:rsidTr="00445FD2">
        <w:tc>
          <w:tcPr>
            <w:tcW w:w="4644" w:type="dxa"/>
          </w:tcPr>
          <w:p w14:paraId="0CEF283F" w14:textId="77777777" w:rsidR="00445FD2" w:rsidRPr="004C6EC5" w:rsidRDefault="00445FD2">
            <w:pPr>
              <w:rPr>
                <w:rFonts w:ascii="Aptos Display" w:hAnsi="Aptos Display"/>
                <w:sz w:val="24"/>
                <w:szCs w:val="24"/>
                <w:lang w:val="it-IT"/>
              </w:rPr>
            </w:pPr>
          </w:p>
        </w:tc>
        <w:tc>
          <w:tcPr>
            <w:tcW w:w="1282" w:type="dxa"/>
          </w:tcPr>
          <w:p w14:paraId="4DE7BAD3" w14:textId="77777777" w:rsidR="00445FD2" w:rsidRPr="004C6EC5" w:rsidRDefault="00445FD2">
            <w:pPr>
              <w:rPr>
                <w:rFonts w:ascii="Aptos Display" w:hAnsi="Aptos Display"/>
                <w:sz w:val="24"/>
                <w:szCs w:val="24"/>
              </w:rPr>
            </w:pPr>
          </w:p>
        </w:tc>
        <w:tc>
          <w:tcPr>
            <w:tcW w:w="1418" w:type="dxa"/>
          </w:tcPr>
          <w:p w14:paraId="4DF7047F" w14:textId="77777777" w:rsidR="00445FD2" w:rsidRPr="004C6EC5" w:rsidRDefault="00445FD2">
            <w:pPr>
              <w:rPr>
                <w:rFonts w:ascii="Aptos Display" w:hAnsi="Aptos Display"/>
                <w:sz w:val="24"/>
                <w:szCs w:val="24"/>
              </w:rPr>
            </w:pPr>
          </w:p>
        </w:tc>
        <w:tc>
          <w:tcPr>
            <w:tcW w:w="1444" w:type="dxa"/>
          </w:tcPr>
          <w:p w14:paraId="18745FCB" w14:textId="77777777" w:rsidR="00445FD2" w:rsidRPr="004C6EC5" w:rsidRDefault="00445FD2">
            <w:pPr>
              <w:rPr>
                <w:rFonts w:ascii="Aptos Display" w:hAnsi="Aptos Display"/>
                <w:sz w:val="24"/>
                <w:szCs w:val="24"/>
              </w:rPr>
            </w:pPr>
          </w:p>
        </w:tc>
      </w:tr>
      <w:tr w:rsidR="00F141CA" w:rsidRPr="004C6EC5" w14:paraId="5959BC0D" w14:textId="77777777" w:rsidTr="00445FD2">
        <w:tc>
          <w:tcPr>
            <w:tcW w:w="4644" w:type="dxa"/>
          </w:tcPr>
          <w:p w14:paraId="56A160F8" w14:textId="1F95C1BF"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power</w:t>
            </w:r>
            <w:r w:rsidR="004C6EC5">
              <w:rPr>
                <w:rFonts w:ascii="Aptos Display" w:hAnsi="Aptos Display"/>
                <w:sz w:val="24"/>
                <w:szCs w:val="24"/>
              </w:rPr>
              <w:t xml:space="preserve"> </w:t>
            </w:r>
            <w:r w:rsidRPr="004C6EC5">
              <w:rPr>
                <w:rFonts w:ascii="Aptos Display" w:hAnsi="Aptos Display"/>
                <w:sz w:val="24"/>
                <w:szCs w:val="24"/>
              </w:rPr>
              <w:t>score</w:t>
            </w:r>
            <w:r w:rsidR="004C6EC5">
              <w:rPr>
                <w:rFonts w:ascii="Aptos Display" w:hAnsi="Aptos Display"/>
                <w:sz w:val="24"/>
                <w:szCs w:val="24"/>
              </w:rPr>
              <w:t xml:space="preserve"> </w:t>
            </w:r>
            <w:r w:rsidR="00445FD2">
              <w:rPr>
                <w:rFonts w:ascii="Aptos Display" w:hAnsi="Aptos Display"/>
                <w:sz w:val="24"/>
                <w:szCs w:val="24"/>
              </w:rPr>
              <w:t>(w/kg)</w:t>
            </w:r>
          </w:p>
        </w:tc>
        <w:tc>
          <w:tcPr>
            <w:tcW w:w="1282" w:type="dxa"/>
          </w:tcPr>
          <w:p w14:paraId="0811F2D9" w14:textId="77777777" w:rsidR="00F141CA" w:rsidRPr="004C6EC5" w:rsidRDefault="00000000">
            <w:pPr>
              <w:rPr>
                <w:rFonts w:ascii="Aptos Display" w:hAnsi="Aptos Display"/>
                <w:sz w:val="24"/>
                <w:szCs w:val="24"/>
              </w:rPr>
            </w:pPr>
            <w:r w:rsidRPr="004C6EC5">
              <w:rPr>
                <w:rFonts w:ascii="Aptos Display" w:hAnsi="Aptos Display"/>
                <w:sz w:val="24"/>
                <w:szCs w:val="24"/>
              </w:rPr>
              <w:t>11.32</w:t>
            </w:r>
          </w:p>
        </w:tc>
        <w:tc>
          <w:tcPr>
            <w:tcW w:w="1418" w:type="dxa"/>
          </w:tcPr>
          <w:p w14:paraId="339E36C4" w14:textId="77777777" w:rsidR="00F141CA" w:rsidRPr="004C6EC5" w:rsidRDefault="00000000">
            <w:pPr>
              <w:rPr>
                <w:rFonts w:ascii="Aptos Display" w:hAnsi="Aptos Display"/>
                <w:sz w:val="24"/>
                <w:szCs w:val="24"/>
              </w:rPr>
            </w:pPr>
            <w:r w:rsidRPr="004C6EC5">
              <w:rPr>
                <w:rFonts w:ascii="Aptos Display" w:hAnsi="Aptos Display"/>
                <w:sz w:val="24"/>
                <w:szCs w:val="24"/>
              </w:rPr>
              <w:t>9.93</w:t>
            </w:r>
          </w:p>
        </w:tc>
        <w:tc>
          <w:tcPr>
            <w:tcW w:w="1444" w:type="dxa"/>
          </w:tcPr>
          <w:p w14:paraId="57A7BF10" w14:textId="77777777" w:rsidR="00F141CA" w:rsidRPr="004C6EC5" w:rsidRDefault="00000000">
            <w:pPr>
              <w:rPr>
                <w:rFonts w:ascii="Aptos Display" w:hAnsi="Aptos Display"/>
                <w:sz w:val="24"/>
                <w:szCs w:val="24"/>
              </w:rPr>
            </w:pPr>
            <w:r w:rsidRPr="004C6EC5">
              <w:rPr>
                <w:rFonts w:ascii="Aptos Display" w:hAnsi="Aptos Display"/>
                <w:sz w:val="24"/>
                <w:szCs w:val="24"/>
              </w:rPr>
              <w:t>11.6</w:t>
            </w:r>
          </w:p>
        </w:tc>
      </w:tr>
      <w:tr w:rsidR="00F141CA" w:rsidRPr="004C6EC5" w14:paraId="3CB6C6E5" w14:textId="77777777" w:rsidTr="00445FD2">
        <w:tc>
          <w:tcPr>
            <w:tcW w:w="4644" w:type="dxa"/>
          </w:tcPr>
          <w:p w14:paraId="6290267F" w14:textId="7F990253"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power</w:t>
            </w:r>
            <w:r w:rsidR="004C6EC5">
              <w:rPr>
                <w:rFonts w:ascii="Aptos Display" w:hAnsi="Aptos Display"/>
                <w:sz w:val="24"/>
                <w:szCs w:val="24"/>
              </w:rPr>
              <w:t xml:space="preserve"> </w:t>
            </w:r>
            <w:r w:rsidRPr="004C6EC5">
              <w:rPr>
                <w:rFonts w:ascii="Aptos Display" w:hAnsi="Aptos Display"/>
                <w:sz w:val="24"/>
                <w:szCs w:val="24"/>
              </w:rPr>
              <w:t>score</w:t>
            </w:r>
            <w:r w:rsidR="004C6EC5">
              <w:rPr>
                <w:rFonts w:ascii="Aptos Display" w:hAnsi="Aptos Display"/>
                <w:sz w:val="24"/>
                <w:szCs w:val="24"/>
              </w:rPr>
              <w:t xml:space="preserve"> </w:t>
            </w:r>
            <w:r w:rsidR="00445FD2">
              <w:rPr>
                <w:rFonts w:ascii="Aptos Display" w:hAnsi="Aptos Display"/>
                <w:sz w:val="24"/>
                <w:szCs w:val="24"/>
              </w:rPr>
              <w:t>(w/kg)</w:t>
            </w:r>
          </w:p>
        </w:tc>
        <w:tc>
          <w:tcPr>
            <w:tcW w:w="1282" w:type="dxa"/>
          </w:tcPr>
          <w:p w14:paraId="4F21C5EE" w14:textId="6873ED9C" w:rsidR="00F141CA" w:rsidRPr="004C6EC5" w:rsidRDefault="00000000">
            <w:pPr>
              <w:rPr>
                <w:rFonts w:ascii="Aptos Display" w:hAnsi="Aptos Display"/>
                <w:sz w:val="24"/>
                <w:szCs w:val="24"/>
              </w:rPr>
            </w:pPr>
            <w:r w:rsidRPr="004C6EC5">
              <w:rPr>
                <w:rFonts w:ascii="Aptos Display" w:hAnsi="Aptos Display"/>
                <w:sz w:val="24"/>
                <w:szCs w:val="24"/>
              </w:rPr>
              <w:t>12</w:t>
            </w:r>
          </w:p>
        </w:tc>
        <w:tc>
          <w:tcPr>
            <w:tcW w:w="1418" w:type="dxa"/>
          </w:tcPr>
          <w:p w14:paraId="5DB31599" w14:textId="77777777" w:rsidR="00F141CA" w:rsidRPr="004C6EC5" w:rsidRDefault="00000000">
            <w:pPr>
              <w:rPr>
                <w:rFonts w:ascii="Aptos Display" w:hAnsi="Aptos Display"/>
                <w:sz w:val="24"/>
                <w:szCs w:val="24"/>
              </w:rPr>
            </w:pPr>
            <w:r w:rsidRPr="004C6EC5">
              <w:rPr>
                <w:rFonts w:ascii="Aptos Display" w:hAnsi="Aptos Display"/>
                <w:sz w:val="24"/>
                <w:szCs w:val="24"/>
              </w:rPr>
              <w:t>10.72</w:t>
            </w:r>
          </w:p>
        </w:tc>
        <w:tc>
          <w:tcPr>
            <w:tcW w:w="1444" w:type="dxa"/>
          </w:tcPr>
          <w:p w14:paraId="3A507C21" w14:textId="77777777" w:rsidR="00F141CA" w:rsidRPr="004C6EC5" w:rsidRDefault="00000000">
            <w:pPr>
              <w:rPr>
                <w:rFonts w:ascii="Aptos Display" w:hAnsi="Aptos Display"/>
                <w:sz w:val="24"/>
                <w:szCs w:val="24"/>
              </w:rPr>
            </w:pPr>
            <w:r w:rsidRPr="004C6EC5">
              <w:rPr>
                <w:rFonts w:ascii="Aptos Display" w:hAnsi="Aptos Display"/>
                <w:sz w:val="24"/>
                <w:szCs w:val="24"/>
              </w:rPr>
              <w:t>12.08</w:t>
            </w:r>
          </w:p>
        </w:tc>
      </w:tr>
      <w:tr w:rsidR="00F141CA" w:rsidRPr="004C6EC5" w14:paraId="74F26369" w14:textId="77777777" w:rsidTr="00445FD2">
        <w:tc>
          <w:tcPr>
            <w:tcW w:w="4644" w:type="dxa"/>
          </w:tcPr>
          <w:p w14:paraId="4AF90EEA" w14:textId="2BFB2D0E"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4FBE0B09" w14:textId="77777777" w:rsidR="00F141CA" w:rsidRPr="004C6EC5" w:rsidRDefault="00000000">
            <w:pPr>
              <w:rPr>
                <w:rFonts w:ascii="Aptos Display" w:hAnsi="Aptos Display"/>
                <w:sz w:val="24"/>
                <w:szCs w:val="24"/>
              </w:rPr>
            </w:pPr>
            <w:r w:rsidRPr="004C6EC5">
              <w:rPr>
                <w:rFonts w:ascii="Aptos Display" w:hAnsi="Aptos Display"/>
                <w:sz w:val="24"/>
                <w:szCs w:val="24"/>
              </w:rPr>
              <w:t>-5.64</w:t>
            </w:r>
          </w:p>
        </w:tc>
        <w:tc>
          <w:tcPr>
            <w:tcW w:w="1418" w:type="dxa"/>
          </w:tcPr>
          <w:p w14:paraId="48BA44EA" w14:textId="77777777" w:rsidR="00F141CA" w:rsidRPr="004C6EC5" w:rsidRDefault="00000000">
            <w:pPr>
              <w:rPr>
                <w:rFonts w:ascii="Aptos Display" w:hAnsi="Aptos Display"/>
                <w:sz w:val="24"/>
                <w:szCs w:val="24"/>
              </w:rPr>
            </w:pPr>
            <w:r w:rsidRPr="004C6EC5">
              <w:rPr>
                <w:rFonts w:ascii="Aptos Display" w:hAnsi="Aptos Display"/>
                <w:sz w:val="24"/>
                <w:szCs w:val="24"/>
              </w:rPr>
              <w:t>-7.34</w:t>
            </w:r>
          </w:p>
        </w:tc>
        <w:tc>
          <w:tcPr>
            <w:tcW w:w="1444" w:type="dxa"/>
          </w:tcPr>
          <w:p w14:paraId="2CF2AD62" w14:textId="77777777" w:rsidR="00F141CA" w:rsidRPr="004C6EC5" w:rsidRDefault="00000000">
            <w:pPr>
              <w:rPr>
                <w:rFonts w:ascii="Aptos Display" w:hAnsi="Aptos Display"/>
                <w:sz w:val="24"/>
                <w:szCs w:val="24"/>
              </w:rPr>
            </w:pPr>
            <w:r w:rsidRPr="004C6EC5">
              <w:rPr>
                <w:rFonts w:ascii="Aptos Display" w:hAnsi="Aptos Display"/>
                <w:sz w:val="24"/>
                <w:szCs w:val="24"/>
              </w:rPr>
              <w:t>-3.93</w:t>
            </w:r>
          </w:p>
        </w:tc>
      </w:tr>
      <w:tr w:rsidR="00445FD2" w:rsidRPr="004C6EC5" w14:paraId="4556B206" w14:textId="77777777" w:rsidTr="00445FD2">
        <w:tc>
          <w:tcPr>
            <w:tcW w:w="4644" w:type="dxa"/>
          </w:tcPr>
          <w:p w14:paraId="21D93F41" w14:textId="77777777" w:rsidR="00445FD2" w:rsidRPr="004C6EC5" w:rsidRDefault="00445FD2">
            <w:pPr>
              <w:rPr>
                <w:rFonts w:ascii="Aptos Display" w:hAnsi="Aptos Display"/>
                <w:sz w:val="24"/>
                <w:szCs w:val="24"/>
              </w:rPr>
            </w:pPr>
          </w:p>
        </w:tc>
        <w:tc>
          <w:tcPr>
            <w:tcW w:w="1282" w:type="dxa"/>
          </w:tcPr>
          <w:p w14:paraId="265C639A" w14:textId="77777777" w:rsidR="00445FD2" w:rsidRPr="004C6EC5" w:rsidRDefault="00445FD2">
            <w:pPr>
              <w:rPr>
                <w:rFonts w:ascii="Aptos Display" w:hAnsi="Aptos Display"/>
                <w:sz w:val="24"/>
                <w:szCs w:val="24"/>
              </w:rPr>
            </w:pPr>
          </w:p>
        </w:tc>
        <w:tc>
          <w:tcPr>
            <w:tcW w:w="1418" w:type="dxa"/>
          </w:tcPr>
          <w:p w14:paraId="4165CD42" w14:textId="77777777" w:rsidR="00445FD2" w:rsidRPr="004C6EC5" w:rsidRDefault="00445FD2">
            <w:pPr>
              <w:rPr>
                <w:rFonts w:ascii="Aptos Display" w:hAnsi="Aptos Display"/>
                <w:sz w:val="24"/>
                <w:szCs w:val="24"/>
              </w:rPr>
            </w:pPr>
          </w:p>
        </w:tc>
        <w:tc>
          <w:tcPr>
            <w:tcW w:w="1444" w:type="dxa"/>
          </w:tcPr>
          <w:p w14:paraId="79802D4C" w14:textId="77777777" w:rsidR="00445FD2" w:rsidRPr="004C6EC5" w:rsidRDefault="00445FD2">
            <w:pPr>
              <w:rPr>
                <w:rFonts w:ascii="Aptos Display" w:hAnsi="Aptos Display"/>
                <w:sz w:val="24"/>
                <w:szCs w:val="24"/>
              </w:rPr>
            </w:pPr>
          </w:p>
        </w:tc>
      </w:tr>
      <w:tr w:rsidR="00F141CA" w:rsidRPr="004C6EC5" w14:paraId="6C57C99A" w14:textId="77777777" w:rsidTr="00445FD2">
        <w:tc>
          <w:tcPr>
            <w:tcW w:w="4644" w:type="dxa"/>
          </w:tcPr>
          <w:p w14:paraId="11DCB90B" w14:textId="5AC239CF"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work</w:t>
            </w:r>
            <w:r w:rsidR="004C6EC5">
              <w:rPr>
                <w:rFonts w:ascii="Aptos Display" w:hAnsi="Aptos Display"/>
                <w:sz w:val="24"/>
                <w:szCs w:val="24"/>
              </w:rPr>
              <w:t xml:space="preserve"> </w:t>
            </w:r>
            <w:r w:rsidRPr="004C6EC5">
              <w:rPr>
                <w:rFonts w:ascii="Aptos Display" w:hAnsi="Aptos Display"/>
                <w:sz w:val="24"/>
                <w:szCs w:val="24"/>
              </w:rPr>
              <w:t>ratio</w:t>
            </w:r>
          </w:p>
        </w:tc>
        <w:tc>
          <w:tcPr>
            <w:tcW w:w="1282" w:type="dxa"/>
          </w:tcPr>
          <w:p w14:paraId="5BB3A540" w14:textId="77777777" w:rsidR="00F141CA" w:rsidRPr="004C6EC5" w:rsidRDefault="00000000">
            <w:pPr>
              <w:rPr>
                <w:rFonts w:ascii="Aptos Display" w:hAnsi="Aptos Display"/>
                <w:sz w:val="24"/>
                <w:szCs w:val="24"/>
              </w:rPr>
            </w:pPr>
            <w:r w:rsidRPr="004C6EC5">
              <w:rPr>
                <w:rFonts w:ascii="Aptos Display" w:hAnsi="Aptos Display"/>
                <w:sz w:val="24"/>
                <w:szCs w:val="24"/>
              </w:rPr>
              <w:t>54.89</w:t>
            </w:r>
          </w:p>
        </w:tc>
        <w:tc>
          <w:tcPr>
            <w:tcW w:w="1418" w:type="dxa"/>
          </w:tcPr>
          <w:p w14:paraId="15D76251" w14:textId="77777777" w:rsidR="00F141CA" w:rsidRPr="004C6EC5" w:rsidRDefault="00000000">
            <w:pPr>
              <w:rPr>
                <w:rFonts w:ascii="Aptos Display" w:hAnsi="Aptos Display"/>
                <w:sz w:val="24"/>
                <w:szCs w:val="24"/>
              </w:rPr>
            </w:pPr>
            <w:r w:rsidRPr="004C6EC5">
              <w:rPr>
                <w:rFonts w:ascii="Aptos Display" w:hAnsi="Aptos Display"/>
                <w:sz w:val="24"/>
                <w:szCs w:val="24"/>
              </w:rPr>
              <w:t>51.14</w:t>
            </w:r>
          </w:p>
        </w:tc>
        <w:tc>
          <w:tcPr>
            <w:tcW w:w="1444" w:type="dxa"/>
          </w:tcPr>
          <w:p w14:paraId="02E37DA5" w14:textId="77777777" w:rsidR="00F141CA" w:rsidRPr="004C6EC5" w:rsidRDefault="00000000">
            <w:pPr>
              <w:rPr>
                <w:rFonts w:ascii="Aptos Display" w:hAnsi="Aptos Display"/>
                <w:sz w:val="24"/>
                <w:szCs w:val="24"/>
              </w:rPr>
            </w:pPr>
            <w:r w:rsidRPr="004C6EC5">
              <w:rPr>
                <w:rFonts w:ascii="Aptos Display" w:hAnsi="Aptos Display"/>
                <w:sz w:val="24"/>
                <w:szCs w:val="24"/>
              </w:rPr>
              <w:t>62.53</w:t>
            </w:r>
          </w:p>
        </w:tc>
      </w:tr>
      <w:tr w:rsidR="00F141CA" w:rsidRPr="004C6EC5" w14:paraId="1A59F134" w14:textId="77777777" w:rsidTr="00445FD2">
        <w:tc>
          <w:tcPr>
            <w:tcW w:w="4644" w:type="dxa"/>
          </w:tcPr>
          <w:p w14:paraId="7EDE0EA8" w14:textId="235A6C97"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work</w:t>
            </w:r>
            <w:r w:rsidR="004C6EC5">
              <w:rPr>
                <w:rFonts w:ascii="Aptos Display" w:hAnsi="Aptos Display"/>
                <w:sz w:val="24"/>
                <w:szCs w:val="24"/>
              </w:rPr>
              <w:t xml:space="preserve"> </w:t>
            </w:r>
            <w:r w:rsidRPr="004C6EC5">
              <w:rPr>
                <w:rFonts w:ascii="Aptos Display" w:hAnsi="Aptos Display"/>
                <w:sz w:val="24"/>
                <w:szCs w:val="24"/>
              </w:rPr>
              <w:t>ratio</w:t>
            </w:r>
          </w:p>
        </w:tc>
        <w:tc>
          <w:tcPr>
            <w:tcW w:w="1282" w:type="dxa"/>
          </w:tcPr>
          <w:p w14:paraId="27E54196" w14:textId="77777777" w:rsidR="00F141CA" w:rsidRPr="004C6EC5" w:rsidRDefault="00000000">
            <w:pPr>
              <w:rPr>
                <w:rFonts w:ascii="Aptos Display" w:hAnsi="Aptos Display"/>
                <w:sz w:val="24"/>
                <w:szCs w:val="24"/>
              </w:rPr>
            </w:pPr>
            <w:r w:rsidRPr="004C6EC5">
              <w:rPr>
                <w:rFonts w:ascii="Aptos Display" w:hAnsi="Aptos Display"/>
                <w:sz w:val="24"/>
                <w:szCs w:val="24"/>
              </w:rPr>
              <w:t>60.52</w:t>
            </w:r>
          </w:p>
        </w:tc>
        <w:tc>
          <w:tcPr>
            <w:tcW w:w="1418" w:type="dxa"/>
          </w:tcPr>
          <w:p w14:paraId="2111E964" w14:textId="77777777" w:rsidR="00F141CA" w:rsidRPr="004C6EC5" w:rsidRDefault="00000000">
            <w:pPr>
              <w:rPr>
                <w:rFonts w:ascii="Aptos Display" w:hAnsi="Aptos Display"/>
                <w:sz w:val="24"/>
                <w:szCs w:val="24"/>
              </w:rPr>
            </w:pPr>
            <w:r w:rsidRPr="004C6EC5">
              <w:rPr>
                <w:rFonts w:ascii="Aptos Display" w:hAnsi="Aptos Display"/>
                <w:sz w:val="24"/>
                <w:szCs w:val="24"/>
              </w:rPr>
              <w:t>53.44</w:t>
            </w:r>
          </w:p>
        </w:tc>
        <w:tc>
          <w:tcPr>
            <w:tcW w:w="1444" w:type="dxa"/>
          </w:tcPr>
          <w:p w14:paraId="47336942" w14:textId="77777777" w:rsidR="00F141CA" w:rsidRPr="004C6EC5" w:rsidRDefault="00000000">
            <w:pPr>
              <w:rPr>
                <w:rFonts w:ascii="Aptos Display" w:hAnsi="Aptos Display"/>
                <w:sz w:val="24"/>
                <w:szCs w:val="24"/>
              </w:rPr>
            </w:pPr>
            <w:r w:rsidRPr="004C6EC5">
              <w:rPr>
                <w:rFonts w:ascii="Aptos Display" w:hAnsi="Aptos Display"/>
                <w:sz w:val="24"/>
                <w:szCs w:val="24"/>
              </w:rPr>
              <w:t>63.86</w:t>
            </w:r>
          </w:p>
        </w:tc>
      </w:tr>
      <w:tr w:rsidR="00F141CA" w:rsidRPr="004C6EC5" w14:paraId="4CE49A87" w14:textId="77777777" w:rsidTr="00445FD2">
        <w:tc>
          <w:tcPr>
            <w:tcW w:w="4644" w:type="dxa"/>
          </w:tcPr>
          <w:p w14:paraId="078724C5" w14:textId="29F85BEF"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669A5AFA" w14:textId="77777777" w:rsidR="00F141CA" w:rsidRPr="004C6EC5" w:rsidRDefault="00000000">
            <w:pPr>
              <w:rPr>
                <w:rFonts w:ascii="Aptos Display" w:hAnsi="Aptos Display"/>
                <w:sz w:val="24"/>
                <w:szCs w:val="24"/>
              </w:rPr>
            </w:pPr>
            <w:r w:rsidRPr="004C6EC5">
              <w:rPr>
                <w:rFonts w:ascii="Aptos Display" w:hAnsi="Aptos Display"/>
                <w:sz w:val="24"/>
                <w:szCs w:val="24"/>
              </w:rPr>
              <w:t>-9.31</w:t>
            </w:r>
          </w:p>
        </w:tc>
        <w:tc>
          <w:tcPr>
            <w:tcW w:w="1418" w:type="dxa"/>
          </w:tcPr>
          <w:p w14:paraId="4AA1189D" w14:textId="77777777" w:rsidR="00F141CA" w:rsidRPr="004C6EC5" w:rsidRDefault="00000000">
            <w:pPr>
              <w:rPr>
                <w:rFonts w:ascii="Aptos Display" w:hAnsi="Aptos Display"/>
                <w:sz w:val="24"/>
                <w:szCs w:val="24"/>
              </w:rPr>
            </w:pPr>
            <w:r w:rsidRPr="004C6EC5">
              <w:rPr>
                <w:rFonts w:ascii="Aptos Display" w:hAnsi="Aptos Display"/>
                <w:sz w:val="24"/>
                <w:szCs w:val="24"/>
              </w:rPr>
              <w:t>-4.3</w:t>
            </w:r>
          </w:p>
        </w:tc>
        <w:tc>
          <w:tcPr>
            <w:tcW w:w="1444" w:type="dxa"/>
          </w:tcPr>
          <w:p w14:paraId="213A192D" w14:textId="77777777" w:rsidR="00F141CA" w:rsidRPr="004C6EC5" w:rsidRDefault="00000000">
            <w:pPr>
              <w:rPr>
                <w:rFonts w:ascii="Aptos Display" w:hAnsi="Aptos Display"/>
                <w:sz w:val="24"/>
                <w:szCs w:val="24"/>
              </w:rPr>
            </w:pPr>
            <w:r w:rsidRPr="004C6EC5">
              <w:rPr>
                <w:rFonts w:ascii="Aptos Display" w:hAnsi="Aptos Display"/>
                <w:sz w:val="24"/>
                <w:szCs w:val="24"/>
              </w:rPr>
              <w:t>-2.08</w:t>
            </w:r>
          </w:p>
        </w:tc>
      </w:tr>
      <w:tr w:rsidR="00445FD2" w:rsidRPr="004C6EC5" w14:paraId="0B8ABF1D" w14:textId="77777777" w:rsidTr="00445FD2">
        <w:tc>
          <w:tcPr>
            <w:tcW w:w="4644" w:type="dxa"/>
          </w:tcPr>
          <w:p w14:paraId="4F7EA54C" w14:textId="77777777" w:rsidR="00445FD2" w:rsidRPr="004C6EC5" w:rsidRDefault="00445FD2">
            <w:pPr>
              <w:rPr>
                <w:rFonts w:ascii="Aptos Display" w:hAnsi="Aptos Display"/>
                <w:sz w:val="24"/>
                <w:szCs w:val="24"/>
              </w:rPr>
            </w:pPr>
          </w:p>
        </w:tc>
        <w:tc>
          <w:tcPr>
            <w:tcW w:w="1282" w:type="dxa"/>
          </w:tcPr>
          <w:p w14:paraId="48983591" w14:textId="77777777" w:rsidR="00445FD2" w:rsidRPr="004C6EC5" w:rsidRDefault="00445FD2">
            <w:pPr>
              <w:rPr>
                <w:rFonts w:ascii="Aptos Display" w:hAnsi="Aptos Display"/>
                <w:sz w:val="24"/>
                <w:szCs w:val="24"/>
              </w:rPr>
            </w:pPr>
          </w:p>
        </w:tc>
        <w:tc>
          <w:tcPr>
            <w:tcW w:w="1418" w:type="dxa"/>
          </w:tcPr>
          <w:p w14:paraId="124BD72B" w14:textId="77777777" w:rsidR="00445FD2" w:rsidRPr="004C6EC5" w:rsidRDefault="00445FD2">
            <w:pPr>
              <w:rPr>
                <w:rFonts w:ascii="Aptos Display" w:hAnsi="Aptos Display"/>
                <w:sz w:val="24"/>
                <w:szCs w:val="24"/>
              </w:rPr>
            </w:pPr>
          </w:p>
        </w:tc>
        <w:tc>
          <w:tcPr>
            <w:tcW w:w="1444" w:type="dxa"/>
          </w:tcPr>
          <w:p w14:paraId="028A37C9" w14:textId="77777777" w:rsidR="00445FD2" w:rsidRPr="004C6EC5" w:rsidRDefault="00445FD2">
            <w:pPr>
              <w:rPr>
                <w:rFonts w:ascii="Aptos Display" w:hAnsi="Aptos Display"/>
                <w:sz w:val="24"/>
                <w:szCs w:val="24"/>
              </w:rPr>
            </w:pPr>
          </w:p>
        </w:tc>
      </w:tr>
      <w:tr w:rsidR="00F141CA" w:rsidRPr="004C6EC5" w14:paraId="106D974C" w14:textId="77777777" w:rsidTr="00445FD2">
        <w:tc>
          <w:tcPr>
            <w:tcW w:w="4644" w:type="dxa"/>
          </w:tcPr>
          <w:p w14:paraId="664EA46E" w14:textId="49E3EDFB"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acc</w:t>
            </w:r>
            <w:r w:rsidR="004C6EC5">
              <w:rPr>
                <w:rFonts w:ascii="Aptos Display" w:hAnsi="Aptos Display"/>
                <w:sz w:val="24"/>
                <w:szCs w:val="24"/>
              </w:rPr>
              <w:t xml:space="preserve"> </w:t>
            </w:r>
            <w:r w:rsidRPr="004C6EC5">
              <w:rPr>
                <w:rFonts w:ascii="Aptos Display" w:hAnsi="Aptos Display"/>
                <w:sz w:val="24"/>
                <w:szCs w:val="24"/>
              </w:rPr>
              <w:t>counts</w:t>
            </w:r>
            <w:r w:rsidR="004C6EC5">
              <w:rPr>
                <w:rFonts w:ascii="Aptos Display" w:hAnsi="Aptos Display"/>
                <w:sz w:val="24"/>
                <w:szCs w:val="24"/>
              </w:rPr>
              <w:t xml:space="preserve"> </w:t>
            </w:r>
            <w:r w:rsidRPr="004C6EC5">
              <w:rPr>
                <w:rFonts w:ascii="Aptos Display" w:hAnsi="Aptos Display"/>
                <w:sz w:val="24"/>
                <w:szCs w:val="24"/>
              </w:rPr>
              <w:t>per</w:t>
            </w:r>
            <w:r w:rsidR="004C6EC5">
              <w:rPr>
                <w:rFonts w:ascii="Aptos Display" w:hAnsi="Aptos Display"/>
                <w:sz w:val="24"/>
                <w:szCs w:val="24"/>
              </w:rPr>
              <w:t xml:space="preserve"> </w:t>
            </w:r>
            <w:r w:rsidRPr="004C6EC5">
              <w:rPr>
                <w:rFonts w:ascii="Aptos Display" w:hAnsi="Aptos Display"/>
                <w:sz w:val="24"/>
                <w:szCs w:val="24"/>
              </w:rPr>
              <w:t>min</w:t>
            </w:r>
          </w:p>
        </w:tc>
        <w:tc>
          <w:tcPr>
            <w:tcW w:w="1282" w:type="dxa"/>
          </w:tcPr>
          <w:p w14:paraId="72070E5D" w14:textId="77777777" w:rsidR="00F141CA" w:rsidRPr="004C6EC5" w:rsidRDefault="00000000">
            <w:pPr>
              <w:rPr>
                <w:rFonts w:ascii="Aptos Display" w:hAnsi="Aptos Display"/>
                <w:sz w:val="24"/>
                <w:szCs w:val="24"/>
              </w:rPr>
            </w:pPr>
            <w:r w:rsidRPr="004C6EC5">
              <w:rPr>
                <w:rFonts w:ascii="Aptos Display" w:hAnsi="Aptos Display"/>
                <w:sz w:val="24"/>
                <w:szCs w:val="24"/>
              </w:rPr>
              <w:t>3.64</w:t>
            </w:r>
          </w:p>
        </w:tc>
        <w:tc>
          <w:tcPr>
            <w:tcW w:w="1418" w:type="dxa"/>
          </w:tcPr>
          <w:p w14:paraId="13BEF009" w14:textId="77777777" w:rsidR="00F141CA" w:rsidRPr="004C6EC5" w:rsidRDefault="00000000">
            <w:pPr>
              <w:rPr>
                <w:rFonts w:ascii="Aptos Display" w:hAnsi="Aptos Display"/>
                <w:sz w:val="24"/>
                <w:szCs w:val="24"/>
              </w:rPr>
            </w:pPr>
            <w:r w:rsidRPr="004C6EC5">
              <w:rPr>
                <w:rFonts w:ascii="Aptos Display" w:hAnsi="Aptos Display"/>
                <w:sz w:val="24"/>
                <w:szCs w:val="24"/>
              </w:rPr>
              <w:t>3.3</w:t>
            </w:r>
          </w:p>
        </w:tc>
        <w:tc>
          <w:tcPr>
            <w:tcW w:w="1444" w:type="dxa"/>
          </w:tcPr>
          <w:p w14:paraId="1F0B52A0" w14:textId="77777777" w:rsidR="00F141CA" w:rsidRPr="004C6EC5" w:rsidRDefault="00000000">
            <w:pPr>
              <w:rPr>
                <w:rFonts w:ascii="Aptos Display" w:hAnsi="Aptos Display"/>
                <w:sz w:val="24"/>
                <w:szCs w:val="24"/>
              </w:rPr>
            </w:pPr>
            <w:r w:rsidRPr="004C6EC5">
              <w:rPr>
                <w:rFonts w:ascii="Aptos Display" w:hAnsi="Aptos Display"/>
                <w:sz w:val="24"/>
                <w:szCs w:val="24"/>
              </w:rPr>
              <w:t>4.01</w:t>
            </w:r>
          </w:p>
        </w:tc>
      </w:tr>
      <w:tr w:rsidR="00F141CA" w:rsidRPr="004C6EC5" w14:paraId="7C2D5F89" w14:textId="77777777" w:rsidTr="00445FD2">
        <w:tc>
          <w:tcPr>
            <w:tcW w:w="4644" w:type="dxa"/>
          </w:tcPr>
          <w:p w14:paraId="575209E9" w14:textId="36492B99"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acc</w:t>
            </w:r>
            <w:r w:rsidR="004C6EC5">
              <w:rPr>
                <w:rFonts w:ascii="Aptos Display" w:hAnsi="Aptos Display"/>
                <w:sz w:val="24"/>
                <w:szCs w:val="24"/>
              </w:rPr>
              <w:t xml:space="preserve"> </w:t>
            </w:r>
            <w:r w:rsidRPr="004C6EC5">
              <w:rPr>
                <w:rFonts w:ascii="Aptos Display" w:hAnsi="Aptos Display"/>
                <w:sz w:val="24"/>
                <w:szCs w:val="24"/>
              </w:rPr>
              <w:t>counts</w:t>
            </w:r>
            <w:r w:rsidR="004C6EC5">
              <w:rPr>
                <w:rFonts w:ascii="Aptos Display" w:hAnsi="Aptos Display"/>
                <w:sz w:val="24"/>
                <w:szCs w:val="24"/>
              </w:rPr>
              <w:t xml:space="preserve"> </w:t>
            </w:r>
            <w:r w:rsidRPr="004C6EC5">
              <w:rPr>
                <w:rFonts w:ascii="Aptos Display" w:hAnsi="Aptos Display"/>
                <w:sz w:val="24"/>
                <w:szCs w:val="24"/>
              </w:rPr>
              <w:t>per</w:t>
            </w:r>
            <w:r w:rsidR="004C6EC5">
              <w:rPr>
                <w:rFonts w:ascii="Aptos Display" w:hAnsi="Aptos Display"/>
                <w:sz w:val="24"/>
                <w:szCs w:val="24"/>
              </w:rPr>
              <w:t xml:space="preserve"> </w:t>
            </w:r>
            <w:r w:rsidRPr="004C6EC5">
              <w:rPr>
                <w:rFonts w:ascii="Aptos Display" w:hAnsi="Aptos Display"/>
                <w:sz w:val="24"/>
                <w:szCs w:val="24"/>
              </w:rPr>
              <w:t>min</w:t>
            </w:r>
          </w:p>
        </w:tc>
        <w:tc>
          <w:tcPr>
            <w:tcW w:w="1282" w:type="dxa"/>
          </w:tcPr>
          <w:p w14:paraId="01531E8B" w14:textId="77777777" w:rsidR="00F141CA" w:rsidRPr="004C6EC5" w:rsidRDefault="00000000">
            <w:pPr>
              <w:rPr>
                <w:rFonts w:ascii="Aptos Display" w:hAnsi="Aptos Display"/>
                <w:sz w:val="24"/>
                <w:szCs w:val="24"/>
              </w:rPr>
            </w:pPr>
            <w:r w:rsidRPr="004C6EC5">
              <w:rPr>
                <w:rFonts w:ascii="Aptos Display" w:hAnsi="Aptos Display"/>
                <w:sz w:val="24"/>
                <w:szCs w:val="24"/>
              </w:rPr>
              <w:t>3.74</w:t>
            </w:r>
          </w:p>
        </w:tc>
        <w:tc>
          <w:tcPr>
            <w:tcW w:w="1418" w:type="dxa"/>
          </w:tcPr>
          <w:p w14:paraId="6CC76760" w14:textId="77777777" w:rsidR="00F141CA" w:rsidRPr="004C6EC5" w:rsidRDefault="00000000">
            <w:pPr>
              <w:rPr>
                <w:rFonts w:ascii="Aptos Display" w:hAnsi="Aptos Display"/>
                <w:sz w:val="24"/>
                <w:szCs w:val="24"/>
              </w:rPr>
            </w:pPr>
            <w:r w:rsidRPr="004C6EC5">
              <w:rPr>
                <w:rFonts w:ascii="Aptos Display" w:hAnsi="Aptos Display"/>
                <w:sz w:val="24"/>
                <w:szCs w:val="24"/>
              </w:rPr>
              <w:t>3.15</w:t>
            </w:r>
          </w:p>
        </w:tc>
        <w:tc>
          <w:tcPr>
            <w:tcW w:w="1444" w:type="dxa"/>
          </w:tcPr>
          <w:p w14:paraId="38D5C683" w14:textId="77777777" w:rsidR="00F141CA" w:rsidRPr="004C6EC5" w:rsidRDefault="00000000">
            <w:pPr>
              <w:rPr>
                <w:rFonts w:ascii="Aptos Display" w:hAnsi="Aptos Display"/>
                <w:sz w:val="24"/>
                <w:szCs w:val="24"/>
              </w:rPr>
            </w:pPr>
            <w:r w:rsidRPr="004C6EC5">
              <w:rPr>
                <w:rFonts w:ascii="Aptos Display" w:hAnsi="Aptos Display"/>
                <w:sz w:val="24"/>
                <w:szCs w:val="24"/>
              </w:rPr>
              <w:t>3.83</w:t>
            </w:r>
          </w:p>
        </w:tc>
      </w:tr>
      <w:tr w:rsidR="00F141CA" w:rsidRPr="004C6EC5" w14:paraId="63BBE27C" w14:textId="77777777" w:rsidTr="00445FD2">
        <w:tc>
          <w:tcPr>
            <w:tcW w:w="4644" w:type="dxa"/>
          </w:tcPr>
          <w:p w14:paraId="73B703B3" w14:textId="7015C4DF"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4F15F0D3" w14:textId="77777777" w:rsidR="00F141CA" w:rsidRPr="004C6EC5" w:rsidRDefault="00000000">
            <w:pPr>
              <w:rPr>
                <w:rFonts w:ascii="Aptos Display" w:hAnsi="Aptos Display"/>
                <w:sz w:val="24"/>
                <w:szCs w:val="24"/>
              </w:rPr>
            </w:pPr>
            <w:r w:rsidRPr="004C6EC5">
              <w:rPr>
                <w:rFonts w:ascii="Aptos Display" w:hAnsi="Aptos Display"/>
                <w:sz w:val="24"/>
                <w:szCs w:val="24"/>
              </w:rPr>
              <w:t>-2.74</w:t>
            </w:r>
          </w:p>
        </w:tc>
        <w:tc>
          <w:tcPr>
            <w:tcW w:w="1418" w:type="dxa"/>
          </w:tcPr>
          <w:p w14:paraId="17C49FCD" w14:textId="77777777" w:rsidR="00F141CA" w:rsidRPr="004C6EC5" w:rsidRDefault="00000000">
            <w:pPr>
              <w:rPr>
                <w:rFonts w:ascii="Aptos Display" w:hAnsi="Aptos Display"/>
                <w:sz w:val="24"/>
                <w:szCs w:val="24"/>
              </w:rPr>
            </w:pPr>
            <w:r w:rsidRPr="004C6EC5">
              <w:rPr>
                <w:rFonts w:ascii="Aptos Display" w:hAnsi="Aptos Display"/>
                <w:sz w:val="24"/>
                <w:szCs w:val="24"/>
              </w:rPr>
              <w:t>4.87</w:t>
            </w:r>
          </w:p>
        </w:tc>
        <w:tc>
          <w:tcPr>
            <w:tcW w:w="1444" w:type="dxa"/>
          </w:tcPr>
          <w:p w14:paraId="6D334A72" w14:textId="77777777" w:rsidR="00F141CA" w:rsidRPr="004C6EC5" w:rsidRDefault="00000000">
            <w:pPr>
              <w:rPr>
                <w:rFonts w:ascii="Aptos Display" w:hAnsi="Aptos Display"/>
                <w:sz w:val="24"/>
                <w:szCs w:val="24"/>
              </w:rPr>
            </w:pPr>
            <w:r w:rsidRPr="004C6EC5">
              <w:rPr>
                <w:rFonts w:ascii="Aptos Display" w:hAnsi="Aptos Display"/>
                <w:sz w:val="24"/>
                <w:szCs w:val="24"/>
              </w:rPr>
              <w:t>4.52</w:t>
            </w:r>
          </w:p>
        </w:tc>
      </w:tr>
      <w:tr w:rsidR="00445FD2" w:rsidRPr="004C6EC5" w14:paraId="7C053D83" w14:textId="77777777" w:rsidTr="00445FD2">
        <w:tc>
          <w:tcPr>
            <w:tcW w:w="4644" w:type="dxa"/>
          </w:tcPr>
          <w:p w14:paraId="152865EE" w14:textId="77777777" w:rsidR="00445FD2" w:rsidRPr="004C6EC5" w:rsidRDefault="00445FD2">
            <w:pPr>
              <w:rPr>
                <w:rFonts w:ascii="Aptos Display" w:hAnsi="Aptos Display"/>
                <w:sz w:val="24"/>
                <w:szCs w:val="24"/>
              </w:rPr>
            </w:pPr>
          </w:p>
        </w:tc>
        <w:tc>
          <w:tcPr>
            <w:tcW w:w="1282" w:type="dxa"/>
          </w:tcPr>
          <w:p w14:paraId="49DB2351" w14:textId="77777777" w:rsidR="00445FD2" w:rsidRPr="004C6EC5" w:rsidRDefault="00445FD2">
            <w:pPr>
              <w:rPr>
                <w:rFonts w:ascii="Aptos Display" w:hAnsi="Aptos Display"/>
                <w:sz w:val="24"/>
                <w:szCs w:val="24"/>
              </w:rPr>
            </w:pPr>
          </w:p>
        </w:tc>
        <w:tc>
          <w:tcPr>
            <w:tcW w:w="1418" w:type="dxa"/>
          </w:tcPr>
          <w:p w14:paraId="76E6BBAE" w14:textId="77777777" w:rsidR="00445FD2" w:rsidRPr="004C6EC5" w:rsidRDefault="00445FD2">
            <w:pPr>
              <w:rPr>
                <w:rFonts w:ascii="Aptos Display" w:hAnsi="Aptos Display"/>
                <w:sz w:val="24"/>
                <w:szCs w:val="24"/>
              </w:rPr>
            </w:pPr>
          </w:p>
        </w:tc>
        <w:tc>
          <w:tcPr>
            <w:tcW w:w="1444" w:type="dxa"/>
          </w:tcPr>
          <w:p w14:paraId="0CBAF993" w14:textId="77777777" w:rsidR="00445FD2" w:rsidRPr="004C6EC5" w:rsidRDefault="00445FD2">
            <w:pPr>
              <w:rPr>
                <w:rFonts w:ascii="Aptos Display" w:hAnsi="Aptos Display"/>
                <w:sz w:val="24"/>
                <w:szCs w:val="24"/>
              </w:rPr>
            </w:pPr>
          </w:p>
        </w:tc>
      </w:tr>
      <w:tr w:rsidR="00F141CA" w:rsidRPr="004C6EC5" w14:paraId="6D975E2E" w14:textId="77777777" w:rsidTr="00445FD2">
        <w:tc>
          <w:tcPr>
            <w:tcW w:w="4644" w:type="dxa"/>
          </w:tcPr>
          <w:p w14:paraId="39EC9E9E" w14:textId="56F20A1D" w:rsidR="00F141CA" w:rsidRPr="004C6EC5" w:rsidRDefault="00000000">
            <w:pPr>
              <w:rPr>
                <w:rFonts w:ascii="Aptos Display" w:hAnsi="Aptos Display"/>
                <w:sz w:val="24"/>
                <w:szCs w:val="24"/>
              </w:rPr>
            </w:pPr>
            <w:r w:rsidRPr="004C6EC5">
              <w:rPr>
                <w:rFonts w:ascii="Aptos Display" w:hAnsi="Aptos Display"/>
                <w:sz w:val="24"/>
                <w:szCs w:val="24"/>
              </w:rPr>
              <w:t>Club</w:t>
            </w:r>
            <w:r w:rsidR="004C6EC5">
              <w:rPr>
                <w:rFonts w:ascii="Aptos Display" w:hAnsi="Aptos Display"/>
                <w:sz w:val="24"/>
                <w:szCs w:val="24"/>
              </w:rPr>
              <w:t xml:space="preserve"> </w:t>
            </w:r>
            <w:r w:rsidRPr="004C6EC5">
              <w:rPr>
                <w:rFonts w:ascii="Aptos Display" w:hAnsi="Aptos Display"/>
                <w:sz w:val="24"/>
                <w:szCs w:val="24"/>
              </w:rPr>
              <w:t>dec</w:t>
            </w:r>
            <w:r w:rsidR="004C6EC5">
              <w:rPr>
                <w:rFonts w:ascii="Aptos Display" w:hAnsi="Aptos Display"/>
                <w:sz w:val="24"/>
                <w:szCs w:val="24"/>
              </w:rPr>
              <w:t xml:space="preserve"> </w:t>
            </w:r>
            <w:r w:rsidRPr="004C6EC5">
              <w:rPr>
                <w:rFonts w:ascii="Aptos Display" w:hAnsi="Aptos Display"/>
                <w:sz w:val="24"/>
                <w:szCs w:val="24"/>
              </w:rPr>
              <w:t>counts</w:t>
            </w:r>
            <w:r w:rsidR="004C6EC5">
              <w:rPr>
                <w:rFonts w:ascii="Aptos Display" w:hAnsi="Aptos Display"/>
                <w:sz w:val="24"/>
                <w:szCs w:val="24"/>
              </w:rPr>
              <w:t xml:space="preserve"> </w:t>
            </w:r>
            <w:r w:rsidRPr="004C6EC5">
              <w:rPr>
                <w:rFonts w:ascii="Aptos Display" w:hAnsi="Aptos Display"/>
                <w:sz w:val="24"/>
                <w:szCs w:val="24"/>
              </w:rPr>
              <w:t>per</w:t>
            </w:r>
            <w:r w:rsidR="004C6EC5">
              <w:rPr>
                <w:rFonts w:ascii="Aptos Display" w:hAnsi="Aptos Display"/>
                <w:sz w:val="24"/>
                <w:szCs w:val="24"/>
              </w:rPr>
              <w:t xml:space="preserve"> </w:t>
            </w:r>
            <w:r w:rsidRPr="004C6EC5">
              <w:rPr>
                <w:rFonts w:ascii="Aptos Display" w:hAnsi="Aptos Display"/>
                <w:sz w:val="24"/>
                <w:szCs w:val="24"/>
              </w:rPr>
              <w:t>min</w:t>
            </w:r>
          </w:p>
        </w:tc>
        <w:tc>
          <w:tcPr>
            <w:tcW w:w="1282" w:type="dxa"/>
          </w:tcPr>
          <w:p w14:paraId="458DD8A2" w14:textId="77777777" w:rsidR="00F141CA" w:rsidRPr="004C6EC5" w:rsidRDefault="00000000">
            <w:pPr>
              <w:rPr>
                <w:rFonts w:ascii="Aptos Display" w:hAnsi="Aptos Display"/>
                <w:sz w:val="24"/>
                <w:szCs w:val="24"/>
              </w:rPr>
            </w:pPr>
            <w:r w:rsidRPr="004C6EC5">
              <w:rPr>
                <w:rFonts w:ascii="Aptos Display" w:hAnsi="Aptos Display"/>
                <w:sz w:val="24"/>
                <w:szCs w:val="24"/>
              </w:rPr>
              <w:t>3.51</w:t>
            </w:r>
          </w:p>
        </w:tc>
        <w:tc>
          <w:tcPr>
            <w:tcW w:w="1418" w:type="dxa"/>
          </w:tcPr>
          <w:p w14:paraId="6DBC9265" w14:textId="77777777" w:rsidR="00F141CA" w:rsidRPr="004C6EC5" w:rsidRDefault="00000000">
            <w:pPr>
              <w:rPr>
                <w:rFonts w:ascii="Aptos Display" w:hAnsi="Aptos Display"/>
                <w:sz w:val="24"/>
                <w:szCs w:val="24"/>
              </w:rPr>
            </w:pPr>
            <w:r w:rsidRPr="004C6EC5">
              <w:rPr>
                <w:rFonts w:ascii="Aptos Display" w:hAnsi="Aptos Display"/>
                <w:sz w:val="24"/>
                <w:szCs w:val="24"/>
              </w:rPr>
              <w:t>3.16</w:t>
            </w:r>
          </w:p>
        </w:tc>
        <w:tc>
          <w:tcPr>
            <w:tcW w:w="1444" w:type="dxa"/>
          </w:tcPr>
          <w:p w14:paraId="76491AD5" w14:textId="77777777" w:rsidR="00F141CA" w:rsidRPr="004C6EC5" w:rsidRDefault="00000000">
            <w:pPr>
              <w:rPr>
                <w:rFonts w:ascii="Aptos Display" w:hAnsi="Aptos Display"/>
                <w:sz w:val="24"/>
                <w:szCs w:val="24"/>
              </w:rPr>
            </w:pPr>
            <w:r w:rsidRPr="004C6EC5">
              <w:rPr>
                <w:rFonts w:ascii="Aptos Display" w:hAnsi="Aptos Display"/>
                <w:sz w:val="24"/>
                <w:szCs w:val="24"/>
              </w:rPr>
              <w:t>3.85</w:t>
            </w:r>
          </w:p>
        </w:tc>
      </w:tr>
      <w:tr w:rsidR="00F141CA" w:rsidRPr="004C6EC5" w14:paraId="389C42C5" w14:textId="77777777" w:rsidTr="00445FD2">
        <w:tc>
          <w:tcPr>
            <w:tcW w:w="4644" w:type="dxa"/>
          </w:tcPr>
          <w:p w14:paraId="6304EDD7" w14:textId="2C75D74E" w:rsidR="00F141CA" w:rsidRPr="004C6EC5" w:rsidRDefault="00000000">
            <w:pPr>
              <w:rPr>
                <w:rFonts w:ascii="Aptos Display" w:hAnsi="Aptos Display"/>
                <w:sz w:val="24"/>
                <w:szCs w:val="24"/>
              </w:rPr>
            </w:pPr>
            <w:r w:rsidRPr="004C6EC5">
              <w:rPr>
                <w:rFonts w:ascii="Aptos Display" w:hAnsi="Aptos Display"/>
                <w:sz w:val="24"/>
                <w:szCs w:val="24"/>
              </w:rPr>
              <w:t>Season</w:t>
            </w:r>
            <w:r w:rsidR="004C6EC5">
              <w:rPr>
                <w:rFonts w:ascii="Aptos Display" w:hAnsi="Aptos Display"/>
                <w:sz w:val="24"/>
                <w:szCs w:val="24"/>
              </w:rPr>
              <w:t xml:space="preserve"> </w:t>
            </w:r>
            <w:r w:rsidRPr="004C6EC5">
              <w:rPr>
                <w:rFonts w:ascii="Aptos Display" w:hAnsi="Aptos Display"/>
                <w:sz w:val="24"/>
                <w:szCs w:val="24"/>
              </w:rPr>
              <w:t>dec</w:t>
            </w:r>
            <w:r w:rsidR="004C6EC5">
              <w:rPr>
                <w:rFonts w:ascii="Aptos Display" w:hAnsi="Aptos Display"/>
                <w:sz w:val="24"/>
                <w:szCs w:val="24"/>
              </w:rPr>
              <w:t xml:space="preserve"> </w:t>
            </w:r>
            <w:r w:rsidRPr="004C6EC5">
              <w:rPr>
                <w:rFonts w:ascii="Aptos Display" w:hAnsi="Aptos Display"/>
                <w:sz w:val="24"/>
                <w:szCs w:val="24"/>
              </w:rPr>
              <w:t>counts</w:t>
            </w:r>
            <w:r w:rsidR="004C6EC5">
              <w:rPr>
                <w:rFonts w:ascii="Aptos Display" w:hAnsi="Aptos Display"/>
                <w:sz w:val="24"/>
                <w:szCs w:val="24"/>
              </w:rPr>
              <w:t xml:space="preserve"> </w:t>
            </w:r>
            <w:r w:rsidRPr="004C6EC5">
              <w:rPr>
                <w:rFonts w:ascii="Aptos Display" w:hAnsi="Aptos Display"/>
                <w:sz w:val="24"/>
                <w:szCs w:val="24"/>
              </w:rPr>
              <w:t>per</w:t>
            </w:r>
            <w:r w:rsidR="004C6EC5">
              <w:rPr>
                <w:rFonts w:ascii="Aptos Display" w:hAnsi="Aptos Display"/>
                <w:sz w:val="24"/>
                <w:szCs w:val="24"/>
              </w:rPr>
              <w:t xml:space="preserve"> </w:t>
            </w:r>
            <w:r w:rsidRPr="004C6EC5">
              <w:rPr>
                <w:rFonts w:ascii="Aptos Display" w:hAnsi="Aptos Display"/>
                <w:sz w:val="24"/>
                <w:szCs w:val="24"/>
              </w:rPr>
              <w:t>min</w:t>
            </w:r>
          </w:p>
        </w:tc>
        <w:tc>
          <w:tcPr>
            <w:tcW w:w="1282" w:type="dxa"/>
          </w:tcPr>
          <w:p w14:paraId="4F2536EF" w14:textId="77777777" w:rsidR="00F141CA" w:rsidRPr="004C6EC5" w:rsidRDefault="00000000">
            <w:pPr>
              <w:rPr>
                <w:rFonts w:ascii="Aptos Display" w:hAnsi="Aptos Display"/>
                <w:sz w:val="24"/>
                <w:szCs w:val="24"/>
              </w:rPr>
            </w:pPr>
            <w:r w:rsidRPr="004C6EC5">
              <w:rPr>
                <w:rFonts w:ascii="Aptos Display" w:hAnsi="Aptos Display"/>
                <w:sz w:val="24"/>
                <w:szCs w:val="24"/>
              </w:rPr>
              <w:t>3.61</w:t>
            </w:r>
          </w:p>
        </w:tc>
        <w:tc>
          <w:tcPr>
            <w:tcW w:w="1418" w:type="dxa"/>
          </w:tcPr>
          <w:p w14:paraId="61B942E4" w14:textId="77777777" w:rsidR="00F141CA" w:rsidRPr="004C6EC5" w:rsidRDefault="00000000">
            <w:pPr>
              <w:rPr>
                <w:rFonts w:ascii="Aptos Display" w:hAnsi="Aptos Display"/>
                <w:sz w:val="24"/>
                <w:szCs w:val="24"/>
              </w:rPr>
            </w:pPr>
            <w:r w:rsidRPr="004C6EC5">
              <w:rPr>
                <w:rFonts w:ascii="Aptos Display" w:hAnsi="Aptos Display"/>
                <w:sz w:val="24"/>
                <w:szCs w:val="24"/>
              </w:rPr>
              <w:t>3.06</w:t>
            </w:r>
          </w:p>
        </w:tc>
        <w:tc>
          <w:tcPr>
            <w:tcW w:w="1444" w:type="dxa"/>
          </w:tcPr>
          <w:p w14:paraId="1B481D64" w14:textId="77777777" w:rsidR="00F141CA" w:rsidRPr="004C6EC5" w:rsidRDefault="00000000">
            <w:pPr>
              <w:rPr>
                <w:rFonts w:ascii="Aptos Display" w:hAnsi="Aptos Display"/>
                <w:sz w:val="24"/>
                <w:szCs w:val="24"/>
              </w:rPr>
            </w:pPr>
            <w:r w:rsidRPr="004C6EC5">
              <w:rPr>
                <w:rFonts w:ascii="Aptos Display" w:hAnsi="Aptos Display"/>
                <w:sz w:val="24"/>
                <w:szCs w:val="24"/>
              </w:rPr>
              <w:t>3.74</w:t>
            </w:r>
          </w:p>
        </w:tc>
      </w:tr>
      <w:tr w:rsidR="00F141CA" w:rsidRPr="004C6EC5" w14:paraId="06D89647" w14:textId="77777777" w:rsidTr="00445FD2">
        <w:tc>
          <w:tcPr>
            <w:tcW w:w="4644" w:type="dxa"/>
          </w:tcPr>
          <w:p w14:paraId="5DBA574E" w14:textId="0E2E89A3" w:rsidR="00F141CA" w:rsidRPr="004C6EC5" w:rsidRDefault="00000000">
            <w:pPr>
              <w:rPr>
                <w:rFonts w:ascii="Aptos Display" w:hAnsi="Aptos Display"/>
                <w:sz w:val="24"/>
                <w:szCs w:val="24"/>
              </w:rPr>
            </w:pPr>
            <w:r w:rsidRPr="004C6EC5">
              <w:rPr>
                <w:rFonts w:ascii="Aptos Display" w:hAnsi="Aptos Display"/>
                <w:sz w:val="24"/>
                <w:szCs w:val="24"/>
              </w:rPr>
              <w:t>Percentage</w:t>
            </w:r>
            <w:r w:rsidR="004C6EC5">
              <w:rPr>
                <w:rFonts w:ascii="Aptos Display" w:hAnsi="Aptos Display"/>
                <w:sz w:val="24"/>
                <w:szCs w:val="24"/>
              </w:rPr>
              <w:t xml:space="preserve"> </w:t>
            </w:r>
            <w:r w:rsidRPr="004C6EC5">
              <w:rPr>
                <w:rFonts w:ascii="Aptos Display" w:hAnsi="Aptos Display"/>
                <w:sz w:val="24"/>
                <w:szCs w:val="24"/>
              </w:rPr>
              <w:t>Difference</w:t>
            </w:r>
            <w:r w:rsidR="004C6EC5">
              <w:rPr>
                <w:rFonts w:ascii="Aptos Display" w:hAnsi="Aptos Display"/>
                <w:sz w:val="24"/>
                <w:szCs w:val="24"/>
              </w:rPr>
              <w:t xml:space="preserve"> </w:t>
            </w:r>
          </w:p>
        </w:tc>
        <w:tc>
          <w:tcPr>
            <w:tcW w:w="1282" w:type="dxa"/>
          </w:tcPr>
          <w:p w14:paraId="50B44013" w14:textId="77777777" w:rsidR="00F141CA" w:rsidRPr="004C6EC5" w:rsidRDefault="00000000">
            <w:pPr>
              <w:rPr>
                <w:rFonts w:ascii="Aptos Display" w:hAnsi="Aptos Display"/>
                <w:sz w:val="24"/>
                <w:szCs w:val="24"/>
              </w:rPr>
            </w:pPr>
            <w:r w:rsidRPr="004C6EC5">
              <w:rPr>
                <w:rFonts w:ascii="Aptos Display" w:hAnsi="Aptos Display"/>
                <w:sz w:val="24"/>
                <w:szCs w:val="24"/>
              </w:rPr>
              <w:t>-2.78</w:t>
            </w:r>
          </w:p>
        </w:tc>
        <w:tc>
          <w:tcPr>
            <w:tcW w:w="1418" w:type="dxa"/>
          </w:tcPr>
          <w:p w14:paraId="2E0AF298" w14:textId="77777777" w:rsidR="00F141CA" w:rsidRPr="004C6EC5" w:rsidRDefault="00000000">
            <w:pPr>
              <w:rPr>
                <w:rFonts w:ascii="Aptos Display" w:hAnsi="Aptos Display"/>
                <w:sz w:val="24"/>
                <w:szCs w:val="24"/>
              </w:rPr>
            </w:pPr>
            <w:r w:rsidRPr="004C6EC5">
              <w:rPr>
                <w:rFonts w:ascii="Aptos Display" w:hAnsi="Aptos Display"/>
                <w:sz w:val="24"/>
                <w:szCs w:val="24"/>
              </w:rPr>
              <w:t>3.56</w:t>
            </w:r>
          </w:p>
        </w:tc>
        <w:tc>
          <w:tcPr>
            <w:tcW w:w="1444" w:type="dxa"/>
          </w:tcPr>
          <w:p w14:paraId="750974F3" w14:textId="77777777" w:rsidR="00F141CA" w:rsidRPr="004C6EC5" w:rsidRDefault="00000000">
            <w:pPr>
              <w:rPr>
                <w:rFonts w:ascii="Aptos Display" w:hAnsi="Aptos Display"/>
                <w:sz w:val="24"/>
                <w:szCs w:val="24"/>
              </w:rPr>
            </w:pPr>
            <w:r w:rsidRPr="004C6EC5">
              <w:rPr>
                <w:rFonts w:ascii="Aptos Display" w:hAnsi="Aptos Display"/>
                <w:sz w:val="24"/>
                <w:szCs w:val="24"/>
              </w:rPr>
              <w:t>2.74</w:t>
            </w:r>
          </w:p>
        </w:tc>
      </w:tr>
    </w:tbl>
    <w:p w14:paraId="3E09C8FB" w14:textId="77777777" w:rsidR="00F141CA" w:rsidRPr="004C6EC5" w:rsidRDefault="00F141CA">
      <w:pPr>
        <w:rPr>
          <w:rFonts w:ascii="Aptos Display" w:hAnsi="Aptos Display"/>
          <w:sz w:val="24"/>
          <w:szCs w:val="24"/>
        </w:rPr>
      </w:pPr>
    </w:p>
    <w:p w14:paraId="18701EF3"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Club Metrics Trend</w:t>
      </w:r>
    </w:p>
    <w:p w14:paraId="20601AFC" w14:textId="77777777" w:rsidR="00F141CA" w:rsidRPr="004C6EC5" w:rsidRDefault="00000000">
      <w:pPr>
        <w:rPr>
          <w:rFonts w:ascii="Aptos Display" w:hAnsi="Aptos Display"/>
          <w:sz w:val="24"/>
          <w:szCs w:val="24"/>
        </w:rPr>
      </w:pPr>
      <w:r w:rsidRPr="004C6EC5">
        <w:rPr>
          <w:rFonts w:ascii="Aptos Display" w:hAnsi="Aptos Display"/>
          <w:noProof/>
          <w:sz w:val="24"/>
          <w:szCs w:val="24"/>
        </w:rPr>
        <w:drawing>
          <wp:inline distT="0" distB="0" distL="0" distR="0" wp14:anchorId="009F63EB" wp14:editId="7DC8DFF8">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80101"/>
                    </a:xfrm>
                    <a:prstGeom prst="rect">
                      <a:avLst/>
                    </a:prstGeom>
                  </pic:spPr>
                </pic:pic>
              </a:graphicData>
            </a:graphic>
          </wp:inline>
        </w:drawing>
      </w:r>
    </w:p>
    <w:p w14:paraId="21F7ECB2"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t>Positional Comparison in Each Speed Zone</w:t>
      </w:r>
    </w:p>
    <w:p w14:paraId="3F403684" w14:textId="77777777" w:rsidR="00F141CA" w:rsidRPr="004C6EC5" w:rsidRDefault="00000000">
      <w:pPr>
        <w:rPr>
          <w:rFonts w:ascii="Aptos Display" w:hAnsi="Aptos Display"/>
          <w:sz w:val="24"/>
          <w:szCs w:val="24"/>
        </w:rPr>
      </w:pPr>
      <w:r w:rsidRPr="004C6EC5">
        <w:rPr>
          <w:rFonts w:ascii="Aptos Display" w:hAnsi="Aptos Display"/>
          <w:noProof/>
          <w:sz w:val="24"/>
          <w:szCs w:val="24"/>
        </w:rPr>
        <w:drawing>
          <wp:inline distT="0" distB="0" distL="0" distR="0" wp14:anchorId="1E4536BE" wp14:editId="6051C999">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69673"/>
                    </a:xfrm>
                    <a:prstGeom prst="rect">
                      <a:avLst/>
                    </a:prstGeom>
                  </pic:spPr>
                </pic:pic>
              </a:graphicData>
            </a:graphic>
          </wp:inline>
        </w:drawing>
      </w:r>
    </w:p>
    <w:p w14:paraId="1D78353B" w14:textId="77777777" w:rsidR="00F141CA" w:rsidRPr="004C6EC5" w:rsidRDefault="00000000">
      <w:pPr>
        <w:rPr>
          <w:rFonts w:ascii="Aptos Display" w:hAnsi="Aptos Display"/>
          <w:sz w:val="24"/>
          <w:szCs w:val="24"/>
        </w:rPr>
      </w:pPr>
      <w:r w:rsidRPr="004C6EC5">
        <w:rPr>
          <w:rFonts w:ascii="Aptos Display" w:hAnsi="Aptos Display"/>
          <w:sz w:val="24"/>
          <w:szCs w:val="24"/>
        </w:rPr>
        <w:br w:type="page"/>
      </w:r>
    </w:p>
    <w:p w14:paraId="279ED2A8"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Challenges</w:t>
      </w:r>
    </w:p>
    <w:p w14:paraId="0F8E015A" w14:textId="77777777" w:rsidR="00995782" w:rsidRDefault="00000000">
      <w:pPr>
        <w:rPr>
          <w:rFonts w:ascii="Aptos Display" w:hAnsi="Aptos Display"/>
          <w:sz w:val="24"/>
          <w:szCs w:val="24"/>
        </w:rPr>
      </w:pPr>
      <w:r w:rsidRPr="004C6EC5">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r w:rsidRPr="004C6EC5">
        <w:rPr>
          <w:rFonts w:ascii="Aptos Display" w:hAnsi="Aptos Display"/>
          <w:sz w:val="24"/>
          <w:szCs w:val="24"/>
        </w:rPr>
        <w:br/>
        <w:t>The challenges are outlined below:</w:t>
      </w:r>
    </w:p>
    <w:p w14:paraId="13042FAE" w14:textId="515045AE" w:rsidR="00F141CA" w:rsidRPr="004C6EC5" w:rsidRDefault="00000000">
      <w:pPr>
        <w:rPr>
          <w:rFonts w:ascii="Aptos Display" w:hAnsi="Aptos Display"/>
          <w:sz w:val="24"/>
          <w:szCs w:val="24"/>
        </w:rPr>
      </w:pPr>
      <w:r w:rsidRPr="004C6EC5">
        <w:rPr>
          <w:rFonts w:ascii="Aptos Display" w:hAnsi="Aptos Display"/>
          <w:sz w:val="24"/>
          <w:szCs w:val="24"/>
        </w:rPr>
        <w:br/>
        <w:t>1.Inconsistent use of Catapult devices across games, leading to incomplete match coverage</w:t>
      </w:r>
      <w:r w:rsidRPr="004C6EC5">
        <w:rPr>
          <w:rFonts w:ascii="Aptos Display" w:hAnsi="Aptos Display"/>
          <w:sz w:val="24"/>
          <w:szCs w:val="24"/>
        </w:rPr>
        <w:br/>
        <w:t>2.Failure to upload sessions at all or delays in syncing which creates backlogs</w:t>
      </w:r>
      <w:r w:rsidRPr="004C6EC5">
        <w:rPr>
          <w:rFonts w:ascii="Aptos Display" w:hAnsi="Aptos Display"/>
          <w:sz w:val="24"/>
          <w:szCs w:val="24"/>
        </w:rPr>
        <w:br/>
        <w:t>3.Misclassification of training sessions as games, and vice versa</w:t>
      </w:r>
      <w:r w:rsidRPr="004C6EC5">
        <w:rPr>
          <w:rFonts w:ascii="Aptos Display" w:hAnsi="Aptos Display"/>
          <w:sz w:val="24"/>
          <w:szCs w:val="24"/>
        </w:rPr>
        <w:br/>
        <w:t>4.Incorrect session naming, making it difficult to locate or aggregate sessions</w:t>
      </w:r>
      <w:r w:rsidRPr="004C6EC5">
        <w:rPr>
          <w:rFonts w:ascii="Aptos Display" w:hAnsi="Aptos Display"/>
          <w:sz w:val="24"/>
          <w:szCs w:val="24"/>
        </w:rPr>
        <w:br/>
        <w:t>5.Improper session splitting (e.g., durations recorded as &lt; 90 minutes or &gt; 120 minutes, incorrect splits for substituted players)</w:t>
      </w:r>
      <w:r w:rsidRPr="004C6EC5">
        <w:rPr>
          <w:rFonts w:ascii="Aptos Display" w:hAnsi="Aptos Display"/>
          <w:sz w:val="24"/>
          <w:szCs w:val="24"/>
        </w:rPr>
        <w:br/>
        <w:t>6.Mismanagement of equipment leading to loss or damage</w:t>
      </w:r>
      <w:r w:rsidRPr="004C6EC5">
        <w:rPr>
          <w:rFonts w:ascii="Aptos Display" w:hAnsi="Aptos Display"/>
          <w:sz w:val="24"/>
          <w:szCs w:val="24"/>
        </w:rPr>
        <w:br/>
        <w:t>7.Limited expertise in translating raw Catapult outputs into tactical or physiological insights</w:t>
      </w:r>
      <w:r w:rsidRPr="004C6EC5">
        <w:rPr>
          <w:rFonts w:ascii="Aptos Display" w:hAnsi="Aptos Display"/>
          <w:sz w:val="24"/>
          <w:szCs w:val="24"/>
        </w:rPr>
        <w:br/>
        <w:t>8.Club staff not fully trained on usage and upload procedures, resulting in missed or late uploads</w:t>
      </w:r>
      <w:r w:rsidRPr="004C6EC5">
        <w:rPr>
          <w:rFonts w:ascii="Aptos Display" w:hAnsi="Aptos Display"/>
          <w:sz w:val="24"/>
          <w:szCs w:val="24"/>
        </w:rPr>
        <w:br/>
      </w:r>
    </w:p>
    <w:p w14:paraId="22A5E5FA" w14:textId="77777777" w:rsidR="00F141CA" w:rsidRPr="004C6EC5" w:rsidRDefault="00000000">
      <w:pPr>
        <w:rPr>
          <w:rFonts w:ascii="Aptos Display" w:hAnsi="Aptos Display"/>
          <w:sz w:val="24"/>
          <w:szCs w:val="24"/>
        </w:rPr>
      </w:pPr>
      <w:r w:rsidRPr="004C6EC5">
        <w:rPr>
          <w:rFonts w:ascii="Aptos Display" w:hAnsi="Aptos Display"/>
          <w:sz w:val="24"/>
          <w:szCs w:val="24"/>
        </w:rPr>
        <w:br w:type="page"/>
      </w:r>
    </w:p>
    <w:p w14:paraId="51747166"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FUFA Future Plans</w:t>
      </w:r>
    </w:p>
    <w:p w14:paraId="183CF68D" w14:textId="77777777" w:rsidR="00995782" w:rsidRDefault="00000000">
      <w:pPr>
        <w:rPr>
          <w:rFonts w:ascii="Aptos Display" w:hAnsi="Aptos Display"/>
          <w:sz w:val="24"/>
          <w:szCs w:val="24"/>
        </w:rPr>
      </w:pPr>
      <w:r w:rsidRPr="004C6EC5">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B2F3E20" w14:textId="0CC18474" w:rsidR="00F141CA" w:rsidRPr="004C6EC5" w:rsidRDefault="00000000">
      <w:pPr>
        <w:rPr>
          <w:rFonts w:ascii="Aptos Display" w:hAnsi="Aptos Display"/>
          <w:sz w:val="24"/>
          <w:szCs w:val="24"/>
        </w:rPr>
      </w:pPr>
      <w:r w:rsidRPr="004C6EC5">
        <w:rPr>
          <w:rFonts w:ascii="Aptos Display" w:hAnsi="Aptos Display"/>
          <w:sz w:val="24"/>
          <w:szCs w:val="24"/>
        </w:rPr>
        <w:br/>
        <w:t>1.Conduct regular visits to the clubs to monitor equipment usage and share club specific insights.</w:t>
      </w:r>
      <w:r w:rsidRPr="004C6EC5">
        <w:rPr>
          <w:rFonts w:ascii="Aptos Display" w:hAnsi="Aptos Display"/>
          <w:sz w:val="24"/>
          <w:szCs w:val="24"/>
        </w:rPr>
        <w:br/>
      </w:r>
      <w:r w:rsidR="00995782" w:rsidRPr="004C6EC5">
        <w:rPr>
          <w:rFonts w:ascii="Aptos Display" w:hAnsi="Aptos Display"/>
          <w:sz w:val="24"/>
          <w:szCs w:val="24"/>
        </w:rPr>
        <w:t>2. Organize</w:t>
      </w:r>
      <w:r w:rsidRPr="004C6EC5">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4C6EC5">
        <w:rPr>
          <w:rFonts w:ascii="Aptos Display" w:hAnsi="Aptos Display"/>
          <w:sz w:val="24"/>
          <w:szCs w:val="24"/>
        </w:rPr>
        <w:br/>
        <w:t>3.Leverage catapult data to inform nutritional guidance, tailoring macronutrient ratios to individual training demands and recovery needs.</w:t>
      </w:r>
      <w:r w:rsidRPr="004C6EC5">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4C6EC5">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4C6EC5">
        <w:rPr>
          <w:rFonts w:ascii="Aptos Display" w:hAnsi="Aptos Display"/>
          <w:sz w:val="24"/>
          <w:szCs w:val="24"/>
        </w:rPr>
        <w:br/>
        <w:t>6.Carry out Research projects using catapult data along other data</w:t>
      </w:r>
      <w:r w:rsidRPr="004C6EC5">
        <w:rPr>
          <w:rFonts w:ascii="Aptos Display" w:hAnsi="Aptos Display"/>
          <w:sz w:val="24"/>
          <w:szCs w:val="24"/>
        </w:rPr>
        <w:br/>
      </w:r>
    </w:p>
    <w:p w14:paraId="5E6F5D4A" w14:textId="77777777" w:rsidR="00F141CA" w:rsidRPr="004C6EC5" w:rsidRDefault="00000000">
      <w:pPr>
        <w:rPr>
          <w:rFonts w:ascii="Aptos Display" w:hAnsi="Aptos Display"/>
          <w:sz w:val="24"/>
          <w:szCs w:val="24"/>
        </w:rPr>
      </w:pPr>
      <w:r w:rsidRPr="004C6EC5">
        <w:rPr>
          <w:rFonts w:ascii="Aptos Display" w:hAnsi="Aptos Display"/>
          <w:sz w:val="24"/>
          <w:szCs w:val="24"/>
        </w:rPr>
        <w:br w:type="page"/>
      </w:r>
    </w:p>
    <w:p w14:paraId="715ACFE6" w14:textId="77777777" w:rsidR="00F141CA" w:rsidRPr="004C6EC5" w:rsidRDefault="00000000">
      <w:pPr>
        <w:pStyle w:val="Heading1"/>
        <w:rPr>
          <w:rFonts w:ascii="Aptos Display" w:hAnsi="Aptos Display"/>
          <w:sz w:val="24"/>
          <w:szCs w:val="24"/>
        </w:rPr>
      </w:pPr>
      <w:r w:rsidRPr="004C6EC5">
        <w:rPr>
          <w:rFonts w:ascii="Aptos Display" w:hAnsi="Aptos Display"/>
          <w:sz w:val="24"/>
          <w:szCs w:val="24"/>
        </w:rPr>
        <w:lastRenderedPageBreak/>
        <w:t>Conclusion</w:t>
      </w:r>
    </w:p>
    <w:p w14:paraId="1E04706E" w14:textId="77777777" w:rsidR="00995782" w:rsidRDefault="00000000">
      <w:pPr>
        <w:rPr>
          <w:rFonts w:ascii="Aptos Display" w:hAnsi="Aptos Display"/>
          <w:sz w:val="24"/>
          <w:szCs w:val="24"/>
        </w:rPr>
      </w:pPr>
      <w:r w:rsidRPr="004C6EC5">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092B42EC" w14:textId="77777777" w:rsidR="00995782" w:rsidRPr="00995782" w:rsidRDefault="00000000">
      <w:pPr>
        <w:rPr>
          <w:rFonts w:ascii="Aptos Display" w:hAnsi="Aptos Display"/>
          <w:b/>
          <w:bCs/>
          <w:sz w:val="24"/>
          <w:szCs w:val="24"/>
        </w:rPr>
      </w:pPr>
      <w:r w:rsidRPr="004C6EC5">
        <w:rPr>
          <w:rFonts w:ascii="Aptos Display" w:hAnsi="Aptos Display"/>
          <w:sz w:val="24"/>
          <w:szCs w:val="24"/>
        </w:rPr>
        <w:br/>
      </w:r>
      <w:r w:rsidRPr="00995782">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7FFE1A0F" w14:textId="263CF31A" w:rsidR="00995782" w:rsidRDefault="00000000">
      <w:pPr>
        <w:rPr>
          <w:rFonts w:ascii="Aptos Display" w:hAnsi="Aptos Display"/>
          <w:sz w:val="24"/>
          <w:szCs w:val="24"/>
        </w:rPr>
      </w:pPr>
      <w:r w:rsidRPr="004C6EC5">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9" w:history="1">
        <w:r w:rsidR="00995782" w:rsidRPr="003A31BA">
          <w:rPr>
            <w:rStyle w:val="Hyperlink"/>
            <w:rFonts w:ascii="Aptos Display" w:hAnsi="Aptos Display"/>
            <w:sz w:val="24"/>
            <w:szCs w:val="24"/>
          </w:rPr>
          <w:t>fufa.rst@gmail.com</w:t>
        </w:r>
      </w:hyperlink>
    </w:p>
    <w:p w14:paraId="43E69999" w14:textId="5BB31373" w:rsidR="00F141CA" w:rsidRPr="004C6EC5" w:rsidRDefault="00000000">
      <w:pPr>
        <w:rPr>
          <w:rFonts w:ascii="Aptos Display" w:hAnsi="Aptos Display"/>
          <w:sz w:val="24"/>
          <w:szCs w:val="24"/>
        </w:rPr>
      </w:pPr>
      <w:r w:rsidRPr="004C6EC5">
        <w:rPr>
          <w:rFonts w:ascii="Aptos Display" w:hAnsi="Aptos Display"/>
          <w:sz w:val="24"/>
          <w:szCs w:val="24"/>
        </w:rPr>
        <w:br/>
      </w:r>
    </w:p>
    <w:p w14:paraId="7879B1D8" w14:textId="77777777" w:rsidR="004C6EC5" w:rsidRPr="004C6EC5" w:rsidRDefault="004C6EC5">
      <w:pPr>
        <w:rPr>
          <w:rFonts w:ascii="Aptos Display" w:hAnsi="Aptos Display"/>
          <w:sz w:val="24"/>
          <w:szCs w:val="24"/>
        </w:rPr>
      </w:pPr>
    </w:p>
    <w:sectPr w:rsidR="004C6EC5" w:rsidRPr="004C6E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686976192">
    <w:abstractNumId w:val="8"/>
  </w:num>
  <w:num w:numId="2" w16cid:durableId="1774284040">
    <w:abstractNumId w:val="6"/>
  </w:num>
  <w:num w:numId="3" w16cid:durableId="499585543">
    <w:abstractNumId w:val="5"/>
  </w:num>
  <w:num w:numId="4" w16cid:durableId="1692561945">
    <w:abstractNumId w:val="4"/>
  </w:num>
  <w:num w:numId="5" w16cid:durableId="920143016">
    <w:abstractNumId w:val="7"/>
  </w:num>
  <w:num w:numId="6" w16cid:durableId="1217936710">
    <w:abstractNumId w:val="3"/>
  </w:num>
  <w:num w:numId="7" w16cid:durableId="1813794089">
    <w:abstractNumId w:val="2"/>
  </w:num>
  <w:num w:numId="8" w16cid:durableId="622882418">
    <w:abstractNumId w:val="1"/>
  </w:num>
  <w:num w:numId="9" w16cid:durableId="731781727">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A49"/>
    <w:rsid w:val="0029639D"/>
    <w:rsid w:val="00326F90"/>
    <w:rsid w:val="00445FD2"/>
    <w:rsid w:val="0045494D"/>
    <w:rsid w:val="004C6EC5"/>
    <w:rsid w:val="004F2B2F"/>
    <w:rsid w:val="005B4076"/>
    <w:rsid w:val="00842629"/>
    <w:rsid w:val="00847CB4"/>
    <w:rsid w:val="00890A08"/>
    <w:rsid w:val="00972C8B"/>
    <w:rsid w:val="00995782"/>
    <w:rsid w:val="00AA1D8D"/>
    <w:rsid w:val="00B47730"/>
    <w:rsid w:val="00B567D6"/>
    <w:rsid w:val="00CB0664"/>
    <w:rsid w:val="00CE1BEC"/>
    <w:rsid w:val="00D56123"/>
    <w:rsid w:val="00F14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A08C4"/>
  <w14:defaultImageDpi w14:val="300"/>
  <w15:docId w15:val="{9DDDE29F-E18D-4602-8F31-85306B29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5782"/>
    <w:rPr>
      <w:color w:val="0000FF" w:themeColor="hyperlink"/>
      <w:u w:val="single"/>
    </w:rPr>
  </w:style>
  <w:style w:type="character" w:styleId="UnresolvedMention">
    <w:name w:val="Unresolved Mention"/>
    <w:basedOn w:val="DefaultParagraphFont"/>
    <w:uiPriority w:val="99"/>
    <w:semiHidden/>
    <w:unhideWhenUsed/>
    <w:rsid w:val="00995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ufa.r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2905</Words>
  <Characters>16561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7</cp:revision>
  <dcterms:created xsi:type="dcterms:W3CDTF">2013-12-23T23:15:00Z</dcterms:created>
  <dcterms:modified xsi:type="dcterms:W3CDTF">2025-09-17T06:41:00Z</dcterms:modified>
  <cp:category/>
</cp:coreProperties>
</file>