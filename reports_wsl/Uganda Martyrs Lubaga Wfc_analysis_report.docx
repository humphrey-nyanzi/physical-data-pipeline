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4AA0" w14:textId="5F2618AA" w:rsidR="008537C6" w:rsidRPr="007274D7" w:rsidRDefault="00000000" w:rsidP="007274D7">
      <w:pPr>
        <w:pStyle w:val="Title"/>
        <w:jc w:val="both"/>
        <w:rPr>
          <w:rStyle w:val="BookTitle"/>
          <w:lang w:val="en-GB"/>
        </w:rPr>
      </w:pPr>
      <w:r w:rsidRPr="007274D7">
        <w:rPr>
          <w:rStyle w:val="BookTitle"/>
          <w:lang w:val="en-GB"/>
        </w:rPr>
        <w:t xml:space="preserve">Uganda Martyrs </w:t>
      </w:r>
      <w:proofErr w:type="spellStart"/>
      <w:r w:rsidRPr="007274D7">
        <w:rPr>
          <w:rStyle w:val="BookTitle"/>
          <w:lang w:val="en-GB"/>
        </w:rPr>
        <w:t>Lubaga</w:t>
      </w:r>
      <w:proofErr w:type="spellEnd"/>
      <w:r w:rsidRPr="007274D7">
        <w:rPr>
          <w:rStyle w:val="BookTitle"/>
          <w:lang w:val="en-GB"/>
        </w:rPr>
        <w:t xml:space="preserve"> W</w:t>
      </w:r>
      <w:r w:rsidR="00FB4390">
        <w:rPr>
          <w:rStyle w:val="BookTitle"/>
          <w:lang w:val="en-GB"/>
        </w:rPr>
        <w:t>FC</w:t>
      </w:r>
      <w:r w:rsidRPr="007274D7">
        <w:rPr>
          <w:rStyle w:val="BookTitle"/>
          <w:lang w:val="en-GB"/>
        </w:rPr>
        <w:t xml:space="preserve"> Catapult Report</w:t>
      </w:r>
    </w:p>
    <w:p w14:paraId="77DECD0A" w14:textId="77777777" w:rsidR="008537C6" w:rsidRPr="007274D7" w:rsidRDefault="00000000">
      <w:pPr>
        <w:rPr>
          <w:rFonts w:ascii="Aptos Display" w:hAnsi="Aptos Display"/>
          <w:sz w:val="24"/>
          <w:szCs w:val="24"/>
        </w:rPr>
      </w:pPr>
      <w:r w:rsidRPr="007274D7">
        <w:rPr>
          <w:rFonts w:ascii="Aptos Display" w:hAnsi="Aptos Display"/>
          <w:sz w:val="24"/>
          <w:szCs w:val="24"/>
        </w:rPr>
        <w:br w:type="page"/>
      </w:r>
    </w:p>
    <w:p w14:paraId="396CEE92" w14:textId="77777777" w:rsidR="008537C6" w:rsidRPr="007274D7" w:rsidRDefault="00000000">
      <w:pPr>
        <w:pStyle w:val="Heading1"/>
        <w:rPr>
          <w:rFonts w:ascii="Aptos Display" w:hAnsi="Aptos Display"/>
          <w:sz w:val="24"/>
          <w:szCs w:val="24"/>
        </w:rPr>
      </w:pPr>
      <w:r w:rsidRPr="007274D7">
        <w:rPr>
          <w:rFonts w:ascii="Aptos Display" w:hAnsi="Aptos Display"/>
          <w:sz w:val="24"/>
          <w:szCs w:val="24"/>
        </w:rPr>
        <w:lastRenderedPageBreak/>
        <w:t>Introduction</w:t>
      </w:r>
    </w:p>
    <w:p w14:paraId="2C4B4C94" w14:textId="77777777" w:rsidR="007274D7" w:rsidRDefault="007274D7" w:rsidP="007274D7">
      <w:pPr>
        <w:jc w:val="both"/>
        <w:rPr>
          <w:rFonts w:ascii="Aptos Display" w:hAnsi="Aptos Display" w:cs="Times New Roman"/>
          <w:sz w:val="24"/>
          <w:szCs w:val="24"/>
          <w:lang w:val="en-UG"/>
        </w:rPr>
      </w:pPr>
      <w:bookmarkStart w:id="0" w:name="_Hlk208477142"/>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5FC58FBF" w14:textId="77777777" w:rsidR="007274D7" w:rsidRPr="009316A8" w:rsidRDefault="007274D7" w:rsidP="007274D7">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39288541" w14:textId="0D4D2F9E" w:rsidR="007274D7" w:rsidRPr="009316A8" w:rsidRDefault="007274D7" w:rsidP="007274D7">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w:t>
      </w:r>
      <w:r w:rsidRPr="009316A8">
        <w:rPr>
          <w:rFonts w:ascii="Aptos Display" w:hAnsi="Aptos Display" w:cs="Times New Roman"/>
          <w:sz w:val="24"/>
          <w:szCs w:val="24"/>
          <w:lang w:val="en-UG"/>
        </w:rPr>
        <w:t xml:space="preserve">on </w:t>
      </w:r>
      <w:r>
        <w:rPr>
          <w:rFonts w:ascii="Aptos Display" w:hAnsi="Aptos Display" w:cs="Times New Roman"/>
          <w:sz w:val="24"/>
          <w:szCs w:val="24"/>
          <w:lang w:val="en-UG"/>
        </w:rPr>
        <w:t xml:space="preserve">UGANDA MARTYRS LUBAGA </w:t>
      </w:r>
      <w:proofErr w:type="spellStart"/>
      <w:r>
        <w:rPr>
          <w:rFonts w:ascii="Aptos Display" w:hAnsi="Aptos Display" w:cs="Times New Roman"/>
          <w:sz w:val="24"/>
          <w:szCs w:val="24"/>
          <w:lang w:val="en-UG"/>
        </w:rPr>
        <w:t>WFC</w:t>
      </w:r>
      <w:r w:rsidRPr="009316A8">
        <w:rPr>
          <w:rFonts w:ascii="Aptos Display" w:hAnsi="Aptos Display" w:cs="Times New Roman"/>
          <w:sz w:val="24"/>
          <w:szCs w:val="24"/>
          <w:lang w:val="en-UG"/>
        </w:rPr>
        <w:t>’s</w:t>
      </w:r>
      <w:proofErr w:type="spellEnd"/>
      <w:r w:rsidRPr="009316A8">
        <w:rPr>
          <w:rFonts w:ascii="Aptos Display" w:hAnsi="Aptos Display" w:cs="Times New Roman"/>
          <w:sz w:val="24"/>
          <w:szCs w:val="24"/>
          <w:lang w:val="en-UG"/>
        </w:rPr>
        <w:t xml:space="preserve">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628CD38C" w14:textId="77777777" w:rsidR="007274D7" w:rsidRPr="009316A8" w:rsidRDefault="007274D7" w:rsidP="007274D7">
      <w:pPr>
        <w:numPr>
          <w:ilvl w:val="0"/>
          <w:numId w:val="10"/>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4F9C7FE5" w14:textId="77777777" w:rsidR="007274D7" w:rsidRPr="009316A8" w:rsidRDefault="007274D7" w:rsidP="007274D7">
      <w:pPr>
        <w:numPr>
          <w:ilvl w:val="0"/>
          <w:numId w:val="10"/>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41E34C75" w14:textId="77777777" w:rsidR="007274D7" w:rsidRPr="009316A8" w:rsidRDefault="007274D7" w:rsidP="007274D7">
      <w:pPr>
        <w:numPr>
          <w:ilvl w:val="0"/>
          <w:numId w:val="10"/>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47F8FD4B" w14:textId="77777777" w:rsidR="007274D7" w:rsidRPr="009316A8" w:rsidRDefault="007274D7" w:rsidP="007274D7">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interpretation depend on consistent device usage, precise session tagging, and timely data synchronization. Where gaps arise due to technical or logistical constraints, we highlight their impact on the analyses.</w:t>
      </w:r>
    </w:p>
    <w:p w14:paraId="361A0974" w14:textId="77777777" w:rsidR="007274D7" w:rsidRPr="009316A8" w:rsidRDefault="007274D7" w:rsidP="007274D7">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ix</w:t>
      </w:r>
      <w:r w:rsidRPr="009316A8">
        <w:rPr>
          <w:rFonts w:ascii="Aptos Display" w:hAnsi="Aptos Display" w:cs="Times New Roman"/>
          <w:sz w:val="24"/>
          <w:szCs w:val="24"/>
          <w:lang w:val="en-UG"/>
        </w:rPr>
        <w:t xml:space="preserve"> sections:</w:t>
      </w:r>
    </w:p>
    <w:p w14:paraId="1FE96D80" w14:textId="77777777" w:rsidR="007274D7" w:rsidRDefault="007274D7" w:rsidP="007274D7">
      <w:pPr>
        <w:numPr>
          <w:ilvl w:val="0"/>
          <w:numId w:val="11"/>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591A907B" w14:textId="77777777" w:rsidR="007274D7" w:rsidRPr="009316A8" w:rsidRDefault="007274D7" w:rsidP="007274D7">
      <w:pPr>
        <w:numPr>
          <w:ilvl w:val="0"/>
          <w:numId w:val="11"/>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6B259560" w14:textId="77777777" w:rsidR="007274D7" w:rsidRPr="009316A8" w:rsidRDefault="007274D7" w:rsidP="007274D7">
      <w:pPr>
        <w:numPr>
          <w:ilvl w:val="0"/>
          <w:numId w:val="11"/>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1BE063C9" w14:textId="67D43DCA" w:rsidR="007274D7" w:rsidRPr="009316A8" w:rsidRDefault="007274D7" w:rsidP="007274D7">
      <w:pPr>
        <w:numPr>
          <w:ilvl w:val="0"/>
          <w:numId w:val="11"/>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Pr>
          <w:rFonts w:ascii="Aptos Display" w:hAnsi="Aptos Display" w:cs="Times New Roman"/>
          <w:sz w:val="24"/>
          <w:szCs w:val="24"/>
          <w:lang w:val="en-UG"/>
        </w:rPr>
        <w:t>UGANDA MARTYRS LUBAGA W</w:t>
      </w:r>
      <w:r w:rsidR="00FB4390">
        <w:rPr>
          <w:rFonts w:ascii="Aptos Display" w:hAnsi="Aptos Display" w:cs="Times New Roman"/>
          <w:sz w:val="24"/>
          <w:szCs w:val="24"/>
          <w:lang w:val="en-UG"/>
        </w:rPr>
        <w:t>FC</w:t>
      </w:r>
      <w:r w:rsidRPr="009316A8">
        <w:rPr>
          <w:rFonts w:ascii="Aptos Display" w:hAnsi="Aptos Display" w:cs="Times New Roman"/>
          <w:sz w:val="24"/>
          <w:szCs w:val="24"/>
          <w:lang w:val="en-UG"/>
        </w:rPr>
        <w:t xml:space="preserve"> versus league averages to reveal relative strengths and areas for improvement</w:t>
      </w:r>
    </w:p>
    <w:p w14:paraId="0A60DCAE" w14:textId="77777777" w:rsidR="007274D7" w:rsidRPr="009316A8" w:rsidRDefault="007274D7" w:rsidP="007274D7">
      <w:pPr>
        <w:numPr>
          <w:ilvl w:val="0"/>
          <w:numId w:val="11"/>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40FEBDB4" w14:textId="77777777" w:rsidR="007274D7" w:rsidRPr="009316A8" w:rsidRDefault="007274D7" w:rsidP="007274D7">
      <w:pPr>
        <w:numPr>
          <w:ilvl w:val="0"/>
          <w:numId w:val="11"/>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FUFA Future Plans:</w:t>
      </w:r>
      <w:r w:rsidRPr="009316A8">
        <w:rPr>
          <w:rFonts w:ascii="Aptos Display" w:hAnsi="Aptos Display" w:cs="Times New Roman"/>
          <w:sz w:val="24"/>
          <w:szCs w:val="24"/>
          <w:lang w:val="en-UG"/>
        </w:rPr>
        <w:t xml:space="preserve"> Strategic initiatives to enhance data integration, reporting consistency, and long-term performance monitoring across all top-tier clubs</w:t>
      </w:r>
    </w:p>
    <w:bookmarkEnd w:id="0"/>
    <w:p w14:paraId="2B132DC0" w14:textId="77777777" w:rsidR="007274D7" w:rsidRDefault="007274D7">
      <w:pPr>
        <w:rPr>
          <w:rFonts w:ascii="Aptos Display" w:eastAsiaTheme="majorEastAsia" w:hAnsi="Aptos Display" w:cstheme="majorBidi"/>
          <w:b/>
          <w:bCs/>
          <w:color w:val="365F91" w:themeColor="accent1" w:themeShade="BF"/>
          <w:sz w:val="24"/>
          <w:szCs w:val="24"/>
          <w:lang w:val="en-UG"/>
        </w:rPr>
      </w:pPr>
      <w:r>
        <w:rPr>
          <w:rFonts w:ascii="Aptos Display" w:hAnsi="Aptos Display"/>
          <w:sz w:val="24"/>
          <w:szCs w:val="24"/>
          <w:lang w:val="en-UG"/>
        </w:rPr>
        <w:br w:type="page"/>
      </w:r>
    </w:p>
    <w:p w14:paraId="321AFF9E" w14:textId="49CF26E0" w:rsidR="008537C6" w:rsidRPr="007274D7" w:rsidRDefault="00000000">
      <w:pPr>
        <w:pStyle w:val="Heading1"/>
        <w:rPr>
          <w:rFonts w:ascii="Aptos Display" w:hAnsi="Aptos Display"/>
          <w:sz w:val="24"/>
          <w:szCs w:val="24"/>
        </w:rPr>
      </w:pPr>
      <w:r w:rsidRPr="007274D7">
        <w:rPr>
          <w:rFonts w:ascii="Aptos Display" w:hAnsi="Aptos Display"/>
          <w:sz w:val="24"/>
          <w:szCs w:val="24"/>
        </w:rPr>
        <w:lastRenderedPageBreak/>
        <w:t>Methodology</w:t>
      </w:r>
    </w:p>
    <w:p w14:paraId="50CD2FC8" w14:textId="77777777" w:rsidR="008537C6" w:rsidRPr="007274D7" w:rsidRDefault="00000000">
      <w:pPr>
        <w:rPr>
          <w:rFonts w:ascii="Aptos Display" w:hAnsi="Aptos Display"/>
          <w:sz w:val="24"/>
          <w:szCs w:val="24"/>
        </w:rPr>
      </w:pPr>
      <w:r w:rsidRPr="007274D7">
        <w:rPr>
          <w:rFonts w:ascii="Aptos Display" w:hAnsi="Aptos Display"/>
          <w:sz w:val="24"/>
          <w:szCs w:val="24"/>
        </w:rPr>
        <w:b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Pr="007274D7">
        <w:rPr>
          <w:rFonts w:ascii="Aptos Display" w:hAnsi="Aptos Display"/>
          <w:sz w:val="24"/>
          <w:szCs w:val="24"/>
        </w:rPr>
        <w:br/>
      </w:r>
      <w:r w:rsidRPr="007274D7">
        <w:rPr>
          <w:rFonts w:ascii="Aptos Display" w:hAnsi="Aptos Display"/>
          <w:sz w:val="24"/>
          <w:szCs w:val="24"/>
        </w:rPr>
        <w:br/>
        <w:t>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mislabelled sessions or fill in missing data, ensuring full coverage of match data</w:t>
      </w:r>
      <w:r w:rsidRPr="007274D7">
        <w:rPr>
          <w:rFonts w:ascii="Aptos Display" w:hAnsi="Aptos Display"/>
          <w:sz w:val="24"/>
          <w:szCs w:val="24"/>
        </w:rPr>
        <w:br/>
      </w:r>
      <w:r w:rsidRPr="007274D7">
        <w:rPr>
          <w:rFonts w:ascii="Aptos Display" w:hAnsi="Aptos Display"/>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Pr="007274D7">
        <w:rPr>
          <w:rFonts w:ascii="Aptos Display" w:hAnsi="Aptos Display"/>
          <w:sz w:val="24"/>
          <w:szCs w:val="24"/>
        </w:rPr>
        <w:br/>
      </w:r>
      <w:r w:rsidRPr="007274D7">
        <w:rPr>
          <w:rFonts w:ascii="Aptos Display" w:hAnsi="Aptos Display"/>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7274D7">
        <w:rPr>
          <w:rFonts w:ascii="Aptos Display" w:hAnsi="Aptos Display"/>
          <w:sz w:val="24"/>
          <w:szCs w:val="24"/>
        </w:rPr>
        <w:br/>
      </w:r>
    </w:p>
    <w:p w14:paraId="6AAEEE42" w14:textId="77777777" w:rsidR="008537C6" w:rsidRPr="007274D7" w:rsidRDefault="00000000">
      <w:pPr>
        <w:rPr>
          <w:rFonts w:ascii="Aptos Display" w:hAnsi="Aptos Display"/>
          <w:sz w:val="24"/>
          <w:szCs w:val="24"/>
        </w:rPr>
      </w:pPr>
      <w:r w:rsidRPr="007274D7">
        <w:rPr>
          <w:rFonts w:ascii="Aptos Display" w:hAnsi="Aptos Display"/>
          <w:sz w:val="24"/>
          <w:szCs w:val="24"/>
        </w:rPr>
        <w:br w:type="page"/>
      </w:r>
    </w:p>
    <w:p w14:paraId="53F75BAD" w14:textId="77777777" w:rsidR="008537C6" w:rsidRPr="007274D7" w:rsidRDefault="00000000">
      <w:pPr>
        <w:pStyle w:val="Heading1"/>
        <w:rPr>
          <w:rFonts w:ascii="Aptos Display" w:hAnsi="Aptos Display"/>
          <w:sz w:val="24"/>
          <w:szCs w:val="24"/>
        </w:rPr>
      </w:pPr>
      <w:r w:rsidRPr="007274D7">
        <w:rPr>
          <w:rFonts w:ascii="Aptos Display" w:hAnsi="Aptos Display"/>
          <w:sz w:val="24"/>
          <w:szCs w:val="24"/>
        </w:rPr>
        <w:lastRenderedPageBreak/>
        <w:t>Key Concepts and Definitions in Physical Performance Analysis</w:t>
      </w:r>
    </w:p>
    <w:p w14:paraId="2AA56B18" w14:textId="77777777" w:rsidR="007274D7" w:rsidRPr="007312BF" w:rsidRDefault="007274D7" w:rsidP="007274D7">
      <w:pPr>
        <w:jc w:val="both"/>
        <w:rPr>
          <w:rFonts w:ascii="Aptos Display" w:hAnsi="Aptos Display" w:cs="Times New Roman"/>
          <w:sz w:val="24"/>
          <w:szCs w:val="24"/>
          <w:lang w:val="en-UG"/>
        </w:rPr>
      </w:pPr>
      <w:bookmarkStart w:id="1" w:name="_Hlk208477192"/>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270A4280" w14:textId="77777777" w:rsidR="007274D7" w:rsidRPr="007312BF" w:rsidRDefault="007274D7" w:rsidP="007274D7">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4FA5E69D" w14:textId="77777777" w:rsidR="007274D7" w:rsidRDefault="007274D7" w:rsidP="007274D7">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2A8D0521" w14:textId="77777777" w:rsidR="007274D7" w:rsidRPr="00821CB8" w:rsidRDefault="007274D7" w:rsidP="007274D7">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7F0A92A2" w14:textId="77777777" w:rsidR="007274D7" w:rsidRDefault="007274D7" w:rsidP="007274D7">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bookmarkEnd w:id="1"/>
    <w:p w14:paraId="53A85446" w14:textId="77777777" w:rsidR="007274D7" w:rsidRDefault="007274D7" w:rsidP="007274D7">
      <w:pPr>
        <w:jc w:val="both"/>
        <w:rPr>
          <w:rFonts w:ascii="Aptos Display" w:hAnsi="Aptos Display" w:cs="Times New Roman"/>
          <w:sz w:val="24"/>
          <w:szCs w:val="24"/>
          <w:lang w:val="en-UG"/>
        </w:rPr>
      </w:pPr>
    </w:p>
    <w:p w14:paraId="7BB5F258" w14:textId="77777777" w:rsidR="007274D7" w:rsidRDefault="007274D7" w:rsidP="007274D7">
      <w:pPr>
        <w:jc w:val="both"/>
        <w:rPr>
          <w:rFonts w:ascii="Aptos Display" w:hAnsi="Aptos Display" w:cs="Times New Roman"/>
          <w:sz w:val="24"/>
          <w:szCs w:val="24"/>
          <w:lang w:val="en-UG"/>
        </w:rPr>
      </w:pPr>
    </w:p>
    <w:p w14:paraId="0E1F0FE9" w14:textId="77777777" w:rsidR="007274D7" w:rsidRDefault="007274D7" w:rsidP="007274D7">
      <w:pPr>
        <w:jc w:val="both"/>
        <w:rPr>
          <w:rFonts w:ascii="Aptos Display" w:hAnsi="Aptos Display" w:cs="Times New Roman"/>
          <w:b/>
          <w:bCs/>
          <w:sz w:val="24"/>
          <w:szCs w:val="24"/>
        </w:rPr>
      </w:pPr>
    </w:p>
    <w:p w14:paraId="58B20D86" w14:textId="77777777" w:rsidR="007274D7" w:rsidRPr="00810FEA" w:rsidRDefault="007274D7" w:rsidP="007274D7">
      <w:pPr>
        <w:jc w:val="both"/>
        <w:rPr>
          <w:rFonts w:ascii="Aptos Display" w:hAnsi="Aptos Display" w:cs="Times New Roman"/>
          <w:b/>
          <w:bCs/>
          <w:sz w:val="24"/>
          <w:szCs w:val="24"/>
        </w:rPr>
      </w:pPr>
      <w:bookmarkStart w:id="2" w:name="_Hlk208824624"/>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7274D7" w:rsidRPr="00810FEA" w14:paraId="2DAE0732" w14:textId="77777777" w:rsidTr="00177D2F">
        <w:trPr>
          <w:tblHeader/>
          <w:tblCellSpacing w:w="15" w:type="dxa"/>
        </w:trPr>
        <w:tc>
          <w:tcPr>
            <w:tcW w:w="1920" w:type="dxa"/>
            <w:vAlign w:val="center"/>
          </w:tcPr>
          <w:p w14:paraId="41BDAA24" w14:textId="77777777" w:rsidR="007274D7" w:rsidRPr="00810FEA" w:rsidRDefault="007274D7" w:rsidP="00177D2F">
            <w:pPr>
              <w:jc w:val="both"/>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24350677" w14:textId="77777777" w:rsidR="007274D7" w:rsidRPr="00810FEA" w:rsidRDefault="007274D7" w:rsidP="00177D2F">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2145BF7A" w14:textId="77777777" w:rsidR="007274D7" w:rsidRPr="00810FEA" w:rsidRDefault="007274D7" w:rsidP="00177D2F">
            <w:pPr>
              <w:jc w:val="both"/>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0BCF604C" w14:textId="77777777" w:rsidR="007274D7" w:rsidRPr="00810FEA" w:rsidRDefault="007274D7" w:rsidP="00177D2F">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7274D7" w:rsidRPr="00810FEA" w14:paraId="3DB40D42" w14:textId="77777777" w:rsidTr="00177D2F">
        <w:trPr>
          <w:tblCellSpacing w:w="15" w:type="dxa"/>
        </w:trPr>
        <w:tc>
          <w:tcPr>
            <w:tcW w:w="1920" w:type="dxa"/>
            <w:vAlign w:val="center"/>
            <w:hideMark/>
          </w:tcPr>
          <w:p w14:paraId="0856DCDD" w14:textId="77777777" w:rsidR="007274D7" w:rsidRPr="00810FEA" w:rsidRDefault="007274D7" w:rsidP="00177D2F">
            <w:pPr>
              <w:jc w:val="both"/>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0763B9A5"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 xml:space="preserve">The total number of </w:t>
            </w: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a player covers while walking or running in a session.</w:t>
            </w:r>
          </w:p>
        </w:tc>
        <w:tc>
          <w:tcPr>
            <w:tcW w:w="2259" w:type="dxa"/>
          </w:tcPr>
          <w:p w14:paraId="17D59AA1" w14:textId="77777777" w:rsidR="007274D7" w:rsidRPr="00810FEA" w:rsidRDefault="007274D7" w:rsidP="00177D2F">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(km)</w:t>
            </w:r>
          </w:p>
        </w:tc>
        <w:tc>
          <w:tcPr>
            <w:tcW w:w="1489" w:type="dxa"/>
          </w:tcPr>
          <w:p w14:paraId="7899C1FD" w14:textId="77777777" w:rsidR="007274D7" w:rsidRPr="00810FEA" w:rsidRDefault="007274D7"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7274D7" w:rsidRPr="00810FEA" w14:paraId="1C581C8D" w14:textId="77777777" w:rsidTr="00177D2F">
        <w:trPr>
          <w:tblCellSpacing w:w="15" w:type="dxa"/>
        </w:trPr>
        <w:tc>
          <w:tcPr>
            <w:tcW w:w="1920" w:type="dxa"/>
            <w:vAlign w:val="center"/>
            <w:hideMark/>
          </w:tcPr>
          <w:p w14:paraId="3F6D6AAD" w14:textId="77777777" w:rsidR="007274D7" w:rsidRPr="00810FEA" w:rsidRDefault="007274D7" w:rsidP="00177D2F">
            <w:pPr>
              <w:jc w:val="both"/>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63A2568C"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65DF21AF" w14:textId="77777777" w:rsidR="007274D7" w:rsidRPr="00810FEA" w:rsidRDefault="007274D7" w:rsidP="00177D2F">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(m)</w:t>
            </w:r>
          </w:p>
        </w:tc>
        <w:tc>
          <w:tcPr>
            <w:tcW w:w="1489" w:type="dxa"/>
          </w:tcPr>
          <w:p w14:paraId="3C1C14D6" w14:textId="77777777" w:rsidR="007274D7" w:rsidRPr="00810FEA" w:rsidRDefault="007274D7"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7274D7" w:rsidRPr="00810FEA" w14:paraId="2307759A" w14:textId="77777777" w:rsidTr="00177D2F">
        <w:trPr>
          <w:tblCellSpacing w:w="15" w:type="dxa"/>
        </w:trPr>
        <w:tc>
          <w:tcPr>
            <w:tcW w:w="1920" w:type="dxa"/>
            <w:vAlign w:val="center"/>
          </w:tcPr>
          <w:p w14:paraId="7B4C19A5" w14:textId="77777777" w:rsidR="007274D7" w:rsidRPr="00810FEA" w:rsidRDefault="007274D7" w:rsidP="00177D2F">
            <w:pPr>
              <w:jc w:val="both"/>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3180D9A3"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3729FE15"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61054A7D" w14:textId="77777777" w:rsidR="007274D7" w:rsidRPr="00810FEA" w:rsidRDefault="007274D7"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7274D7" w:rsidRPr="00810FEA" w14:paraId="49D50534" w14:textId="77777777" w:rsidTr="00177D2F">
        <w:trPr>
          <w:tblCellSpacing w:w="15" w:type="dxa"/>
        </w:trPr>
        <w:tc>
          <w:tcPr>
            <w:tcW w:w="1920" w:type="dxa"/>
            <w:vAlign w:val="center"/>
          </w:tcPr>
          <w:p w14:paraId="703766C4" w14:textId="77777777" w:rsidR="007274D7" w:rsidRPr="00810FEA" w:rsidRDefault="007274D7" w:rsidP="00177D2F">
            <w:pPr>
              <w:jc w:val="both"/>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186E5488"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5BADAB76"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3097C7B4" w14:textId="77777777" w:rsidR="007274D7" w:rsidRPr="00810FEA" w:rsidRDefault="007274D7"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7274D7" w:rsidRPr="00810FEA" w14:paraId="4B90BA9E" w14:textId="77777777" w:rsidTr="00177D2F">
        <w:trPr>
          <w:tblCellSpacing w:w="15" w:type="dxa"/>
        </w:trPr>
        <w:tc>
          <w:tcPr>
            <w:tcW w:w="1920" w:type="dxa"/>
            <w:vAlign w:val="center"/>
          </w:tcPr>
          <w:p w14:paraId="0C357A4E" w14:textId="77777777" w:rsidR="007274D7" w:rsidRPr="00810FEA" w:rsidRDefault="007274D7" w:rsidP="00177D2F">
            <w:pPr>
              <w:jc w:val="both"/>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7AA1B0B7"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The number of high-force events (e.g., collisions, landings, tackles</w:t>
            </w:r>
          </w:p>
        </w:tc>
        <w:tc>
          <w:tcPr>
            <w:tcW w:w="2259" w:type="dxa"/>
          </w:tcPr>
          <w:p w14:paraId="28054708"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6D82BCC5" w14:textId="77777777" w:rsidR="007274D7" w:rsidRPr="00810FEA" w:rsidRDefault="007274D7"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7274D7" w:rsidRPr="00810FEA" w14:paraId="6F33C107" w14:textId="77777777" w:rsidTr="00177D2F">
        <w:trPr>
          <w:tblCellSpacing w:w="15" w:type="dxa"/>
        </w:trPr>
        <w:tc>
          <w:tcPr>
            <w:tcW w:w="1920" w:type="dxa"/>
            <w:vAlign w:val="center"/>
          </w:tcPr>
          <w:p w14:paraId="0A540C5A" w14:textId="77777777" w:rsidR="007274D7" w:rsidRPr="00810FEA" w:rsidRDefault="007274D7" w:rsidP="00177D2F">
            <w:pPr>
              <w:jc w:val="both"/>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556AA113" w14:textId="77777777" w:rsidR="007274D7" w:rsidRPr="00810FEA" w:rsidRDefault="007274D7" w:rsidP="00177D2F">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76B24192" w14:textId="77777777" w:rsidR="007274D7" w:rsidRPr="00810FEA" w:rsidRDefault="007274D7"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2F8A7EEB" w14:textId="77777777" w:rsidR="007274D7" w:rsidRDefault="007274D7"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7274D7" w:rsidRPr="00810FEA" w14:paraId="2F751E19" w14:textId="77777777" w:rsidTr="00177D2F">
        <w:trPr>
          <w:tblCellSpacing w:w="15" w:type="dxa"/>
        </w:trPr>
        <w:tc>
          <w:tcPr>
            <w:tcW w:w="1920" w:type="dxa"/>
            <w:vAlign w:val="center"/>
          </w:tcPr>
          <w:p w14:paraId="2F812A92" w14:textId="77777777" w:rsidR="007274D7" w:rsidRDefault="007274D7" w:rsidP="00177D2F">
            <w:pPr>
              <w:jc w:val="both"/>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094AF4CA" w14:textId="77777777" w:rsidR="007274D7" w:rsidRPr="00810FEA" w:rsidRDefault="007274D7" w:rsidP="00177D2F">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1B9DA361" w14:textId="77777777" w:rsidR="007274D7" w:rsidRPr="00810FEA" w:rsidRDefault="007274D7"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9918A59" w14:textId="77777777" w:rsidR="007274D7" w:rsidRDefault="007274D7"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7274D7" w:rsidRPr="00810FEA" w14:paraId="6D99C225" w14:textId="77777777" w:rsidTr="00177D2F">
        <w:trPr>
          <w:tblCellSpacing w:w="15" w:type="dxa"/>
        </w:trPr>
        <w:tc>
          <w:tcPr>
            <w:tcW w:w="1920" w:type="dxa"/>
            <w:vAlign w:val="center"/>
          </w:tcPr>
          <w:p w14:paraId="3B106D8A" w14:textId="77777777" w:rsidR="007274D7" w:rsidRDefault="007274D7" w:rsidP="00177D2F">
            <w:pPr>
              <w:jc w:val="both"/>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0047136A" w14:textId="77777777" w:rsidR="007274D7" w:rsidRPr="005D7B76" w:rsidRDefault="007274D7" w:rsidP="00177D2F">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41C07989" w14:textId="77777777" w:rsidR="007274D7" w:rsidRDefault="007274D7"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1003672C" w14:textId="77777777" w:rsidR="007274D7" w:rsidRDefault="007274D7"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7274D7" w:rsidRPr="00810FEA" w14:paraId="55C6050F" w14:textId="77777777" w:rsidTr="00177D2F">
        <w:trPr>
          <w:tblCellSpacing w:w="15" w:type="dxa"/>
        </w:trPr>
        <w:tc>
          <w:tcPr>
            <w:tcW w:w="1920" w:type="dxa"/>
            <w:vAlign w:val="center"/>
          </w:tcPr>
          <w:p w14:paraId="3EBA0A5D" w14:textId="77777777" w:rsidR="007274D7" w:rsidRDefault="007274D7" w:rsidP="00177D2F">
            <w:pPr>
              <w:jc w:val="both"/>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022C749F" w14:textId="77777777" w:rsidR="007274D7" w:rsidRPr="005D7B76" w:rsidRDefault="007274D7" w:rsidP="00177D2F">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7E829B46" w14:textId="77777777" w:rsidR="007274D7" w:rsidRDefault="007274D7" w:rsidP="00177D2F">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738BD061" w14:textId="77777777" w:rsidR="007274D7" w:rsidRDefault="007274D7"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7274D7" w:rsidRPr="00810FEA" w14:paraId="563B1F61" w14:textId="77777777" w:rsidTr="00177D2F">
        <w:trPr>
          <w:tblCellSpacing w:w="15" w:type="dxa"/>
        </w:trPr>
        <w:tc>
          <w:tcPr>
            <w:tcW w:w="1920" w:type="dxa"/>
            <w:vAlign w:val="center"/>
            <w:hideMark/>
          </w:tcPr>
          <w:p w14:paraId="28BCF8FA" w14:textId="77777777" w:rsidR="007274D7" w:rsidRPr="00810FEA" w:rsidRDefault="007274D7" w:rsidP="00177D2F">
            <w:pPr>
              <w:jc w:val="both"/>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74A85134"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7840358B" w14:textId="77777777" w:rsidR="007274D7" w:rsidRPr="00810FEA" w:rsidRDefault="007274D7" w:rsidP="00177D2F">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per Hour (km/h)</w:t>
            </w:r>
          </w:p>
        </w:tc>
        <w:tc>
          <w:tcPr>
            <w:tcW w:w="1489" w:type="dxa"/>
          </w:tcPr>
          <w:p w14:paraId="525306DD" w14:textId="77777777" w:rsidR="007274D7" w:rsidRPr="00810FEA" w:rsidRDefault="007274D7"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7274D7" w:rsidRPr="00810FEA" w14:paraId="37EA520E" w14:textId="77777777" w:rsidTr="00177D2F">
        <w:trPr>
          <w:tblCellSpacing w:w="15" w:type="dxa"/>
        </w:trPr>
        <w:tc>
          <w:tcPr>
            <w:tcW w:w="1920" w:type="dxa"/>
            <w:vAlign w:val="center"/>
            <w:hideMark/>
          </w:tcPr>
          <w:p w14:paraId="352FB6F0" w14:textId="77777777" w:rsidR="007274D7" w:rsidRPr="00810FEA" w:rsidRDefault="007274D7" w:rsidP="00177D2F">
            <w:pPr>
              <w:jc w:val="both"/>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0289E1D8"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7EA9C7F9" w14:textId="77777777" w:rsidR="007274D7" w:rsidRPr="00810FEA" w:rsidRDefault="007274D7" w:rsidP="00177D2F">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 xml:space="preserve"> per Minute (m/min)</w:t>
            </w:r>
          </w:p>
        </w:tc>
        <w:tc>
          <w:tcPr>
            <w:tcW w:w="1489" w:type="dxa"/>
          </w:tcPr>
          <w:p w14:paraId="5269979D" w14:textId="77777777" w:rsidR="007274D7" w:rsidRPr="00810FEA" w:rsidRDefault="007274D7"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7274D7" w:rsidRPr="00810FEA" w14:paraId="6DAB3FAF" w14:textId="77777777" w:rsidTr="00177D2F">
        <w:trPr>
          <w:tblCellSpacing w:w="15" w:type="dxa"/>
        </w:trPr>
        <w:tc>
          <w:tcPr>
            <w:tcW w:w="1920" w:type="dxa"/>
            <w:vAlign w:val="center"/>
            <w:hideMark/>
          </w:tcPr>
          <w:p w14:paraId="335AABC4" w14:textId="77777777" w:rsidR="007274D7" w:rsidRPr="00810FEA" w:rsidRDefault="007274D7" w:rsidP="00177D2F">
            <w:pPr>
              <w:jc w:val="both"/>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387C5F63"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166422FF"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1A9F55CC" w14:textId="77777777" w:rsidR="007274D7" w:rsidRPr="00810FEA" w:rsidRDefault="007274D7"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7274D7" w:rsidRPr="00810FEA" w14:paraId="2636B3BC" w14:textId="77777777" w:rsidTr="00177D2F">
        <w:trPr>
          <w:tblCellSpacing w:w="15" w:type="dxa"/>
        </w:trPr>
        <w:tc>
          <w:tcPr>
            <w:tcW w:w="1920" w:type="dxa"/>
            <w:vAlign w:val="center"/>
            <w:hideMark/>
          </w:tcPr>
          <w:p w14:paraId="5DB70ED7" w14:textId="77777777" w:rsidR="007274D7" w:rsidRPr="00810FEA" w:rsidRDefault="007274D7" w:rsidP="00177D2F">
            <w:pPr>
              <w:jc w:val="both"/>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52C12818"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 xml:space="preserve">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572C0053" w14:textId="77777777" w:rsidR="007274D7" w:rsidRPr="00810FEA" w:rsidRDefault="007274D7" w:rsidP="00177D2F">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4E1567AA" w14:textId="77777777" w:rsidR="007274D7" w:rsidRPr="00810FEA" w:rsidRDefault="007274D7"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7274D7" w:rsidRPr="00810FEA" w14:paraId="5517BF16" w14:textId="77777777" w:rsidTr="00177D2F">
        <w:trPr>
          <w:tblCellSpacing w:w="15" w:type="dxa"/>
        </w:trPr>
        <w:tc>
          <w:tcPr>
            <w:tcW w:w="1920" w:type="dxa"/>
            <w:vAlign w:val="center"/>
          </w:tcPr>
          <w:p w14:paraId="1B99F802" w14:textId="77777777" w:rsidR="007274D7" w:rsidRPr="00810FEA" w:rsidRDefault="007274D7" w:rsidP="00177D2F">
            <w:pPr>
              <w:jc w:val="both"/>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7CCC2DDA" w14:textId="77777777" w:rsidR="007274D7" w:rsidRPr="00810FEA" w:rsidRDefault="007274D7" w:rsidP="00177D2F">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40080F30" w14:textId="77777777" w:rsidR="007274D7" w:rsidRPr="00810FEA" w:rsidRDefault="007274D7" w:rsidP="00177D2F">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103B7C2F" w14:textId="77777777" w:rsidR="007274D7" w:rsidRPr="00810FEA" w:rsidRDefault="007274D7"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7274D7" w:rsidRPr="00810FEA" w14:paraId="50DA08DB" w14:textId="77777777" w:rsidTr="00177D2F">
        <w:trPr>
          <w:tblCellSpacing w:w="15" w:type="dxa"/>
        </w:trPr>
        <w:tc>
          <w:tcPr>
            <w:tcW w:w="1920" w:type="dxa"/>
            <w:vAlign w:val="center"/>
          </w:tcPr>
          <w:p w14:paraId="0B0A88AF" w14:textId="77777777" w:rsidR="007274D7" w:rsidRDefault="007274D7" w:rsidP="00177D2F">
            <w:pPr>
              <w:jc w:val="both"/>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2E2A6550" w14:textId="77777777" w:rsidR="007274D7" w:rsidRPr="00810FEA" w:rsidRDefault="007274D7" w:rsidP="00177D2F">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2B7D6955" w14:textId="77777777" w:rsidR="007274D7" w:rsidRPr="00810FEA" w:rsidRDefault="007274D7" w:rsidP="00177D2F">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053EAF5C" w14:textId="77777777" w:rsidR="007274D7" w:rsidRPr="00810FEA" w:rsidRDefault="007274D7" w:rsidP="00177D2F">
            <w:pPr>
              <w:jc w:val="both"/>
              <w:rPr>
                <w:rFonts w:ascii="Aptos Display" w:hAnsi="Aptos Display" w:cs="Times New Roman"/>
                <w:sz w:val="24"/>
                <w:szCs w:val="24"/>
              </w:rPr>
            </w:pPr>
            <w:r>
              <w:rPr>
                <w:rFonts w:ascii="Aptos Display" w:hAnsi="Aptos Display" w:cs="Times New Roman"/>
                <w:sz w:val="24"/>
                <w:szCs w:val="24"/>
              </w:rPr>
              <w:t>Intensity</w:t>
            </w:r>
          </w:p>
        </w:tc>
      </w:tr>
    </w:tbl>
    <w:p w14:paraId="57928862" w14:textId="77777777" w:rsidR="007274D7" w:rsidRPr="00756D8C" w:rsidRDefault="007274D7" w:rsidP="007274D7">
      <w:pPr>
        <w:jc w:val="both"/>
        <w:rPr>
          <w:rFonts w:ascii="Aptos Display" w:hAnsi="Aptos Display" w:cs="Times New Roman"/>
          <w:b/>
          <w:bCs/>
          <w:sz w:val="24"/>
          <w:szCs w:val="24"/>
          <w:lang w:val="en-UG"/>
        </w:rPr>
      </w:pPr>
      <w:bookmarkStart w:id="3"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2B86F4BD" w14:textId="77777777" w:rsidR="007274D7" w:rsidRPr="008156E3" w:rsidRDefault="007274D7" w:rsidP="007274D7">
      <w:pPr>
        <w:pStyle w:val="ListParagraph"/>
        <w:numPr>
          <w:ilvl w:val="0"/>
          <w:numId w:val="12"/>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7367C808" w14:textId="77777777" w:rsidR="007274D7" w:rsidRPr="008156E3" w:rsidRDefault="007274D7" w:rsidP="007274D7">
      <w:pPr>
        <w:pStyle w:val="ListParagraph"/>
        <w:numPr>
          <w:ilvl w:val="0"/>
          <w:numId w:val="12"/>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6F71BEC8" w14:textId="77777777" w:rsidR="007274D7" w:rsidRPr="008156E3" w:rsidRDefault="007274D7" w:rsidP="007274D7">
      <w:pPr>
        <w:pStyle w:val="ListParagraph"/>
        <w:numPr>
          <w:ilvl w:val="0"/>
          <w:numId w:val="12"/>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79B103CD" w14:textId="77777777" w:rsidR="007274D7" w:rsidRPr="008156E3" w:rsidRDefault="007274D7" w:rsidP="007274D7">
      <w:pPr>
        <w:pStyle w:val="ListParagraph"/>
        <w:numPr>
          <w:ilvl w:val="0"/>
          <w:numId w:val="12"/>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2"/>
    <w:bookmarkEnd w:id="3"/>
    <w:p w14:paraId="2C7096CE" w14:textId="77777777" w:rsidR="008537C6" w:rsidRPr="007274D7" w:rsidRDefault="00000000">
      <w:pPr>
        <w:rPr>
          <w:rFonts w:ascii="Aptos Display" w:hAnsi="Aptos Display"/>
          <w:sz w:val="24"/>
          <w:szCs w:val="24"/>
        </w:rPr>
      </w:pPr>
      <w:r w:rsidRPr="007274D7">
        <w:rPr>
          <w:rFonts w:ascii="Aptos Display" w:hAnsi="Aptos Display"/>
          <w:sz w:val="24"/>
          <w:szCs w:val="24"/>
        </w:rPr>
        <w:br w:type="page"/>
      </w:r>
    </w:p>
    <w:p w14:paraId="39BE2117" w14:textId="77777777" w:rsidR="00FB4390" w:rsidRPr="00810FEA" w:rsidRDefault="00000000" w:rsidP="00FB4390">
      <w:pPr>
        <w:jc w:val="both"/>
        <w:rPr>
          <w:rFonts w:ascii="Aptos Display" w:hAnsi="Aptos Display" w:cs="Times New Roman"/>
          <w:b/>
          <w:bCs/>
          <w:sz w:val="24"/>
          <w:szCs w:val="24"/>
        </w:rPr>
      </w:pPr>
      <w:r w:rsidRPr="007274D7">
        <w:rPr>
          <w:rFonts w:ascii="Aptos Display" w:hAnsi="Aptos Display"/>
          <w:sz w:val="24"/>
          <w:szCs w:val="24"/>
        </w:rPr>
        <w:lastRenderedPageBreak/>
        <w:br/>
      </w:r>
      <w:bookmarkStart w:id="4" w:name="_Hlk208826461"/>
      <w:r w:rsidR="00FB4390" w:rsidRPr="00810FEA">
        <w:rPr>
          <w:rFonts w:ascii="Aptos Display" w:hAnsi="Aptos Display" w:cs="Times New Roman"/>
          <w:b/>
          <w:bCs/>
          <w:sz w:val="24"/>
          <w:szCs w:val="24"/>
        </w:rPr>
        <w:t>Speed Zones</w:t>
      </w:r>
    </w:p>
    <w:p w14:paraId="4E084EAA" w14:textId="77777777" w:rsidR="00FB4390" w:rsidRPr="00810FEA" w:rsidRDefault="00FB4390" w:rsidP="00FB4390">
      <w:pPr>
        <w:jc w:val="both"/>
        <w:rPr>
          <w:rFonts w:ascii="Aptos Display" w:hAnsi="Aptos Display" w:cs="Times New Roman"/>
          <w:sz w:val="24"/>
          <w:szCs w:val="24"/>
        </w:rPr>
      </w:pPr>
      <w:bookmarkStart w:id="5"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FB4390" w:rsidRPr="00810FEA" w14:paraId="47ED8477" w14:textId="77777777" w:rsidTr="00177D2F">
        <w:tc>
          <w:tcPr>
            <w:tcW w:w="959" w:type="dxa"/>
          </w:tcPr>
          <w:bookmarkEnd w:id="5"/>
          <w:p w14:paraId="2FBEAB65" w14:textId="77777777" w:rsidR="00FB4390" w:rsidRPr="00810FEA" w:rsidRDefault="00FB4390" w:rsidP="00177D2F">
            <w:pPr>
              <w:jc w:val="both"/>
              <w:rPr>
                <w:rFonts w:ascii="Aptos Display" w:hAnsi="Aptos Display" w:cs="Times New Roman"/>
                <w:b/>
                <w:bCs/>
                <w:sz w:val="24"/>
                <w:szCs w:val="24"/>
              </w:rPr>
            </w:pPr>
            <w:r w:rsidRPr="00810FEA">
              <w:rPr>
                <w:rFonts w:ascii="Aptos Display" w:hAnsi="Aptos Display" w:cs="Times New Roman"/>
                <w:b/>
                <w:bCs/>
                <w:sz w:val="24"/>
                <w:szCs w:val="24"/>
              </w:rPr>
              <w:t>Zone</w:t>
            </w:r>
          </w:p>
        </w:tc>
        <w:tc>
          <w:tcPr>
            <w:tcW w:w="2126" w:type="dxa"/>
          </w:tcPr>
          <w:p w14:paraId="40C22126" w14:textId="77777777" w:rsidR="00FB4390" w:rsidRPr="00810FEA" w:rsidRDefault="00FB4390" w:rsidP="00177D2F">
            <w:pPr>
              <w:jc w:val="both"/>
              <w:rPr>
                <w:rFonts w:ascii="Aptos Display" w:hAnsi="Aptos Display" w:cs="Times New Roman"/>
                <w:b/>
                <w:bCs/>
                <w:sz w:val="24"/>
                <w:szCs w:val="24"/>
              </w:rPr>
            </w:pPr>
            <w:r w:rsidRPr="00810FEA">
              <w:rPr>
                <w:rFonts w:ascii="Aptos Display" w:hAnsi="Aptos Display" w:cs="Times New Roman"/>
                <w:b/>
                <w:bCs/>
                <w:sz w:val="24"/>
                <w:szCs w:val="24"/>
              </w:rPr>
              <w:t>Threshold (km/h)</w:t>
            </w:r>
          </w:p>
        </w:tc>
        <w:tc>
          <w:tcPr>
            <w:tcW w:w="1946" w:type="dxa"/>
          </w:tcPr>
          <w:p w14:paraId="727E9860" w14:textId="77777777" w:rsidR="00FB4390" w:rsidRPr="00810FEA" w:rsidRDefault="00FB4390" w:rsidP="00177D2F">
            <w:pPr>
              <w:jc w:val="both"/>
              <w:rPr>
                <w:rFonts w:ascii="Aptos Display" w:hAnsi="Aptos Display" w:cs="Times New Roman"/>
                <w:b/>
                <w:bCs/>
                <w:sz w:val="24"/>
                <w:szCs w:val="24"/>
              </w:rPr>
            </w:pPr>
            <w:r w:rsidRPr="00810FEA">
              <w:rPr>
                <w:rFonts w:ascii="Aptos Display" w:hAnsi="Aptos Display" w:cs="Times New Roman"/>
                <w:b/>
                <w:bCs/>
                <w:sz w:val="24"/>
                <w:szCs w:val="24"/>
              </w:rPr>
              <w:t>Intensity</w:t>
            </w:r>
          </w:p>
        </w:tc>
        <w:tc>
          <w:tcPr>
            <w:tcW w:w="3825" w:type="dxa"/>
          </w:tcPr>
          <w:p w14:paraId="7DA89874" w14:textId="77777777" w:rsidR="00FB4390" w:rsidRPr="00810FEA" w:rsidRDefault="00FB4390" w:rsidP="00177D2F">
            <w:pPr>
              <w:jc w:val="both"/>
              <w:rPr>
                <w:rFonts w:ascii="Aptos Display" w:hAnsi="Aptos Display" w:cs="Times New Roman"/>
                <w:b/>
                <w:bCs/>
                <w:sz w:val="24"/>
                <w:szCs w:val="24"/>
              </w:rPr>
            </w:pPr>
            <w:r w:rsidRPr="00810FEA">
              <w:rPr>
                <w:rFonts w:ascii="Aptos Display" w:hAnsi="Aptos Display" w:cs="Times New Roman"/>
                <w:b/>
                <w:bCs/>
                <w:sz w:val="24"/>
                <w:szCs w:val="24"/>
              </w:rPr>
              <w:t>Descriptor</w:t>
            </w:r>
          </w:p>
        </w:tc>
      </w:tr>
      <w:tr w:rsidR="00FB4390" w:rsidRPr="00810FEA" w14:paraId="0005D2F2" w14:textId="77777777" w:rsidTr="00177D2F">
        <w:tc>
          <w:tcPr>
            <w:tcW w:w="959" w:type="dxa"/>
          </w:tcPr>
          <w:p w14:paraId="7DFF997A"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Zone 1</w:t>
            </w:r>
          </w:p>
        </w:tc>
        <w:tc>
          <w:tcPr>
            <w:tcW w:w="2126" w:type="dxa"/>
          </w:tcPr>
          <w:p w14:paraId="51AFCBC4"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0 – 3.6</w:t>
            </w:r>
          </w:p>
        </w:tc>
        <w:tc>
          <w:tcPr>
            <w:tcW w:w="1946" w:type="dxa"/>
          </w:tcPr>
          <w:p w14:paraId="6028EE26"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Very Low</w:t>
            </w:r>
          </w:p>
        </w:tc>
        <w:tc>
          <w:tcPr>
            <w:tcW w:w="3825" w:type="dxa"/>
          </w:tcPr>
          <w:p w14:paraId="1D4520BE"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Standing, Walking at Recovery Pace</w:t>
            </w:r>
          </w:p>
        </w:tc>
      </w:tr>
      <w:tr w:rsidR="00FB4390" w:rsidRPr="00810FEA" w14:paraId="2725473C" w14:textId="77777777" w:rsidTr="00177D2F">
        <w:tc>
          <w:tcPr>
            <w:tcW w:w="959" w:type="dxa"/>
          </w:tcPr>
          <w:p w14:paraId="7A7A510C"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Zone 2</w:t>
            </w:r>
          </w:p>
        </w:tc>
        <w:tc>
          <w:tcPr>
            <w:tcW w:w="2126" w:type="dxa"/>
          </w:tcPr>
          <w:p w14:paraId="41842FF9"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3.61 – 10.8</w:t>
            </w:r>
          </w:p>
        </w:tc>
        <w:tc>
          <w:tcPr>
            <w:tcW w:w="1946" w:type="dxa"/>
          </w:tcPr>
          <w:p w14:paraId="07313967"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Low to Moderate</w:t>
            </w:r>
          </w:p>
        </w:tc>
        <w:tc>
          <w:tcPr>
            <w:tcW w:w="3825" w:type="dxa"/>
          </w:tcPr>
          <w:p w14:paraId="0673E503"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Jogging and Easy Runing</w:t>
            </w:r>
          </w:p>
        </w:tc>
      </w:tr>
      <w:tr w:rsidR="00FB4390" w:rsidRPr="00810FEA" w14:paraId="35B588B7" w14:textId="77777777" w:rsidTr="00177D2F">
        <w:tc>
          <w:tcPr>
            <w:tcW w:w="959" w:type="dxa"/>
          </w:tcPr>
          <w:p w14:paraId="5C2A838A"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Zone 3</w:t>
            </w:r>
          </w:p>
        </w:tc>
        <w:tc>
          <w:tcPr>
            <w:tcW w:w="2126" w:type="dxa"/>
          </w:tcPr>
          <w:p w14:paraId="66052E8E"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10.81 – 18</w:t>
            </w:r>
          </w:p>
        </w:tc>
        <w:tc>
          <w:tcPr>
            <w:tcW w:w="1946" w:type="dxa"/>
          </w:tcPr>
          <w:p w14:paraId="6FD7ED3A"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Moderate to High</w:t>
            </w:r>
          </w:p>
        </w:tc>
        <w:tc>
          <w:tcPr>
            <w:tcW w:w="3825" w:type="dxa"/>
          </w:tcPr>
          <w:p w14:paraId="49B4BCA3"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Running</w:t>
            </w:r>
          </w:p>
        </w:tc>
      </w:tr>
      <w:tr w:rsidR="00FB4390" w:rsidRPr="00810FEA" w14:paraId="68D74FE0" w14:textId="77777777" w:rsidTr="00177D2F">
        <w:tc>
          <w:tcPr>
            <w:tcW w:w="959" w:type="dxa"/>
          </w:tcPr>
          <w:p w14:paraId="104AA39C"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Zone 4</w:t>
            </w:r>
          </w:p>
        </w:tc>
        <w:tc>
          <w:tcPr>
            <w:tcW w:w="2126" w:type="dxa"/>
          </w:tcPr>
          <w:p w14:paraId="1A7343F5"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18.1 – 25.2</w:t>
            </w:r>
          </w:p>
        </w:tc>
        <w:tc>
          <w:tcPr>
            <w:tcW w:w="1946" w:type="dxa"/>
          </w:tcPr>
          <w:p w14:paraId="5302CEE4"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High</w:t>
            </w:r>
          </w:p>
        </w:tc>
        <w:tc>
          <w:tcPr>
            <w:tcW w:w="3825" w:type="dxa"/>
          </w:tcPr>
          <w:p w14:paraId="2DC7E635"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High Speed Running</w:t>
            </w:r>
          </w:p>
        </w:tc>
      </w:tr>
      <w:tr w:rsidR="00FB4390" w:rsidRPr="00810FEA" w14:paraId="6F54EABB" w14:textId="77777777" w:rsidTr="00177D2F">
        <w:tc>
          <w:tcPr>
            <w:tcW w:w="959" w:type="dxa"/>
          </w:tcPr>
          <w:p w14:paraId="27202F4D"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Zone 5</w:t>
            </w:r>
          </w:p>
        </w:tc>
        <w:tc>
          <w:tcPr>
            <w:tcW w:w="2126" w:type="dxa"/>
          </w:tcPr>
          <w:p w14:paraId="18C3582B"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25.21 - 43.2</w:t>
            </w:r>
          </w:p>
        </w:tc>
        <w:tc>
          <w:tcPr>
            <w:tcW w:w="1946" w:type="dxa"/>
          </w:tcPr>
          <w:p w14:paraId="191A3022"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Maximal</w:t>
            </w:r>
          </w:p>
        </w:tc>
        <w:tc>
          <w:tcPr>
            <w:tcW w:w="3825" w:type="dxa"/>
          </w:tcPr>
          <w:p w14:paraId="1CB538E8" w14:textId="77777777" w:rsidR="00FB4390" w:rsidRPr="00810FEA" w:rsidRDefault="00FB4390" w:rsidP="00177D2F">
            <w:pPr>
              <w:jc w:val="both"/>
              <w:rPr>
                <w:rFonts w:ascii="Aptos Display" w:hAnsi="Aptos Display" w:cs="Times New Roman"/>
                <w:sz w:val="24"/>
                <w:szCs w:val="24"/>
              </w:rPr>
            </w:pPr>
            <w:r w:rsidRPr="00810FEA">
              <w:rPr>
                <w:rFonts w:ascii="Aptos Display" w:hAnsi="Aptos Display" w:cs="Times New Roman"/>
                <w:sz w:val="24"/>
                <w:szCs w:val="24"/>
              </w:rPr>
              <w:t>Sprinting</w:t>
            </w:r>
          </w:p>
        </w:tc>
      </w:tr>
      <w:bookmarkEnd w:id="4"/>
    </w:tbl>
    <w:p w14:paraId="7656328D" w14:textId="5C75B456" w:rsidR="00FB4390" w:rsidRDefault="00FB4390">
      <w:pPr>
        <w:rPr>
          <w:rFonts w:ascii="Aptos Display" w:hAnsi="Aptos Display"/>
          <w:sz w:val="24"/>
          <w:szCs w:val="24"/>
        </w:rPr>
      </w:pPr>
    </w:p>
    <w:p w14:paraId="2A943863" w14:textId="77777777" w:rsidR="00FB4390" w:rsidRDefault="00FB4390">
      <w:pPr>
        <w:rPr>
          <w:rFonts w:ascii="Aptos Display" w:hAnsi="Aptos Display"/>
          <w:sz w:val="24"/>
          <w:szCs w:val="24"/>
        </w:rPr>
      </w:pPr>
      <w:r>
        <w:rPr>
          <w:rFonts w:ascii="Aptos Display" w:hAnsi="Aptos Display"/>
          <w:sz w:val="24"/>
          <w:szCs w:val="24"/>
        </w:rPr>
        <w:br w:type="page"/>
      </w:r>
    </w:p>
    <w:p w14:paraId="0567069F" w14:textId="77777777" w:rsidR="008537C6" w:rsidRPr="007274D7" w:rsidRDefault="008537C6">
      <w:pPr>
        <w:rPr>
          <w:rFonts w:ascii="Aptos Display" w:hAnsi="Aptos Display"/>
          <w:sz w:val="24"/>
          <w:szCs w:val="24"/>
        </w:rPr>
      </w:pPr>
    </w:p>
    <w:p w14:paraId="63DE43A1" w14:textId="77777777" w:rsidR="008537C6" w:rsidRPr="007274D7" w:rsidRDefault="00000000">
      <w:pPr>
        <w:pStyle w:val="Heading1"/>
        <w:rPr>
          <w:rFonts w:ascii="Aptos Display" w:hAnsi="Aptos Display"/>
          <w:sz w:val="24"/>
          <w:szCs w:val="24"/>
        </w:rPr>
      </w:pPr>
      <w:r w:rsidRPr="007274D7">
        <w:rPr>
          <w:rFonts w:ascii="Aptos Display" w:hAnsi="Aptos Display"/>
          <w:sz w:val="24"/>
          <w:szCs w:val="24"/>
        </w:rPr>
        <w:t>2025/2025 Season Results</w:t>
      </w:r>
    </w:p>
    <w:p w14:paraId="60D573CB" w14:textId="77777777" w:rsidR="008537C6" w:rsidRPr="007274D7" w:rsidRDefault="00000000">
      <w:pPr>
        <w:pStyle w:val="Heading2"/>
        <w:rPr>
          <w:rFonts w:ascii="Aptos Display" w:hAnsi="Aptos Display"/>
          <w:sz w:val="24"/>
          <w:szCs w:val="24"/>
        </w:rPr>
      </w:pPr>
      <w:r w:rsidRPr="007274D7">
        <w:rPr>
          <w:rFonts w:ascii="Aptos Display" w:hAnsi="Aptos Display"/>
          <w:sz w:val="24"/>
          <w:szCs w:val="24"/>
        </w:rPr>
        <w:t>Match Day Usage</w:t>
      </w:r>
    </w:p>
    <w:p w14:paraId="77C819B2" w14:textId="77777777" w:rsidR="008537C6" w:rsidRPr="007274D7" w:rsidRDefault="00000000">
      <w:pPr>
        <w:rPr>
          <w:rFonts w:ascii="Aptos Display" w:hAnsi="Aptos Display"/>
          <w:sz w:val="24"/>
          <w:szCs w:val="24"/>
        </w:rPr>
      </w:pPr>
      <w:r w:rsidRPr="007274D7">
        <w:rPr>
          <w:rFonts w:ascii="Aptos Display" w:hAnsi="Aptos Display"/>
          <w:sz w:val="24"/>
          <w:szCs w:val="24"/>
        </w:rPr>
        <w:t>Number of Matches Analysed: 18</w:t>
      </w:r>
    </w:p>
    <w:tbl>
      <w:tblPr>
        <w:tblStyle w:val="TableGrid"/>
        <w:tblW w:w="0" w:type="auto"/>
        <w:tblLook w:val="04A0" w:firstRow="1" w:lastRow="0" w:firstColumn="1" w:lastColumn="0" w:noHBand="0" w:noVBand="1"/>
      </w:tblPr>
      <w:tblGrid>
        <w:gridCol w:w="859"/>
        <w:gridCol w:w="2745"/>
        <w:gridCol w:w="1263"/>
        <w:gridCol w:w="1682"/>
        <w:gridCol w:w="878"/>
        <w:gridCol w:w="1429"/>
      </w:tblGrid>
      <w:tr w:rsidR="008537C6" w:rsidRPr="007274D7" w14:paraId="5258F829" w14:textId="77777777" w:rsidTr="00FB4390">
        <w:tc>
          <w:tcPr>
            <w:tcW w:w="859" w:type="dxa"/>
          </w:tcPr>
          <w:p w14:paraId="528EB188" w14:textId="77777777" w:rsidR="008537C6" w:rsidRPr="00FB4390" w:rsidRDefault="00000000">
            <w:pPr>
              <w:rPr>
                <w:rFonts w:ascii="Aptos Display" w:hAnsi="Aptos Display"/>
                <w:b/>
                <w:bCs/>
                <w:sz w:val="24"/>
                <w:szCs w:val="24"/>
              </w:rPr>
            </w:pPr>
            <w:r w:rsidRPr="00FB4390">
              <w:rPr>
                <w:rFonts w:ascii="Aptos Display" w:hAnsi="Aptos Display"/>
                <w:b/>
                <w:bCs/>
                <w:sz w:val="24"/>
                <w:szCs w:val="24"/>
              </w:rPr>
              <w:t>Match Day</w:t>
            </w:r>
          </w:p>
        </w:tc>
        <w:tc>
          <w:tcPr>
            <w:tcW w:w="2793" w:type="dxa"/>
          </w:tcPr>
          <w:p w14:paraId="473D8F97" w14:textId="77777777" w:rsidR="008537C6" w:rsidRPr="00FB4390" w:rsidRDefault="00000000">
            <w:pPr>
              <w:rPr>
                <w:rFonts w:ascii="Aptos Display" w:hAnsi="Aptos Display"/>
                <w:b/>
                <w:bCs/>
                <w:sz w:val="24"/>
                <w:szCs w:val="24"/>
              </w:rPr>
            </w:pPr>
            <w:r w:rsidRPr="00FB4390">
              <w:rPr>
                <w:rFonts w:ascii="Aptos Display" w:hAnsi="Aptos Display"/>
                <w:b/>
                <w:bCs/>
                <w:sz w:val="24"/>
                <w:szCs w:val="24"/>
              </w:rPr>
              <w:t>Opponent Club</w:t>
            </w:r>
          </w:p>
        </w:tc>
        <w:tc>
          <w:tcPr>
            <w:tcW w:w="1134" w:type="dxa"/>
          </w:tcPr>
          <w:p w14:paraId="1FBA5DE3" w14:textId="77777777" w:rsidR="008537C6" w:rsidRPr="00FB4390" w:rsidRDefault="00000000">
            <w:pPr>
              <w:rPr>
                <w:rFonts w:ascii="Aptos Display" w:hAnsi="Aptos Display"/>
                <w:b/>
                <w:bCs/>
                <w:sz w:val="24"/>
                <w:szCs w:val="24"/>
              </w:rPr>
            </w:pPr>
            <w:r w:rsidRPr="00FB4390">
              <w:rPr>
                <w:rFonts w:ascii="Aptos Display" w:hAnsi="Aptos Display"/>
                <w:b/>
                <w:bCs/>
                <w:sz w:val="24"/>
                <w:szCs w:val="24"/>
              </w:rPr>
              <w:t>Number of Players Monitored</w:t>
            </w:r>
          </w:p>
        </w:tc>
        <w:tc>
          <w:tcPr>
            <w:tcW w:w="1701" w:type="dxa"/>
          </w:tcPr>
          <w:p w14:paraId="4BB092A0" w14:textId="77777777" w:rsidR="008537C6" w:rsidRPr="00FB4390" w:rsidRDefault="00000000">
            <w:pPr>
              <w:rPr>
                <w:rFonts w:ascii="Aptos Display" w:hAnsi="Aptos Display"/>
                <w:b/>
                <w:bCs/>
                <w:sz w:val="24"/>
                <w:szCs w:val="24"/>
              </w:rPr>
            </w:pPr>
            <w:r w:rsidRPr="00FB4390">
              <w:rPr>
                <w:rFonts w:ascii="Aptos Display" w:hAnsi="Aptos Display"/>
                <w:b/>
                <w:bCs/>
                <w:sz w:val="24"/>
                <w:szCs w:val="24"/>
              </w:rPr>
              <w:t>Average Session Duration (min)</w:t>
            </w:r>
          </w:p>
        </w:tc>
        <w:tc>
          <w:tcPr>
            <w:tcW w:w="878" w:type="dxa"/>
          </w:tcPr>
          <w:p w14:paraId="4FF5D0B3" w14:textId="77777777" w:rsidR="008537C6" w:rsidRPr="00FB4390" w:rsidRDefault="00000000">
            <w:pPr>
              <w:rPr>
                <w:rFonts w:ascii="Aptos Display" w:hAnsi="Aptos Display"/>
                <w:b/>
                <w:bCs/>
                <w:sz w:val="24"/>
                <w:szCs w:val="24"/>
              </w:rPr>
            </w:pPr>
            <w:r w:rsidRPr="00FB4390">
              <w:rPr>
                <w:rFonts w:ascii="Aptos Display" w:hAnsi="Aptos Display"/>
                <w:b/>
                <w:bCs/>
                <w:sz w:val="24"/>
                <w:szCs w:val="24"/>
              </w:rPr>
              <w:t>Match Result</w:t>
            </w:r>
          </w:p>
        </w:tc>
        <w:tc>
          <w:tcPr>
            <w:tcW w:w="1440" w:type="dxa"/>
          </w:tcPr>
          <w:p w14:paraId="2454554C" w14:textId="77777777" w:rsidR="008537C6" w:rsidRPr="00FB4390" w:rsidRDefault="00000000">
            <w:pPr>
              <w:rPr>
                <w:rFonts w:ascii="Aptos Display" w:hAnsi="Aptos Display"/>
                <w:b/>
                <w:bCs/>
                <w:sz w:val="24"/>
                <w:szCs w:val="24"/>
              </w:rPr>
            </w:pPr>
            <w:r w:rsidRPr="00FB4390">
              <w:rPr>
                <w:rFonts w:ascii="Aptos Display" w:hAnsi="Aptos Display"/>
                <w:b/>
                <w:bCs/>
                <w:sz w:val="24"/>
                <w:szCs w:val="24"/>
              </w:rPr>
              <w:t>Match Location</w:t>
            </w:r>
          </w:p>
        </w:tc>
      </w:tr>
      <w:tr w:rsidR="008537C6" w:rsidRPr="007274D7" w14:paraId="6BDAFE48" w14:textId="77777777" w:rsidTr="00FB4390">
        <w:tc>
          <w:tcPr>
            <w:tcW w:w="859" w:type="dxa"/>
          </w:tcPr>
          <w:p w14:paraId="3A351589" w14:textId="7E36C2DE"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w:t>
            </w:r>
          </w:p>
        </w:tc>
        <w:tc>
          <w:tcPr>
            <w:tcW w:w="2793" w:type="dxa"/>
          </w:tcPr>
          <w:p w14:paraId="2187FE0A" w14:textId="05DE838C" w:rsidR="008537C6" w:rsidRPr="007274D7" w:rsidRDefault="00000000">
            <w:pPr>
              <w:rPr>
                <w:rFonts w:ascii="Aptos Display" w:hAnsi="Aptos Display"/>
                <w:sz w:val="24"/>
                <w:szCs w:val="24"/>
              </w:rPr>
            </w:pPr>
            <w:r w:rsidRPr="007274D7">
              <w:rPr>
                <w:rFonts w:ascii="Aptos Display" w:hAnsi="Aptos Display"/>
                <w:sz w:val="24"/>
                <w:szCs w:val="24"/>
              </w:rPr>
              <w:t xml:space="preserve">She Corporates </w:t>
            </w:r>
            <w:r w:rsidR="00FB4390">
              <w:rPr>
                <w:rFonts w:ascii="Aptos Display" w:hAnsi="Aptos Display"/>
                <w:sz w:val="24"/>
                <w:szCs w:val="24"/>
              </w:rPr>
              <w:t>FC</w:t>
            </w:r>
          </w:p>
        </w:tc>
        <w:tc>
          <w:tcPr>
            <w:tcW w:w="1134" w:type="dxa"/>
          </w:tcPr>
          <w:p w14:paraId="7929943B" w14:textId="61AEC406" w:rsidR="008537C6" w:rsidRPr="007274D7" w:rsidRDefault="00000000">
            <w:pPr>
              <w:rPr>
                <w:rFonts w:ascii="Aptos Display" w:hAnsi="Aptos Display"/>
                <w:sz w:val="24"/>
                <w:szCs w:val="24"/>
              </w:rPr>
            </w:pPr>
            <w:r w:rsidRPr="007274D7">
              <w:rPr>
                <w:rFonts w:ascii="Aptos Display" w:hAnsi="Aptos Display"/>
                <w:sz w:val="24"/>
                <w:szCs w:val="24"/>
              </w:rPr>
              <w:t>11</w:t>
            </w:r>
          </w:p>
        </w:tc>
        <w:tc>
          <w:tcPr>
            <w:tcW w:w="1701" w:type="dxa"/>
          </w:tcPr>
          <w:p w14:paraId="4B288A07" w14:textId="77777777" w:rsidR="008537C6" w:rsidRPr="007274D7" w:rsidRDefault="00000000">
            <w:pPr>
              <w:rPr>
                <w:rFonts w:ascii="Aptos Display" w:hAnsi="Aptos Display"/>
                <w:sz w:val="24"/>
                <w:szCs w:val="24"/>
              </w:rPr>
            </w:pPr>
            <w:r w:rsidRPr="007274D7">
              <w:rPr>
                <w:rFonts w:ascii="Aptos Display" w:hAnsi="Aptos Display"/>
                <w:sz w:val="24"/>
                <w:szCs w:val="24"/>
              </w:rPr>
              <w:t>97.9</w:t>
            </w:r>
          </w:p>
        </w:tc>
        <w:tc>
          <w:tcPr>
            <w:tcW w:w="878" w:type="dxa"/>
          </w:tcPr>
          <w:p w14:paraId="6D440C47" w14:textId="77777777" w:rsidR="008537C6" w:rsidRPr="007274D7" w:rsidRDefault="00000000">
            <w:pPr>
              <w:rPr>
                <w:rFonts w:ascii="Aptos Display" w:hAnsi="Aptos Display"/>
                <w:sz w:val="24"/>
                <w:szCs w:val="24"/>
              </w:rPr>
            </w:pPr>
            <w:r w:rsidRPr="007274D7">
              <w:rPr>
                <w:rFonts w:ascii="Aptos Display" w:hAnsi="Aptos Display"/>
                <w:sz w:val="24"/>
                <w:szCs w:val="24"/>
              </w:rPr>
              <w:t>Loss</w:t>
            </w:r>
          </w:p>
        </w:tc>
        <w:tc>
          <w:tcPr>
            <w:tcW w:w="1440" w:type="dxa"/>
          </w:tcPr>
          <w:p w14:paraId="6697E28C" w14:textId="77777777" w:rsidR="008537C6" w:rsidRPr="007274D7" w:rsidRDefault="00000000">
            <w:pPr>
              <w:rPr>
                <w:rFonts w:ascii="Aptos Display" w:hAnsi="Aptos Display"/>
                <w:sz w:val="24"/>
                <w:szCs w:val="24"/>
              </w:rPr>
            </w:pPr>
            <w:r w:rsidRPr="007274D7">
              <w:rPr>
                <w:rFonts w:ascii="Aptos Display" w:hAnsi="Aptos Display"/>
                <w:sz w:val="24"/>
                <w:szCs w:val="24"/>
              </w:rPr>
              <w:t>Home</w:t>
            </w:r>
          </w:p>
        </w:tc>
      </w:tr>
      <w:tr w:rsidR="008537C6" w:rsidRPr="007274D7" w14:paraId="549804E8" w14:textId="77777777" w:rsidTr="00FB4390">
        <w:tc>
          <w:tcPr>
            <w:tcW w:w="859" w:type="dxa"/>
          </w:tcPr>
          <w:p w14:paraId="4B59FFCD" w14:textId="1B7AD7E5"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2</w:t>
            </w:r>
          </w:p>
        </w:tc>
        <w:tc>
          <w:tcPr>
            <w:tcW w:w="2793" w:type="dxa"/>
          </w:tcPr>
          <w:p w14:paraId="56B727D3" w14:textId="1592E60C" w:rsidR="008537C6" w:rsidRPr="007274D7" w:rsidRDefault="00000000">
            <w:pPr>
              <w:rPr>
                <w:rFonts w:ascii="Aptos Display" w:hAnsi="Aptos Display"/>
                <w:sz w:val="24"/>
                <w:szCs w:val="24"/>
              </w:rPr>
            </w:pPr>
            <w:r w:rsidRPr="007274D7">
              <w:rPr>
                <w:rFonts w:ascii="Aptos Display" w:hAnsi="Aptos Display"/>
                <w:sz w:val="24"/>
                <w:szCs w:val="24"/>
              </w:rPr>
              <w:t xml:space="preserve">She Maroons </w:t>
            </w:r>
            <w:r w:rsidR="00FB4390">
              <w:rPr>
                <w:rFonts w:ascii="Aptos Display" w:hAnsi="Aptos Display"/>
                <w:sz w:val="24"/>
                <w:szCs w:val="24"/>
              </w:rPr>
              <w:t>FC</w:t>
            </w:r>
          </w:p>
        </w:tc>
        <w:tc>
          <w:tcPr>
            <w:tcW w:w="1134" w:type="dxa"/>
          </w:tcPr>
          <w:p w14:paraId="4B7FA703" w14:textId="08A2F200" w:rsidR="008537C6" w:rsidRPr="007274D7" w:rsidRDefault="00000000">
            <w:pPr>
              <w:rPr>
                <w:rFonts w:ascii="Aptos Display" w:hAnsi="Aptos Display"/>
                <w:sz w:val="24"/>
                <w:szCs w:val="24"/>
              </w:rPr>
            </w:pPr>
            <w:r w:rsidRPr="007274D7">
              <w:rPr>
                <w:rFonts w:ascii="Aptos Display" w:hAnsi="Aptos Display"/>
                <w:sz w:val="24"/>
                <w:szCs w:val="24"/>
              </w:rPr>
              <w:t>11</w:t>
            </w:r>
          </w:p>
        </w:tc>
        <w:tc>
          <w:tcPr>
            <w:tcW w:w="1701" w:type="dxa"/>
          </w:tcPr>
          <w:p w14:paraId="7B37045D" w14:textId="77777777" w:rsidR="008537C6" w:rsidRPr="007274D7" w:rsidRDefault="00000000">
            <w:pPr>
              <w:rPr>
                <w:rFonts w:ascii="Aptos Display" w:hAnsi="Aptos Display"/>
                <w:sz w:val="24"/>
                <w:szCs w:val="24"/>
              </w:rPr>
            </w:pPr>
            <w:r w:rsidRPr="007274D7">
              <w:rPr>
                <w:rFonts w:ascii="Aptos Display" w:hAnsi="Aptos Display"/>
                <w:sz w:val="24"/>
                <w:szCs w:val="24"/>
              </w:rPr>
              <w:t>104.8</w:t>
            </w:r>
          </w:p>
        </w:tc>
        <w:tc>
          <w:tcPr>
            <w:tcW w:w="878" w:type="dxa"/>
          </w:tcPr>
          <w:p w14:paraId="08AF61AB" w14:textId="77777777" w:rsidR="008537C6" w:rsidRPr="007274D7" w:rsidRDefault="00000000">
            <w:pPr>
              <w:rPr>
                <w:rFonts w:ascii="Aptos Display" w:hAnsi="Aptos Display"/>
                <w:sz w:val="24"/>
                <w:szCs w:val="24"/>
              </w:rPr>
            </w:pPr>
            <w:r w:rsidRPr="007274D7">
              <w:rPr>
                <w:rFonts w:ascii="Aptos Display" w:hAnsi="Aptos Display"/>
                <w:sz w:val="24"/>
                <w:szCs w:val="24"/>
              </w:rPr>
              <w:t>Loss</w:t>
            </w:r>
          </w:p>
        </w:tc>
        <w:tc>
          <w:tcPr>
            <w:tcW w:w="1440" w:type="dxa"/>
          </w:tcPr>
          <w:p w14:paraId="4B429697" w14:textId="77777777" w:rsidR="008537C6" w:rsidRPr="007274D7" w:rsidRDefault="00000000">
            <w:pPr>
              <w:rPr>
                <w:rFonts w:ascii="Aptos Display" w:hAnsi="Aptos Display"/>
                <w:sz w:val="24"/>
                <w:szCs w:val="24"/>
              </w:rPr>
            </w:pPr>
            <w:r w:rsidRPr="007274D7">
              <w:rPr>
                <w:rFonts w:ascii="Aptos Display" w:hAnsi="Aptos Display"/>
                <w:sz w:val="24"/>
                <w:szCs w:val="24"/>
              </w:rPr>
              <w:t>Away</w:t>
            </w:r>
          </w:p>
        </w:tc>
      </w:tr>
      <w:tr w:rsidR="008537C6" w:rsidRPr="007274D7" w14:paraId="56219C79" w14:textId="77777777" w:rsidTr="00FB4390">
        <w:tc>
          <w:tcPr>
            <w:tcW w:w="859" w:type="dxa"/>
          </w:tcPr>
          <w:p w14:paraId="67012141" w14:textId="264AEEE7"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3</w:t>
            </w:r>
          </w:p>
        </w:tc>
        <w:tc>
          <w:tcPr>
            <w:tcW w:w="2793" w:type="dxa"/>
          </w:tcPr>
          <w:p w14:paraId="3165A6D0" w14:textId="14FC7614" w:rsidR="008537C6" w:rsidRPr="007274D7" w:rsidRDefault="00FB4390">
            <w:pPr>
              <w:rPr>
                <w:rFonts w:ascii="Aptos Display" w:hAnsi="Aptos Display"/>
                <w:sz w:val="24"/>
                <w:szCs w:val="24"/>
              </w:rPr>
            </w:pPr>
            <w:r>
              <w:rPr>
                <w:rFonts w:ascii="Aptos Display" w:hAnsi="Aptos Display"/>
                <w:sz w:val="24"/>
                <w:szCs w:val="24"/>
              </w:rPr>
              <w:t>FC</w:t>
            </w:r>
            <w:r w:rsidRPr="007274D7">
              <w:rPr>
                <w:rFonts w:ascii="Aptos Display" w:hAnsi="Aptos Display"/>
                <w:sz w:val="24"/>
                <w:szCs w:val="24"/>
              </w:rPr>
              <w:t xml:space="preserve"> Tooro Queens</w:t>
            </w:r>
          </w:p>
        </w:tc>
        <w:tc>
          <w:tcPr>
            <w:tcW w:w="1134" w:type="dxa"/>
          </w:tcPr>
          <w:p w14:paraId="23BD3821" w14:textId="6E2A98FA" w:rsidR="008537C6" w:rsidRPr="007274D7" w:rsidRDefault="00000000">
            <w:pPr>
              <w:rPr>
                <w:rFonts w:ascii="Aptos Display" w:hAnsi="Aptos Display"/>
                <w:sz w:val="24"/>
                <w:szCs w:val="24"/>
              </w:rPr>
            </w:pPr>
            <w:r w:rsidRPr="007274D7">
              <w:rPr>
                <w:rFonts w:ascii="Aptos Display" w:hAnsi="Aptos Display"/>
                <w:sz w:val="24"/>
                <w:szCs w:val="24"/>
              </w:rPr>
              <w:t>11</w:t>
            </w:r>
          </w:p>
        </w:tc>
        <w:tc>
          <w:tcPr>
            <w:tcW w:w="1701" w:type="dxa"/>
          </w:tcPr>
          <w:p w14:paraId="2D1F172A" w14:textId="77777777" w:rsidR="008537C6" w:rsidRPr="007274D7" w:rsidRDefault="00000000">
            <w:pPr>
              <w:rPr>
                <w:rFonts w:ascii="Aptos Display" w:hAnsi="Aptos Display"/>
                <w:sz w:val="24"/>
                <w:szCs w:val="24"/>
              </w:rPr>
            </w:pPr>
            <w:r w:rsidRPr="007274D7">
              <w:rPr>
                <w:rFonts w:ascii="Aptos Display" w:hAnsi="Aptos Display"/>
                <w:sz w:val="24"/>
                <w:szCs w:val="24"/>
              </w:rPr>
              <w:t>100.4</w:t>
            </w:r>
          </w:p>
        </w:tc>
        <w:tc>
          <w:tcPr>
            <w:tcW w:w="878" w:type="dxa"/>
          </w:tcPr>
          <w:p w14:paraId="1CC8838C" w14:textId="77777777" w:rsidR="008537C6" w:rsidRPr="007274D7" w:rsidRDefault="00000000">
            <w:pPr>
              <w:rPr>
                <w:rFonts w:ascii="Aptos Display" w:hAnsi="Aptos Display"/>
                <w:sz w:val="24"/>
                <w:szCs w:val="24"/>
              </w:rPr>
            </w:pPr>
            <w:r w:rsidRPr="007274D7">
              <w:rPr>
                <w:rFonts w:ascii="Aptos Display" w:hAnsi="Aptos Display"/>
                <w:sz w:val="24"/>
                <w:szCs w:val="24"/>
              </w:rPr>
              <w:t>Draw</w:t>
            </w:r>
          </w:p>
        </w:tc>
        <w:tc>
          <w:tcPr>
            <w:tcW w:w="1440" w:type="dxa"/>
          </w:tcPr>
          <w:p w14:paraId="536B4ACE" w14:textId="77777777" w:rsidR="008537C6" w:rsidRPr="007274D7" w:rsidRDefault="00000000">
            <w:pPr>
              <w:rPr>
                <w:rFonts w:ascii="Aptos Display" w:hAnsi="Aptos Display"/>
                <w:sz w:val="24"/>
                <w:szCs w:val="24"/>
              </w:rPr>
            </w:pPr>
            <w:r w:rsidRPr="007274D7">
              <w:rPr>
                <w:rFonts w:ascii="Aptos Display" w:hAnsi="Aptos Display"/>
                <w:sz w:val="24"/>
                <w:szCs w:val="24"/>
              </w:rPr>
              <w:t>Away</w:t>
            </w:r>
          </w:p>
        </w:tc>
      </w:tr>
      <w:tr w:rsidR="008537C6" w:rsidRPr="007274D7" w14:paraId="5E6B367E" w14:textId="77777777" w:rsidTr="00FB4390">
        <w:tc>
          <w:tcPr>
            <w:tcW w:w="859" w:type="dxa"/>
          </w:tcPr>
          <w:p w14:paraId="627CAD6A" w14:textId="78D13D59"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4</w:t>
            </w:r>
          </w:p>
        </w:tc>
        <w:tc>
          <w:tcPr>
            <w:tcW w:w="2793" w:type="dxa"/>
          </w:tcPr>
          <w:p w14:paraId="6415A514" w14:textId="2FCA0AB7" w:rsidR="008537C6" w:rsidRPr="007274D7" w:rsidRDefault="00000000">
            <w:pPr>
              <w:rPr>
                <w:rFonts w:ascii="Aptos Display" w:hAnsi="Aptos Display"/>
                <w:sz w:val="24"/>
                <w:szCs w:val="24"/>
              </w:rPr>
            </w:pPr>
            <w:r w:rsidRPr="007274D7">
              <w:rPr>
                <w:rFonts w:ascii="Aptos Display" w:hAnsi="Aptos Display"/>
                <w:sz w:val="24"/>
                <w:szCs w:val="24"/>
              </w:rPr>
              <w:t xml:space="preserve">Kampala Queens </w:t>
            </w:r>
            <w:r w:rsidR="00FB4390">
              <w:rPr>
                <w:rFonts w:ascii="Aptos Display" w:hAnsi="Aptos Display"/>
                <w:sz w:val="24"/>
                <w:szCs w:val="24"/>
              </w:rPr>
              <w:t>FC</w:t>
            </w:r>
          </w:p>
        </w:tc>
        <w:tc>
          <w:tcPr>
            <w:tcW w:w="1134" w:type="dxa"/>
          </w:tcPr>
          <w:p w14:paraId="2D6AEDD9" w14:textId="733BAAC0" w:rsidR="008537C6" w:rsidRPr="007274D7" w:rsidRDefault="00000000">
            <w:pPr>
              <w:rPr>
                <w:rFonts w:ascii="Aptos Display" w:hAnsi="Aptos Display"/>
                <w:sz w:val="24"/>
                <w:szCs w:val="24"/>
              </w:rPr>
            </w:pPr>
            <w:r w:rsidRPr="007274D7">
              <w:rPr>
                <w:rFonts w:ascii="Aptos Display" w:hAnsi="Aptos Display"/>
                <w:sz w:val="24"/>
                <w:szCs w:val="24"/>
              </w:rPr>
              <w:t>11</w:t>
            </w:r>
          </w:p>
        </w:tc>
        <w:tc>
          <w:tcPr>
            <w:tcW w:w="1701" w:type="dxa"/>
          </w:tcPr>
          <w:p w14:paraId="7A3361CA" w14:textId="77777777" w:rsidR="008537C6" w:rsidRPr="007274D7" w:rsidRDefault="00000000">
            <w:pPr>
              <w:rPr>
                <w:rFonts w:ascii="Aptos Display" w:hAnsi="Aptos Display"/>
                <w:sz w:val="24"/>
                <w:szCs w:val="24"/>
              </w:rPr>
            </w:pPr>
            <w:r w:rsidRPr="007274D7">
              <w:rPr>
                <w:rFonts w:ascii="Aptos Display" w:hAnsi="Aptos Display"/>
                <w:sz w:val="24"/>
                <w:szCs w:val="24"/>
              </w:rPr>
              <w:t>96.4</w:t>
            </w:r>
          </w:p>
        </w:tc>
        <w:tc>
          <w:tcPr>
            <w:tcW w:w="878" w:type="dxa"/>
          </w:tcPr>
          <w:p w14:paraId="203B78EC" w14:textId="77777777" w:rsidR="008537C6" w:rsidRPr="007274D7" w:rsidRDefault="00000000">
            <w:pPr>
              <w:rPr>
                <w:rFonts w:ascii="Aptos Display" w:hAnsi="Aptos Display"/>
                <w:sz w:val="24"/>
                <w:szCs w:val="24"/>
              </w:rPr>
            </w:pPr>
            <w:r w:rsidRPr="007274D7">
              <w:rPr>
                <w:rFonts w:ascii="Aptos Display" w:hAnsi="Aptos Display"/>
                <w:sz w:val="24"/>
                <w:szCs w:val="24"/>
              </w:rPr>
              <w:t>Draw</w:t>
            </w:r>
          </w:p>
        </w:tc>
        <w:tc>
          <w:tcPr>
            <w:tcW w:w="1440" w:type="dxa"/>
          </w:tcPr>
          <w:p w14:paraId="249AB700" w14:textId="77777777" w:rsidR="008537C6" w:rsidRPr="007274D7" w:rsidRDefault="00000000">
            <w:pPr>
              <w:rPr>
                <w:rFonts w:ascii="Aptos Display" w:hAnsi="Aptos Display"/>
                <w:sz w:val="24"/>
                <w:szCs w:val="24"/>
              </w:rPr>
            </w:pPr>
            <w:r w:rsidRPr="007274D7">
              <w:rPr>
                <w:rFonts w:ascii="Aptos Display" w:hAnsi="Aptos Display"/>
                <w:sz w:val="24"/>
                <w:szCs w:val="24"/>
              </w:rPr>
              <w:t>Away</w:t>
            </w:r>
          </w:p>
        </w:tc>
      </w:tr>
      <w:tr w:rsidR="008537C6" w:rsidRPr="007274D7" w14:paraId="529FEA2F" w14:textId="77777777" w:rsidTr="00FB4390">
        <w:tc>
          <w:tcPr>
            <w:tcW w:w="859" w:type="dxa"/>
          </w:tcPr>
          <w:p w14:paraId="52166227" w14:textId="34446DE7"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5</w:t>
            </w:r>
          </w:p>
        </w:tc>
        <w:tc>
          <w:tcPr>
            <w:tcW w:w="2793" w:type="dxa"/>
          </w:tcPr>
          <w:p w14:paraId="3FC05EF7" w14:textId="18E8BA8A" w:rsidR="008537C6" w:rsidRPr="007274D7" w:rsidRDefault="00000000">
            <w:pPr>
              <w:rPr>
                <w:rFonts w:ascii="Aptos Display" w:hAnsi="Aptos Display"/>
                <w:sz w:val="24"/>
                <w:szCs w:val="24"/>
              </w:rPr>
            </w:pPr>
            <w:r w:rsidRPr="007274D7">
              <w:rPr>
                <w:rFonts w:ascii="Aptos Display" w:hAnsi="Aptos Display"/>
                <w:sz w:val="24"/>
                <w:szCs w:val="24"/>
              </w:rPr>
              <w:t>Wakiso Hill W</w:t>
            </w:r>
            <w:r w:rsidR="00FB4390">
              <w:rPr>
                <w:rFonts w:ascii="Aptos Display" w:hAnsi="Aptos Display"/>
                <w:sz w:val="24"/>
                <w:szCs w:val="24"/>
              </w:rPr>
              <w:t>FC</w:t>
            </w:r>
          </w:p>
        </w:tc>
        <w:tc>
          <w:tcPr>
            <w:tcW w:w="1134" w:type="dxa"/>
          </w:tcPr>
          <w:p w14:paraId="5207F9AE" w14:textId="5312725F" w:rsidR="008537C6" w:rsidRPr="007274D7" w:rsidRDefault="00000000">
            <w:pPr>
              <w:rPr>
                <w:rFonts w:ascii="Aptos Display" w:hAnsi="Aptos Display"/>
                <w:sz w:val="24"/>
                <w:szCs w:val="24"/>
              </w:rPr>
            </w:pPr>
            <w:r w:rsidRPr="007274D7">
              <w:rPr>
                <w:rFonts w:ascii="Aptos Display" w:hAnsi="Aptos Display"/>
                <w:sz w:val="24"/>
                <w:szCs w:val="24"/>
              </w:rPr>
              <w:t>10</w:t>
            </w:r>
          </w:p>
        </w:tc>
        <w:tc>
          <w:tcPr>
            <w:tcW w:w="1701" w:type="dxa"/>
          </w:tcPr>
          <w:p w14:paraId="17025AC9" w14:textId="77777777" w:rsidR="008537C6" w:rsidRPr="007274D7" w:rsidRDefault="00000000">
            <w:pPr>
              <w:rPr>
                <w:rFonts w:ascii="Aptos Display" w:hAnsi="Aptos Display"/>
                <w:sz w:val="24"/>
                <w:szCs w:val="24"/>
              </w:rPr>
            </w:pPr>
            <w:r w:rsidRPr="007274D7">
              <w:rPr>
                <w:rFonts w:ascii="Aptos Display" w:hAnsi="Aptos Display"/>
                <w:sz w:val="24"/>
                <w:szCs w:val="24"/>
              </w:rPr>
              <w:t>103.8</w:t>
            </w:r>
          </w:p>
        </w:tc>
        <w:tc>
          <w:tcPr>
            <w:tcW w:w="878" w:type="dxa"/>
          </w:tcPr>
          <w:p w14:paraId="50618AF0" w14:textId="77777777" w:rsidR="008537C6" w:rsidRPr="007274D7" w:rsidRDefault="00000000">
            <w:pPr>
              <w:rPr>
                <w:rFonts w:ascii="Aptos Display" w:hAnsi="Aptos Display"/>
                <w:sz w:val="24"/>
                <w:szCs w:val="24"/>
              </w:rPr>
            </w:pPr>
            <w:r w:rsidRPr="007274D7">
              <w:rPr>
                <w:rFonts w:ascii="Aptos Display" w:hAnsi="Aptos Display"/>
                <w:sz w:val="24"/>
                <w:szCs w:val="24"/>
              </w:rPr>
              <w:t>Draw</w:t>
            </w:r>
          </w:p>
        </w:tc>
        <w:tc>
          <w:tcPr>
            <w:tcW w:w="1440" w:type="dxa"/>
          </w:tcPr>
          <w:p w14:paraId="491C02B0" w14:textId="77777777" w:rsidR="008537C6" w:rsidRPr="007274D7" w:rsidRDefault="00000000">
            <w:pPr>
              <w:rPr>
                <w:rFonts w:ascii="Aptos Display" w:hAnsi="Aptos Display"/>
                <w:sz w:val="24"/>
                <w:szCs w:val="24"/>
              </w:rPr>
            </w:pPr>
            <w:r w:rsidRPr="007274D7">
              <w:rPr>
                <w:rFonts w:ascii="Aptos Display" w:hAnsi="Aptos Display"/>
                <w:sz w:val="24"/>
                <w:szCs w:val="24"/>
              </w:rPr>
              <w:t>Away</w:t>
            </w:r>
          </w:p>
        </w:tc>
      </w:tr>
      <w:tr w:rsidR="008537C6" w:rsidRPr="007274D7" w14:paraId="37F31F93" w14:textId="77777777" w:rsidTr="00FB4390">
        <w:tc>
          <w:tcPr>
            <w:tcW w:w="859" w:type="dxa"/>
          </w:tcPr>
          <w:p w14:paraId="5BE7FB84" w14:textId="655675E7"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6</w:t>
            </w:r>
          </w:p>
        </w:tc>
        <w:tc>
          <w:tcPr>
            <w:tcW w:w="2793" w:type="dxa"/>
          </w:tcPr>
          <w:p w14:paraId="6DA8ED1D" w14:textId="16A6555F" w:rsidR="008537C6" w:rsidRPr="007274D7" w:rsidRDefault="00000000">
            <w:pPr>
              <w:rPr>
                <w:rFonts w:ascii="Aptos Display" w:hAnsi="Aptos Display"/>
                <w:sz w:val="24"/>
                <w:szCs w:val="24"/>
              </w:rPr>
            </w:pPr>
            <w:r w:rsidRPr="007274D7">
              <w:rPr>
                <w:rFonts w:ascii="Aptos Display" w:hAnsi="Aptos Display"/>
                <w:sz w:val="24"/>
                <w:szCs w:val="24"/>
              </w:rPr>
              <w:t xml:space="preserve">Rines </w:t>
            </w:r>
            <w:r w:rsidR="00A567FE">
              <w:rPr>
                <w:rFonts w:ascii="Aptos Display" w:hAnsi="Aptos Display"/>
                <w:sz w:val="24"/>
                <w:szCs w:val="24"/>
              </w:rPr>
              <w:t>SS</w:t>
            </w:r>
            <w:r w:rsidRPr="007274D7">
              <w:rPr>
                <w:rFonts w:ascii="Aptos Display" w:hAnsi="Aptos Display"/>
                <w:sz w:val="24"/>
                <w:szCs w:val="24"/>
              </w:rPr>
              <w:t xml:space="preserve"> W</w:t>
            </w:r>
            <w:r w:rsidR="00FB4390">
              <w:rPr>
                <w:rFonts w:ascii="Aptos Display" w:hAnsi="Aptos Display"/>
                <w:sz w:val="24"/>
                <w:szCs w:val="24"/>
              </w:rPr>
              <w:t>FC</w:t>
            </w:r>
          </w:p>
        </w:tc>
        <w:tc>
          <w:tcPr>
            <w:tcW w:w="1134" w:type="dxa"/>
          </w:tcPr>
          <w:p w14:paraId="049D5C89" w14:textId="05BA92A3" w:rsidR="008537C6" w:rsidRPr="007274D7" w:rsidRDefault="00000000">
            <w:pPr>
              <w:rPr>
                <w:rFonts w:ascii="Aptos Display" w:hAnsi="Aptos Display"/>
                <w:sz w:val="24"/>
                <w:szCs w:val="24"/>
              </w:rPr>
            </w:pPr>
            <w:r w:rsidRPr="007274D7">
              <w:rPr>
                <w:rFonts w:ascii="Aptos Display" w:hAnsi="Aptos Display"/>
                <w:sz w:val="24"/>
                <w:szCs w:val="24"/>
              </w:rPr>
              <w:t>10</w:t>
            </w:r>
          </w:p>
        </w:tc>
        <w:tc>
          <w:tcPr>
            <w:tcW w:w="1701" w:type="dxa"/>
          </w:tcPr>
          <w:p w14:paraId="23F3B5EF" w14:textId="77777777" w:rsidR="008537C6" w:rsidRPr="007274D7" w:rsidRDefault="00000000">
            <w:pPr>
              <w:rPr>
                <w:rFonts w:ascii="Aptos Display" w:hAnsi="Aptos Display"/>
                <w:sz w:val="24"/>
                <w:szCs w:val="24"/>
              </w:rPr>
            </w:pPr>
            <w:r w:rsidRPr="007274D7">
              <w:rPr>
                <w:rFonts w:ascii="Aptos Display" w:hAnsi="Aptos Display"/>
                <w:sz w:val="24"/>
                <w:szCs w:val="24"/>
              </w:rPr>
              <w:t>96.4</w:t>
            </w:r>
          </w:p>
        </w:tc>
        <w:tc>
          <w:tcPr>
            <w:tcW w:w="878" w:type="dxa"/>
          </w:tcPr>
          <w:p w14:paraId="57975436" w14:textId="77777777" w:rsidR="008537C6" w:rsidRPr="007274D7" w:rsidRDefault="00000000">
            <w:pPr>
              <w:rPr>
                <w:rFonts w:ascii="Aptos Display" w:hAnsi="Aptos Display"/>
                <w:sz w:val="24"/>
                <w:szCs w:val="24"/>
              </w:rPr>
            </w:pPr>
            <w:r w:rsidRPr="007274D7">
              <w:rPr>
                <w:rFonts w:ascii="Aptos Display" w:hAnsi="Aptos Display"/>
                <w:sz w:val="24"/>
                <w:szCs w:val="24"/>
              </w:rPr>
              <w:t>Draw</w:t>
            </w:r>
          </w:p>
        </w:tc>
        <w:tc>
          <w:tcPr>
            <w:tcW w:w="1440" w:type="dxa"/>
          </w:tcPr>
          <w:p w14:paraId="638672E8" w14:textId="77777777" w:rsidR="008537C6" w:rsidRPr="007274D7" w:rsidRDefault="00000000">
            <w:pPr>
              <w:rPr>
                <w:rFonts w:ascii="Aptos Display" w:hAnsi="Aptos Display"/>
                <w:sz w:val="24"/>
                <w:szCs w:val="24"/>
              </w:rPr>
            </w:pPr>
            <w:r w:rsidRPr="007274D7">
              <w:rPr>
                <w:rFonts w:ascii="Aptos Display" w:hAnsi="Aptos Display"/>
                <w:sz w:val="24"/>
                <w:szCs w:val="24"/>
              </w:rPr>
              <w:t>Home</w:t>
            </w:r>
          </w:p>
        </w:tc>
      </w:tr>
      <w:tr w:rsidR="008537C6" w:rsidRPr="007274D7" w14:paraId="3D0BD5E1" w14:textId="77777777" w:rsidTr="00FB4390">
        <w:tc>
          <w:tcPr>
            <w:tcW w:w="859" w:type="dxa"/>
          </w:tcPr>
          <w:p w14:paraId="050F1675" w14:textId="377A5A78"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7</w:t>
            </w:r>
          </w:p>
        </w:tc>
        <w:tc>
          <w:tcPr>
            <w:tcW w:w="2793" w:type="dxa"/>
          </w:tcPr>
          <w:p w14:paraId="2EDD47FE" w14:textId="3EBC99AB" w:rsidR="008537C6" w:rsidRPr="007274D7" w:rsidRDefault="00000000">
            <w:pPr>
              <w:rPr>
                <w:rFonts w:ascii="Aptos Display" w:hAnsi="Aptos Display"/>
                <w:sz w:val="24"/>
                <w:szCs w:val="24"/>
              </w:rPr>
            </w:pPr>
            <w:proofErr w:type="spellStart"/>
            <w:r w:rsidRPr="007274D7">
              <w:rPr>
                <w:rFonts w:ascii="Aptos Display" w:hAnsi="Aptos Display"/>
                <w:sz w:val="24"/>
                <w:szCs w:val="24"/>
              </w:rPr>
              <w:t>Amus</w:t>
            </w:r>
            <w:proofErr w:type="spellEnd"/>
            <w:r w:rsidRPr="007274D7">
              <w:rPr>
                <w:rFonts w:ascii="Aptos Display" w:hAnsi="Aptos Display"/>
                <w:sz w:val="24"/>
                <w:szCs w:val="24"/>
              </w:rPr>
              <w:t xml:space="preserve"> College W</w:t>
            </w:r>
            <w:r w:rsidR="00FB4390">
              <w:rPr>
                <w:rFonts w:ascii="Aptos Display" w:hAnsi="Aptos Display"/>
                <w:sz w:val="24"/>
                <w:szCs w:val="24"/>
              </w:rPr>
              <w:t>FC</w:t>
            </w:r>
          </w:p>
        </w:tc>
        <w:tc>
          <w:tcPr>
            <w:tcW w:w="1134" w:type="dxa"/>
          </w:tcPr>
          <w:p w14:paraId="7A1FABAB" w14:textId="61982ECF" w:rsidR="008537C6" w:rsidRPr="007274D7" w:rsidRDefault="00000000">
            <w:pPr>
              <w:rPr>
                <w:rFonts w:ascii="Aptos Display" w:hAnsi="Aptos Display"/>
                <w:sz w:val="24"/>
                <w:szCs w:val="24"/>
              </w:rPr>
            </w:pPr>
            <w:r w:rsidRPr="007274D7">
              <w:rPr>
                <w:rFonts w:ascii="Aptos Display" w:hAnsi="Aptos Display"/>
                <w:sz w:val="24"/>
                <w:szCs w:val="24"/>
              </w:rPr>
              <w:t>11</w:t>
            </w:r>
          </w:p>
        </w:tc>
        <w:tc>
          <w:tcPr>
            <w:tcW w:w="1701" w:type="dxa"/>
          </w:tcPr>
          <w:p w14:paraId="2C09BB81" w14:textId="77777777" w:rsidR="008537C6" w:rsidRPr="007274D7" w:rsidRDefault="00000000">
            <w:pPr>
              <w:rPr>
                <w:rFonts w:ascii="Aptos Display" w:hAnsi="Aptos Display"/>
                <w:sz w:val="24"/>
                <w:szCs w:val="24"/>
              </w:rPr>
            </w:pPr>
            <w:r w:rsidRPr="007274D7">
              <w:rPr>
                <w:rFonts w:ascii="Aptos Display" w:hAnsi="Aptos Display"/>
                <w:sz w:val="24"/>
                <w:szCs w:val="24"/>
              </w:rPr>
              <w:t>107.5</w:t>
            </w:r>
          </w:p>
        </w:tc>
        <w:tc>
          <w:tcPr>
            <w:tcW w:w="878" w:type="dxa"/>
          </w:tcPr>
          <w:p w14:paraId="0C6B0B6C" w14:textId="77777777" w:rsidR="008537C6" w:rsidRPr="007274D7" w:rsidRDefault="00000000">
            <w:pPr>
              <w:rPr>
                <w:rFonts w:ascii="Aptos Display" w:hAnsi="Aptos Display"/>
                <w:sz w:val="24"/>
                <w:szCs w:val="24"/>
              </w:rPr>
            </w:pPr>
            <w:r w:rsidRPr="007274D7">
              <w:rPr>
                <w:rFonts w:ascii="Aptos Display" w:hAnsi="Aptos Display"/>
                <w:sz w:val="24"/>
                <w:szCs w:val="24"/>
              </w:rPr>
              <w:t>Draw</w:t>
            </w:r>
          </w:p>
        </w:tc>
        <w:tc>
          <w:tcPr>
            <w:tcW w:w="1440" w:type="dxa"/>
          </w:tcPr>
          <w:p w14:paraId="01A1F39F" w14:textId="77777777" w:rsidR="008537C6" w:rsidRPr="007274D7" w:rsidRDefault="00000000">
            <w:pPr>
              <w:rPr>
                <w:rFonts w:ascii="Aptos Display" w:hAnsi="Aptos Display"/>
                <w:sz w:val="24"/>
                <w:szCs w:val="24"/>
              </w:rPr>
            </w:pPr>
            <w:r w:rsidRPr="007274D7">
              <w:rPr>
                <w:rFonts w:ascii="Aptos Display" w:hAnsi="Aptos Display"/>
                <w:sz w:val="24"/>
                <w:szCs w:val="24"/>
              </w:rPr>
              <w:t>Away</w:t>
            </w:r>
          </w:p>
        </w:tc>
      </w:tr>
      <w:tr w:rsidR="008537C6" w:rsidRPr="007274D7" w14:paraId="02FC8859" w14:textId="77777777" w:rsidTr="00FB4390">
        <w:tc>
          <w:tcPr>
            <w:tcW w:w="859" w:type="dxa"/>
          </w:tcPr>
          <w:p w14:paraId="0A18FEA5" w14:textId="1018BA07"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8</w:t>
            </w:r>
          </w:p>
        </w:tc>
        <w:tc>
          <w:tcPr>
            <w:tcW w:w="2793" w:type="dxa"/>
          </w:tcPr>
          <w:p w14:paraId="7BEDC014" w14:textId="511168BB" w:rsidR="008537C6" w:rsidRPr="007274D7" w:rsidRDefault="00000000">
            <w:pPr>
              <w:rPr>
                <w:rFonts w:ascii="Aptos Display" w:hAnsi="Aptos Display"/>
                <w:sz w:val="24"/>
                <w:szCs w:val="24"/>
              </w:rPr>
            </w:pPr>
            <w:r w:rsidRPr="007274D7">
              <w:rPr>
                <w:rFonts w:ascii="Aptos Display" w:hAnsi="Aptos Display"/>
                <w:sz w:val="24"/>
                <w:szCs w:val="24"/>
              </w:rPr>
              <w:t xml:space="preserve">Lady Doves </w:t>
            </w:r>
            <w:r w:rsidR="00FB4390">
              <w:rPr>
                <w:rFonts w:ascii="Aptos Display" w:hAnsi="Aptos Display"/>
                <w:sz w:val="24"/>
                <w:szCs w:val="24"/>
              </w:rPr>
              <w:t>FC</w:t>
            </w:r>
          </w:p>
        </w:tc>
        <w:tc>
          <w:tcPr>
            <w:tcW w:w="1134" w:type="dxa"/>
          </w:tcPr>
          <w:p w14:paraId="6AEEABAF" w14:textId="2648B2DD" w:rsidR="008537C6" w:rsidRPr="007274D7" w:rsidRDefault="00000000">
            <w:pPr>
              <w:rPr>
                <w:rFonts w:ascii="Aptos Display" w:hAnsi="Aptos Display"/>
                <w:sz w:val="24"/>
                <w:szCs w:val="24"/>
              </w:rPr>
            </w:pPr>
            <w:r w:rsidRPr="007274D7">
              <w:rPr>
                <w:rFonts w:ascii="Aptos Display" w:hAnsi="Aptos Display"/>
                <w:sz w:val="24"/>
                <w:szCs w:val="24"/>
              </w:rPr>
              <w:t>11</w:t>
            </w:r>
          </w:p>
        </w:tc>
        <w:tc>
          <w:tcPr>
            <w:tcW w:w="1701" w:type="dxa"/>
          </w:tcPr>
          <w:p w14:paraId="613D527B" w14:textId="77777777" w:rsidR="008537C6" w:rsidRPr="007274D7" w:rsidRDefault="00000000">
            <w:pPr>
              <w:rPr>
                <w:rFonts w:ascii="Aptos Display" w:hAnsi="Aptos Display"/>
                <w:sz w:val="24"/>
                <w:szCs w:val="24"/>
              </w:rPr>
            </w:pPr>
            <w:r w:rsidRPr="007274D7">
              <w:rPr>
                <w:rFonts w:ascii="Aptos Display" w:hAnsi="Aptos Display"/>
                <w:sz w:val="24"/>
                <w:szCs w:val="24"/>
              </w:rPr>
              <w:t>97.4</w:t>
            </w:r>
          </w:p>
        </w:tc>
        <w:tc>
          <w:tcPr>
            <w:tcW w:w="878" w:type="dxa"/>
          </w:tcPr>
          <w:p w14:paraId="089226E8" w14:textId="77777777" w:rsidR="008537C6" w:rsidRPr="007274D7" w:rsidRDefault="00000000">
            <w:pPr>
              <w:rPr>
                <w:rFonts w:ascii="Aptos Display" w:hAnsi="Aptos Display"/>
                <w:sz w:val="24"/>
                <w:szCs w:val="24"/>
              </w:rPr>
            </w:pPr>
            <w:r w:rsidRPr="007274D7">
              <w:rPr>
                <w:rFonts w:ascii="Aptos Display" w:hAnsi="Aptos Display"/>
                <w:sz w:val="24"/>
                <w:szCs w:val="24"/>
              </w:rPr>
              <w:t>Win</w:t>
            </w:r>
          </w:p>
        </w:tc>
        <w:tc>
          <w:tcPr>
            <w:tcW w:w="1440" w:type="dxa"/>
          </w:tcPr>
          <w:p w14:paraId="69EB4D2C" w14:textId="77777777" w:rsidR="008537C6" w:rsidRPr="007274D7" w:rsidRDefault="00000000">
            <w:pPr>
              <w:rPr>
                <w:rFonts w:ascii="Aptos Display" w:hAnsi="Aptos Display"/>
                <w:sz w:val="24"/>
                <w:szCs w:val="24"/>
              </w:rPr>
            </w:pPr>
            <w:r w:rsidRPr="007274D7">
              <w:rPr>
                <w:rFonts w:ascii="Aptos Display" w:hAnsi="Aptos Display"/>
                <w:sz w:val="24"/>
                <w:szCs w:val="24"/>
              </w:rPr>
              <w:t>Home</w:t>
            </w:r>
          </w:p>
        </w:tc>
      </w:tr>
      <w:tr w:rsidR="008537C6" w:rsidRPr="007274D7" w14:paraId="2B1E77B3" w14:textId="77777777" w:rsidTr="00FB4390">
        <w:tc>
          <w:tcPr>
            <w:tcW w:w="859" w:type="dxa"/>
          </w:tcPr>
          <w:p w14:paraId="2D077F5F" w14:textId="26D1FE43"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9</w:t>
            </w:r>
          </w:p>
        </w:tc>
        <w:tc>
          <w:tcPr>
            <w:tcW w:w="2793" w:type="dxa"/>
          </w:tcPr>
          <w:p w14:paraId="13AE2C78" w14:textId="26393E71" w:rsidR="008537C6" w:rsidRPr="007274D7" w:rsidRDefault="00000000">
            <w:pPr>
              <w:rPr>
                <w:rFonts w:ascii="Aptos Display" w:hAnsi="Aptos Display"/>
                <w:sz w:val="24"/>
                <w:szCs w:val="24"/>
              </w:rPr>
            </w:pPr>
            <w:proofErr w:type="spellStart"/>
            <w:r w:rsidRPr="007274D7">
              <w:rPr>
                <w:rFonts w:ascii="Aptos Display" w:hAnsi="Aptos Display"/>
                <w:sz w:val="24"/>
                <w:szCs w:val="24"/>
              </w:rPr>
              <w:t>Olila</w:t>
            </w:r>
            <w:proofErr w:type="spellEnd"/>
            <w:r w:rsidRPr="007274D7">
              <w:rPr>
                <w:rFonts w:ascii="Aptos Display" w:hAnsi="Aptos Display"/>
                <w:sz w:val="24"/>
                <w:szCs w:val="24"/>
              </w:rPr>
              <w:t xml:space="preserve"> Hs W</w:t>
            </w:r>
            <w:r w:rsidR="00FB4390">
              <w:rPr>
                <w:rFonts w:ascii="Aptos Display" w:hAnsi="Aptos Display"/>
                <w:sz w:val="24"/>
                <w:szCs w:val="24"/>
              </w:rPr>
              <w:t>FC</w:t>
            </w:r>
          </w:p>
        </w:tc>
        <w:tc>
          <w:tcPr>
            <w:tcW w:w="1134" w:type="dxa"/>
          </w:tcPr>
          <w:p w14:paraId="1BECB09E" w14:textId="4E027ED5" w:rsidR="008537C6" w:rsidRPr="007274D7" w:rsidRDefault="00000000">
            <w:pPr>
              <w:rPr>
                <w:rFonts w:ascii="Aptos Display" w:hAnsi="Aptos Display"/>
                <w:sz w:val="24"/>
                <w:szCs w:val="24"/>
              </w:rPr>
            </w:pPr>
            <w:r w:rsidRPr="007274D7">
              <w:rPr>
                <w:rFonts w:ascii="Aptos Display" w:hAnsi="Aptos Display"/>
                <w:sz w:val="24"/>
                <w:szCs w:val="24"/>
              </w:rPr>
              <w:t>10</w:t>
            </w:r>
          </w:p>
        </w:tc>
        <w:tc>
          <w:tcPr>
            <w:tcW w:w="1701" w:type="dxa"/>
          </w:tcPr>
          <w:p w14:paraId="624059A4" w14:textId="50C89435" w:rsidR="008537C6" w:rsidRPr="007274D7" w:rsidRDefault="00000000">
            <w:pPr>
              <w:rPr>
                <w:rFonts w:ascii="Aptos Display" w:hAnsi="Aptos Display"/>
                <w:sz w:val="24"/>
                <w:szCs w:val="24"/>
              </w:rPr>
            </w:pPr>
            <w:r w:rsidRPr="007274D7">
              <w:rPr>
                <w:rFonts w:ascii="Aptos Display" w:hAnsi="Aptos Display"/>
                <w:sz w:val="24"/>
                <w:szCs w:val="24"/>
              </w:rPr>
              <w:t>95</w:t>
            </w:r>
          </w:p>
        </w:tc>
        <w:tc>
          <w:tcPr>
            <w:tcW w:w="878" w:type="dxa"/>
          </w:tcPr>
          <w:p w14:paraId="59BBC3EA" w14:textId="77777777" w:rsidR="008537C6" w:rsidRPr="007274D7" w:rsidRDefault="00000000">
            <w:pPr>
              <w:rPr>
                <w:rFonts w:ascii="Aptos Display" w:hAnsi="Aptos Display"/>
                <w:sz w:val="24"/>
                <w:szCs w:val="24"/>
              </w:rPr>
            </w:pPr>
            <w:r w:rsidRPr="007274D7">
              <w:rPr>
                <w:rFonts w:ascii="Aptos Display" w:hAnsi="Aptos Display"/>
                <w:sz w:val="24"/>
                <w:szCs w:val="24"/>
              </w:rPr>
              <w:t>Loss</w:t>
            </w:r>
          </w:p>
        </w:tc>
        <w:tc>
          <w:tcPr>
            <w:tcW w:w="1440" w:type="dxa"/>
          </w:tcPr>
          <w:p w14:paraId="1357D1F6" w14:textId="77777777" w:rsidR="008537C6" w:rsidRPr="007274D7" w:rsidRDefault="00000000">
            <w:pPr>
              <w:rPr>
                <w:rFonts w:ascii="Aptos Display" w:hAnsi="Aptos Display"/>
                <w:sz w:val="24"/>
                <w:szCs w:val="24"/>
              </w:rPr>
            </w:pPr>
            <w:r w:rsidRPr="007274D7">
              <w:rPr>
                <w:rFonts w:ascii="Aptos Display" w:hAnsi="Aptos Display"/>
                <w:sz w:val="24"/>
                <w:szCs w:val="24"/>
              </w:rPr>
              <w:t>Away</w:t>
            </w:r>
          </w:p>
        </w:tc>
      </w:tr>
      <w:tr w:rsidR="008537C6" w:rsidRPr="007274D7" w14:paraId="4BD964D6" w14:textId="77777777" w:rsidTr="00FB4390">
        <w:tc>
          <w:tcPr>
            <w:tcW w:w="859" w:type="dxa"/>
          </w:tcPr>
          <w:p w14:paraId="4AE2E3BF" w14:textId="5BF98B86"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10</w:t>
            </w:r>
          </w:p>
        </w:tc>
        <w:tc>
          <w:tcPr>
            <w:tcW w:w="2793" w:type="dxa"/>
          </w:tcPr>
          <w:p w14:paraId="7D47E86E" w14:textId="683A5491" w:rsidR="008537C6" w:rsidRPr="007274D7" w:rsidRDefault="00000000">
            <w:pPr>
              <w:rPr>
                <w:rFonts w:ascii="Aptos Display" w:hAnsi="Aptos Display"/>
                <w:sz w:val="24"/>
                <w:szCs w:val="24"/>
              </w:rPr>
            </w:pPr>
            <w:r w:rsidRPr="007274D7">
              <w:rPr>
                <w:rFonts w:ascii="Aptos Display" w:hAnsi="Aptos Display"/>
                <w:sz w:val="24"/>
                <w:szCs w:val="24"/>
              </w:rPr>
              <w:t>Kawempe Muslim L</w:t>
            </w:r>
            <w:r w:rsidR="00FB4390">
              <w:rPr>
                <w:rFonts w:ascii="Aptos Display" w:hAnsi="Aptos Display"/>
                <w:sz w:val="24"/>
                <w:szCs w:val="24"/>
              </w:rPr>
              <w:t>FC</w:t>
            </w:r>
          </w:p>
        </w:tc>
        <w:tc>
          <w:tcPr>
            <w:tcW w:w="1134" w:type="dxa"/>
          </w:tcPr>
          <w:p w14:paraId="4AACC031" w14:textId="39EAA57F" w:rsidR="008537C6" w:rsidRPr="007274D7" w:rsidRDefault="00000000">
            <w:pPr>
              <w:rPr>
                <w:rFonts w:ascii="Aptos Display" w:hAnsi="Aptos Display"/>
                <w:sz w:val="24"/>
                <w:szCs w:val="24"/>
              </w:rPr>
            </w:pPr>
            <w:r w:rsidRPr="007274D7">
              <w:rPr>
                <w:rFonts w:ascii="Aptos Display" w:hAnsi="Aptos Display"/>
                <w:sz w:val="24"/>
                <w:szCs w:val="24"/>
              </w:rPr>
              <w:t>8</w:t>
            </w:r>
          </w:p>
        </w:tc>
        <w:tc>
          <w:tcPr>
            <w:tcW w:w="1701" w:type="dxa"/>
          </w:tcPr>
          <w:p w14:paraId="6055F7EF" w14:textId="77777777" w:rsidR="008537C6" w:rsidRPr="007274D7" w:rsidRDefault="00000000">
            <w:pPr>
              <w:rPr>
                <w:rFonts w:ascii="Aptos Display" w:hAnsi="Aptos Display"/>
                <w:sz w:val="24"/>
                <w:szCs w:val="24"/>
              </w:rPr>
            </w:pPr>
            <w:r w:rsidRPr="007274D7">
              <w:rPr>
                <w:rFonts w:ascii="Aptos Display" w:hAnsi="Aptos Display"/>
                <w:sz w:val="24"/>
                <w:szCs w:val="24"/>
              </w:rPr>
              <w:t>105.6</w:t>
            </w:r>
          </w:p>
        </w:tc>
        <w:tc>
          <w:tcPr>
            <w:tcW w:w="878" w:type="dxa"/>
          </w:tcPr>
          <w:p w14:paraId="5D156763" w14:textId="77777777" w:rsidR="008537C6" w:rsidRPr="007274D7" w:rsidRDefault="00000000">
            <w:pPr>
              <w:rPr>
                <w:rFonts w:ascii="Aptos Display" w:hAnsi="Aptos Display"/>
                <w:sz w:val="24"/>
                <w:szCs w:val="24"/>
              </w:rPr>
            </w:pPr>
            <w:r w:rsidRPr="007274D7">
              <w:rPr>
                <w:rFonts w:ascii="Aptos Display" w:hAnsi="Aptos Display"/>
                <w:sz w:val="24"/>
                <w:szCs w:val="24"/>
              </w:rPr>
              <w:t>Loss</w:t>
            </w:r>
          </w:p>
        </w:tc>
        <w:tc>
          <w:tcPr>
            <w:tcW w:w="1440" w:type="dxa"/>
          </w:tcPr>
          <w:p w14:paraId="192C1975" w14:textId="77777777" w:rsidR="008537C6" w:rsidRPr="007274D7" w:rsidRDefault="00000000">
            <w:pPr>
              <w:rPr>
                <w:rFonts w:ascii="Aptos Display" w:hAnsi="Aptos Display"/>
                <w:sz w:val="24"/>
                <w:szCs w:val="24"/>
              </w:rPr>
            </w:pPr>
            <w:r w:rsidRPr="007274D7">
              <w:rPr>
                <w:rFonts w:ascii="Aptos Display" w:hAnsi="Aptos Display"/>
                <w:sz w:val="24"/>
                <w:szCs w:val="24"/>
              </w:rPr>
              <w:t>Home</w:t>
            </w:r>
          </w:p>
        </w:tc>
      </w:tr>
      <w:tr w:rsidR="008537C6" w:rsidRPr="007274D7" w14:paraId="13BFD63B" w14:textId="77777777" w:rsidTr="00FB4390">
        <w:tc>
          <w:tcPr>
            <w:tcW w:w="859" w:type="dxa"/>
          </w:tcPr>
          <w:p w14:paraId="6DFE3C95" w14:textId="0051A07E"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11</w:t>
            </w:r>
          </w:p>
        </w:tc>
        <w:tc>
          <w:tcPr>
            <w:tcW w:w="2793" w:type="dxa"/>
          </w:tcPr>
          <w:p w14:paraId="4D670DF9" w14:textId="2E8EA28D" w:rsidR="008537C6" w:rsidRPr="007274D7" w:rsidRDefault="00000000">
            <w:pPr>
              <w:rPr>
                <w:rFonts w:ascii="Aptos Display" w:hAnsi="Aptos Display"/>
                <w:sz w:val="24"/>
                <w:szCs w:val="24"/>
              </w:rPr>
            </w:pPr>
            <w:r w:rsidRPr="007274D7">
              <w:rPr>
                <w:rFonts w:ascii="Aptos Display" w:hAnsi="Aptos Display"/>
                <w:sz w:val="24"/>
                <w:szCs w:val="24"/>
              </w:rPr>
              <w:t>Makerere University W</w:t>
            </w:r>
            <w:r w:rsidR="00FB4390">
              <w:rPr>
                <w:rFonts w:ascii="Aptos Display" w:hAnsi="Aptos Display"/>
                <w:sz w:val="24"/>
                <w:szCs w:val="24"/>
              </w:rPr>
              <w:t>FC</w:t>
            </w:r>
          </w:p>
        </w:tc>
        <w:tc>
          <w:tcPr>
            <w:tcW w:w="1134" w:type="dxa"/>
          </w:tcPr>
          <w:p w14:paraId="058FEE64" w14:textId="79DBD6B8" w:rsidR="008537C6" w:rsidRPr="007274D7" w:rsidRDefault="00000000">
            <w:pPr>
              <w:rPr>
                <w:rFonts w:ascii="Aptos Display" w:hAnsi="Aptos Display"/>
                <w:sz w:val="24"/>
                <w:szCs w:val="24"/>
              </w:rPr>
            </w:pPr>
            <w:r w:rsidRPr="007274D7">
              <w:rPr>
                <w:rFonts w:ascii="Aptos Display" w:hAnsi="Aptos Display"/>
                <w:sz w:val="24"/>
                <w:szCs w:val="24"/>
              </w:rPr>
              <w:t>9</w:t>
            </w:r>
          </w:p>
        </w:tc>
        <w:tc>
          <w:tcPr>
            <w:tcW w:w="1701" w:type="dxa"/>
          </w:tcPr>
          <w:p w14:paraId="7DB91923" w14:textId="77777777" w:rsidR="008537C6" w:rsidRPr="007274D7" w:rsidRDefault="00000000">
            <w:pPr>
              <w:rPr>
                <w:rFonts w:ascii="Aptos Display" w:hAnsi="Aptos Display"/>
                <w:sz w:val="24"/>
                <w:szCs w:val="24"/>
              </w:rPr>
            </w:pPr>
            <w:r w:rsidRPr="007274D7">
              <w:rPr>
                <w:rFonts w:ascii="Aptos Display" w:hAnsi="Aptos Display"/>
                <w:sz w:val="24"/>
                <w:szCs w:val="24"/>
              </w:rPr>
              <w:t>110.8</w:t>
            </w:r>
          </w:p>
        </w:tc>
        <w:tc>
          <w:tcPr>
            <w:tcW w:w="878" w:type="dxa"/>
          </w:tcPr>
          <w:p w14:paraId="4106575D" w14:textId="77777777" w:rsidR="008537C6" w:rsidRPr="007274D7" w:rsidRDefault="00000000">
            <w:pPr>
              <w:rPr>
                <w:rFonts w:ascii="Aptos Display" w:hAnsi="Aptos Display"/>
                <w:sz w:val="24"/>
                <w:szCs w:val="24"/>
              </w:rPr>
            </w:pPr>
            <w:r w:rsidRPr="007274D7">
              <w:rPr>
                <w:rFonts w:ascii="Aptos Display" w:hAnsi="Aptos Display"/>
                <w:sz w:val="24"/>
                <w:szCs w:val="24"/>
              </w:rPr>
              <w:t>Loss</w:t>
            </w:r>
          </w:p>
        </w:tc>
        <w:tc>
          <w:tcPr>
            <w:tcW w:w="1440" w:type="dxa"/>
          </w:tcPr>
          <w:p w14:paraId="2B526A2C" w14:textId="77777777" w:rsidR="008537C6" w:rsidRPr="007274D7" w:rsidRDefault="00000000">
            <w:pPr>
              <w:rPr>
                <w:rFonts w:ascii="Aptos Display" w:hAnsi="Aptos Display"/>
                <w:sz w:val="24"/>
                <w:szCs w:val="24"/>
              </w:rPr>
            </w:pPr>
            <w:r w:rsidRPr="007274D7">
              <w:rPr>
                <w:rFonts w:ascii="Aptos Display" w:hAnsi="Aptos Display"/>
                <w:sz w:val="24"/>
                <w:szCs w:val="24"/>
              </w:rPr>
              <w:t>Home</w:t>
            </w:r>
          </w:p>
        </w:tc>
      </w:tr>
      <w:tr w:rsidR="008537C6" w:rsidRPr="007274D7" w14:paraId="09D3140E" w14:textId="77777777" w:rsidTr="00FB4390">
        <w:tc>
          <w:tcPr>
            <w:tcW w:w="859" w:type="dxa"/>
          </w:tcPr>
          <w:p w14:paraId="418A4A68" w14:textId="0A261B71"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12</w:t>
            </w:r>
          </w:p>
        </w:tc>
        <w:tc>
          <w:tcPr>
            <w:tcW w:w="2793" w:type="dxa"/>
          </w:tcPr>
          <w:p w14:paraId="715561BA" w14:textId="3A99DFFC" w:rsidR="008537C6" w:rsidRPr="007274D7" w:rsidRDefault="00000000">
            <w:pPr>
              <w:rPr>
                <w:rFonts w:ascii="Aptos Display" w:hAnsi="Aptos Display"/>
                <w:sz w:val="24"/>
                <w:szCs w:val="24"/>
              </w:rPr>
            </w:pPr>
            <w:r w:rsidRPr="007274D7">
              <w:rPr>
                <w:rFonts w:ascii="Aptos Display" w:hAnsi="Aptos Display"/>
                <w:sz w:val="24"/>
                <w:szCs w:val="24"/>
              </w:rPr>
              <w:t xml:space="preserve">Kampala Queens </w:t>
            </w:r>
            <w:r w:rsidR="00FB4390">
              <w:rPr>
                <w:rFonts w:ascii="Aptos Display" w:hAnsi="Aptos Display"/>
                <w:sz w:val="24"/>
                <w:szCs w:val="24"/>
              </w:rPr>
              <w:t>FC</w:t>
            </w:r>
          </w:p>
        </w:tc>
        <w:tc>
          <w:tcPr>
            <w:tcW w:w="1134" w:type="dxa"/>
          </w:tcPr>
          <w:p w14:paraId="739316A0" w14:textId="01C94C08" w:rsidR="008537C6" w:rsidRPr="007274D7" w:rsidRDefault="00000000">
            <w:pPr>
              <w:rPr>
                <w:rFonts w:ascii="Aptos Display" w:hAnsi="Aptos Display"/>
                <w:sz w:val="24"/>
                <w:szCs w:val="24"/>
              </w:rPr>
            </w:pPr>
            <w:r w:rsidRPr="007274D7">
              <w:rPr>
                <w:rFonts w:ascii="Aptos Display" w:hAnsi="Aptos Display"/>
                <w:sz w:val="24"/>
                <w:szCs w:val="24"/>
              </w:rPr>
              <w:t>12</w:t>
            </w:r>
          </w:p>
        </w:tc>
        <w:tc>
          <w:tcPr>
            <w:tcW w:w="1701" w:type="dxa"/>
          </w:tcPr>
          <w:p w14:paraId="6CD7F447" w14:textId="77777777" w:rsidR="008537C6" w:rsidRPr="007274D7" w:rsidRDefault="00000000">
            <w:pPr>
              <w:rPr>
                <w:rFonts w:ascii="Aptos Display" w:hAnsi="Aptos Display"/>
                <w:sz w:val="24"/>
                <w:szCs w:val="24"/>
              </w:rPr>
            </w:pPr>
            <w:r w:rsidRPr="007274D7">
              <w:rPr>
                <w:rFonts w:ascii="Aptos Display" w:hAnsi="Aptos Display"/>
                <w:sz w:val="24"/>
                <w:szCs w:val="24"/>
              </w:rPr>
              <w:t>105.8</w:t>
            </w:r>
          </w:p>
        </w:tc>
        <w:tc>
          <w:tcPr>
            <w:tcW w:w="878" w:type="dxa"/>
          </w:tcPr>
          <w:p w14:paraId="33C3473F" w14:textId="77777777" w:rsidR="008537C6" w:rsidRPr="007274D7" w:rsidRDefault="00000000">
            <w:pPr>
              <w:rPr>
                <w:rFonts w:ascii="Aptos Display" w:hAnsi="Aptos Display"/>
                <w:sz w:val="24"/>
                <w:szCs w:val="24"/>
              </w:rPr>
            </w:pPr>
            <w:r w:rsidRPr="007274D7">
              <w:rPr>
                <w:rFonts w:ascii="Aptos Display" w:hAnsi="Aptos Display"/>
                <w:sz w:val="24"/>
                <w:szCs w:val="24"/>
              </w:rPr>
              <w:t>Loss</w:t>
            </w:r>
          </w:p>
        </w:tc>
        <w:tc>
          <w:tcPr>
            <w:tcW w:w="1440" w:type="dxa"/>
          </w:tcPr>
          <w:p w14:paraId="659114AD" w14:textId="77777777" w:rsidR="008537C6" w:rsidRPr="007274D7" w:rsidRDefault="00000000">
            <w:pPr>
              <w:rPr>
                <w:rFonts w:ascii="Aptos Display" w:hAnsi="Aptos Display"/>
                <w:sz w:val="24"/>
                <w:szCs w:val="24"/>
              </w:rPr>
            </w:pPr>
            <w:r w:rsidRPr="007274D7">
              <w:rPr>
                <w:rFonts w:ascii="Aptos Display" w:hAnsi="Aptos Display"/>
                <w:sz w:val="24"/>
                <w:szCs w:val="24"/>
              </w:rPr>
              <w:t>Home</w:t>
            </w:r>
          </w:p>
        </w:tc>
      </w:tr>
      <w:tr w:rsidR="008537C6" w:rsidRPr="007274D7" w14:paraId="6BBDBB38" w14:textId="77777777" w:rsidTr="00FB4390">
        <w:tc>
          <w:tcPr>
            <w:tcW w:w="859" w:type="dxa"/>
          </w:tcPr>
          <w:p w14:paraId="01B52373" w14:textId="1BB3C3BB"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13</w:t>
            </w:r>
          </w:p>
        </w:tc>
        <w:tc>
          <w:tcPr>
            <w:tcW w:w="2793" w:type="dxa"/>
          </w:tcPr>
          <w:p w14:paraId="1D1D9566" w14:textId="7E81B926" w:rsidR="008537C6" w:rsidRPr="007274D7" w:rsidRDefault="00FB4390">
            <w:pPr>
              <w:rPr>
                <w:rFonts w:ascii="Aptos Display" w:hAnsi="Aptos Display"/>
                <w:sz w:val="24"/>
                <w:szCs w:val="24"/>
              </w:rPr>
            </w:pPr>
            <w:r>
              <w:rPr>
                <w:rFonts w:ascii="Aptos Display" w:hAnsi="Aptos Display"/>
                <w:sz w:val="24"/>
                <w:szCs w:val="24"/>
              </w:rPr>
              <w:t>FC</w:t>
            </w:r>
            <w:r w:rsidRPr="007274D7">
              <w:rPr>
                <w:rFonts w:ascii="Aptos Display" w:hAnsi="Aptos Display"/>
                <w:sz w:val="24"/>
                <w:szCs w:val="24"/>
              </w:rPr>
              <w:t xml:space="preserve"> Tooro Queens</w:t>
            </w:r>
          </w:p>
        </w:tc>
        <w:tc>
          <w:tcPr>
            <w:tcW w:w="1134" w:type="dxa"/>
          </w:tcPr>
          <w:p w14:paraId="12F91A64" w14:textId="227673B3" w:rsidR="008537C6" w:rsidRPr="007274D7" w:rsidRDefault="00000000">
            <w:pPr>
              <w:rPr>
                <w:rFonts w:ascii="Aptos Display" w:hAnsi="Aptos Display"/>
                <w:sz w:val="24"/>
                <w:szCs w:val="24"/>
              </w:rPr>
            </w:pPr>
            <w:r w:rsidRPr="007274D7">
              <w:rPr>
                <w:rFonts w:ascii="Aptos Display" w:hAnsi="Aptos Display"/>
                <w:sz w:val="24"/>
                <w:szCs w:val="24"/>
              </w:rPr>
              <w:t>10</w:t>
            </w:r>
          </w:p>
        </w:tc>
        <w:tc>
          <w:tcPr>
            <w:tcW w:w="1701" w:type="dxa"/>
          </w:tcPr>
          <w:p w14:paraId="79761882" w14:textId="77777777" w:rsidR="008537C6" w:rsidRPr="007274D7" w:rsidRDefault="00000000">
            <w:pPr>
              <w:rPr>
                <w:rFonts w:ascii="Aptos Display" w:hAnsi="Aptos Display"/>
                <w:sz w:val="24"/>
                <w:szCs w:val="24"/>
              </w:rPr>
            </w:pPr>
            <w:r w:rsidRPr="007274D7">
              <w:rPr>
                <w:rFonts w:ascii="Aptos Display" w:hAnsi="Aptos Display"/>
                <w:sz w:val="24"/>
                <w:szCs w:val="24"/>
              </w:rPr>
              <w:t>105.5</w:t>
            </w:r>
          </w:p>
        </w:tc>
        <w:tc>
          <w:tcPr>
            <w:tcW w:w="878" w:type="dxa"/>
          </w:tcPr>
          <w:p w14:paraId="42973D8B" w14:textId="77777777" w:rsidR="008537C6" w:rsidRPr="007274D7" w:rsidRDefault="00000000">
            <w:pPr>
              <w:rPr>
                <w:rFonts w:ascii="Aptos Display" w:hAnsi="Aptos Display"/>
                <w:sz w:val="24"/>
                <w:szCs w:val="24"/>
              </w:rPr>
            </w:pPr>
            <w:r w:rsidRPr="007274D7">
              <w:rPr>
                <w:rFonts w:ascii="Aptos Display" w:hAnsi="Aptos Display"/>
                <w:sz w:val="24"/>
                <w:szCs w:val="24"/>
              </w:rPr>
              <w:t>Win</w:t>
            </w:r>
          </w:p>
        </w:tc>
        <w:tc>
          <w:tcPr>
            <w:tcW w:w="1440" w:type="dxa"/>
          </w:tcPr>
          <w:p w14:paraId="3F20E353" w14:textId="77777777" w:rsidR="008537C6" w:rsidRPr="007274D7" w:rsidRDefault="00000000">
            <w:pPr>
              <w:rPr>
                <w:rFonts w:ascii="Aptos Display" w:hAnsi="Aptos Display"/>
                <w:sz w:val="24"/>
                <w:szCs w:val="24"/>
              </w:rPr>
            </w:pPr>
            <w:r w:rsidRPr="007274D7">
              <w:rPr>
                <w:rFonts w:ascii="Aptos Display" w:hAnsi="Aptos Display"/>
                <w:sz w:val="24"/>
                <w:szCs w:val="24"/>
              </w:rPr>
              <w:t>Away</w:t>
            </w:r>
          </w:p>
        </w:tc>
      </w:tr>
      <w:tr w:rsidR="008537C6" w:rsidRPr="007274D7" w14:paraId="20BEA412" w14:textId="77777777" w:rsidTr="00FB4390">
        <w:tc>
          <w:tcPr>
            <w:tcW w:w="859" w:type="dxa"/>
          </w:tcPr>
          <w:p w14:paraId="68C44BE7" w14:textId="7CA62DB4"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14</w:t>
            </w:r>
          </w:p>
        </w:tc>
        <w:tc>
          <w:tcPr>
            <w:tcW w:w="2793" w:type="dxa"/>
          </w:tcPr>
          <w:p w14:paraId="4DA0C0CC" w14:textId="5773CC51" w:rsidR="008537C6" w:rsidRPr="007274D7" w:rsidRDefault="00000000">
            <w:pPr>
              <w:rPr>
                <w:rFonts w:ascii="Aptos Display" w:hAnsi="Aptos Display"/>
                <w:sz w:val="24"/>
                <w:szCs w:val="24"/>
              </w:rPr>
            </w:pPr>
            <w:r w:rsidRPr="007274D7">
              <w:rPr>
                <w:rFonts w:ascii="Aptos Display" w:hAnsi="Aptos Display"/>
                <w:sz w:val="24"/>
                <w:szCs w:val="24"/>
              </w:rPr>
              <w:t xml:space="preserve">She Maroons </w:t>
            </w:r>
            <w:r w:rsidR="00FB4390">
              <w:rPr>
                <w:rFonts w:ascii="Aptos Display" w:hAnsi="Aptos Display"/>
                <w:sz w:val="24"/>
                <w:szCs w:val="24"/>
              </w:rPr>
              <w:t>FC</w:t>
            </w:r>
          </w:p>
        </w:tc>
        <w:tc>
          <w:tcPr>
            <w:tcW w:w="1134" w:type="dxa"/>
          </w:tcPr>
          <w:p w14:paraId="2B1130D2" w14:textId="354154A0" w:rsidR="008537C6" w:rsidRPr="007274D7" w:rsidRDefault="00000000">
            <w:pPr>
              <w:rPr>
                <w:rFonts w:ascii="Aptos Display" w:hAnsi="Aptos Display"/>
                <w:sz w:val="24"/>
                <w:szCs w:val="24"/>
              </w:rPr>
            </w:pPr>
            <w:r w:rsidRPr="007274D7">
              <w:rPr>
                <w:rFonts w:ascii="Aptos Display" w:hAnsi="Aptos Display"/>
                <w:sz w:val="24"/>
                <w:szCs w:val="24"/>
              </w:rPr>
              <w:t>11</w:t>
            </w:r>
          </w:p>
        </w:tc>
        <w:tc>
          <w:tcPr>
            <w:tcW w:w="1701" w:type="dxa"/>
          </w:tcPr>
          <w:p w14:paraId="4D8AB28B" w14:textId="77777777" w:rsidR="008537C6" w:rsidRPr="007274D7" w:rsidRDefault="00000000">
            <w:pPr>
              <w:rPr>
                <w:rFonts w:ascii="Aptos Display" w:hAnsi="Aptos Display"/>
                <w:sz w:val="24"/>
                <w:szCs w:val="24"/>
              </w:rPr>
            </w:pPr>
            <w:r w:rsidRPr="007274D7">
              <w:rPr>
                <w:rFonts w:ascii="Aptos Display" w:hAnsi="Aptos Display"/>
                <w:sz w:val="24"/>
                <w:szCs w:val="24"/>
              </w:rPr>
              <w:t>107.5</w:t>
            </w:r>
          </w:p>
        </w:tc>
        <w:tc>
          <w:tcPr>
            <w:tcW w:w="878" w:type="dxa"/>
          </w:tcPr>
          <w:p w14:paraId="5CF0588F" w14:textId="77777777" w:rsidR="008537C6" w:rsidRPr="007274D7" w:rsidRDefault="00000000">
            <w:pPr>
              <w:rPr>
                <w:rFonts w:ascii="Aptos Display" w:hAnsi="Aptos Display"/>
                <w:sz w:val="24"/>
                <w:szCs w:val="24"/>
              </w:rPr>
            </w:pPr>
            <w:r w:rsidRPr="007274D7">
              <w:rPr>
                <w:rFonts w:ascii="Aptos Display" w:hAnsi="Aptos Display"/>
                <w:sz w:val="24"/>
                <w:szCs w:val="24"/>
              </w:rPr>
              <w:t>Win</w:t>
            </w:r>
          </w:p>
        </w:tc>
        <w:tc>
          <w:tcPr>
            <w:tcW w:w="1440" w:type="dxa"/>
          </w:tcPr>
          <w:p w14:paraId="0B824C88" w14:textId="77777777" w:rsidR="008537C6" w:rsidRPr="007274D7" w:rsidRDefault="00000000">
            <w:pPr>
              <w:rPr>
                <w:rFonts w:ascii="Aptos Display" w:hAnsi="Aptos Display"/>
                <w:sz w:val="24"/>
                <w:szCs w:val="24"/>
              </w:rPr>
            </w:pPr>
            <w:r w:rsidRPr="007274D7">
              <w:rPr>
                <w:rFonts w:ascii="Aptos Display" w:hAnsi="Aptos Display"/>
                <w:sz w:val="24"/>
                <w:szCs w:val="24"/>
              </w:rPr>
              <w:t>Home</w:t>
            </w:r>
          </w:p>
        </w:tc>
      </w:tr>
      <w:tr w:rsidR="008537C6" w:rsidRPr="007274D7" w14:paraId="61B1EC3E" w14:textId="77777777" w:rsidTr="00FB4390">
        <w:tc>
          <w:tcPr>
            <w:tcW w:w="859" w:type="dxa"/>
          </w:tcPr>
          <w:p w14:paraId="4CA915E3" w14:textId="0879A129"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15</w:t>
            </w:r>
          </w:p>
        </w:tc>
        <w:tc>
          <w:tcPr>
            <w:tcW w:w="2793" w:type="dxa"/>
          </w:tcPr>
          <w:p w14:paraId="0DB98D05" w14:textId="0750D413" w:rsidR="008537C6" w:rsidRPr="007274D7" w:rsidRDefault="00000000">
            <w:pPr>
              <w:rPr>
                <w:rFonts w:ascii="Aptos Display" w:hAnsi="Aptos Display"/>
                <w:sz w:val="24"/>
                <w:szCs w:val="24"/>
              </w:rPr>
            </w:pPr>
            <w:r w:rsidRPr="007274D7">
              <w:rPr>
                <w:rFonts w:ascii="Aptos Display" w:hAnsi="Aptos Display"/>
                <w:sz w:val="24"/>
                <w:szCs w:val="24"/>
              </w:rPr>
              <w:t xml:space="preserve">She Corporates </w:t>
            </w:r>
            <w:r w:rsidR="00FB4390">
              <w:rPr>
                <w:rFonts w:ascii="Aptos Display" w:hAnsi="Aptos Display"/>
                <w:sz w:val="24"/>
                <w:szCs w:val="24"/>
              </w:rPr>
              <w:t>FC</w:t>
            </w:r>
          </w:p>
        </w:tc>
        <w:tc>
          <w:tcPr>
            <w:tcW w:w="1134" w:type="dxa"/>
          </w:tcPr>
          <w:p w14:paraId="2263AD58" w14:textId="26584A41" w:rsidR="008537C6" w:rsidRPr="007274D7" w:rsidRDefault="00000000">
            <w:pPr>
              <w:rPr>
                <w:rFonts w:ascii="Aptos Display" w:hAnsi="Aptos Display"/>
                <w:sz w:val="24"/>
                <w:szCs w:val="24"/>
              </w:rPr>
            </w:pPr>
            <w:r w:rsidRPr="007274D7">
              <w:rPr>
                <w:rFonts w:ascii="Aptos Display" w:hAnsi="Aptos Display"/>
                <w:sz w:val="24"/>
                <w:szCs w:val="24"/>
              </w:rPr>
              <w:t>10</w:t>
            </w:r>
          </w:p>
        </w:tc>
        <w:tc>
          <w:tcPr>
            <w:tcW w:w="1701" w:type="dxa"/>
          </w:tcPr>
          <w:p w14:paraId="64FDC91B" w14:textId="77777777" w:rsidR="008537C6" w:rsidRPr="007274D7" w:rsidRDefault="00000000">
            <w:pPr>
              <w:rPr>
                <w:rFonts w:ascii="Aptos Display" w:hAnsi="Aptos Display"/>
                <w:sz w:val="24"/>
                <w:szCs w:val="24"/>
              </w:rPr>
            </w:pPr>
            <w:r w:rsidRPr="007274D7">
              <w:rPr>
                <w:rFonts w:ascii="Aptos Display" w:hAnsi="Aptos Display"/>
                <w:sz w:val="24"/>
                <w:szCs w:val="24"/>
              </w:rPr>
              <w:t>98.4</w:t>
            </w:r>
          </w:p>
        </w:tc>
        <w:tc>
          <w:tcPr>
            <w:tcW w:w="878" w:type="dxa"/>
          </w:tcPr>
          <w:p w14:paraId="7718FD3A" w14:textId="77777777" w:rsidR="008537C6" w:rsidRPr="007274D7" w:rsidRDefault="00000000">
            <w:pPr>
              <w:rPr>
                <w:rFonts w:ascii="Aptos Display" w:hAnsi="Aptos Display"/>
                <w:sz w:val="24"/>
                <w:szCs w:val="24"/>
              </w:rPr>
            </w:pPr>
            <w:r w:rsidRPr="007274D7">
              <w:rPr>
                <w:rFonts w:ascii="Aptos Display" w:hAnsi="Aptos Display"/>
                <w:sz w:val="24"/>
                <w:szCs w:val="24"/>
              </w:rPr>
              <w:t>Win</w:t>
            </w:r>
          </w:p>
        </w:tc>
        <w:tc>
          <w:tcPr>
            <w:tcW w:w="1440" w:type="dxa"/>
          </w:tcPr>
          <w:p w14:paraId="14B793E8" w14:textId="77777777" w:rsidR="008537C6" w:rsidRPr="007274D7" w:rsidRDefault="00000000">
            <w:pPr>
              <w:rPr>
                <w:rFonts w:ascii="Aptos Display" w:hAnsi="Aptos Display"/>
                <w:sz w:val="24"/>
                <w:szCs w:val="24"/>
              </w:rPr>
            </w:pPr>
            <w:r w:rsidRPr="007274D7">
              <w:rPr>
                <w:rFonts w:ascii="Aptos Display" w:hAnsi="Aptos Display"/>
                <w:sz w:val="24"/>
                <w:szCs w:val="24"/>
              </w:rPr>
              <w:t>Away</w:t>
            </w:r>
          </w:p>
        </w:tc>
      </w:tr>
      <w:tr w:rsidR="008537C6" w:rsidRPr="007274D7" w14:paraId="6FCF15BA" w14:textId="77777777" w:rsidTr="00FB4390">
        <w:tc>
          <w:tcPr>
            <w:tcW w:w="859" w:type="dxa"/>
          </w:tcPr>
          <w:p w14:paraId="01C0F2E0" w14:textId="4D74654C"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16</w:t>
            </w:r>
          </w:p>
        </w:tc>
        <w:tc>
          <w:tcPr>
            <w:tcW w:w="2793" w:type="dxa"/>
          </w:tcPr>
          <w:p w14:paraId="62322183" w14:textId="53926148" w:rsidR="008537C6" w:rsidRPr="007274D7" w:rsidRDefault="00000000">
            <w:pPr>
              <w:rPr>
                <w:rFonts w:ascii="Aptos Display" w:hAnsi="Aptos Display"/>
                <w:sz w:val="24"/>
                <w:szCs w:val="24"/>
              </w:rPr>
            </w:pPr>
            <w:r w:rsidRPr="007274D7">
              <w:rPr>
                <w:rFonts w:ascii="Aptos Display" w:hAnsi="Aptos Display"/>
                <w:sz w:val="24"/>
                <w:szCs w:val="24"/>
              </w:rPr>
              <w:t>Wakiso Hill W</w:t>
            </w:r>
            <w:r w:rsidR="00FB4390">
              <w:rPr>
                <w:rFonts w:ascii="Aptos Display" w:hAnsi="Aptos Display"/>
                <w:sz w:val="24"/>
                <w:szCs w:val="24"/>
              </w:rPr>
              <w:t>FC</w:t>
            </w:r>
          </w:p>
        </w:tc>
        <w:tc>
          <w:tcPr>
            <w:tcW w:w="1134" w:type="dxa"/>
          </w:tcPr>
          <w:p w14:paraId="383C89E4" w14:textId="24256812" w:rsidR="008537C6" w:rsidRPr="007274D7" w:rsidRDefault="00000000">
            <w:pPr>
              <w:rPr>
                <w:rFonts w:ascii="Aptos Display" w:hAnsi="Aptos Display"/>
                <w:sz w:val="24"/>
                <w:szCs w:val="24"/>
              </w:rPr>
            </w:pPr>
            <w:r w:rsidRPr="007274D7">
              <w:rPr>
                <w:rFonts w:ascii="Aptos Display" w:hAnsi="Aptos Display"/>
                <w:sz w:val="24"/>
                <w:szCs w:val="24"/>
              </w:rPr>
              <w:t>11</w:t>
            </w:r>
          </w:p>
        </w:tc>
        <w:tc>
          <w:tcPr>
            <w:tcW w:w="1701" w:type="dxa"/>
          </w:tcPr>
          <w:p w14:paraId="0582BE82" w14:textId="77777777" w:rsidR="008537C6" w:rsidRPr="007274D7" w:rsidRDefault="00000000">
            <w:pPr>
              <w:rPr>
                <w:rFonts w:ascii="Aptos Display" w:hAnsi="Aptos Display"/>
                <w:sz w:val="24"/>
                <w:szCs w:val="24"/>
              </w:rPr>
            </w:pPr>
            <w:r w:rsidRPr="007274D7">
              <w:rPr>
                <w:rFonts w:ascii="Aptos Display" w:hAnsi="Aptos Display"/>
                <w:sz w:val="24"/>
                <w:szCs w:val="24"/>
              </w:rPr>
              <w:t>96.7</w:t>
            </w:r>
          </w:p>
        </w:tc>
        <w:tc>
          <w:tcPr>
            <w:tcW w:w="878" w:type="dxa"/>
          </w:tcPr>
          <w:p w14:paraId="03D32A11" w14:textId="77777777" w:rsidR="008537C6" w:rsidRPr="007274D7" w:rsidRDefault="00000000">
            <w:pPr>
              <w:rPr>
                <w:rFonts w:ascii="Aptos Display" w:hAnsi="Aptos Display"/>
                <w:sz w:val="24"/>
                <w:szCs w:val="24"/>
              </w:rPr>
            </w:pPr>
            <w:r w:rsidRPr="007274D7">
              <w:rPr>
                <w:rFonts w:ascii="Aptos Display" w:hAnsi="Aptos Display"/>
                <w:sz w:val="24"/>
                <w:szCs w:val="24"/>
              </w:rPr>
              <w:t>Win</w:t>
            </w:r>
          </w:p>
        </w:tc>
        <w:tc>
          <w:tcPr>
            <w:tcW w:w="1440" w:type="dxa"/>
          </w:tcPr>
          <w:p w14:paraId="5701816D" w14:textId="77777777" w:rsidR="008537C6" w:rsidRPr="007274D7" w:rsidRDefault="00000000">
            <w:pPr>
              <w:rPr>
                <w:rFonts w:ascii="Aptos Display" w:hAnsi="Aptos Display"/>
                <w:sz w:val="24"/>
                <w:szCs w:val="24"/>
              </w:rPr>
            </w:pPr>
            <w:r w:rsidRPr="007274D7">
              <w:rPr>
                <w:rFonts w:ascii="Aptos Display" w:hAnsi="Aptos Display"/>
                <w:sz w:val="24"/>
                <w:szCs w:val="24"/>
              </w:rPr>
              <w:t>Home</w:t>
            </w:r>
          </w:p>
        </w:tc>
      </w:tr>
      <w:tr w:rsidR="008537C6" w:rsidRPr="007274D7" w14:paraId="05C7E23E" w14:textId="77777777" w:rsidTr="00FB4390">
        <w:tc>
          <w:tcPr>
            <w:tcW w:w="859" w:type="dxa"/>
          </w:tcPr>
          <w:p w14:paraId="76816652" w14:textId="27FC8BC9"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17</w:t>
            </w:r>
          </w:p>
        </w:tc>
        <w:tc>
          <w:tcPr>
            <w:tcW w:w="2793" w:type="dxa"/>
          </w:tcPr>
          <w:p w14:paraId="5D3F4B67" w14:textId="780DDAB2" w:rsidR="008537C6" w:rsidRPr="007274D7" w:rsidRDefault="00000000">
            <w:pPr>
              <w:rPr>
                <w:rFonts w:ascii="Aptos Display" w:hAnsi="Aptos Display"/>
                <w:sz w:val="24"/>
                <w:szCs w:val="24"/>
              </w:rPr>
            </w:pPr>
            <w:r w:rsidRPr="007274D7">
              <w:rPr>
                <w:rFonts w:ascii="Aptos Display" w:hAnsi="Aptos Display"/>
                <w:sz w:val="24"/>
                <w:szCs w:val="24"/>
              </w:rPr>
              <w:t xml:space="preserve">Rines </w:t>
            </w:r>
            <w:r w:rsidR="00A567FE">
              <w:rPr>
                <w:rFonts w:ascii="Aptos Display" w:hAnsi="Aptos Display"/>
                <w:sz w:val="24"/>
                <w:szCs w:val="24"/>
              </w:rPr>
              <w:t>SS</w:t>
            </w:r>
            <w:r w:rsidRPr="007274D7">
              <w:rPr>
                <w:rFonts w:ascii="Aptos Display" w:hAnsi="Aptos Display"/>
                <w:sz w:val="24"/>
                <w:szCs w:val="24"/>
              </w:rPr>
              <w:t xml:space="preserve"> W</w:t>
            </w:r>
            <w:r w:rsidR="00FB4390">
              <w:rPr>
                <w:rFonts w:ascii="Aptos Display" w:hAnsi="Aptos Display"/>
                <w:sz w:val="24"/>
                <w:szCs w:val="24"/>
              </w:rPr>
              <w:t>FC</w:t>
            </w:r>
          </w:p>
        </w:tc>
        <w:tc>
          <w:tcPr>
            <w:tcW w:w="1134" w:type="dxa"/>
          </w:tcPr>
          <w:p w14:paraId="603C92BF" w14:textId="4A1646D1" w:rsidR="008537C6" w:rsidRPr="007274D7" w:rsidRDefault="00000000">
            <w:pPr>
              <w:rPr>
                <w:rFonts w:ascii="Aptos Display" w:hAnsi="Aptos Display"/>
                <w:sz w:val="24"/>
                <w:szCs w:val="24"/>
              </w:rPr>
            </w:pPr>
            <w:r w:rsidRPr="007274D7">
              <w:rPr>
                <w:rFonts w:ascii="Aptos Display" w:hAnsi="Aptos Display"/>
                <w:sz w:val="24"/>
                <w:szCs w:val="24"/>
              </w:rPr>
              <w:t>11</w:t>
            </w:r>
          </w:p>
        </w:tc>
        <w:tc>
          <w:tcPr>
            <w:tcW w:w="1701" w:type="dxa"/>
          </w:tcPr>
          <w:p w14:paraId="0ED68B8C" w14:textId="77777777" w:rsidR="008537C6" w:rsidRPr="007274D7" w:rsidRDefault="00000000">
            <w:pPr>
              <w:rPr>
                <w:rFonts w:ascii="Aptos Display" w:hAnsi="Aptos Display"/>
                <w:sz w:val="24"/>
                <w:szCs w:val="24"/>
              </w:rPr>
            </w:pPr>
            <w:r w:rsidRPr="007274D7">
              <w:rPr>
                <w:rFonts w:ascii="Aptos Display" w:hAnsi="Aptos Display"/>
                <w:sz w:val="24"/>
                <w:szCs w:val="24"/>
              </w:rPr>
              <w:t>99.3</w:t>
            </w:r>
          </w:p>
        </w:tc>
        <w:tc>
          <w:tcPr>
            <w:tcW w:w="878" w:type="dxa"/>
          </w:tcPr>
          <w:p w14:paraId="57B42B63" w14:textId="77777777" w:rsidR="008537C6" w:rsidRPr="007274D7" w:rsidRDefault="00000000">
            <w:pPr>
              <w:rPr>
                <w:rFonts w:ascii="Aptos Display" w:hAnsi="Aptos Display"/>
                <w:sz w:val="24"/>
                <w:szCs w:val="24"/>
              </w:rPr>
            </w:pPr>
            <w:r w:rsidRPr="007274D7">
              <w:rPr>
                <w:rFonts w:ascii="Aptos Display" w:hAnsi="Aptos Display"/>
                <w:sz w:val="24"/>
                <w:szCs w:val="24"/>
              </w:rPr>
              <w:t>Draw</w:t>
            </w:r>
          </w:p>
        </w:tc>
        <w:tc>
          <w:tcPr>
            <w:tcW w:w="1440" w:type="dxa"/>
          </w:tcPr>
          <w:p w14:paraId="35F15147" w14:textId="77777777" w:rsidR="008537C6" w:rsidRPr="007274D7" w:rsidRDefault="00000000">
            <w:pPr>
              <w:rPr>
                <w:rFonts w:ascii="Aptos Display" w:hAnsi="Aptos Display"/>
                <w:sz w:val="24"/>
                <w:szCs w:val="24"/>
              </w:rPr>
            </w:pPr>
            <w:r w:rsidRPr="007274D7">
              <w:rPr>
                <w:rFonts w:ascii="Aptos Display" w:hAnsi="Aptos Display"/>
                <w:sz w:val="24"/>
                <w:szCs w:val="24"/>
              </w:rPr>
              <w:t>Away</w:t>
            </w:r>
          </w:p>
        </w:tc>
      </w:tr>
      <w:tr w:rsidR="008537C6" w:rsidRPr="007274D7" w14:paraId="70E2C361" w14:textId="77777777" w:rsidTr="00FB4390">
        <w:tc>
          <w:tcPr>
            <w:tcW w:w="859" w:type="dxa"/>
          </w:tcPr>
          <w:p w14:paraId="603F2902" w14:textId="63A810F3"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18</w:t>
            </w:r>
          </w:p>
        </w:tc>
        <w:tc>
          <w:tcPr>
            <w:tcW w:w="2793" w:type="dxa"/>
          </w:tcPr>
          <w:p w14:paraId="72150C50" w14:textId="7ACFA3FD" w:rsidR="008537C6" w:rsidRPr="007274D7" w:rsidRDefault="00000000">
            <w:pPr>
              <w:rPr>
                <w:rFonts w:ascii="Aptos Display" w:hAnsi="Aptos Display"/>
                <w:sz w:val="24"/>
                <w:szCs w:val="24"/>
              </w:rPr>
            </w:pPr>
            <w:proofErr w:type="spellStart"/>
            <w:r w:rsidRPr="007274D7">
              <w:rPr>
                <w:rFonts w:ascii="Aptos Display" w:hAnsi="Aptos Display"/>
                <w:sz w:val="24"/>
                <w:szCs w:val="24"/>
              </w:rPr>
              <w:t>Amus</w:t>
            </w:r>
            <w:proofErr w:type="spellEnd"/>
            <w:r w:rsidRPr="007274D7">
              <w:rPr>
                <w:rFonts w:ascii="Aptos Display" w:hAnsi="Aptos Display"/>
                <w:sz w:val="24"/>
                <w:szCs w:val="24"/>
              </w:rPr>
              <w:t xml:space="preserve"> College W</w:t>
            </w:r>
            <w:r w:rsidR="00FB4390">
              <w:rPr>
                <w:rFonts w:ascii="Aptos Display" w:hAnsi="Aptos Display"/>
                <w:sz w:val="24"/>
                <w:szCs w:val="24"/>
              </w:rPr>
              <w:t>FC</w:t>
            </w:r>
          </w:p>
        </w:tc>
        <w:tc>
          <w:tcPr>
            <w:tcW w:w="1134" w:type="dxa"/>
          </w:tcPr>
          <w:p w14:paraId="2C864A0E" w14:textId="53A79651" w:rsidR="008537C6" w:rsidRPr="007274D7" w:rsidRDefault="00000000">
            <w:pPr>
              <w:rPr>
                <w:rFonts w:ascii="Aptos Display" w:hAnsi="Aptos Display"/>
                <w:sz w:val="24"/>
                <w:szCs w:val="24"/>
              </w:rPr>
            </w:pPr>
            <w:r w:rsidRPr="007274D7">
              <w:rPr>
                <w:rFonts w:ascii="Aptos Display" w:hAnsi="Aptos Display"/>
                <w:sz w:val="24"/>
                <w:szCs w:val="24"/>
              </w:rPr>
              <w:t>11</w:t>
            </w:r>
          </w:p>
        </w:tc>
        <w:tc>
          <w:tcPr>
            <w:tcW w:w="1701" w:type="dxa"/>
          </w:tcPr>
          <w:p w14:paraId="36D3D1A1" w14:textId="77777777" w:rsidR="008537C6" w:rsidRPr="007274D7" w:rsidRDefault="00000000">
            <w:pPr>
              <w:rPr>
                <w:rFonts w:ascii="Aptos Display" w:hAnsi="Aptos Display"/>
                <w:sz w:val="24"/>
                <w:szCs w:val="24"/>
              </w:rPr>
            </w:pPr>
            <w:r w:rsidRPr="007274D7">
              <w:rPr>
                <w:rFonts w:ascii="Aptos Display" w:hAnsi="Aptos Display"/>
                <w:sz w:val="24"/>
                <w:szCs w:val="24"/>
              </w:rPr>
              <w:t>98.9</w:t>
            </w:r>
          </w:p>
        </w:tc>
        <w:tc>
          <w:tcPr>
            <w:tcW w:w="878" w:type="dxa"/>
          </w:tcPr>
          <w:p w14:paraId="771DDF75" w14:textId="77777777" w:rsidR="008537C6" w:rsidRPr="007274D7" w:rsidRDefault="00000000">
            <w:pPr>
              <w:rPr>
                <w:rFonts w:ascii="Aptos Display" w:hAnsi="Aptos Display"/>
                <w:sz w:val="24"/>
                <w:szCs w:val="24"/>
              </w:rPr>
            </w:pPr>
            <w:r w:rsidRPr="007274D7">
              <w:rPr>
                <w:rFonts w:ascii="Aptos Display" w:hAnsi="Aptos Display"/>
                <w:sz w:val="24"/>
                <w:szCs w:val="24"/>
              </w:rPr>
              <w:t>Loss</w:t>
            </w:r>
          </w:p>
        </w:tc>
        <w:tc>
          <w:tcPr>
            <w:tcW w:w="1440" w:type="dxa"/>
          </w:tcPr>
          <w:p w14:paraId="501280C4" w14:textId="77777777" w:rsidR="008537C6" w:rsidRPr="007274D7" w:rsidRDefault="00000000">
            <w:pPr>
              <w:rPr>
                <w:rFonts w:ascii="Aptos Display" w:hAnsi="Aptos Display"/>
                <w:sz w:val="24"/>
                <w:szCs w:val="24"/>
              </w:rPr>
            </w:pPr>
            <w:r w:rsidRPr="007274D7">
              <w:rPr>
                <w:rFonts w:ascii="Aptos Display" w:hAnsi="Aptos Display"/>
                <w:sz w:val="24"/>
                <w:szCs w:val="24"/>
              </w:rPr>
              <w:t>Home</w:t>
            </w:r>
          </w:p>
        </w:tc>
      </w:tr>
      <w:tr w:rsidR="008537C6" w:rsidRPr="007274D7" w14:paraId="40DD6196" w14:textId="77777777" w:rsidTr="00FB4390">
        <w:tc>
          <w:tcPr>
            <w:tcW w:w="859" w:type="dxa"/>
          </w:tcPr>
          <w:p w14:paraId="466E5AD2" w14:textId="139EFD5A"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19</w:t>
            </w:r>
          </w:p>
        </w:tc>
        <w:tc>
          <w:tcPr>
            <w:tcW w:w="2793" w:type="dxa"/>
          </w:tcPr>
          <w:p w14:paraId="129F0A6D" w14:textId="77777777" w:rsidR="008537C6" w:rsidRPr="007274D7" w:rsidRDefault="008537C6">
            <w:pPr>
              <w:rPr>
                <w:rFonts w:ascii="Aptos Display" w:hAnsi="Aptos Display"/>
                <w:sz w:val="24"/>
                <w:szCs w:val="24"/>
              </w:rPr>
            </w:pPr>
          </w:p>
        </w:tc>
        <w:tc>
          <w:tcPr>
            <w:tcW w:w="1134" w:type="dxa"/>
          </w:tcPr>
          <w:p w14:paraId="7A5FACCB" w14:textId="5F3E8BD3" w:rsidR="008537C6" w:rsidRPr="007274D7" w:rsidRDefault="00000000">
            <w:pPr>
              <w:rPr>
                <w:rFonts w:ascii="Aptos Display" w:hAnsi="Aptos Display"/>
                <w:sz w:val="24"/>
                <w:szCs w:val="24"/>
              </w:rPr>
            </w:pPr>
            <w:r w:rsidRPr="007274D7">
              <w:rPr>
                <w:rFonts w:ascii="Aptos Display" w:hAnsi="Aptos Display"/>
                <w:sz w:val="24"/>
                <w:szCs w:val="24"/>
              </w:rPr>
              <w:t>0</w:t>
            </w:r>
          </w:p>
        </w:tc>
        <w:tc>
          <w:tcPr>
            <w:tcW w:w="1701" w:type="dxa"/>
          </w:tcPr>
          <w:p w14:paraId="4374E69A" w14:textId="7D86F4CA" w:rsidR="008537C6" w:rsidRPr="007274D7" w:rsidRDefault="00000000">
            <w:pPr>
              <w:rPr>
                <w:rFonts w:ascii="Aptos Display" w:hAnsi="Aptos Display"/>
                <w:sz w:val="24"/>
                <w:szCs w:val="24"/>
              </w:rPr>
            </w:pPr>
            <w:r w:rsidRPr="007274D7">
              <w:rPr>
                <w:rFonts w:ascii="Aptos Display" w:hAnsi="Aptos Display"/>
                <w:sz w:val="24"/>
                <w:szCs w:val="24"/>
              </w:rPr>
              <w:t>0</w:t>
            </w:r>
          </w:p>
        </w:tc>
        <w:tc>
          <w:tcPr>
            <w:tcW w:w="878" w:type="dxa"/>
          </w:tcPr>
          <w:p w14:paraId="76BF6959" w14:textId="77777777" w:rsidR="008537C6" w:rsidRPr="007274D7" w:rsidRDefault="008537C6">
            <w:pPr>
              <w:rPr>
                <w:rFonts w:ascii="Aptos Display" w:hAnsi="Aptos Display"/>
                <w:sz w:val="24"/>
                <w:szCs w:val="24"/>
              </w:rPr>
            </w:pPr>
          </w:p>
        </w:tc>
        <w:tc>
          <w:tcPr>
            <w:tcW w:w="1440" w:type="dxa"/>
          </w:tcPr>
          <w:p w14:paraId="28397F82" w14:textId="77777777" w:rsidR="008537C6" w:rsidRPr="007274D7" w:rsidRDefault="008537C6">
            <w:pPr>
              <w:rPr>
                <w:rFonts w:ascii="Aptos Display" w:hAnsi="Aptos Display"/>
                <w:sz w:val="24"/>
                <w:szCs w:val="24"/>
              </w:rPr>
            </w:pPr>
          </w:p>
        </w:tc>
      </w:tr>
      <w:tr w:rsidR="008537C6" w:rsidRPr="007274D7" w14:paraId="4F49A0DE" w14:textId="77777777" w:rsidTr="00FB4390">
        <w:tc>
          <w:tcPr>
            <w:tcW w:w="859" w:type="dxa"/>
          </w:tcPr>
          <w:p w14:paraId="07F59CA6" w14:textId="6303D6C4"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20</w:t>
            </w:r>
          </w:p>
        </w:tc>
        <w:tc>
          <w:tcPr>
            <w:tcW w:w="2793" w:type="dxa"/>
          </w:tcPr>
          <w:p w14:paraId="74874805" w14:textId="77777777" w:rsidR="008537C6" w:rsidRPr="007274D7" w:rsidRDefault="008537C6">
            <w:pPr>
              <w:rPr>
                <w:rFonts w:ascii="Aptos Display" w:hAnsi="Aptos Display"/>
                <w:sz w:val="24"/>
                <w:szCs w:val="24"/>
              </w:rPr>
            </w:pPr>
          </w:p>
        </w:tc>
        <w:tc>
          <w:tcPr>
            <w:tcW w:w="1134" w:type="dxa"/>
          </w:tcPr>
          <w:p w14:paraId="04E2DF1B" w14:textId="3D69F31A" w:rsidR="008537C6" w:rsidRPr="007274D7" w:rsidRDefault="00000000">
            <w:pPr>
              <w:rPr>
                <w:rFonts w:ascii="Aptos Display" w:hAnsi="Aptos Display"/>
                <w:sz w:val="24"/>
                <w:szCs w:val="24"/>
              </w:rPr>
            </w:pPr>
            <w:r w:rsidRPr="007274D7">
              <w:rPr>
                <w:rFonts w:ascii="Aptos Display" w:hAnsi="Aptos Display"/>
                <w:sz w:val="24"/>
                <w:szCs w:val="24"/>
              </w:rPr>
              <w:t>0</w:t>
            </w:r>
          </w:p>
        </w:tc>
        <w:tc>
          <w:tcPr>
            <w:tcW w:w="1701" w:type="dxa"/>
          </w:tcPr>
          <w:p w14:paraId="0E95C8E2" w14:textId="24A000E4" w:rsidR="008537C6" w:rsidRPr="007274D7" w:rsidRDefault="00000000">
            <w:pPr>
              <w:rPr>
                <w:rFonts w:ascii="Aptos Display" w:hAnsi="Aptos Display"/>
                <w:sz w:val="24"/>
                <w:szCs w:val="24"/>
              </w:rPr>
            </w:pPr>
            <w:r w:rsidRPr="007274D7">
              <w:rPr>
                <w:rFonts w:ascii="Aptos Display" w:hAnsi="Aptos Display"/>
                <w:sz w:val="24"/>
                <w:szCs w:val="24"/>
              </w:rPr>
              <w:t>0</w:t>
            </w:r>
          </w:p>
        </w:tc>
        <w:tc>
          <w:tcPr>
            <w:tcW w:w="878" w:type="dxa"/>
          </w:tcPr>
          <w:p w14:paraId="234830D0" w14:textId="77777777" w:rsidR="008537C6" w:rsidRPr="007274D7" w:rsidRDefault="008537C6">
            <w:pPr>
              <w:rPr>
                <w:rFonts w:ascii="Aptos Display" w:hAnsi="Aptos Display"/>
                <w:sz w:val="24"/>
                <w:szCs w:val="24"/>
              </w:rPr>
            </w:pPr>
          </w:p>
        </w:tc>
        <w:tc>
          <w:tcPr>
            <w:tcW w:w="1440" w:type="dxa"/>
          </w:tcPr>
          <w:p w14:paraId="23856392" w14:textId="77777777" w:rsidR="008537C6" w:rsidRPr="007274D7" w:rsidRDefault="008537C6">
            <w:pPr>
              <w:rPr>
                <w:rFonts w:ascii="Aptos Display" w:hAnsi="Aptos Display"/>
                <w:sz w:val="24"/>
                <w:szCs w:val="24"/>
              </w:rPr>
            </w:pPr>
          </w:p>
        </w:tc>
      </w:tr>
      <w:tr w:rsidR="008537C6" w:rsidRPr="007274D7" w14:paraId="0379DE53" w14:textId="77777777" w:rsidTr="00FB4390">
        <w:tc>
          <w:tcPr>
            <w:tcW w:w="859" w:type="dxa"/>
          </w:tcPr>
          <w:p w14:paraId="56AD53C4" w14:textId="7D5D35D3"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21</w:t>
            </w:r>
          </w:p>
        </w:tc>
        <w:tc>
          <w:tcPr>
            <w:tcW w:w="2793" w:type="dxa"/>
          </w:tcPr>
          <w:p w14:paraId="52736E5A" w14:textId="77777777" w:rsidR="008537C6" w:rsidRPr="007274D7" w:rsidRDefault="008537C6">
            <w:pPr>
              <w:rPr>
                <w:rFonts w:ascii="Aptos Display" w:hAnsi="Aptos Display"/>
                <w:sz w:val="24"/>
                <w:szCs w:val="24"/>
              </w:rPr>
            </w:pPr>
          </w:p>
        </w:tc>
        <w:tc>
          <w:tcPr>
            <w:tcW w:w="1134" w:type="dxa"/>
          </w:tcPr>
          <w:p w14:paraId="315D5EF8" w14:textId="294EF981" w:rsidR="008537C6" w:rsidRPr="007274D7" w:rsidRDefault="00000000">
            <w:pPr>
              <w:rPr>
                <w:rFonts w:ascii="Aptos Display" w:hAnsi="Aptos Display"/>
                <w:sz w:val="24"/>
                <w:szCs w:val="24"/>
              </w:rPr>
            </w:pPr>
            <w:r w:rsidRPr="007274D7">
              <w:rPr>
                <w:rFonts w:ascii="Aptos Display" w:hAnsi="Aptos Display"/>
                <w:sz w:val="24"/>
                <w:szCs w:val="24"/>
              </w:rPr>
              <w:t>0</w:t>
            </w:r>
          </w:p>
        </w:tc>
        <w:tc>
          <w:tcPr>
            <w:tcW w:w="1701" w:type="dxa"/>
          </w:tcPr>
          <w:p w14:paraId="661115A0" w14:textId="55C69910" w:rsidR="008537C6" w:rsidRPr="007274D7" w:rsidRDefault="00000000">
            <w:pPr>
              <w:rPr>
                <w:rFonts w:ascii="Aptos Display" w:hAnsi="Aptos Display"/>
                <w:sz w:val="24"/>
                <w:szCs w:val="24"/>
              </w:rPr>
            </w:pPr>
            <w:r w:rsidRPr="007274D7">
              <w:rPr>
                <w:rFonts w:ascii="Aptos Display" w:hAnsi="Aptos Display"/>
                <w:sz w:val="24"/>
                <w:szCs w:val="24"/>
              </w:rPr>
              <w:t>0</w:t>
            </w:r>
          </w:p>
        </w:tc>
        <w:tc>
          <w:tcPr>
            <w:tcW w:w="878" w:type="dxa"/>
          </w:tcPr>
          <w:p w14:paraId="38778A8B" w14:textId="77777777" w:rsidR="008537C6" w:rsidRPr="007274D7" w:rsidRDefault="008537C6">
            <w:pPr>
              <w:rPr>
                <w:rFonts w:ascii="Aptos Display" w:hAnsi="Aptos Display"/>
                <w:sz w:val="24"/>
                <w:szCs w:val="24"/>
              </w:rPr>
            </w:pPr>
          </w:p>
        </w:tc>
        <w:tc>
          <w:tcPr>
            <w:tcW w:w="1440" w:type="dxa"/>
          </w:tcPr>
          <w:p w14:paraId="5D0AD428" w14:textId="77777777" w:rsidR="008537C6" w:rsidRPr="007274D7" w:rsidRDefault="008537C6">
            <w:pPr>
              <w:rPr>
                <w:rFonts w:ascii="Aptos Display" w:hAnsi="Aptos Display"/>
                <w:sz w:val="24"/>
                <w:szCs w:val="24"/>
              </w:rPr>
            </w:pPr>
          </w:p>
        </w:tc>
      </w:tr>
      <w:tr w:rsidR="008537C6" w:rsidRPr="007274D7" w14:paraId="69E2E7B8" w14:textId="77777777" w:rsidTr="00FB4390">
        <w:tc>
          <w:tcPr>
            <w:tcW w:w="859" w:type="dxa"/>
          </w:tcPr>
          <w:p w14:paraId="7552B6D1" w14:textId="63578408" w:rsidR="008537C6" w:rsidRPr="007274D7" w:rsidRDefault="00FB4390">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22</w:t>
            </w:r>
          </w:p>
        </w:tc>
        <w:tc>
          <w:tcPr>
            <w:tcW w:w="2793" w:type="dxa"/>
          </w:tcPr>
          <w:p w14:paraId="013C77A0" w14:textId="77777777" w:rsidR="008537C6" w:rsidRPr="007274D7" w:rsidRDefault="008537C6">
            <w:pPr>
              <w:rPr>
                <w:rFonts w:ascii="Aptos Display" w:hAnsi="Aptos Display"/>
                <w:sz w:val="24"/>
                <w:szCs w:val="24"/>
              </w:rPr>
            </w:pPr>
          </w:p>
        </w:tc>
        <w:tc>
          <w:tcPr>
            <w:tcW w:w="1134" w:type="dxa"/>
          </w:tcPr>
          <w:p w14:paraId="07C5E6CE" w14:textId="3EEAD46D" w:rsidR="008537C6" w:rsidRPr="007274D7" w:rsidRDefault="00000000">
            <w:pPr>
              <w:rPr>
                <w:rFonts w:ascii="Aptos Display" w:hAnsi="Aptos Display"/>
                <w:sz w:val="24"/>
                <w:szCs w:val="24"/>
              </w:rPr>
            </w:pPr>
            <w:r w:rsidRPr="007274D7">
              <w:rPr>
                <w:rFonts w:ascii="Aptos Display" w:hAnsi="Aptos Display"/>
                <w:sz w:val="24"/>
                <w:szCs w:val="24"/>
              </w:rPr>
              <w:t>0</w:t>
            </w:r>
          </w:p>
        </w:tc>
        <w:tc>
          <w:tcPr>
            <w:tcW w:w="1701" w:type="dxa"/>
          </w:tcPr>
          <w:p w14:paraId="4E3430B9" w14:textId="51E43CBA" w:rsidR="008537C6" w:rsidRPr="007274D7" w:rsidRDefault="00000000">
            <w:pPr>
              <w:rPr>
                <w:rFonts w:ascii="Aptos Display" w:hAnsi="Aptos Display"/>
                <w:sz w:val="24"/>
                <w:szCs w:val="24"/>
              </w:rPr>
            </w:pPr>
            <w:r w:rsidRPr="007274D7">
              <w:rPr>
                <w:rFonts w:ascii="Aptos Display" w:hAnsi="Aptos Display"/>
                <w:sz w:val="24"/>
                <w:szCs w:val="24"/>
              </w:rPr>
              <w:t>0</w:t>
            </w:r>
          </w:p>
        </w:tc>
        <w:tc>
          <w:tcPr>
            <w:tcW w:w="878" w:type="dxa"/>
          </w:tcPr>
          <w:p w14:paraId="433DFDEA" w14:textId="77777777" w:rsidR="008537C6" w:rsidRPr="007274D7" w:rsidRDefault="008537C6">
            <w:pPr>
              <w:rPr>
                <w:rFonts w:ascii="Aptos Display" w:hAnsi="Aptos Display"/>
                <w:sz w:val="24"/>
                <w:szCs w:val="24"/>
              </w:rPr>
            </w:pPr>
          </w:p>
        </w:tc>
        <w:tc>
          <w:tcPr>
            <w:tcW w:w="1440" w:type="dxa"/>
          </w:tcPr>
          <w:p w14:paraId="3C42CDEE" w14:textId="77777777" w:rsidR="008537C6" w:rsidRPr="007274D7" w:rsidRDefault="008537C6">
            <w:pPr>
              <w:rPr>
                <w:rFonts w:ascii="Aptos Display" w:hAnsi="Aptos Display"/>
                <w:sz w:val="24"/>
                <w:szCs w:val="24"/>
              </w:rPr>
            </w:pPr>
          </w:p>
        </w:tc>
      </w:tr>
    </w:tbl>
    <w:p w14:paraId="7C4B26D1" w14:textId="77777777" w:rsidR="008537C6" w:rsidRPr="007274D7" w:rsidRDefault="00000000">
      <w:pPr>
        <w:pStyle w:val="Heading1"/>
        <w:rPr>
          <w:rFonts w:ascii="Aptos Display" w:hAnsi="Aptos Display"/>
          <w:sz w:val="24"/>
          <w:szCs w:val="24"/>
        </w:rPr>
      </w:pPr>
      <w:r w:rsidRPr="007274D7">
        <w:rPr>
          <w:rFonts w:ascii="Aptos Display" w:hAnsi="Aptos Display"/>
          <w:sz w:val="24"/>
          <w:szCs w:val="24"/>
        </w:rPr>
        <w:t>Player Usage</w:t>
      </w:r>
    </w:p>
    <w:tbl>
      <w:tblPr>
        <w:tblStyle w:val="TableGrid"/>
        <w:tblW w:w="8897" w:type="dxa"/>
        <w:tblLook w:val="04A0" w:firstRow="1" w:lastRow="0" w:firstColumn="1" w:lastColumn="0" w:noHBand="0" w:noVBand="1"/>
      </w:tblPr>
      <w:tblGrid>
        <w:gridCol w:w="2880"/>
        <w:gridCol w:w="2880"/>
        <w:gridCol w:w="3137"/>
      </w:tblGrid>
      <w:tr w:rsidR="008537C6" w:rsidRPr="007274D7" w14:paraId="6E75286E" w14:textId="77777777" w:rsidTr="005D458E">
        <w:tc>
          <w:tcPr>
            <w:tcW w:w="2880" w:type="dxa"/>
          </w:tcPr>
          <w:p w14:paraId="6A1D1BB4" w14:textId="77777777" w:rsidR="008537C6" w:rsidRPr="00A567FE" w:rsidRDefault="00000000">
            <w:pPr>
              <w:rPr>
                <w:rFonts w:ascii="Aptos Display" w:hAnsi="Aptos Display"/>
                <w:b/>
                <w:bCs/>
                <w:sz w:val="24"/>
                <w:szCs w:val="24"/>
              </w:rPr>
            </w:pPr>
            <w:r w:rsidRPr="00A567FE">
              <w:rPr>
                <w:rFonts w:ascii="Aptos Display" w:hAnsi="Aptos Display"/>
                <w:b/>
                <w:bCs/>
                <w:sz w:val="24"/>
                <w:szCs w:val="24"/>
              </w:rPr>
              <w:t>Player Name</w:t>
            </w:r>
          </w:p>
        </w:tc>
        <w:tc>
          <w:tcPr>
            <w:tcW w:w="2880" w:type="dxa"/>
          </w:tcPr>
          <w:p w14:paraId="79BCCB4A" w14:textId="77777777" w:rsidR="008537C6" w:rsidRPr="00A567FE" w:rsidRDefault="00000000">
            <w:pPr>
              <w:rPr>
                <w:rFonts w:ascii="Aptos Display" w:hAnsi="Aptos Display"/>
                <w:b/>
                <w:bCs/>
                <w:sz w:val="24"/>
                <w:szCs w:val="24"/>
              </w:rPr>
            </w:pPr>
            <w:r w:rsidRPr="00A567FE">
              <w:rPr>
                <w:rFonts w:ascii="Aptos Display" w:hAnsi="Aptos Display"/>
                <w:b/>
                <w:bCs/>
                <w:sz w:val="24"/>
                <w:szCs w:val="24"/>
              </w:rPr>
              <w:t>Position</w:t>
            </w:r>
          </w:p>
        </w:tc>
        <w:tc>
          <w:tcPr>
            <w:tcW w:w="3137" w:type="dxa"/>
          </w:tcPr>
          <w:p w14:paraId="5ACFBC3C" w14:textId="77777777" w:rsidR="008537C6" w:rsidRPr="00A567FE" w:rsidRDefault="00000000">
            <w:pPr>
              <w:rPr>
                <w:rFonts w:ascii="Aptos Display" w:hAnsi="Aptos Display"/>
                <w:b/>
                <w:bCs/>
                <w:sz w:val="24"/>
                <w:szCs w:val="24"/>
              </w:rPr>
            </w:pPr>
            <w:r w:rsidRPr="00A567FE">
              <w:rPr>
                <w:rFonts w:ascii="Aptos Display" w:hAnsi="Aptos Display"/>
                <w:b/>
                <w:bCs/>
                <w:sz w:val="24"/>
                <w:szCs w:val="24"/>
              </w:rPr>
              <w:t>Match Days Analysed</w:t>
            </w:r>
          </w:p>
        </w:tc>
      </w:tr>
      <w:tr w:rsidR="008537C6" w:rsidRPr="007274D7" w14:paraId="01EFA72C" w14:textId="77777777" w:rsidTr="005D458E">
        <w:tc>
          <w:tcPr>
            <w:tcW w:w="2880" w:type="dxa"/>
          </w:tcPr>
          <w:p w14:paraId="1F9CED9D" w14:textId="77777777" w:rsidR="008537C6" w:rsidRPr="007274D7" w:rsidRDefault="00000000">
            <w:pPr>
              <w:rPr>
                <w:rFonts w:ascii="Aptos Display" w:hAnsi="Aptos Display"/>
                <w:sz w:val="24"/>
                <w:szCs w:val="24"/>
              </w:rPr>
            </w:pPr>
            <w:r w:rsidRPr="007274D7">
              <w:rPr>
                <w:rFonts w:ascii="Aptos Display" w:hAnsi="Aptos Display"/>
                <w:sz w:val="24"/>
                <w:szCs w:val="24"/>
              </w:rPr>
              <w:t>Afoyo Moureen</w:t>
            </w:r>
          </w:p>
        </w:tc>
        <w:tc>
          <w:tcPr>
            <w:tcW w:w="2880" w:type="dxa"/>
          </w:tcPr>
          <w:p w14:paraId="62545801" w14:textId="5801E4CF" w:rsidR="008537C6" w:rsidRPr="007274D7" w:rsidRDefault="00000000">
            <w:pPr>
              <w:rPr>
                <w:rFonts w:ascii="Aptos Display" w:hAnsi="Aptos Display"/>
                <w:sz w:val="24"/>
                <w:szCs w:val="24"/>
              </w:rPr>
            </w:pPr>
            <w:r w:rsidRPr="007274D7">
              <w:rPr>
                <w:rFonts w:ascii="Aptos Display" w:hAnsi="Aptos Display"/>
                <w:sz w:val="24"/>
                <w:szCs w:val="24"/>
              </w:rPr>
              <w:t>Midfielder</w:t>
            </w:r>
          </w:p>
        </w:tc>
        <w:tc>
          <w:tcPr>
            <w:tcW w:w="3137" w:type="dxa"/>
          </w:tcPr>
          <w:p w14:paraId="58C11280" w14:textId="77777777" w:rsidR="008537C6" w:rsidRPr="007274D7" w:rsidRDefault="00000000">
            <w:pPr>
              <w:rPr>
                <w:rFonts w:ascii="Aptos Display" w:hAnsi="Aptos Display"/>
                <w:sz w:val="24"/>
                <w:szCs w:val="24"/>
              </w:rPr>
            </w:pPr>
            <w:r w:rsidRPr="007274D7">
              <w:rPr>
                <w:rFonts w:ascii="Aptos Display" w:hAnsi="Aptos Display"/>
                <w:sz w:val="24"/>
                <w:szCs w:val="24"/>
              </w:rPr>
              <w:t>4</w:t>
            </w:r>
          </w:p>
        </w:tc>
      </w:tr>
      <w:tr w:rsidR="008537C6" w:rsidRPr="007274D7" w14:paraId="6D48219A" w14:textId="77777777" w:rsidTr="005D458E">
        <w:tc>
          <w:tcPr>
            <w:tcW w:w="2880" w:type="dxa"/>
          </w:tcPr>
          <w:p w14:paraId="61ED0153" w14:textId="77777777" w:rsidR="008537C6" w:rsidRPr="007274D7" w:rsidRDefault="00000000">
            <w:pPr>
              <w:rPr>
                <w:rFonts w:ascii="Aptos Display" w:hAnsi="Aptos Display"/>
                <w:sz w:val="24"/>
                <w:szCs w:val="24"/>
              </w:rPr>
            </w:pPr>
            <w:r w:rsidRPr="007274D7">
              <w:rPr>
                <w:rFonts w:ascii="Aptos Display" w:hAnsi="Aptos Display"/>
                <w:sz w:val="24"/>
                <w:szCs w:val="24"/>
              </w:rPr>
              <w:t>Auki Kigongo</w:t>
            </w:r>
          </w:p>
        </w:tc>
        <w:tc>
          <w:tcPr>
            <w:tcW w:w="2880" w:type="dxa"/>
          </w:tcPr>
          <w:p w14:paraId="5C58ABCA" w14:textId="26C4F49C" w:rsidR="008537C6" w:rsidRPr="007274D7" w:rsidRDefault="00000000">
            <w:pPr>
              <w:rPr>
                <w:rFonts w:ascii="Aptos Display" w:hAnsi="Aptos Display"/>
                <w:sz w:val="24"/>
                <w:szCs w:val="24"/>
              </w:rPr>
            </w:pPr>
            <w:r w:rsidRPr="007274D7">
              <w:rPr>
                <w:rFonts w:ascii="Aptos Display" w:hAnsi="Aptos Display"/>
                <w:sz w:val="24"/>
                <w:szCs w:val="24"/>
              </w:rPr>
              <w:t>Defender</w:t>
            </w:r>
          </w:p>
        </w:tc>
        <w:tc>
          <w:tcPr>
            <w:tcW w:w="3137" w:type="dxa"/>
          </w:tcPr>
          <w:p w14:paraId="50C33EAC" w14:textId="77777777" w:rsidR="008537C6" w:rsidRPr="007274D7" w:rsidRDefault="00000000">
            <w:pPr>
              <w:rPr>
                <w:rFonts w:ascii="Aptos Display" w:hAnsi="Aptos Display"/>
                <w:sz w:val="24"/>
                <w:szCs w:val="24"/>
              </w:rPr>
            </w:pPr>
            <w:r w:rsidRPr="007274D7">
              <w:rPr>
                <w:rFonts w:ascii="Aptos Display" w:hAnsi="Aptos Display"/>
                <w:sz w:val="24"/>
                <w:szCs w:val="24"/>
              </w:rPr>
              <w:t>15</w:t>
            </w:r>
          </w:p>
        </w:tc>
      </w:tr>
      <w:tr w:rsidR="008537C6" w:rsidRPr="007274D7" w14:paraId="68387E2E" w14:textId="77777777" w:rsidTr="005D458E">
        <w:tc>
          <w:tcPr>
            <w:tcW w:w="2880" w:type="dxa"/>
          </w:tcPr>
          <w:p w14:paraId="033DF7FA" w14:textId="77777777" w:rsidR="008537C6" w:rsidRPr="007274D7" w:rsidRDefault="00000000">
            <w:pPr>
              <w:rPr>
                <w:rFonts w:ascii="Aptos Display" w:hAnsi="Aptos Display"/>
                <w:sz w:val="24"/>
                <w:szCs w:val="24"/>
              </w:rPr>
            </w:pPr>
            <w:r w:rsidRPr="007274D7">
              <w:rPr>
                <w:rFonts w:ascii="Aptos Display" w:hAnsi="Aptos Display"/>
                <w:sz w:val="24"/>
                <w:szCs w:val="24"/>
              </w:rPr>
              <w:t>Brenda Munyana</w:t>
            </w:r>
          </w:p>
        </w:tc>
        <w:tc>
          <w:tcPr>
            <w:tcW w:w="2880" w:type="dxa"/>
          </w:tcPr>
          <w:p w14:paraId="7B5EDC00" w14:textId="6CE8CD6D" w:rsidR="008537C6" w:rsidRPr="007274D7" w:rsidRDefault="00000000">
            <w:pPr>
              <w:rPr>
                <w:rFonts w:ascii="Aptos Display" w:hAnsi="Aptos Display"/>
                <w:sz w:val="24"/>
                <w:szCs w:val="24"/>
              </w:rPr>
            </w:pPr>
            <w:r w:rsidRPr="007274D7">
              <w:rPr>
                <w:rFonts w:ascii="Aptos Display" w:hAnsi="Aptos Display"/>
                <w:sz w:val="24"/>
                <w:szCs w:val="24"/>
              </w:rPr>
              <w:t>Forward</w:t>
            </w:r>
          </w:p>
        </w:tc>
        <w:tc>
          <w:tcPr>
            <w:tcW w:w="3137" w:type="dxa"/>
          </w:tcPr>
          <w:p w14:paraId="012AF653" w14:textId="77777777" w:rsidR="008537C6" w:rsidRPr="007274D7" w:rsidRDefault="00000000">
            <w:pPr>
              <w:rPr>
                <w:rFonts w:ascii="Aptos Display" w:hAnsi="Aptos Display"/>
                <w:sz w:val="24"/>
                <w:szCs w:val="24"/>
              </w:rPr>
            </w:pPr>
            <w:r w:rsidRPr="007274D7">
              <w:rPr>
                <w:rFonts w:ascii="Aptos Display" w:hAnsi="Aptos Display"/>
                <w:sz w:val="24"/>
                <w:szCs w:val="24"/>
              </w:rPr>
              <w:t>12</w:t>
            </w:r>
          </w:p>
        </w:tc>
      </w:tr>
      <w:tr w:rsidR="008537C6" w:rsidRPr="007274D7" w14:paraId="466C8083" w14:textId="77777777" w:rsidTr="005D458E">
        <w:tc>
          <w:tcPr>
            <w:tcW w:w="2880" w:type="dxa"/>
          </w:tcPr>
          <w:p w14:paraId="5A4D951C" w14:textId="77777777" w:rsidR="008537C6" w:rsidRPr="007274D7" w:rsidRDefault="00000000">
            <w:pPr>
              <w:rPr>
                <w:rFonts w:ascii="Aptos Display" w:hAnsi="Aptos Display"/>
                <w:sz w:val="24"/>
                <w:szCs w:val="24"/>
              </w:rPr>
            </w:pPr>
            <w:r w:rsidRPr="007274D7">
              <w:rPr>
                <w:rFonts w:ascii="Aptos Display" w:hAnsi="Aptos Display"/>
                <w:sz w:val="24"/>
                <w:szCs w:val="24"/>
              </w:rPr>
              <w:t>Claire Nakayondo</w:t>
            </w:r>
          </w:p>
        </w:tc>
        <w:tc>
          <w:tcPr>
            <w:tcW w:w="2880" w:type="dxa"/>
          </w:tcPr>
          <w:p w14:paraId="6D5E35C6" w14:textId="3A1DB6C0" w:rsidR="008537C6" w:rsidRPr="007274D7" w:rsidRDefault="00000000">
            <w:pPr>
              <w:rPr>
                <w:rFonts w:ascii="Aptos Display" w:hAnsi="Aptos Display"/>
                <w:sz w:val="24"/>
                <w:szCs w:val="24"/>
              </w:rPr>
            </w:pPr>
            <w:r w:rsidRPr="007274D7">
              <w:rPr>
                <w:rFonts w:ascii="Aptos Display" w:hAnsi="Aptos Display"/>
                <w:sz w:val="24"/>
                <w:szCs w:val="24"/>
              </w:rPr>
              <w:t>Forward</w:t>
            </w:r>
          </w:p>
        </w:tc>
        <w:tc>
          <w:tcPr>
            <w:tcW w:w="3137" w:type="dxa"/>
          </w:tcPr>
          <w:p w14:paraId="5241EEA1" w14:textId="77777777" w:rsidR="008537C6" w:rsidRPr="007274D7" w:rsidRDefault="00000000">
            <w:pPr>
              <w:rPr>
                <w:rFonts w:ascii="Aptos Display" w:hAnsi="Aptos Display"/>
                <w:sz w:val="24"/>
                <w:szCs w:val="24"/>
              </w:rPr>
            </w:pPr>
            <w:r w:rsidRPr="007274D7">
              <w:rPr>
                <w:rFonts w:ascii="Aptos Display" w:hAnsi="Aptos Display"/>
                <w:sz w:val="24"/>
                <w:szCs w:val="24"/>
              </w:rPr>
              <w:t>1</w:t>
            </w:r>
          </w:p>
        </w:tc>
      </w:tr>
      <w:tr w:rsidR="008537C6" w:rsidRPr="007274D7" w14:paraId="6C4386FA" w14:textId="77777777" w:rsidTr="005D458E">
        <w:tc>
          <w:tcPr>
            <w:tcW w:w="2880" w:type="dxa"/>
          </w:tcPr>
          <w:p w14:paraId="4B8AFC41" w14:textId="77777777" w:rsidR="008537C6" w:rsidRPr="007274D7" w:rsidRDefault="00000000">
            <w:pPr>
              <w:rPr>
                <w:rFonts w:ascii="Aptos Display" w:hAnsi="Aptos Display"/>
                <w:sz w:val="24"/>
                <w:szCs w:val="24"/>
              </w:rPr>
            </w:pPr>
            <w:r w:rsidRPr="007274D7">
              <w:rPr>
                <w:rFonts w:ascii="Aptos Display" w:hAnsi="Aptos Display"/>
                <w:sz w:val="24"/>
                <w:szCs w:val="24"/>
              </w:rPr>
              <w:t>Comfort Aculu</w:t>
            </w:r>
          </w:p>
        </w:tc>
        <w:tc>
          <w:tcPr>
            <w:tcW w:w="2880" w:type="dxa"/>
          </w:tcPr>
          <w:p w14:paraId="2DFC1B36" w14:textId="20F8A9CF" w:rsidR="008537C6" w:rsidRPr="007274D7" w:rsidRDefault="00000000">
            <w:pPr>
              <w:rPr>
                <w:rFonts w:ascii="Aptos Display" w:hAnsi="Aptos Display"/>
                <w:sz w:val="24"/>
                <w:szCs w:val="24"/>
              </w:rPr>
            </w:pPr>
            <w:r w:rsidRPr="007274D7">
              <w:rPr>
                <w:rFonts w:ascii="Aptos Display" w:hAnsi="Aptos Display"/>
                <w:sz w:val="24"/>
                <w:szCs w:val="24"/>
              </w:rPr>
              <w:t>Defender</w:t>
            </w:r>
          </w:p>
        </w:tc>
        <w:tc>
          <w:tcPr>
            <w:tcW w:w="3137" w:type="dxa"/>
          </w:tcPr>
          <w:p w14:paraId="3BACB90A" w14:textId="77777777" w:rsidR="008537C6" w:rsidRPr="007274D7" w:rsidRDefault="00000000">
            <w:pPr>
              <w:rPr>
                <w:rFonts w:ascii="Aptos Display" w:hAnsi="Aptos Display"/>
                <w:sz w:val="24"/>
                <w:szCs w:val="24"/>
              </w:rPr>
            </w:pPr>
            <w:r w:rsidRPr="007274D7">
              <w:rPr>
                <w:rFonts w:ascii="Aptos Display" w:hAnsi="Aptos Display"/>
                <w:sz w:val="24"/>
                <w:szCs w:val="24"/>
              </w:rPr>
              <w:t>18</w:t>
            </w:r>
          </w:p>
        </w:tc>
      </w:tr>
      <w:tr w:rsidR="008537C6" w:rsidRPr="007274D7" w14:paraId="5B29E13C" w14:textId="77777777" w:rsidTr="005D458E">
        <w:tc>
          <w:tcPr>
            <w:tcW w:w="2880" w:type="dxa"/>
          </w:tcPr>
          <w:p w14:paraId="759E168F" w14:textId="77777777" w:rsidR="008537C6" w:rsidRPr="007274D7" w:rsidRDefault="00000000">
            <w:pPr>
              <w:rPr>
                <w:rFonts w:ascii="Aptos Display" w:hAnsi="Aptos Display"/>
                <w:sz w:val="24"/>
                <w:szCs w:val="24"/>
              </w:rPr>
            </w:pPr>
            <w:r w:rsidRPr="007274D7">
              <w:rPr>
                <w:rFonts w:ascii="Aptos Display" w:hAnsi="Aptos Display"/>
                <w:sz w:val="24"/>
                <w:szCs w:val="24"/>
              </w:rPr>
              <w:lastRenderedPageBreak/>
              <w:t>Daphine Apio Doreen</w:t>
            </w:r>
          </w:p>
        </w:tc>
        <w:tc>
          <w:tcPr>
            <w:tcW w:w="2880" w:type="dxa"/>
          </w:tcPr>
          <w:p w14:paraId="4CD461F6" w14:textId="7E973DAA" w:rsidR="008537C6" w:rsidRPr="007274D7" w:rsidRDefault="00000000">
            <w:pPr>
              <w:rPr>
                <w:rFonts w:ascii="Aptos Display" w:hAnsi="Aptos Display"/>
                <w:sz w:val="24"/>
                <w:szCs w:val="24"/>
              </w:rPr>
            </w:pPr>
            <w:r w:rsidRPr="007274D7">
              <w:rPr>
                <w:rFonts w:ascii="Aptos Display" w:hAnsi="Aptos Display"/>
                <w:sz w:val="24"/>
                <w:szCs w:val="24"/>
              </w:rPr>
              <w:t>Forward</w:t>
            </w:r>
          </w:p>
        </w:tc>
        <w:tc>
          <w:tcPr>
            <w:tcW w:w="3137" w:type="dxa"/>
          </w:tcPr>
          <w:p w14:paraId="0ABEF782" w14:textId="77777777" w:rsidR="008537C6" w:rsidRPr="007274D7" w:rsidRDefault="00000000">
            <w:pPr>
              <w:rPr>
                <w:rFonts w:ascii="Aptos Display" w:hAnsi="Aptos Display"/>
                <w:sz w:val="24"/>
                <w:szCs w:val="24"/>
              </w:rPr>
            </w:pPr>
            <w:r w:rsidRPr="007274D7">
              <w:rPr>
                <w:rFonts w:ascii="Aptos Display" w:hAnsi="Aptos Display"/>
                <w:sz w:val="24"/>
                <w:szCs w:val="24"/>
              </w:rPr>
              <w:t>1</w:t>
            </w:r>
          </w:p>
        </w:tc>
      </w:tr>
      <w:tr w:rsidR="008537C6" w:rsidRPr="007274D7" w14:paraId="6E1475F4" w14:textId="77777777" w:rsidTr="005D458E">
        <w:tc>
          <w:tcPr>
            <w:tcW w:w="2880" w:type="dxa"/>
          </w:tcPr>
          <w:p w14:paraId="70B29EAC" w14:textId="77777777" w:rsidR="008537C6" w:rsidRPr="007274D7" w:rsidRDefault="00000000">
            <w:pPr>
              <w:rPr>
                <w:rFonts w:ascii="Aptos Display" w:hAnsi="Aptos Display"/>
                <w:sz w:val="24"/>
                <w:szCs w:val="24"/>
              </w:rPr>
            </w:pPr>
            <w:r w:rsidRPr="007274D7">
              <w:rPr>
                <w:rFonts w:ascii="Aptos Display" w:hAnsi="Aptos Display"/>
                <w:sz w:val="24"/>
                <w:szCs w:val="24"/>
              </w:rPr>
              <w:t>Deborah Nanvule</w:t>
            </w:r>
          </w:p>
        </w:tc>
        <w:tc>
          <w:tcPr>
            <w:tcW w:w="2880" w:type="dxa"/>
          </w:tcPr>
          <w:p w14:paraId="0F7E318F" w14:textId="0B25B04D" w:rsidR="008537C6" w:rsidRPr="007274D7" w:rsidRDefault="00000000">
            <w:pPr>
              <w:rPr>
                <w:rFonts w:ascii="Aptos Display" w:hAnsi="Aptos Display"/>
                <w:sz w:val="24"/>
                <w:szCs w:val="24"/>
              </w:rPr>
            </w:pPr>
            <w:r w:rsidRPr="007274D7">
              <w:rPr>
                <w:rFonts w:ascii="Aptos Display" w:hAnsi="Aptos Display"/>
                <w:sz w:val="24"/>
                <w:szCs w:val="24"/>
              </w:rPr>
              <w:t>Midfielder</w:t>
            </w:r>
          </w:p>
        </w:tc>
        <w:tc>
          <w:tcPr>
            <w:tcW w:w="3137" w:type="dxa"/>
          </w:tcPr>
          <w:p w14:paraId="77400533" w14:textId="77777777" w:rsidR="008537C6" w:rsidRPr="007274D7" w:rsidRDefault="00000000">
            <w:pPr>
              <w:rPr>
                <w:rFonts w:ascii="Aptos Display" w:hAnsi="Aptos Display"/>
                <w:sz w:val="24"/>
                <w:szCs w:val="24"/>
              </w:rPr>
            </w:pPr>
            <w:r w:rsidRPr="007274D7">
              <w:rPr>
                <w:rFonts w:ascii="Aptos Display" w:hAnsi="Aptos Display"/>
                <w:sz w:val="24"/>
                <w:szCs w:val="24"/>
              </w:rPr>
              <w:t>14</w:t>
            </w:r>
          </w:p>
        </w:tc>
      </w:tr>
      <w:tr w:rsidR="008537C6" w:rsidRPr="007274D7" w14:paraId="600839C4" w14:textId="77777777" w:rsidTr="005D458E">
        <w:tc>
          <w:tcPr>
            <w:tcW w:w="2880" w:type="dxa"/>
          </w:tcPr>
          <w:p w14:paraId="21FDF85F" w14:textId="77777777" w:rsidR="008537C6" w:rsidRPr="007274D7" w:rsidRDefault="00000000">
            <w:pPr>
              <w:rPr>
                <w:rFonts w:ascii="Aptos Display" w:hAnsi="Aptos Display"/>
                <w:sz w:val="24"/>
                <w:szCs w:val="24"/>
              </w:rPr>
            </w:pPr>
            <w:r w:rsidRPr="007274D7">
              <w:rPr>
                <w:rFonts w:ascii="Aptos Display" w:hAnsi="Aptos Display"/>
                <w:sz w:val="24"/>
                <w:szCs w:val="24"/>
              </w:rPr>
              <w:t>Gloria Namugerwa</w:t>
            </w:r>
          </w:p>
        </w:tc>
        <w:tc>
          <w:tcPr>
            <w:tcW w:w="2880" w:type="dxa"/>
          </w:tcPr>
          <w:p w14:paraId="272E0930" w14:textId="3FE93218" w:rsidR="008537C6" w:rsidRPr="007274D7" w:rsidRDefault="00000000">
            <w:pPr>
              <w:rPr>
                <w:rFonts w:ascii="Aptos Display" w:hAnsi="Aptos Display"/>
                <w:sz w:val="24"/>
                <w:szCs w:val="24"/>
              </w:rPr>
            </w:pPr>
            <w:r w:rsidRPr="007274D7">
              <w:rPr>
                <w:rFonts w:ascii="Aptos Display" w:hAnsi="Aptos Display"/>
                <w:sz w:val="24"/>
                <w:szCs w:val="24"/>
              </w:rPr>
              <w:t>Defender</w:t>
            </w:r>
          </w:p>
        </w:tc>
        <w:tc>
          <w:tcPr>
            <w:tcW w:w="3137" w:type="dxa"/>
          </w:tcPr>
          <w:p w14:paraId="2C234484" w14:textId="77777777" w:rsidR="008537C6" w:rsidRPr="007274D7" w:rsidRDefault="00000000">
            <w:pPr>
              <w:rPr>
                <w:rFonts w:ascii="Aptos Display" w:hAnsi="Aptos Display"/>
                <w:sz w:val="24"/>
                <w:szCs w:val="24"/>
              </w:rPr>
            </w:pPr>
            <w:r w:rsidRPr="007274D7">
              <w:rPr>
                <w:rFonts w:ascii="Aptos Display" w:hAnsi="Aptos Display"/>
                <w:sz w:val="24"/>
                <w:szCs w:val="24"/>
              </w:rPr>
              <w:t>17</w:t>
            </w:r>
          </w:p>
        </w:tc>
      </w:tr>
      <w:tr w:rsidR="008537C6" w:rsidRPr="007274D7" w14:paraId="598C626C" w14:textId="77777777" w:rsidTr="005D458E">
        <w:tc>
          <w:tcPr>
            <w:tcW w:w="2880" w:type="dxa"/>
          </w:tcPr>
          <w:p w14:paraId="369D0EC9" w14:textId="77777777" w:rsidR="008537C6" w:rsidRPr="007274D7" w:rsidRDefault="00000000">
            <w:pPr>
              <w:rPr>
                <w:rFonts w:ascii="Aptos Display" w:hAnsi="Aptos Display"/>
                <w:sz w:val="24"/>
                <w:szCs w:val="24"/>
              </w:rPr>
            </w:pPr>
            <w:r w:rsidRPr="007274D7">
              <w:rPr>
                <w:rFonts w:ascii="Aptos Display" w:hAnsi="Aptos Display"/>
                <w:sz w:val="24"/>
                <w:szCs w:val="24"/>
              </w:rPr>
              <w:t>Hildah Nakirijja</w:t>
            </w:r>
          </w:p>
        </w:tc>
        <w:tc>
          <w:tcPr>
            <w:tcW w:w="2880" w:type="dxa"/>
          </w:tcPr>
          <w:p w14:paraId="424D1527" w14:textId="70339E6E" w:rsidR="008537C6" w:rsidRPr="007274D7" w:rsidRDefault="00000000">
            <w:pPr>
              <w:rPr>
                <w:rFonts w:ascii="Aptos Display" w:hAnsi="Aptos Display"/>
                <w:sz w:val="24"/>
                <w:szCs w:val="24"/>
              </w:rPr>
            </w:pPr>
            <w:r w:rsidRPr="007274D7">
              <w:rPr>
                <w:rFonts w:ascii="Aptos Display" w:hAnsi="Aptos Display"/>
                <w:sz w:val="24"/>
                <w:szCs w:val="24"/>
              </w:rPr>
              <w:t>Midfielder</w:t>
            </w:r>
          </w:p>
        </w:tc>
        <w:tc>
          <w:tcPr>
            <w:tcW w:w="3137" w:type="dxa"/>
          </w:tcPr>
          <w:p w14:paraId="223154BC" w14:textId="77777777" w:rsidR="008537C6" w:rsidRPr="007274D7" w:rsidRDefault="00000000">
            <w:pPr>
              <w:rPr>
                <w:rFonts w:ascii="Aptos Display" w:hAnsi="Aptos Display"/>
                <w:sz w:val="24"/>
                <w:szCs w:val="24"/>
              </w:rPr>
            </w:pPr>
            <w:r w:rsidRPr="007274D7">
              <w:rPr>
                <w:rFonts w:ascii="Aptos Display" w:hAnsi="Aptos Display"/>
                <w:sz w:val="24"/>
                <w:szCs w:val="24"/>
              </w:rPr>
              <w:t>14</w:t>
            </w:r>
          </w:p>
        </w:tc>
      </w:tr>
      <w:tr w:rsidR="008537C6" w:rsidRPr="007274D7" w14:paraId="2C8A2894" w14:textId="77777777" w:rsidTr="005D458E">
        <w:tc>
          <w:tcPr>
            <w:tcW w:w="2880" w:type="dxa"/>
          </w:tcPr>
          <w:p w14:paraId="79A8B6ED" w14:textId="77777777" w:rsidR="008537C6" w:rsidRPr="007274D7" w:rsidRDefault="00000000">
            <w:pPr>
              <w:rPr>
                <w:rFonts w:ascii="Aptos Display" w:hAnsi="Aptos Display"/>
                <w:sz w:val="24"/>
                <w:szCs w:val="24"/>
              </w:rPr>
            </w:pPr>
            <w:r w:rsidRPr="007274D7">
              <w:rPr>
                <w:rFonts w:ascii="Aptos Display" w:hAnsi="Aptos Display"/>
                <w:sz w:val="24"/>
                <w:szCs w:val="24"/>
              </w:rPr>
              <w:t>Immaculate Nakanjako</w:t>
            </w:r>
          </w:p>
        </w:tc>
        <w:tc>
          <w:tcPr>
            <w:tcW w:w="2880" w:type="dxa"/>
          </w:tcPr>
          <w:p w14:paraId="587E9F4D" w14:textId="0751C864" w:rsidR="008537C6" w:rsidRPr="007274D7" w:rsidRDefault="00000000">
            <w:pPr>
              <w:rPr>
                <w:rFonts w:ascii="Aptos Display" w:hAnsi="Aptos Display"/>
                <w:sz w:val="24"/>
                <w:szCs w:val="24"/>
              </w:rPr>
            </w:pPr>
            <w:r w:rsidRPr="007274D7">
              <w:rPr>
                <w:rFonts w:ascii="Aptos Display" w:hAnsi="Aptos Display"/>
                <w:sz w:val="24"/>
                <w:szCs w:val="24"/>
              </w:rPr>
              <w:t>Midfielder</w:t>
            </w:r>
          </w:p>
        </w:tc>
        <w:tc>
          <w:tcPr>
            <w:tcW w:w="3137" w:type="dxa"/>
          </w:tcPr>
          <w:p w14:paraId="0CB23AE5" w14:textId="77777777" w:rsidR="008537C6" w:rsidRPr="007274D7" w:rsidRDefault="00000000">
            <w:pPr>
              <w:rPr>
                <w:rFonts w:ascii="Aptos Display" w:hAnsi="Aptos Display"/>
                <w:sz w:val="24"/>
                <w:szCs w:val="24"/>
              </w:rPr>
            </w:pPr>
            <w:r w:rsidRPr="007274D7">
              <w:rPr>
                <w:rFonts w:ascii="Aptos Display" w:hAnsi="Aptos Display"/>
                <w:sz w:val="24"/>
                <w:szCs w:val="24"/>
              </w:rPr>
              <w:t>15</w:t>
            </w:r>
          </w:p>
        </w:tc>
      </w:tr>
      <w:tr w:rsidR="008537C6" w:rsidRPr="007274D7" w14:paraId="6F38AE91" w14:textId="77777777" w:rsidTr="005D458E">
        <w:tc>
          <w:tcPr>
            <w:tcW w:w="2880" w:type="dxa"/>
          </w:tcPr>
          <w:p w14:paraId="4B4370E2" w14:textId="77777777" w:rsidR="008537C6" w:rsidRPr="007274D7" w:rsidRDefault="00000000">
            <w:pPr>
              <w:rPr>
                <w:rFonts w:ascii="Aptos Display" w:hAnsi="Aptos Display"/>
                <w:sz w:val="24"/>
                <w:szCs w:val="24"/>
              </w:rPr>
            </w:pPr>
            <w:r w:rsidRPr="007274D7">
              <w:rPr>
                <w:rFonts w:ascii="Aptos Display" w:hAnsi="Aptos Display"/>
                <w:sz w:val="24"/>
                <w:szCs w:val="24"/>
              </w:rPr>
              <w:t>Jackie Nambassa</w:t>
            </w:r>
          </w:p>
        </w:tc>
        <w:tc>
          <w:tcPr>
            <w:tcW w:w="2880" w:type="dxa"/>
          </w:tcPr>
          <w:p w14:paraId="754E7400" w14:textId="6781637E" w:rsidR="008537C6" w:rsidRPr="007274D7" w:rsidRDefault="00000000">
            <w:pPr>
              <w:rPr>
                <w:rFonts w:ascii="Aptos Display" w:hAnsi="Aptos Display"/>
                <w:sz w:val="24"/>
                <w:szCs w:val="24"/>
              </w:rPr>
            </w:pPr>
            <w:r w:rsidRPr="007274D7">
              <w:rPr>
                <w:rFonts w:ascii="Aptos Display" w:hAnsi="Aptos Display"/>
                <w:sz w:val="24"/>
                <w:szCs w:val="24"/>
              </w:rPr>
              <w:t>Forward</w:t>
            </w:r>
          </w:p>
        </w:tc>
        <w:tc>
          <w:tcPr>
            <w:tcW w:w="3137" w:type="dxa"/>
          </w:tcPr>
          <w:p w14:paraId="5DC52566" w14:textId="77777777" w:rsidR="008537C6" w:rsidRPr="007274D7" w:rsidRDefault="00000000">
            <w:pPr>
              <w:rPr>
                <w:rFonts w:ascii="Aptos Display" w:hAnsi="Aptos Display"/>
                <w:sz w:val="24"/>
                <w:szCs w:val="24"/>
              </w:rPr>
            </w:pPr>
            <w:r w:rsidRPr="007274D7">
              <w:rPr>
                <w:rFonts w:ascii="Aptos Display" w:hAnsi="Aptos Display"/>
                <w:sz w:val="24"/>
                <w:szCs w:val="24"/>
              </w:rPr>
              <w:t>6</w:t>
            </w:r>
          </w:p>
        </w:tc>
      </w:tr>
      <w:tr w:rsidR="008537C6" w:rsidRPr="007274D7" w14:paraId="2C6162AC" w14:textId="77777777" w:rsidTr="005D458E">
        <w:tc>
          <w:tcPr>
            <w:tcW w:w="2880" w:type="dxa"/>
          </w:tcPr>
          <w:p w14:paraId="6C8DDBD2" w14:textId="77777777" w:rsidR="008537C6" w:rsidRPr="007274D7" w:rsidRDefault="00000000">
            <w:pPr>
              <w:rPr>
                <w:rFonts w:ascii="Aptos Display" w:hAnsi="Aptos Display"/>
                <w:sz w:val="24"/>
                <w:szCs w:val="24"/>
              </w:rPr>
            </w:pPr>
            <w:r w:rsidRPr="007274D7">
              <w:rPr>
                <w:rFonts w:ascii="Aptos Display" w:hAnsi="Aptos Display"/>
                <w:sz w:val="24"/>
                <w:szCs w:val="24"/>
              </w:rPr>
              <w:t>Kanyago Halima</w:t>
            </w:r>
          </w:p>
        </w:tc>
        <w:tc>
          <w:tcPr>
            <w:tcW w:w="2880" w:type="dxa"/>
          </w:tcPr>
          <w:p w14:paraId="1936FDE7" w14:textId="69D2B755" w:rsidR="008537C6" w:rsidRPr="007274D7" w:rsidRDefault="00000000">
            <w:pPr>
              <w:rPr>
                <w:rFonts w:ascii="Aptos Display" w:hAnsi="Aptos Display"/>
                <w:sz w:val="24"/>
                <w:szCs w:val="24"/>
              </w:rPr>
            </w:pPr>
            <w:r w:rsidRPr="007274D7">
              <w:rPr>
                <w:rFonts w:ascii="Aptos Display" w:hAnsi="Aptos Display"/>
                <w:sz w:val="24"/>
                <w:szCs w:val="24"/>
              </w:rPr>
              <w:t>Defender</w:t>
            </w:r>
          </w:p>
        </w:tc>
        <w:tc>
          <w:tcPr>
            <w:tcW w:w="3137" w:type="dxa"/>
          </w:tcPr>
          <w:p w14:paraId="6DB74F12" w14:textId="77777777" w:rsidR="008537C6" w:rsidRPr="007274D7" w:rsidRDefault="00000000">
            <w:pPr>
              <w:rPr>
                <w:rFonts w:ascii="Aptos Display" w:hAnsi="Aptos Display"/>
                <w:sz w:val="24"/>
                <w:szCs w:val="24"/>
              </w:rPr>
            </w:pPr>
            <w:r w:rsidRPr="007274D7">
              <w:rPr>
                <w:rFonts w:ascii="Aptos Display" w:hAnsi="Aptos Display"/>
                <w:sz w:val="24"/>
                <w:szCs w:val="24"/>
              </w:rPr>
              <w:t>6</w:t>
            </w:r>
          </w:p>
        </w:tc>
      </w:tr>
      <w:tr w:rsidR="008537C6" w:rsidRPr="007274D7" w14:paraId="695DF317" w14:textId="77777777" w:rsidTr="005D458E">
        <w:tc>
          <w:tcPr>
            <w:tcW w:w="2880" w:type="dxa"/>
          </w:tcPr>
          <w:p w14:paraId="2F132126" w14:textId="77777777" w:rsidR="008537C6" w:rsidRPr="007274D7" w:rsidRDefault="00000000">
            <w:pPr>
              <w:rPr>
                <w:rFonts w:ascii="Aptos Display" w:hAnsi="Aptos Display"/>
                <w:sz w:val="24"/>
                <w:szCs w:val="24"/>
              </w:rPr>
            </w:pPr>
            <w:r w:rsidRPr="007274D7">
              <w:rPr>
                <w:rFonts w:ascii="Aptos Display" w:hAnsi="Aptos Display"/>
                <w:sz w:val="24"/>
                <w:szCs w:val="24"/>
              </w:rPr>
              <w:t>Latifah Nakasi</w:t>
            </w:r>
          </w:p>
        </w:tc>
        <w:tc>
          <w:tcPr>
            <w:tcW w:w="2880" w:type="dxa"/>
          </w:tcPr>
          <w:p w14:paraId="0BEB7F48" w14:textId="53D01A8F" w:rsidR="008537C6" w:rsidRPr="007274D7" w:rsidRDefault="00000000">
            <w:pPr>
              <w:rPr>
                <w:rFonts w:ascii="Aptos Display" w:hAnsi="Aptos Display"/>
                <w:sz w:val="24"/>
                <w:szCs w:val="24"/>
              </w:rPr>
            </w:pPr>
            <w:r w:rsidRPr="007274D7">
              <w:rPr>
                <w:rFonts w:ascii="Aptos Display" w:hAnsi="Aptos Display"/>
                <w:sz w:val="24"/>
                <w:szCs w:val="24"/>
              </w:rPr>
              <w:t>Forward</w:t>
            </w:r>
          </w:p>
        </w:tc>
        <w:tc>
          <w:tcPr>
            <w:tcW w:w="3137" w:type="dxa"/>
          </w:tcPr>
          <w:p w14:paraId="647EA3C7" w14:textId="77777777" w:rsidR="008537C6" w:rsidRPr="007274D7" w:rsidRDefault="00000000">
            <w:pPr>
              <w:rPr>
                <w:rFonts w:ascii="Aptos Display" w:hAnsi="Aptos Display"/>
                <w:sz w:val="24"/>
                <w:szCs w:val="24"/>
              </w:rPr>
            </w:pPr>
            <w:r w:rsidRPr="007274D7">
              <w:rPr>
                <w:rFonts w:ascii="Aptos Display" w:hAnsi="Aptos Display"/>
                <w:sz w:val="24"/>
                <w:szCs w:val="24"/>
              </w:rPr>
              <w:t>18</w:t>
            </w:r>
          </w:p>
        </w:tc>
      </w:tr>
      <w:tr w:rsidR="008537C6" w:rsidRPr="007274D7" w14:paraId="15709D0E" w14:textId="77777777" w:rsidTr="005D458E">
        <w:tc>
          <w:tcPr>
            <w:tcW w:w="2880" w:type="dxa"/>
          </w:tcPr>
          <w:p w14:paraId="5443A57A" w14:textId="77777777" w:rsidR="008537C6" w:rsidRPr="007274D7" w:rsidRDefault="00000000">
            <w:pPr>
              <w:rPr>
                <w:rFonts w:ascii="Aptos Display" w:hAnsi="Aptos Display"/>
                <w:sz w:val="24"/>
                <w:szCs w:val="24"/>
              </w:rPr>
            </w:pPr>
            <w:r w:rsidRPr="007274D7">
              <w:rPr>
                <w:rFonts w:ascii="Aptos Display" w:hAnsi="Aptos Display"/>
                <w:sz w:val="24"/>
                <w:szCs w:val="24"/>
              </w:rPr>
              <w:t>Moureen Kiiza</w:t>
            </w:r>
          </w:p>
        </w:tc>
        <w:tc>
          <w:tcPr>
            <w:tcW w:w="2880" w:type="dxa"/>
          </w:tcPr>
          <w:p w14:paraId="42301748" w14:textId="7197C241" w:rsidR="008537C6" w:rsidRPr="007274D7" w:rsidRDefault="00000000">
            <w:pPr>
              <w:rPr>
                <w:rFonts w:ascii="Aptos Display" w:hAnsi="Aptos Display"/>
                <w:sz w:val="24"/>
                <w:szCs w:val="24"/>
              </w:rPr>
            </w:pPr>
            <w:r w:rsidRPr="007274D7">
              <w:rPr>
                <w:rFonts w:ascii="Aptos Display" w:hAnsi="Aptos Display"/>
                <w:sz w:val="24"/>
                <w:szCs w:val="24"/>
              </w:rPr>
              <w:t>Defender</w:t>
            </w:r>
          </w:p>
        </w:tc>
        <w:tc>
          <w:tcPr>
            <w:tcW w:w="3137" w:type="dxa"/>
          </w:tcPr>
          <w:p w14:paraId="49F9F674" w14:textId="77777777" w:rsidR="008537C6" w:rsidRPr="007274D7" w:rsidRDefault="00000000">
            <w:pPr>
              <w:rPr>
                <w:rFonts w:ascii="Aptos Display" w:hAnsi="Aptos Display"/>
                <w:sz w:val="24"/>
                <w:szCs w:val="24"/>
              </w:rPr>
            </w:pPr>
            <w:r w:rsidRPr="007274D7">
              <w:rPr>
                <w:rFonts w:ascii="Aptos Display" w:hAnsi="Aptos Display"/>
                <w:sz w:val="24"/>
                <w:szCs w:val="24"/>
              </w:rPr>
              <w:t>15</w:t>
            </w:r>
          </w:p>
        </w:tc>
      </w:tr>
      <w:tr w:rsidR="008537C6" w:rsidRPr="007274D7" w14:paraId="43D87FBF" w14:textId="77777777" w:rsidTr="005D458E">
        <w:tc>
          <w:tcPr>
            <w:tcW w:w="2880" w:type="dxa"/>
          </w:tcPr>
          <w:p w14:paraId="1C45DE8E" w14:textId="77777777" w:rsidR="008537C6" w:rsidRPr="007274D7" w:rsidRDefault="00000000">
            <w:pPr>
              <w:rPr>
                <w:rFonts w:ascii="Aptos Display" w:hAnsi="Aptos Display"/>
                <w:sz w:val="24"/>
                <w:szCs w:val="24"/>
              </w:rPr>
            </w:pPr>
            <w:r w:rsidRPr="007274D7">
              <w:rPr>
                <w:rFonts w:ascii="Aptos Display" w:hAnsi="Aptos Display"/>
                <w:sz w:val="24"/>
                <w:szCs w:val="24"/>
              </w:rPr>
              <w:t>Nabudduwa Phiona</w:t>
            </w:r>
          </w:p>
        </w:tc>
        <w:tc>
          <w:tcPr>
            <w:tcW w:w="2880" w:type="dxa"/>
          </w:tcPr>
          <w:p w14:paraId="3F77B777" w14:textId="66041D70" w:rsidR="008537C6" w:rsidRPr="007274D7" w:rsidRDefault="00000000">
            <w:pPr>
              <w:rPr>
                <w:rFonts w:ascii="Aptos Display" w:hAnsi="Aptos Display"/>
                <w:sz w:val="24"/>
                <w:szCs w:val="24"/>
              </w:rPr>
            </w:pPr>
            <w:r w:rsidRPr="007274D7">
              <w:rPr>
                <w:rFonts w:ascii="Aptos Display" w:hAnsi="Aptos Display"/>
                <w:sz w:val="24"/>
                <w:szCs w:val="24"/>
              </w:rPr>
              <w:t>Forward</w:t>
            </w:r>
          </w:p>
        </w:tc>
        <w:tc>
          <w:tcPr>
            <w:tcW w:w="3137" w:type="dxa"/>
          </w:tcPr>
          <w:p w14:paraId="6EC62DD0" w14:textId="77777777" w:rsidR="008537C6" w:rsidRPr="007274D7" w:rsidRDefault="00000000">
            <w:pPr>
              <w:rPr>
                <w:rFonts w:ascii="Aptos Display" w:hAnsi="Aptos Display"/>
                <w:sz w:val="24"/>
                <w:szCs w:val="24"/>
              </w:rPr>
            </w:pPr>
            <w:r w:rsidRPr="007274D7">
              <w:rPr>
                <w:rFonts w:ascii="Aptos Display" w:hAnsi="Aptos Display"/>
                <w:sz w:val="24"/>
                <w:szCs w:val="24"/>
              </w:rPr>
              <w:t>4</w:t>
            </w:r>
          </w:p>
        </w:tc>
      </w:tr>
      <w:tr w:rsidR="008537C6" w:rsidRPr="007274D7" w14:paraId="3FEB3111" w14:textId="77777777" w:rsidTr="005D458E">
        <w:tc>
          <w:tcPr>
            <w:tcW w:w="2880" w:type="dxa"/>
          </w:tcPr>
          <w:p w14:paraId="63A98D8A" w14:textId="77777777" w:rsidR="008537C6" w:rsidRPr="007274D7" w:rsidRDefault="00000000">
            <w:pPr>
              <w:rPr>
                <w:rFonts w:ascii="Aptos Display" w:hAnsi="Aptos Display"/>
                <w:sz w:val="24"/>
                <w:szCs w:val="24"/>
              </w:rPr>
            </w:pPr>
            <w:r w:rsidRPr="007274D7">
              <w:rPr>
                <w:rFonts w:ascii="Aptos Display" w:hAnsi="Aptos Display"/>
                <w:sz w:val="24"/>
                <w:szCs w:val="24"/>
              </w:rPr>
              <w:t>Nuluh Nakyanzi</w:t>
            </w:r>
          </w:p>
        </w:tc>
        <w:tc>
          <w:tcPr>
            <w:tcW w:w="2880" w:type="dxa"/>
          </w:tcPr>
          <w:p w14:paraId="7AA7C816" w14:textId="46EA4C32" w:rsidR="008537C6" w:rsidRPr="007274D7" w:rsidRDefault="00000000">
            <w:pPr>
              <w:rPr>
                <w:rFonts w:ascii="Aptos Display" w:hAnsi="Aptos Display"/>
                <w:sz w:val="24"/>
                <w:szCs w:val="24"/>
              </w:rPr>
            </w:pPr>
            <w:r w:rsidRPr="007274D7">
              <w:rPr>
                <w:rFonts w:ascii="Aptos Display" w:hAnsi="Aptos Display"/>
                <w:sz w:val="24"/>
                <w:szCs w:val="24"/>
              </w:rPr>
              <w:t>Midfielder</w:t>
            </w:r>
          </w:p>
        </w:tc>
        <w:tc>
          <w:tcPr>
            <w:tcW w:w="3137" w:type="dxa"/>
          </w:tcPr>
          <w:p w14:paraId="11B3F5D9" w14:textId="77777777" w:rsidR="008537C6" w:rsidRPr="007274D7" w:rsidRDefault="00000000">
            <w:pPr>
              <w:rPr>
                <w:rFonts w:ascii="Aptos Display" w:hAnsi="Aptos Display"/>
                <w:sz w:val="24"/>
                <w:szCs w:val="24"/>
              </w:rPr>
            </w:pPr>
            <w:r w:rsidRPr="007274D7">
              <w:rPr>
                <w:rFonts w:ascii="Aptos Display" w:hAnsi="Aptos Display"/>
                <w:sz w:val="24"/>
                <w:szCs w:val="24"/>
              </w:rPr>
              <w:t>2</w:t>
            </w:r>
          </w:p>
        </w:tc>
      </w:tr>
      <w:tr w:rsidR="008537C6" w:rsidRPr="007274D7" w14:paraId="53B0569A" w14:textId="77777777" w:rsidTr="005D458E">
        <w:tc>
          <w:tcPr>
            <w:tcW w:w="2880" w:type="dxa"/>
          </w:tcPr>
          <w:p w14:paraId="3CC62B99" w14:textId="77777777" w:rsidR="008537C6" w:rsidRPr="007274D7" w:rsidRDefault="00000000">
            <w:pPr>
              <w:rPr>
                <w:rFonts w:ascii="Aptos Display" w:hAnsi="Aptos Display"/>
                <w:sz w:val="24"/>
                <w:szCs w:val="24"/>
              </w:rPr>
            </w:pPr>
            <w:r w:rsidRPr="007274D7">
              <w:rPr>
                <w:rFonts w:ascii="Aptos Display" w:hAnsi="Aptos Display"/>
                <w:sz w:val="24"/>
                <w:szCs w:val="24"/>
              </w:rPr>
              <w:t>Nusulah Nakintu</w:t>
            </w:r>
          </w:p>
        </w:tc>
        <w:tc>
          <w:tcPr>
            <w:tcW w:w="2880" w:type="dxa"/>
          </w:tcPr>
          <w:p w14:paraId="19835EEE" w14:textId="2579F355" w:rsidR="008537C6" w:rsidRPr="007274D7" w:rsidRDefault="00000000">
            <w:pPr>
              <w:rPr>
                <w:rFonts w:ascii="Aptos Display" w:hAnsi="Aptos Display"/>
                <w:sz w:val="24"/>
                <w:szCs w:val="24"/>
              </w:rPr>
            </w:pPr>
            <w:r w:rsidRPr="007274D7">
              <w:rPr>
                <w:rFonts w:ascii="Aptos Display" w:hAnsi="Aptos Display"/>
                <w:sz w:val="24"/>
                <w:szCs w:val="24"/>
              </w:rPr>
              <w:t>Midfielder</w:t>
            </w:r>
          </w:p>
        </w:tc>
        <w:tc>
          <w:tcPr>
            <w:tcW w:w="3137" w:type="dxa"/>
          </w:tcPr>
          <w:p w14:paraId="5FDD9BD6" w14:textId="77777777" w:rsidR="008537C6" w:rsidRPr="007274D7" w:rsidRDefault="00000000">
            <w:pPr>
              <w:rPr>
                <w:rFonts w:ascii="Aptos Display" w:hAnsi="Aptos Display"/>
                <w:sz w:val="24"/>
                <w:szCs w:val="24"/>
              </w:rPr>
            </w:pPr>
            <w:r w:rsidRPr="007274D7">
              <w:rPr>
                <w:rFonts w:ascii="Aptos Display" w:hAnsi="Aptos Display"/>
                <w:sz w:val="24"/>
                <w:szCs w:val="24"/>
              </w:rPr>
              <w:t>6</w:t>
            </w:r>
          </w:p>
        </w:tc>
      </w:tr>
      <w:tr w:rsidR="008537C6" w:rsidRPr="007274D7" w14:paraId="1EE0B959" w14:textId="77777777" w:rsidTr="005D458E">
        <w:tc>
          <w:tcPr>
            <w:tcW w:w="2880" w:type="dxa"/>
          </w:tcPr>
          <w:p w14:paraId="2EF7476F" w14:textId="77777777" w:rsidR="008537C6" w:rsidRPr="007274D7" w:rsidRDefault="00000000">
            <w:pPr>
              <w:rPr>
                <w:rFonts w:ascii="Aptos Display" w:hAnsi="Aptos Display"/>
                <w:sz w:val="24"/>
                <w:szCs w:val="24"/>
              </w:rPr>
            </w:pPr>
            <w:r w:rsidRPr="007274D7">
              <w:rPr>
                <w:rFonts w:ascii="Aptos Display" w:hAnsi="Aptos Display"/>
                <w:sz w:val="24"/>
                <w:szCs w:val="24"/>
              </w:rPr>
              <w:t>Sharon Kanyiginya</w:t>
            </w:r>
          </w:p>
        </w:tc>
        <w:tc>
          <w:tcPr>
            <w:tcW w:w="2880" w:type="dxa"/>
          </w:tcPr>
          <w:p w14:paraId="5F7C3FF8" w14:textId="5278BD33" w:rsidR="008537C6" w:rsidRPr="007274D7" w:rsidRDefault="00000000">
            <w:pPr>
              <w:rPr>
                <w:rFonts w:ascii="Aptos Display" w:hAnsi="Aptos Display"/>
                <w:sz w:val="24"/>
                <w:szCs w:val="24"/>
              </w:rPr>
            </w:pPr>
            <w:r w:rsidRPr="007274D7">
              <w:rPr>
                <w:rFonts w:ascii="Aptos Display" w:hAnsi="Aptos Display"/>
                <w:sz w:val="24"/>
                <w:szCs w:val="24"/>
              </w:rPr>
              <w:t>Forward</w:t>
            </w:r>
          </w:p>
        </w:tc>
        <w:tc>
          <w:tcPr>
            <w:tcW w:w="3137" w:type="dxa"/>
          </w:tcPr>
          <w:p w14:paraId="3CAEF458" w14:textId="77777777" w:rsidR="008537C6" w:rsidRPr="007274D7" w:rsidRDefault="00000000">
            <w:pPr>
              <w:rPr>
                <w:rFonts w:ascii="Aptos Display" w:hAnsi="Aptos Display"/>
                <w:sz w:val="24"/>
                <w:szCs w:val="24"/>
              </w:rPr>
            </w:pPr>
            <w:r w:rsidRPr="007274D7">
              <w:rPr>
                <w:rFonts w:ascii="Aptos Display" w:hAnsi="Aptos Display"/>
                <w:sz w:val="24"/>
                <w:szCs w:val="24"/>
              </w:rPr>
              <w:t>13</w:t>
            </w:r>
          </w:p>
        </w:tc>
      </w:tr>
      <w:tr w:rsidR="008537C6" w:rsidRPr="007274D7" w14:paraId="41D20C85" w14:textId="77777777" w:rsidTr="005D458E">
        <w:tc>
          <w:tcPr>
            <w:tcW w:w="2880" w:type="dxa"/>
          </w:tcPr>
          <w:p w14:paraId="2E335BF5" w14:textId="77777777" w:rsidR="008537C6" w:rsidRPr="007274D7" w:rsidRDefault="00000000">
            <w:pPr>
              <w:rPr>
                <w:rFonts w:ascii="Aptos Display" w:hAnsi="Aptos Display"/>
                <w:sz w:val="24"/>
                <w:szCs w:val="24"/>
              </w:rPr>
            </w:pPr>
            <w:r w:rsidRPr="007274D7">
              <w:rPr>
                <w:rFonts w:ascii="Aptos Display" w:hAnsi="Aptos Display"/>
                <w:sz w:val="24"/>
                <w:szCs w:val="24"/>
              </w:rPr>
              <w:t>Shivon Atuhaire</w:t>
            </w:r>
          </w:p>
        </w:tc>
        <w:tc>
          <w:tcPr>
            <w:tcW w:w="2880" w:type="dxa"/>
          </w:tcPr>
          <w:p w14:paraId="035B8A91" w14:textId="7CFF25A4" w:rsidR="008537C6" w:rsidRPr="007274D7" w:rsidRDefault="00000000">
            <w:pPr>
              <w:rPr>
                <w:rFonts w:ascii="Aptos Display" w:hAnsi="Aptos Display"/>
                <w:sz w:val="24"/>
                <w:szCs w:val="24"/>
              </w:rPr>
            </w:pPr>
            <w:r w:rsidRPr="007274D7">
              <w:rPr>
                <w:rFonts w:ascii="Aptos Display" w:hAnsi="Aptos Display"/>
                <w:sz w:val="24"/>
                <w:szCs w:val="24"/>
              </w:rPr>
              <w:t>Midfielder</w:t>
            </w:r>
          </w:p>
        </w:tc>
        <w:tc>
          <w:tcPr>
            <w:tcW w:w="3137" w:type="dxa"/>
          </w:tcPr>
          <w:p w14:paraId="69DF97DE" w14:textId="77777777" w:rsidR="008537C6" w:rsidRPr="007274D7" w:rsidRDefault="00000000">
            <w:pPr>
              <w:rPr>
                <w:rFonts w:ascii="Aptos Display" w:hAnsi="Aptos Display"/>
                <w:sz w:val="24"/>
                <w:szCs w:val="24"/>
              </w:rPr>
            </w:pPr>
            <w:r w:rsidRPr="007274D7">
              <w:rPr>
                <w:rFonts w:ascii="Aptos Display" w:hAnsi="Aptos Display"/>
                <w:sz w:val="24"/>
                <w:szCs w:val="24"/>
              </w:rPr>
              <w:t>8</w:t>
            </w:r>
          </w:p>
        </w:tc>
      </w:tr>
    </w:tbl>
    <w:p w14:paraId="3237213C" w14:textId="77777777" w:rsidR="008537C6" w:rsidRPr="007274D7" w:rsidRDefault="008537C6">
      <w:pPr>
        <w:rPr>
          <w:rFonts w:ascii="Aptos Display" w:hAnsi="Aptos Display"/>
          <w:sz w:val="24"/>
          <w:szCs w:val="24"/>
        </w:rPr>
      </w:pPr>
    </w:p>
    <w:p w14:paraId="0802C940" w14:textId="77777777" w:rsidR="008537C6" w:rsidRPr="007274D7" w:rsidRDefault="00000000">
      <w:pPr>
        <w:pStyle w:val="Heading2"/>
        <w:rPr>
          <w:rFonts w:ascii="Aptos Display" w:hAnsi="Aptos Display"/>
          <w:sz w:val="24"/>
          <w:szCs w:val="24"/>
        </w:rPr>
      </w:pPr>
      <w:r w:rsidRPr="007274D7">
        <w:rPr>
          <w:rFonts w:ascii="Aptos Display" w:hAnsi="Aptos Display"/>
          <w:sz w:val="24"/>
          <w:szCs w:val="24"/>
        </w:rPr>
        <w:t>Club Metric Results</w:t>
      </w:r>
    </w:p>
    <w:tbl>
      <w:tblPr>
        <w:tblStyle w:val="TableGrid"/>
        <w:tblW w:w="8897" w:type="dxa"/>
        <w:tblLook w:val="04A0" w:firstRow="1" w:lastRow="0" w:firstColumn="1" w:lastColumn="0" w:noHBand="0" w:noVBand="1"/>
      </w:tblPr>
      <w:tblGrid>
        <w:gridCol w:w="3227"/>
        <w:gridCol w:w="1213"/>
        <w:gridCol w:w="992"/>
        <w:gridCol w:w="992"/>
        <w:gridCol w:w="997"/>
        <w:gridCol w:w="1476"/>
      </w:tblGrid>
      <w:tr w:rsidR="009245B0" w:rsidRPr="007274D7" w14:paraId="5624D892" w14:textId="77777777" w:rsidTr="005D458E">
        <w:tc>
          <w:tcPr>
            <w:tcW w:w="3227" w:type="dxa"/>
          </w:tcPr>
          <w:p w14:paraId="6DEF568B" w14:textId="77777777" w:rsidR="009245B0" w:rsidRPr="009B04DC" w:rsidRDefault="009245B0">
            <w:pPr>
              <w:rPr>
                <w:rFonts w:ascii="Aptos Display" w:hAnsi="Aptos Display"/>
                <w:b/>
                <w:bCs/>
                <w:sz w:val="24"/>
                <w:szCs w:val="24"/>
              </w:rPr>
            </w:pPr>
            <w:r w:rsidRPr="009B04DC">
              <w:rPr>
                <w:rFonts w:ascii="Aptos Display" w:hAnsi="Aptos Display"/>
                <w:b/>
                <w:bCs/>
                <w:sz w:val="24"/>
                <w:szCs w:val="24"/>
              </w:rPr>
              <w:t>Metric</w:t>
            </w:r>
          </w:p>
        </w:tc>
        <w:tc>
          <w:tcPr>
            <w:tcW w:w="1213" w:type="dxa"/>
          </w:tcPr>
          <w:p w14:paraId="11D7F87A" w14:textId="77777777" w:rsidR="009245B0" w:rsidRPr="009B04DC" w:rsidRDefault="009245B0">
            <w:pPr>
              <w:rPr>
                <w:rFonts w:ascii="Aptos Display" w:hAnsi="Aptos Display"/>
                <w:b/>
                <w:bCs/>
                <w:sz w:val="24"/>
                <w:szCs w:val="24"/>
              </w:rPr>
            </w:pPr>
            <w:r w:rsidRPr="009B04DC">
              <w:rPr>
                <w:rFonts w:ascii="Aptos Display" w:hAnsi="Aptos Display"/>
                <w:b/>
                <w:bCs/>
                <w:sz w:val="24"/>
                <w:szCs w:val="24"/>
              </w:rPr>
              <w:t>Total</w:t>
            </w:r>
          </w:p>
        </w:tc>
        <w:tc>
          <w:tcPr>
            <w:tcW w:w="992" w:type="dxa"/>
          </w:tcPr>
          <w:p w14:paraId="25641C0A" w14:textId="77777777" w:rsidR="009245B0" w:rsidRPr="009B04DC" w:rsidRDefault="009245B0">
            <w:pPr>
              <w:rPr>
                <w:rFonts w:ascii="Aptos Display" w:hAnsi="Aptos Display"/>
                <w:b/>
                <w:bCs/>
                <w:sz w:val="24"/>
                <w:szCs w:val="24"/>
              </w:rPr>
            </w:pPr>
            <w:r w:rsidRPr="009B04DC">
              <w:rPr>
                <w:rFonts w:ascii="Aptos Display" w:hAnsi="Aptos Display"/>
                <w:b/>
                <w:bCs/>
                <w:sz w:val="24"/>
                <w:szCs w:val="24"/>
              </w:rPr>
              <w:t>Max</w:t>
            </w:r>
          </w:p>
        </w:tc>
        <w:tc>
          <w:tcPr>
            <w:tcW w:w="992" w:type="dxa"/>
          </w:tcPr>
          <w:p w14:paraId="0C947C8F" w14:textId="77777777" w:rsidR="009245B0" w:rsidRPr="009B04DC" w:rsidRDefault="009245B0">
            <w:pPr>
              <w:rPr>
                <w:rFonts w:ascii="Aptos Display" w:hAnsi="Aptos Display"/>
                <w:b/>
                <w:bCs/>
                <w:sz w:val="24"/>
                <w:szCs w:val="24"/>
              </w:rPr>
            </w:pPr>
            <w:r w:rsidRPr="009B04DC">
              <w:rPr>
                <w:rFonts w:ascii="Aptos Display" w:hAnsi="Aptos Display"/>
                <w:b/>
                <w:bCs/>
                <w:sz w:val="24"/>
                <w:szCs w:val="24"/>
              </w:rPr>
              <w:t>Min</w:t>
            </w:r>
          </w:p>
        </w:tc>
        <w:tc>
          <w:tcPr>
            <w:tcW w:w="997" w:type="dxa"/>
          </w:tcPr>
          <w:p w14:paraId="377B3405" w14:textId="77777777" w:rsidR="009245B0" w:rsidRPr="009B04DC" w:rsidRDefault="009245B0">
            <w:pPr>
              <w:rPr>
                <w:rFonts w:ascii="Aptos Display" w:hAnsi="Aptos Display"/>
                <w:b/>
                <w:bCs/>
                <w:sz w:val="24"/>
                <w:szCs w:val="24"/>
              </w:rPr>
            </w:pPr>
            <w:r w:rsidRPr="009B04DC">
              <w:rPr>
                <w:rFonts w:ascii="Aptos Display" w:hAnsi="Aptos Display"/>
                <w:b/>
                <w:bCs/>
                <w:sz w:val="24"/>
                <w:szCs w:val="24"/>
              </w:rPr>
              <w:t>Mean</w:t>
            </w:r>
          </w:p>
        </w:tc>
        <w:tc>
          <w:tcPr>
            <w:tcW w:w="1476" w:type="dxa"/>
          </w:tcPr>
          <w:p w14:paraId="0C8774E4" w14:textId="77777777" w:rsidR="009245B0" w:rsidRPr="009B04DC" w:rsidRDefault="009245B0">
            <w:pPr>
              <w:rPr>
                <w:rFonts w:ascii="Aptos Display" w:hAnsi="Aptos Display"/>
                <w:b/>
                <w:bCs/>
                <w:sz w:val="24"/>
                <w:szCs w:val="24"/>
              </w:rPr>
            </w:pPr>
            <w:r w:rsidRPr="009B04DC">
              <w:rPr>
                <w:rFonts w:ascii="Aptos Display" w:hAnsi="Aptos Display"/>
                <w:b/>
                <w:bCs/>
                <w:sz w:val="24"/>
                <w:szCs w:val="24"/>
              </w:rPr>
              <w:t>Std Dev</w:t>
            </w:r>
          </w:p>
        </w:tc>
      </w:tr>
      <w:tr w:rsidR="009245B0" w:rsidRPr="007274D7" w14:paraId="65C49F06" w14:textId="77777777" w:rsidTr="005D458E">
        <w:tc>
          <w:tcPr>
            <w:tcW w:w="3227" w:type="dxa"/>
          </w:tcPr>
          <w:p w14:paraId="5E954828" w14:textId="3E657FEE" w:rsidR="009245B0" w:rsidRPr="007274D7" w:rsidRDefault="009245B0">
            <w:pPr>
              <w:rPr>
                <w:rFonts w:ascii="Aptos Display" w:hAnsi="Aptos Display"/>
                <w:sz w:val="24"/>
                <w:szCs w:val="24"/>
              </w:rPr>
            </w:pPr>
            <w:r w:rsidRPr="007274D7">
              <w:rPr>
                <w:rFonts w:ascii="Aptos Display" w:hAnsi="Aptos Display"/>
                <w:sz w:val="24"/>
                <w:szCs w:val="24"/>
              </w:rPr>
              <w:t>Distance</w:t>
            </w:r>
            <w:r w:rsidR="007D542B">
              <w:rPr>
                <w:rFonts w:ascii="Aptos Display" w:hAnsi="Aptos Display"/>
                <w:sz w:val="24"/>
                <w:szCs w:val="24"/>
              </w:rPr>
              <w:t>(km)</w:t>
            </w:r>
          </w:p>
        </w:tc>
        <w:tc>
          <w:tcPr>
            <w:tcW w:w="1213" w:type="dxa"/>
          </w:tcPr>
          <w:p w14:paraId="1FFE0EAF" w14:textId="6EB55D62" w:rsidR="009245B0" w:rsidRPr="007274D7" w:rsidRDefault="009245B0">
            <w:pPr>
              <w:rPr>
                <w:rFonts w:ascii="Aptos Display" w:hAnsi="Aptos Display"/>
                <w:sz w:val="24"/>
                <w:szCs w:val="24"/>
              </w:rPr>
            </w:pPr>
            <w:r w:rsidRPr="007274D7">
              <w:rPr>
                <w:rFonts w:ascii="Aptos Display" w:hAnsi="Aptos Display"/>
                <w:sz w:val="24"/>
                <w:szCs w:val="24"/>
              </w:rPr>
              <w:t>1</w:t>
            </w:r>
            <w:r w:rsidR="00821B66">
              <w:rPr>
                <w:rFonts w:ascii="Aptos Display" w:hAnsi="Aptos Display"/>
                <w:sz w:val="24"/>
                <w:szCs w:val="24"/>
              </w:rPr>
              <w:t>,</w:t>
            </w:r>
            <w:r w:rsidRPr="007274D7">
              <w:rPr>
                <w:rFonts w:ascii="Aptos Display" w:hAnsi="Aptos Display"/>
                <w:sz w:val="24"/>
                <w:szCs w:val="24"/>
              </w:rPr>
              <w:t>442.4</w:t>
            </w:r>
          </w:p>
        </w:tc>
        <w:tc>
          <w:tcPr>
            <w:tcW w:w="992" w:type="dxa"/>
          </w:tcPr>
          <w:p w14:paraId="7086157B" w14:textId="77777777" w:rsidR="009245B0" w:rsidRPr="007274D7" w:rsidRDefault="009245B0">
            <w:pPr>
              <w:rPr>
                <w:rFonts w:ascii="Aptos Display" w:hAnsi="Aptos Display"/>
                <w:sz w:val="24"/>
                <w:szCs w:val="24"/>
              </w:rPr>
            </w:pPr>
            <w:r w:rsidRPr="007274D7">
              <w:rPr>
                <w:rFonts w:ascii="Aptos Display" w:hAnsi="Aptos Display"/>
                <w:sz w:val="24"/>
                <w:szCs w:val="24"/>
              </w:rPr>
              <w:t>10.78</w:t>
            </w:r>
          </w:p>
        </w:tc>
        <w:tc>
          <w:tcPr>
            <w:tcW w:w="992" w:type="dxa"/>
          </w:tcPr>
          <w:p w14:paraId="62F2FB94" w14:textId="77777777" w:rsidR="009245B0" w:rsidRPr="007274D7" w:rsidRDefault="009245B0">
            <w:pPr>
              <w:rPr>
                <w:rFonts w:ascii="Aptos Display" w:hAnsi="Aptos Display"/>
                <w:sz w:val="24"/>
                <w:szCs w:val="24"/>
              </w:rPr>
            </w:pPr>
            <w:r w:rsidRPr="007274D7">
              <w:rPr>
                <w:rFonts w:ascii="Aptos Display" w:hAnsi="Aptos Display"/>
                <w:sz w:val="24"/>
                <w:szCs w:val="24"/>
              </w:rPr>
              <w:t>2.48</w:t>
            </w:r>
          </w:p>
        </w:tc>
        <w:tc>
          <w:tcPr>
            <w:tcW w:w="997" w:type="dxa"/>
          </w:tcPr>
          <w:p w14:paraId="1EAA4C30" w14:textId="77777777" w:rsidR="009245B0" w:rsidRPr="007274D7" w:rsidRDefault="009245B0">
            <w:pPr>
              <w:rPr>
                <w:rFonts w:ascii="Aptos Display" w:hAnsi="Aptos Display"/>
                <w:sz w:val="24"/>
                <w:szCs w:val="24"/>
              </w:rPr>
            </w:pPr>
            <w:r w:rsidRPr="007274D7">
              <w:rPr>
                <w:rFonts w:ascii="Aptos Display" w:hAnsi="Aptos Display"/>
                <w:sz w:val="24"/>
                <w:szCs w:val="24"/>
              </w:rPr>
              <w:t>7.63</w:t>
            </w:r>
          </w:p>
        </w:tc>
        <w:tc>
          <w:tcPr>
            <w:tcW w:w="1476" w:type="dxa"/>
          </w:tcPr>
          <w:p w14:paraId="063984BD" w14:textId="77777777" w:rsidR="009245B0" w:rsidRPr="007274D7" w:rsidRDefault="009245B0">
            <w:pPr>
              <w:rPr>
                <w:rFonts w:ascii="Aptos Display" w:hAnsi="Aptos Display"/>
                <w:sz w:val="24"/>
                <w:szCs w:val="24"/>
              </w:rPr>
            </w:pPr>
            <w:r w:rsidRPr="007274D7">
              <w:rPr>
                <w:rFonts w:ascii="Aptos Display" w:hAnsi="Aptos Display"/>
                <w:sz w:val="24"/>
                <w:szCs w:val="24"/>
              </w:rPr>
              <w:t>1.66</w:t>
            </w:r>
          </w:p>
        </w:tc>
      </w:tr>
      <w:tr w:rsidR="009245B0" w:rsidRPr="007274D7" w14:paraId="0E0B4DE4" w14:textId="77777777" w:rsidTr="005D458E">
        <w:tc>
          <w:tcPr>
            <w:tcW w:w="3227" w:type="dxa"/>
          </w:tcPr>
          <w:p w14:paraId="43158A83" w14:textId="7AF1CEF5" w:rsidR="009245B0" w:rsidRPr="007274D7" w:rsidRDefault="009245B0">
            <w:pPr>
              <w:rPr>
                <w:rFonts w:ascii="Aptos Display" w:hAnsi="Aptos Display"/>
                <w:sz w:val="24"/>
                <w:szCs w:val="24"/>
              </w:rPr>
            </w:pPr>
            <w:r w:rsidRPr="007274D7">
              <w:rPr>
                <w:rFonts w:ascii="Aptos Display" w:hAnsi="Aptos Display"/>
                <w:sz w:val="24"/>
                <w:szCs w:val="24"/>
              </w:rPr>
              <w:t>Sprint Distance</w:t>
            </w:r>
            <w:r w:rsidR="007D542B">
              <w:rPr>
                <w:rFonts w:ascii="Aptos Display" w:hAnsi="Aptos Display"/>
                <w:sz w:val="24"/>
                <w:szCs w:val="24"/>
              </w:rPr>
              <w:t xml:space="preserve"> (m)</w:t>
            </w:r>
          </w:p>
        </w:tc>
        <w:tc>
          <w:tcPr>
            <w:tcW w:w="1213" w:type="dxa"/>
          </w:tcPr>
          <w:p w14:paraId="2C6F9B8F" w14:textId="0C2C6434" w:rsidR="009245B0" w:rsidRPr="007274D7" w:rsidRDefault="009245B0">
            <w:pPr>
              <w:rPr>
                <w:rFonts w:ascii="Aptos Display" w:hAnsi="Aptos Display"/>
                <w:sz w:val="24"/>
                <w:szCs w:val="24"/>
              </w:rPr>
            </w:pPr>
            <w:r w:rsidRPr="007274D7">
              <w:rPr>
                <w:rFonts w:ascii="Aptos Display" w:hAnsi="Aptos Display"/>
                <w:sz w:val="24"/>
                <w:szCs w:val="24"/>
              </w:rPr>
              <w:t>78</w:t>
            </w:r>
            <w:r w:rsidR="00821B66">
              <w:rPr>
                <w:rFonts w:ascii="Aptos Display" w:hAnsi="Aptos Display"/>
                <w:sz w:val="24"/>
                <w:szCs w:val="24"/>
              </w:rPr>
              <w:t>,</w:t>
            </w:r>
            <w:r w:rsidRPr="007274D7">
              <w:rPr>
                <w:rFonts w:ascii="Aptos Display" w:hAnsi="Aptos Display"/>
                <w:sz w:val="24"/>
                <w:szCs w:val="24"/>
              </w:rPr>
              <w:t>925.26</w:t>
            </w:r>
          </w:p>
        </w:tc>
        <w:tc>
          <w:tcPr>
            <w:tcW w:w="992" w:type="dxa"/>
          </w:tcPr>
          <w:p w14:paraId="50AF79DD" w14:textId="77777777" w:rsidR="009245B0" w:rsidRPr="007274D7" w:rsidRDefault="009245B0">
            <w:pPr>
              <w:rPr>
                <w:rFonts w:ascii="Aptos Display" w:hAnsi="Aptos Display"/>
                <w:sz w:val="24"/>
                <w:szCs w:val="24"/>
              </w:rPr>
            </w:pPr>
            <w:r w:rsidRPr="007274D7">
              <w:rPr>
                <w:rFonts w:ascii="Aptos Display" w:hAnsi="Aptos Display"/>
                <w:sz w:val="24"/>
                <w:szCs w:val="24"/>
              </w:rPr>
              <w:t>883.92</w:t>
            </w:r>
          </w:p>
        </w:tc>
        <w:tc>
          <w:tcPr>
            <w:tcW w:w="992" w:type="dxa"/>
          </w:tcPr>
          <w:p w14:paraId="76E306F9" w14:textId="77777777" w:rsidR="009245B0" w:rsidRPr="007274D7" w:rsidRDefault="009245B0">
            <w:pPr>
              <w:rPr>
                <w:rFonts w:ascii="Aptos Display" w:hAnsi="Aptos Display"/>
                <w:sz w:val="24"/>
                <w:szCs w:val="24"/>
              </w:rPr>
            </w:pPr>
            <w:r w:rsidRPr="007274D7">
              <w:rPr>
                <w:rFonts w:ascii="Aptos Display" w:hAnsi="Aptos Display"/>
                <w:sz w:val="24"/>
                <w:szCs w:val="24"/>
              </w:rPr>
              <w:t>28.44</w:t>
            </w:r>
          </w:p>
        </w:tc>
        <w:tc>
          <w:tcPr>
            <w:tcW w:w="997" w:type="dxa"/>
          </w:tcPr>
          <w:p w14:paraId="7E8F69AD" w14:textId="77777777" w:rsidR="009245B0" w:rsidRPr="007274D7" w:rsidRDefault="009245B0">
            <w:pPr>
              <w:rPr>
                <w:rFonts w:ascii="Aptos Display" w:hAnsi="Aptos Display"/>
                <w:sz w:val="24"/>
                <w:szCs w:val="24"/>
              </w:rPr>
            </w:pPr>
            <w:r w:rsidRPr="007274D7">
              <w:rPr>
                <w:rFonts w:ascii="Aptos Display" w:hAnsi="Aptos Display"/>
                <w:sz w:val="24"/>
                <w:szCs w:val="24"/>
              </w:rPr>
              <w:t>417.59</w:t>
            </w:r>
          </w:p>
        </w:tc>
        <w:tc>
          <w:tcPr>
            <w:tcW w:w="1476" w:type="dxa"/>
          </w:tcPr>
          <w:p w14:paraId="5ED60F5A" w14:textId="77777777" w:rsidR="009245B0" w:rsidRPr="007274D7" w:rsidRDefault="009245B0">
            <w:pPr>
              <w:rPr>
                <w:rFonts w:ascii="Aptos Display" w:hAnsi="Aptos Display"/>
                <w:sz w:val="24"/>
                <w:szCs w:val="24"/>
              </w:rPr>
            </w:pPr>
            <w:r w:rsidRPr="007274D7">
              <w:rPr>
                <w:rFonts w:ascii="Aptos Display" w:hAnsi="Aptos Display"/>
                <w:sz w:val="24"/>
                <w:szCs w:val="24"/>
              </w:rPr>
              <w:t>184.35</w:t>
            </w:r>
          </w:p>
        </w:tc>
      </w:tr>
      <w:tr w:rsidR="009245B0" w:rsidRPr="007274D7" w14:paraId="18EE516D" w14:textId="77777777" w:rsidTr="005D458E">
        <w:tc>
          <w:tcPr>
            <w:tcW w:w="3227" w:type="dxa"/>
          </w:tcPr>
          <w:p w14:paraId="62B7E071" w14:textId="77777777" w:rsidR="009245B0" w:rsidRPr="007274D7" w:rsidRDefault="009245B0">
            <w:pPr>
              <w:rPr>
                <w:rFonts w:ascii="Aptos Display" w:hAnsi="Aptos Display"/>
                <w:sz w:val="24"/>
                <w:szCs w:val="24"/>
              </w:rPr>
            </w:pPr>
            <w:r w:rsidRPr="007274D7">
              <w:rPr>
                <w:rFonts w:ascii="Aptos Display" w:hAnsi="Aptos Display"/>
                <w:sz w:val="24"/>
                <w:szCs w:val="24"/>
              </w:rPr>
              <w:t>Power Plays</w:t>
            </w:r>
          </w:p>
        </w:tc>
        <w:tc>
          <w:tcPr>
            <w:tcW w:w="1213" w:type="dxa"/>
          </w:tcPr>
          <w:p w14:paraId="432A4D3B" w14:textId="1E0CDE35" w:rsidR="009245B0" w:rsidRPr="007274D7" w:rsidRDefault="009245B0">
            <w:pPr>
              <w:rPr>
                <w:rFonts w:ascii="Aptos Display" w:hAnsi="Aptos Display"/>
                <w:sz w:val="24"/>
                <w:szCs w:val="24"/>
              </w:rPr>
            </w:pPr>
            <w:r w:rsidRPr="007274D7">
              <w:rPr>
                <w:rFonts w:ascii="Aptos Display" w:hAnsi="Aptos Display"/>
                <w:sz w:val="24"/>
                <w:szCs w:val="24"/>
              </w:rPr>
              <w:t>6</w:t>
            </w:r>
            <w:r w:rsidR="00821B66">
              <w:rPr>
                <w:rFonts w:ascii="Aptos Display" w:hAnsi="Aptos Display"/>
                <w:sz w:val="24"/>
                <w:szCs w:val="24"/>
              </w:rPr>
              <w:t>,</w:t>
            </w:r>
            <w:r w:rsidRPr="007274D7">
              <w:rPr>
                <w:rFonts w:ascii="Aptos Display" w:hAnsi="Aptos Display"/>
                <w:sz w:val="24"/>
                <w:szCs w:val="24"/>
              </w:rPr>
              <w:t>870</w:t>
            </w:r>
          </w:p>
        </w:tc>
        <w:tc>
          <w:tcPr>
            <w:tcW w:w="992" w:type="dxa"/>
          </w:tcPr>
          <w:p w14:paraId="48E1A5C7" w14:textId="16A5EA42" w:rsidR="009245B0" w:rsidRPr="007274D7" w:rsidRDefault="009245B0">
            <w:pPr>
              <w:rPr>
                <w:rFonts w:ascii="Aptos Display" w:hAnsi="Aptos Display"/>
                <w:sz w:val="24"/>
                <w:szCs w:val="24"/>
              </w:rPr>
            </w:pPr>
            <w:r w:rsidRPr="007274D7">
              <w:rPr>
                <w:rFonts w:ascii="Aptos Display" w:hAnsi="Aptos Display"/>
                <w:sz w:val="24"/>
                <w:szCs w:val="24"/>
              </w:rPr>
              <w:t>67</w:t>
            </w:r>
          </w:p>
        </w:tc>
        <w:tc>
          <w:tcPr>
            <w:tcW w:w="992" w:type="dxa"/>
          </w:tcPr>
          <w:p w14:paraId="13A198DD" w14:textId="761895ED" w:rsidR="009245B0" w:rsidRPr="007274D7" w:rsidRDefault="009245B0">
            <w:pPr>
              <w:rPr>
                <w:rFonts w:ascii="Aptos Display" w:hAnsi="Aptos Display"/>
                <w:sz w:val="24"/>
                <w:szCs w:val="24"/>
              </w:rPr>
            </w:pPr>
            <w:r w:rsidRPr="007274D7">
              <w:rPr>
                <w:rFonts w:ascii="Aptos Display" w:hAnsi="Aptos Display"/>
                <w:sz w:val="24"/>
                <w:szCs w:val="24"/>
              </w:rPr>
              <w:t>6</w:t>
            </w:r>
          </w:p>
        </w:tc>
        <w:tc>
          <w:tcPr>
            <w:tcW w:w="997" w:type="dxa"/>
          </w:tcPr>
          <w:p w14:paraId="39721A65" w14:textId="77777777" w:rsidR="009245B0" w:rsidRPr="007274D7" w:rsidRDefault="009245B0">
            <w:pPr>
              <w:rPr>
                <w:rFonts w:ascii="Aptos Display" w:hAnsi="Aptos Display"/>
                <w:sz w:val="24"/>
                <w:szCs w:val="24"/>
              </w:rPr>
            </w:pPr>
            <w:r w:rsidRPr="007274D7">
              <w:rPr>
                <w:rFonts w:ascii="Aptos Display" w:hAnsi="Aptos Display"/>
                <w:sz w:val="24"/>
                <w:szCs w:val="24"/>
              </w:rPr>
              <w:t>36.35</w:t>
            </w:r>
          </w:p>
        </w:tc>
        <w:tc>
          <w:tcPr>
            <w:tcW w:w="1476" w:type="dxa"/>
          </w:tcPr>
          <w:p w14:paraId="696B72CD" w14:textId="77777777" w:rsidR="009245B0" w:rsidRPr="007274D7" w:rsidRDefault="009245B0">
            <w:pPr>
              <w:rPr>
                <w:rFonts w:ascii="Aptos Display" w:hAnsi="Aptos Display"/>
                <w:sz w:val="24"/>
                <w:szCs w:val="24"/>
              </w:rPr>
            </w:pPr>
            <w:r w:rsidRPr="007274D7">
              <w:rPr>
                <w:rFonts w:ascii="Aptos Display" w:hAnsi="Aptos Display"/>
                <w:sz w:val="24"/>
                <w:szCs w:val="24"/>
              </w:rPr>
              <w:t>12.08</w:t>
            </w:r>
          </w:p>
        </w:tc>
      </w:tr>
      <w:tr w:rsidR="009245B0" w:rsidRPr="007274D7" w14:paraId="1513F3DD" w14:textId="77777777" w:rsidTr="005D458E">
        <w:tc>
          <w:tcPr>
            <w:tcW w:w="3227" w:type="dxa"/>
          </w:tcPr>
          <w:p w14:paraId="09B67FD1" w14:textId="788626A3" w:rsidR="009245B0" w:rsidRPr="007274D7" w:rsidRDefault="009245B0">
            <w:pPr>
              <w:rPr>
                <w:rFonts w:ascii="Aptos Display" w:hAnsi="Aptos Display"/>
                <w:sz w:val="24"/>
                <w:szCs w:val="24"/>
              </w:rPr>
            </w:pPr>
            <w:r w:rsidRPr="007274D7">
              <w:rPr>
                <w:rFonts w:ascii="Aptos Display" w:hAnsi="Aptos Display"/>
                <w:sz w:val="24"/>
                <w:szCs w:val="24"/>
              </w:rPr>
              <w:t>Energy</w:t>
            </w:r>
            <w:r w:rsidR="007D542B">
              <w:rPr>
                <w:rFonts w:ascii="Aptos Display" w:hAnsi="Aptos Display"/>
                <w:sz w:val="24"/>
                <w:szCs w:val="24"/>
              </w:rPr>
              <w:t xml:space="preserve"> (kcal)</w:t>
            </w:r>
          </w:p>
        </w:tc>
        <w:tc>
          <w:tcPr>
            <w:tcW w:w="1213" w:type="dxa"/>
          </w:tcPr>
          <w:p w14:paraId="395237C3" w14:textId="4DD96213" w:rsidR="009245B0" w:rsidRPr="007274D7" w:rsidRDefault="009245B0">
            <w:pPr>
              <w:rPr>
                <w:rFonts w:ascii="Aptos Display" w:hAnsi="Aptos Display"/>
                <w:sz w:val="24"/>
                <w:szCs w:val="24"/>
              </w:rPr>
            </w:pPr>
          </w:p>
        </w:tc>
        <w:tc>
          <w:tcPr>
            <w:tcW w:w="992" w:type="dxa"/>
          </w:tcPr>
          <w:p w14:paraId="22320E95" w14:textId="5D360256" w:rsidR="009245B0" w:rsidRPr="007274D7" w:rsidRDefault="009245B0">
            <w:pPr>
              <w:rPr>
                <w:rFonts w:ascii="Aptos Display" w:hAnsi="Aptos Display"/>
                <w:sz w:val="24"/>
                <w:szCs w:val="24"/>
              </w:rPr>
            </w:pPr>
            <w:r w:rsidRPr="007274D7">
              <w:rPr>
                <w:rFonts w:ascii="Aptos Display" w:hAnsi="Aptos Display"/>
                <w:sz w:val="24"/>
                <w:szCs w:val="24"/>
              </w:rPr>
              <w:t>1</w:t>
            </w:r>
            <w:r w:rsidR="00821B66">
              <w:rPr>
                <w:rFonts w:ascii="Aptos Display" w:hAnsi="Aptos Display"/>
                <w:sz w:val="24"/>
                <w:szCs w:val="24"/>
              </w:rPr>
              <w:t>,</w:t>
            </w:r>
            <w:r w:rsidRPr="007274D7">
              <w:rPr>
                <w:rFonts w:ascii="Aptos Display" w:hAnsi="Aptos Display"/>
                <w:sz w:val="24"/>
                <w:szCs w:val="24"/>
              </w:rPr>
              <w:t>004.8</w:t>
            </w:r>
          </w:p>
        </w:tc>
        <w:tc>
          <w:tcPr>
            <w:tcW w:w="992" w:type="dxa"/>
          </w:tcPr>
          <w:p w14:paraId="75661C54" w14:textId="77777777" w:rsidR="009245B0" w:rsidRPr="007274D7" w:rsidRDefault="009245B0">
            <w:pPr>
              <w:rPr>
                <w:rFonts w:ascii="Aptos Display" w:hAnsi="Aptos Display"/>
                <w:sz w:val="24"/>
                <w:szCs w:val="24"/>
              </w:rPr>
            </w:pPr>
            <w:r w:rsidRPr="007274D7">
              <w:rPr>
                <w:rFonts w:ascii="Aptos Display" w:hAnsi="Aptos Display"/>
                <w:sz w:val="24"/>
                <w:szCs w:val="24"/>
              </w:rPr>
              <w:t>219.23</w:t>
            </w:r>
          </w:p>
        </w:tc>
        <w:tc>
          <w:tcPr>
            <w:tcW w:w="997" w:type="dxa"/>
          </w:tcPr>
          <w:p w14:paraId="6959B72D" w14:textId="77777777" w:rsidR="009245B0" w:rsidRPr="007274D7" w:rsidRDefault="009245B0">
            <w:pPr>
              <w:rPr>
                <w:rFonts w:ascii="Aptos Display" w:hAnsi="Aptos Display"/>
                <w:sz w:val="24"/>
                <w:szCs w:val="24"/>
              </w:rPr>
            </w:pPr>
            <w:r w:rsidRPr="007274D7">
              <w:rPr>
                <w:rFonts w:ascii="Aptos Display" w:hAnsi="Aptos Display"/>
                <w:sz w:val="24"/>
                <w:szCs w:val="24"/>
              </w:rPr>
              <w:t>723.78</w:t>
            </w:r>
          </w:p>
        </w:tc>
        <w:tc>
          <w:tcPr>
            <w:tcW w:w="1476" w:type="dxa"/>
          </w:tcPr>
          <w:p w14:paraId="31D53282" w14:textId="77777777" w:rsidR="009245B0" w:rsidRPr="007274D7" w:rsidRDefault="009245B0">
            <w:pPr>
              <w:rPr>
                <w:rFonts w:ascii="Aptos Display" w:hAnsi="Aptos Display"/>
                <w:sz w:val="24"/>
                <w:szCs w:val="24"/>
              </w:rPr>
            </w:pPr>
            <w:r w:rsidRPr="007274D7">
              <w:rPr>
                <w:rFonts w:ascii="Aptos Display" w:hAnsi="Aptos Display"/>
                <w:sz w:val="24"/>
                <w:szCs w:val="24"/>
              </w:rPr>
              <w:t>162.21</w:t>
            </w:r>
          </w:p>
        </w:tc>
      </w:tr>
      <w:tr w:rsidR="009245B0" w:rsidRPr="007274D7" w14:paraId="47E25E4B" w14:textId="77777777" w:rsidTr="005D458E">
        <w:tc>
          <w:tcPr>
            <w:tcW w:w="3227" w:type="dxa"/>
          </w:tcPr>
          <w:p w14:paraId="397F104B" w14:textId="77777777" w:rsidR="009245B0" w:rsidRPr="007274D7" w:rsidRDefault="009245B0">
            <w:pPr>
              <w:rPr>
                <w:rFonts w:ascii="Aptos Display" w:hAnsi="Aptos Display"/>
                <w:sz w:val="24"/>
                <w:szCs w:val="24"/>
              </w:rPr>
            </w:pPr>
            <w:r w:rsidRPr="007274D7">
              <w:rPr>
                <w:rFonts w:ascii="Aptos Display" w:hAnsi="Aptos Display"/>
                <w:sz w:val="24"/>
                <w:szCs w:val="24"/>
              </w:rPr>
              <w:t>Impacts</w:t>
            </w:r>
          </w:p>
        </w:tc>
        <w:tc>
          <w:tcPr>
            <w:tcW w:w="1213" w:type="dxa"/>
          </w:tcPr>
          <w:p w14:paraId="5AA0F120" w14:textId="3ECC7967" w:rsidR="009245B0" w:rsidRPr="007274D7" w:rsidRDefault="009245B0">
            <w:pPr>
              <w:rPr>
                <w:rFonts w:ascii="Aptos Display" w:hAnsi="Aptos Display"/>
                <w:sz w:val="24"/>
                <w:szCs w:val="24"/>
              </w:rPr>
            </w:pPr>
            <w:r w:rsidRPr="007274D7">
              <w:rPr>
                <w:rFonts w:ascii="Aptos Display" w:hAnsi="Aptos Display"/>
                <w:sz w:val="24"/>
                <w:szCs w:val="24"/>
              </w:rPr>
              <w:t>1</w:t>
            </w:r>
            <w:r w:rsidR="00821B66">
              <w:rPr>
                <w:rFonts w:ascii="Aptos Display" w:hAnsi="Aptos Display"/>
                <w:sz w:val="24"/>
                <w:szCs w:val="24"/>
              </w:rPr>
              <w:t>,</w:t>
            </w:r>
            <w:r w:rsidRPr="007274D7">
              <w:rPr>
                <w:rFonts w:ascii="Aptos Display" w:hAnsi="Aptos Display"/>
                <w:sz w:val="24"/>
                <w:szCs w:val="24"/>
              </w:rPr>
              <w:t>146</w:t>
            </w:r>
          </w:p>
        </w:tc>
        <w:tc>
          <w:tcPr>
            <w:tcW w:w="992" w:type="dxa"/>
          </w:tcPr>
          <w:p w14:paraId="6B4F3755" w14:textId="2C270135" w:rsidR="009245B0" w:rsidRPr="007274D7" w:rsidRDefault="009245B0">
            <w:pPr>
              <w:rPr>
                <w:rFonts w:ascii="Aptos Display" w:hAnsi="Aptos Display"/>
                <w:sz w:val="24"/>
                <w:szCs w:val="24"/>
              </w:rPr>
            </w:pPr>
            <w:r w:rsidRPr="007274D7">
              <w:rPr>
                <w:rFonts w:ascii="Aptos Display" w:hAnsi="Aptos Display"/>
                <w:sz w:val="24"/>
                <w:szCs w:val="24"/>
              </w:rPr>
              <w:t>31</w:t>
            </w:r>
          </w:p>
        </w:tc>
        <w:tc>
          <w:tcPr>
            <w:tcW w:w="992" w:type="dxa"/>
          </w:tcPr>
          <w:p w14:paraId="590AA87F" w14:textId="6F6621F2" w:rsidR="009245B0" w:rsidRPr="007274D7" w:rsidRDefault="009245B0">
            <w:pPr>
              <w:rPr>
                <w:rFonts w:ascii="Aptos Display" w:hAnsi="Aptos Display"/>
                <w:sz w:val="24"/>
                <w:szCs w:val="24"/>
              </w:rPr>
            </w:pPr>
            <w:r w:rsidRPr="007274D7">
              <w:rPr>
                <w:rFonts w:ascii="Aptos Display" w:hAnsi="Aptos Display"/>
                <w:sz w:val="24"/>
                <w:szCs w:val="24"/>
              </w:rPr>
              <w:t>0</w:t>
            </w:r>
          </w:p>
        </w:tc>
        <w:tc>
          <w:tcPr>
            <w:tcW w:w="997" w:type="dxa"/>
          </w:tcPr>
          <w:p w14:paraId="08EEEA47" w14:textId="77777777" w:rsidR="009245B0" w:rsidRPr="007274D7" w:rsidRDefault="009245B0">
            <w:pPr>
              <w:rPr>
                <w:rFonts w:ascii="Aptos Display" w:hAnsi="Aptos Display"/>
                <w:sz w:val="24"/>
                <w:szCs w:val="24"/>
              </w:rPr>
            </w:pPr>
            <w:r w:rsidRPr="007274D7">
              <w:rPr>
                <w:rFonts w:ascii="Aptos Display" w:hAnsi="Aptos Display"/>
                <w:sz w:val="24"/>
                <w:szCs w:val="24"/>
              </w:rPr>
              <w:t>6.06</w:t>
            </w:r>
          </w:p>
        </w:tc>
        <w:tc>
          <w:tcPr>
            <w:tcW w:w="1476" w:type="dxa"/>
          </w:tcPr>
          <w:p w14:paraId="509E6CF9" w14:textId="77777777" w:rsidR="009245B0" w:rsidRPr="007274D7" w:rsidRDefault="009245B0">
            <w:pPr>
              <w:rPr>
                <w:rFonts w:ascii="Aptos Display" w:hAnsi="Aptos Display"/>
                <w:sz w:val="24"/>
                <w:szCs w:val="24"/>
              </w:rPr>
            </w:pPr>
            <w:r w:rsidRPr="007274D7">
              <w:rPr>
                <w:rFonts w:ascii="Aptos Display" w:hAnsi="Aptos Display"/>
                <w:sz w:val="24"/>
                <w:szCs w:val="24"/>
              </w:rPr>
              <w:t>5.49</w:t>
            </w:r>
          </w:p>
        </w:tc>
      </w:tr>
      <w:tr w:rsidR="009245B0" w:rsidRPr="007274D7" w14:paraId="597D500C" w14:textId="77777777" w:rsidTr="005D458E">
        <w:tc>
          <w:tcPr>
            <w:tcW w:w="3227" w:type="dxa"/>
          </w:tcPr>
          <w:p w14:paraId="52484746" w14:textId="77777777" w:rsidR="009245B0" w:rsidRPr="007274D7" w:rsidRDefault="009245B0">
            <w:pPr>
              <w:rPr>
                <w:rFonts w:ascii="Aptos Display" w:hAnsi="Aptos Display"/>
                <w:sz w:val="24"/>
                <w:szCs w:val="24"/>
              </w:rPr>
            </w:pPr>
            <w:r w:rsidRPr="007274D7">
              <w:rPr>
                <w:rFonts w:ascii="Aptos Display" w:hAnsi="Aptos Display"/>
                <w:sz w:val="24"/>
                <w:szCs w:val="24"/>
              </w:rPr>
              <w:t>Accelerations</w:t>
            </w:r>
          </w:p>
        </w:tc>
        <w:tc>
          <w:tcPr>
            <w:tcW w:w="1213" w:type="dxa"/>
          </w:tcPr>
          <w:p w14:paraId="39E33514" w14:textId="455A478C" w:rsidR="009245B0" w:rsidRPr="007274D7" w:rsidRDefault="009245B0">
            <w:pPr>
              <w:rPr>
                <w:rFonts w:ascii="Aptos Display" w:hAnsi="Aptos Display"/>
                <w:sz w:val="24"/>
                <w:szCs w:val="24"/>
              </w:rPr>
            </w:pPr>
            <w:r w:rsidRPr="007274D7">
              <w:rPr>
                <w:rFonts w:ascii="Aptos Display" w:hAnsi="Aptos Display"/>
                <w:sz w:val="24"/>
                <w:szCs w:val="24"/>
              </w:rPr>
              <w:t>68</w:t>
            </w:r>
            <w:r w:rsidR="00821B66">
              <w:rPr>
                <w:rFonts w:ascii="Aptos Display" w:hAnsi="Aptos Display"/>
                <w:sz w:val="24"/>
                <w:szCs w:val="24"/>
              </w:rPr>
              <w:t>,</w:t>
            </w:r>
            <w:r w:rsidRPr="007274D7">
              <w:rPr>
                <w:rFonts w:ascii="Aptos Display" w:hAnsi="Aptos Display"/>
                <w:sz w:val="24"/>
                <w:szCs w:val="24"/>
              </w:rPr>
              <w:t>040</w:t>
            </w:r>
          </w:p>
        </w:tc>
        <w:tc>
          <w:tcPr>
            <w:tcW w:w="992" w:type="dxa"/>
          </w:tcPr>
          <w:p w14:paraId="5C780247" w14:textId="6FD51370" w:rsidR="009245B0" w:rsidRPr="007274D7" w:rsidRDefault="009245B0">
            <w:pPr>
              <w:rPr>
                <w:rFonts w:ascii="Aptos Display" w:hAnsi="Aptos Display"/>
                <w:sz w:val="24"/>
                <w:szCs w:val="24"/>
              </w:rPr>
            </w:pPr>
            <w:r w:rsidRPr="007274D7">
              <w:rPr>
                <w:rFonts w:ascii="Aptos Display" w:hAnsi="Aptos Display"/>
                <w:sz w:val="24"/>
                <w:szCs w:val="24"/>
              </w:rPr>
              <w:t>601</w:t>
            </w:r>
          </w:p>
        </w:tc>
        <w:tc>
          <w:tcPr>
            <w:tcW w:w="992" w:type="dxa"/>
          </w:tcPr>
          <w:p w14:paraId="02FC389C" w14:textId="5C57B608" w:rsidR="009245B0" w:rsidRPr="007274D7" w:rsidRDefault="009245B0">
            <w:pPr>
              <w:rPr>
                <w:rFonts w:ascii="Aptos Display" w:hAnsi="Aptos Display"/>
                <w:sz w:val="24"/>
                <w:szCs w:val="24"/>
              </w:rPr>
            </w:pPr>
            <w:r w:rsidRPr="007274D7">
              <w:rPr>
                <w:rFonts w:ascii="Aptos Display" w:hAnsi="Aptos Display"/>
                <w:sz w:val="24"/>
                <w:szCs w:val="24"/>
              </w:rPr>
              <w:t>119</w:t>
            </w:r>
          </w:p>
        </w:tc>
        <w:tc>
          <w:tcPr>
            <w:tcW w:w="997" w:type="dxa"/>
          </w:tcPr>
          <w:p w14:paraId="211471D8" w14:textId="2BEF44F9" w:rsidR="009245B0" w:rsidRPr="007274D7" w:rsidRDefault="009245B0">
            <w:pPr>
              <w:rPr>
                <w:rFonts w:ascii="Aptos Display" w:hAnsi="Aptos Display"/>
                <w:sz w:val="24"/>
                <w:szCs w:val="24"/>
              </w:rPr>
            </w:pPr>
            <w:r w:rsidRPr="007274D7">
              <w:rPr>
                <w:rFonts w:ascii="Aptos Display" w:hAnsi="Aptos Display"/>
                <w:sz w:val="24"/>
                <w:szCs w:val="24"/>
              </w:rPr>
              <w:t>360</w:t>
            </w:r>
          </w:p>
        </w:tc>
        <w:tc>
          <w:tcPr>
            <w:tcW w:w="1476" w:type="dxa"/>
          </w:tcPr>
          <w:p w14:paraId="286035A7" w14:textId="77777777" w:rsidR="009245B0" w:rsidRPr="007274D7" w:rsidRDefault="009245B0">
            <w:pPr>
              <w:rPr>
                <w:rFonts w:ascii="Aptos Display" w:hAnsi="Aptos Display"/>
                <w:sz w:val="24"/>
                <w:szCs w:val="24"/>
              </w:rPr>
            </w:pPr>
            <w:r w:rsidRPr="007274D7">
              <w:rPr>
                <w:rFonts w:ascii="Aptos Display" w:hAnsi="Aptos Display"/>
                <w:sz w:val="24"/>
                <w:szCs w:val="24"/>
              </w:rPr>
              <w:t>91.8</w:t>
            </w:r>
          </w:p>
        </w:tc>
      </w:tr>
      <w:tr w:rsidR="009245B0" w:rsidRPr="007274D7" w14:paraId="70CE50D9" w14:textId="77777777" w:rsidTr="005D458E">
        <w:tc>
          <w:tcPr>
            <w:tcW w:w="3227" w:type="dxa"/>
          </w:tcPr>
          <w:p w14:paraId="3774D033" w14:textId="77777777" w:rsidR="009245B0" w:rsidRPr="007274D7" w:rsidRDefault="009245B0">
            <w:pPr>
              <w:rPr>
                <w:rFonts w:ascii="Aptos Display" w:hAnsi="Aptos Display"/>
                <w:sz w:val="24"/>
                <w:szCs w:val="24"/>
              </w:rPr>
            </w:pPr>
            <w:r w:rsidRPr="007274D7">
              <w:rPr>
                <w:rFonts w:ascii="Aptos Display" w:hAnsi="Aptos Display"/>
                <w:sz w:val="24"/>
                <w:szCs w:val="24"/>
              </w:rPr>
              <w:t>Decelerations</w:t>
            </w:r>
          </w:p>
        </w:tc>
        <w:tc>
          <w:tcPr>
            <w:tcW w:w="1213" w:type="dxa"/>
          </w:tcPr>
          <w:p w14:paraId="17640753" w14:textId="3377AB9D" w:rsidR="009245B0" w:rsidRPr="007274D7" w:rsidRDefault="009245B0">
            <w:pPr>
              <w:rPr>
                <w:rFonts w:ascii="Aptos Display" w:hAnsi="Aptos Display"/>
                <w:sz w:val="24"/>
                <w:szCs w:val="24"/>
              </w:rPr>
            </w:pPr>
            <w:r w:rsidRPr="007274D7">
              <w:rPr>
                <w:rFonts w:ascii="Aptos Display" w:hAnsi="Aptos Display"/>
                <w:sz w:val="24"/>
                <w:szCs w:val="24"/>
              </w:rPr>
              <w:t>65</w:t>
            </w:r>
            <w:r w:rsidR="00821B66">
              <w:rPr>
                <w:rFonts w:ascii="Aptos Display" w:hAnsi="Aptos Display"/>
                <w:sz w:val="24"/>
                <w:szCs w:val="24"/>
              </w:rPr>
              <w:t>,</w:t>
            </w:r>
            <w:r w:rsidRPr="007274D7">
              <w:rPr>
                <w:rFonts w:ascii="Aptos Display" w:hAnsi="Aptos Display"/>
                <w:sz w:val="24"/>
                <w:szCs w:val="24"/>
              </w:rPr>
              <w:t>545</w:t>
            </w:r>
          </w:p>
        </w:tc>
        <w:tc>
          <w:tcPr>
            <w:tcW w:w="992" w:type="dxa"/>
          </w:tcPr>
          <w:p w14:paraId="7379C9F9" w14:textId="3D00F04D" w:rsidR="009245B0" w:rsidRPr="007274D7" w:rsidRDefault="009245B0">
            <w:pPr>
              <w:rPr>
                <w:rFonts w:ascii="Aptos Display" w:hAnsi="Aptos Display"/>
                <w:sz w:val="24"/>
                <w:szCs w:val="24"/>
              </w:rPr>
            </w:pPr>
            <w:r w:rsidRPr="007274D7">
              <w:rPr>
                <w:rFonts w:ascii="Aptos Display" w:hAnsi="Aptos Display"/>
                <w:sz w:val="24"/>
                <w:szCs w:val="24"/>
              </w:rPr>
              <w:t>555</w:t>
            </w:r>
          </w:p>
        </w:tc>
        <w:tc>
          <w:tcPr>
            <w:tcW w:w="992" w:type="dxa"/>
          </w:tcPr>
          <w:p w14:paraId="224658F5" w14:textId="680F80C7" w:rsidR="009245B0" w:rsidRPr="007274D7" w:rsidRDefault="009245B0">
            <w:pPr>
              <w:rPr>
                <w:rFonts w:ascii="Aptos Display" w:hAnsi="Aptos Display"/>
                <w:sz w:val="24"/>
                <w:szCs w:val="24"/>
              </w:rPr>
            </w:pPr>
            <w:r w:rsidRPr="007274D7">
              <w:rPr>
                <w:rFonts w:ascii="Aptos Display" w:hAnsi="Aptos Display"/>
                <w:sz w:val="24"/>
                <w:szCs w:val="24"/>
              </w:rPr>
              <w:t>112</w:t>
            </w:r>
          </w:p>
        </w:tc>
        <w:tc>
          <w:tcPr>
            <w:tcW w:w="997" w:type="dxa"/>
          </w:tcPr>
          <w:p w14:paraId="7FCF8073" w14:textId="77777777" w:rsidR="009245B0" w:rsidRPr="007274D7" w:rsidRDefault="009245B0">
            <w:pPr>
              <w:rPr>
                <w:rFonts w:ascii="Aptos Display" w:hAnsi="Aptos Display"/>
                <w:sz w:val="24"/>
                <w:szCs w:val="24"/>
              </w:rPr>
            </w:pPr>
            <w:r w:rsidRPr="007274D7">
              <w:rPr>
                <w:rFonts w:ascii="Aptos Display" w:hAnsi="Aptos Display"/>
                <w:sz w:val="24"/>
                <w:szCs w:val="24"/>
              </w:rPr>
              <w:t>346.8</w:t>
            </w:r>
          </w:p>
        </w:tc>
        <w:tc>
          <w:tcPr>
            <w:tcW w:w="1476" w:type="dxa"/>
          </w:tcPr>
          <w:p w14:paraId="567FA6A0" w14:textId="77777777" w:rsidR="009245B0" w:rsidRPr="007274D7" w:rsidRDefault="009245B0">
            <w:pPr>
              <w:rPr>
                <w:rFonts w:ascii="Aptos Display" w:hAnsi="Aptos Display"/>
                <w:sz w:val="24"/>
                <w:szCs w:val="24"/>
              </w:rPr>
            </w:pPr>
            <w:r w:rsidRPr="007274D7">
              <w:rPr>
                <w:rFonts w:ascii="Aptos Display" w:hAnsi="Aptos Display"/>
                <w:sz w:val="24"/>
                <w:szCs w:val="24"/>
              </w:rPr>
              <w:t>88.81</w:t>
            </w:r>
          </w:p>
        </w:tc>
      </w:tr>
      <w:tr w:rsidR="009245B0" w:rsidRPr="007274D7" w14:paraId="554041FC" w14:textId="77777777" w:rsidTr="005D458E">
        <w:tc>
          <w:tcPr>
            <w:tcW w:w="3227" w:type="dxa"/>
          </w:tcPr>
          <w:p w14:paraId="360089A5" w14:textId="77777777" w:rsidR="009245B0" w:rsidRPr="007274D7" w:rsidRDefault="009245B0">
            <w:pPr>
              <w:rPr>
                <w:rFonts w:ascii="Aptos Display" w:hAnsi="Aptos Display"/>
                <w:sz w:val="24"/>
                <w:szCs w:val="24"/>
              </w:rPr>
            </w:pPr>
            <w:r w:rsidRPr="007274D7">
              <w:rPr>
                <w:rFonts w:ascii="Aptos Display" w:hAnsi="Aptos Display"/>
                <w:sz w:val="24"/>
                <w:szCs w:val="24"/>
              </w:rPr>
              <w:t>Total Actions</w:t>
            </w:r>
          </w:p>
        </w:tc>
        <w:tc>
          <w:tcPr>
            <w:tcW w:w="1213" w:type="dxa"/>
          </w:tcPr>
          <w:p w14:paraId="4DAD5FAC" w14:textId="10FF7324" w:rsidR="009245B0" w:rsidRPr="007274D7" w:rsidRDefault="009245B0">
            <w:pPr>
              <w:rPr>
                <w:rFonts w:ascii="Aptos Display" w:hAnsi="Aptos Display"/>
                <w:sz w:val="24"/>
                <w:szCs w:val="24"/>
              </w:rPr>
            </w:pPr>
            <w:r w:rsidRPr="007274D7">
              <w:rPr>
                <w:rFonts w:ascii="Aptos Display" w:hAnsi="Aptos Display"/>
                <w:sz w:val="24"/>
                <w:szCs w:val="24"/>
              </w:rPr>
              <w:t>133</w:t>
            </w:r>
            <w:r w:rsidR="00821B66">
              <w:rPr>
                <w:rFonts w:ascii="Aptos Display" w:hAnsi="Aptos Display"/>
                <w:sz w:val="24"/>
                <w:szCs w:val="24"/>
              </w:rPr>
              <w:t>,</w:t>
            </w:r>
            <w:r w:rsidRPr="007274D7">
              <w:rPr>
                <w:rFonts w:ascii="Aptos Display" w:hAnsi="Aptos Display"/>
                <w:sz w:val="24"/>
                <w:szCs w:val="24"/>
              </w:rPr>
              <w:t>585</w:t>
            </w:r>
          </w:p>
        </w:tc>
        <w:tc>
          <w:tcPr>
            <w:tcW w:w="992" w:type="dxa"/>
          </w:tcPr>
          <w:p w14:paraId="0F3C366F" w14:textId="32F0DC09" w:rsidR="009245B0" w:rsidRPr="007274D7" w:rsidRDefault="009245B0">
            <w:pPr>
              <w:rPr>
                <w:rFonts w:ascii="Aptos Display" w:hAnsi="Aptos Display"/>
                <w:sz w:val="24"/>
                <w:szCs w:val="24"/>
              </w:rPr>
            </w:pPr>
            <w:r w:rsidRPr="007274D7">
              <w:rPr>
                <w:rFonts w:ascii="Aptos Display" w:hAnsi="Aptos Display"/>
                <w:sz w:val="24"/>
                <w:szCs w:val="24"/>
              </w:rPr>
              <w:t>1</w:t>
            </w:r>
            <w:r w:rsidR="00821B66">
              <w:rPr>
                <w:rFonts w:ascii="Aptos Display" w:hAnsi="Aptos Display"/>
                <w:sz w:val="24"/>
                <w:szCs w:val="24"/>
              </w:rPr>
              <w:t>,</w:t>
            </w:r>
            <w:r w:rsidRPr="007274D7">
              <w:rPr>
                <w:rFonts w:ascii="Aptos Display" w:hAnsi="Aptos Display"/>
                <w:sz w:val="24"/>
                <w:szCs w:val="24"/>
              </w:rPr>
              <w:t>144</w:t>
            </w:r>
          </w:p>
        </w:tc>
        <w:tc>
          <w:tcPr>
            <w:tcW w:w="992" w:type="dxa"/>
          </w:tcPr>
          <w:p w14:paraId="1400F7D9" w14:textId="27EEFBF0" w:rsidR="009245B0" w:rsidRPr="007274D7" w:rsidRDefault="009245B0">
            <w:pPr>
              <w:rPr>
                <w:rFonts w:ascii="Aptos Display" w:hAnsi="Aptos Display"/>
                <w:sz w:val="24"/>
                <w:szCs w:val="24"/>
              </w:rPr>
            </w:pPr>
            <w:r w:rsidRPr="007274D7">
              <w:rPr>
                <w:rFonts w:ascii="Aptos Display" w:hAnsi="Aptos Display"/>
                <w:sz w:val="24"/>
                <w:szCs w:val="24"/>
              </w:rPr>
              <w:t>231</w:t>
            </w:r>
          </w:p>
        </w:tc>
        <w:tc>
          <w:tcPr>
            <w:tcW w:w="997" w:type="dxa"/>
          </w:tcPr>
          <w:p w14:paraId="04310A2A" w14:textId="77777777" w:rsidR="009245B0" w:rsidRPr="007274D7" w:rsidRDefault="009245B0">
            <w:pPr>
              <w:rPr>
                <w:rFonts w:ascii="Aptos Display" w:hAnsi="Aptos Display"/>
                <w:sz w:val="24"/>
                <w:szCs w:val="24"/>
              </w:rPr>
            </w:pPr>
            <w:r w:rsidRPr="007274D7">
              <w:rPr>
                <w:rFonts w:ascii="Aptos Display" w:hAnsi="Aptos Display"/>
                <w:sz w:val="24"/>
                <w:szCs w:val="24"/>
              </w:rPr>
              <w:t>706.8</w:t>
            </w:r>
          </w:p>
        </w:tc>
        <w:tc>
          <w:tcPr>
            <w:tcW w:w="1476" w:type="dxa"/>
          </w:tcPr>
          <w:p w14:paraId="685FA7ED" w14:textId="77777777" w:rsidR="009245B0" w:rsidRPr="007274D7" w:rsidRDefault="009245B0">
            <w:pPr>
              <w:rPr>
                <w:rFonts w:ascii="Aptos Display" w:hAnsi="Aptos Display"/>
                <w:sz w:val="24"/>
                <w:szCs w:val="24"/>
              </w:rPr>
            </w:pPr>
            <w:r w:rsidRPr="007274D7">
              <w:rPr>
                <w:rFonts w:ascii="Aptos Display" w:hAnsi="Aptos Display"/>
                <w:sz w:val="24"/>
                <w:szCs w:val="24"/>
              </w:rPr>
              <w:t>180.03</w:t>
            </w:r>
          </w:p>
        </w:tc>
      </w:tr>
      <w:tr w:rsidR="009245B0" w:rsidRPr="007274D7" w14:paraId="78500C88" w14:textId="77777777" w:rsidTr="005D458E">
        <w:tc>
          <w:tcPr>
            <w:tcW w:w="3227" w:type="dxa"/>
          </w:tcPr>
          <w:p w14:paraId="1D3052BD" w14:textId="77777777" w:rsidR="009245B0" w:rsidRPr="007274D7" w:rsidRDefault="009245B0">
            <w:pPr>
              <w:rPr>
                <w:rFonts w:ascii="Aptos Display" w:hAnsi="Aptos Display"/>
                <w:sz w:val="24"/>
                <w:szCs w:val="24"/>
              </w:rPr>
            </w:pPr>
            <w:r w:rsidRPr="007274D7">
              <w:rPr>
                <w:rFonts w:ascii="Aptos Display" w:hAnsi="Aptos Display"/>
                <w:sz w:val="24"/>
                <w:szCs w:val="24"/>
              </w:rPr>
              <w:t>Player Load</w:t>
            </w:r>
          </w:p>
        </w:tc>
        <w:tc>
          <w:tcPr>
            <w:tcW w:w="1213" w:type="dxa"/>
          </w:tcPr>
          <w:p w14:paraId="61E2EF9B" w14:textId="3B4E140C" w:rsidR="009245B0" w:rsidRPr="007274D7" w:rsidRDefault="009245B0">
            <w:pPr>
              <w:rPr>
                <w:rFonts w:ascii="Aptos Display" w:hAnsi="Aptos Display"/>
                <w:sz w:val="24"/>
                <w:szCs w:val="24"/>
              </w:rPr>
            </w:pPr>
          </w:p>
        </w:tc>
        <w:tc>
          <w:tcPr>
            <w:tcW w:w="992" w:type="dxa"/>
          </w:tcPr>
          <w:p w14:paraId="5A0EEA12" w14:textId="77777777" w:rsidR="009245B0" w:rsidRPr="007274D7" w:rsidRDefault="009245B0">
            <w:pPr>
              <w:rPr>
                <w:rFonts w:ascii="Aptos Display" w:hAnsi="Aptos Display"/>
                <w:sz w:val="24"/>
                <w:szCs w:val="24"/>
              </w:rPr>
            </w:pPr>
            <w:r w:rsidRPr="007274D7">
              <w:rPr>
                <w:rFonts w:ascii="Aptos Display" w:hAnsi="Aptos Display"/>
                <w:sz w:val="24"/>
                <w:szCs w:val="24"/>
              </w:rPr>
              <w:t>584.75</w:t>
            </w:r>
          </w:p>
        </w:tc>
        <w:tc>
          <w:tcPr>
            <w:tcW w:w="992" w:type="dxa"/>
          </w:tcPr>
          <w:p w14:paraId="09368970" w14:textId="77777777" w:rsidR="009245B0" w:rsidRPr="007274D7" w:rsidRDefault="009245B0">
            <w:pPr>
              <w:rPr>
                <w:rFonts w:ascii="Aptos Display" w:hAnsi="Aptos Display"/>
                <w:sz w:val="24"/>
                <w:szCs w:val="24"/>
              </w:rPr>
            </w:pPr>
            <w:r w:rsidRPr="007274D7">
              <w:rPr>
                <w:rFonts w:ascii="Aptos Display" w:hAnsi="Aptos Display"/>
                <w:sz w:val="24"/>
                <w:szCs w:val="24"/>
              </w:rPr>
              <w:t>134.54</w:t>
            </w:r>
          </w:p>
        </w:tc>
        <w:tc>
          <w:tcPr>
            <w:tcW w:w="997" w:type="dxa"/>
          </w:tcPr>
          <w:p w14:paraId="0C433973" w14:textId="77777777" w:rsidR="009245B0" w:rsidRPr="007274D7" w:rsidRDefault="009245B0">
            <w:pPr>
              <w:rPr>
                <w:rFonts w:ascii="Aptos Display" w:hAnsi="Aptos Display"/>
                <w:sz w:val="24"/>
                <w:szCs w:val="24"/>
              </w:rPr>
            </w:pPr>
            <w:r w:rsidRPr="007274D7">
              <w:rPr>
                <w:rFonts w:ascii="Aptos Display" w:hAnsi="Aptos Display"/>
                <w:sz w:val="24"/>
                <w:szCs w:val="24"/>
              </w:rPr>
              <w:t>378.61</w:t>
            </w:r>
          </w:p>
        </w:tc>
        <w:tc>
          <w:tcPr>
            <w:tcW w:w="1476" w:type="dxa"/>
          </w:tcPr>
          <w:p w14:paraId="09FFA741" w14:textId="77777777" w:rsidR="009245B0" w:rsidRPr="007274D7" w:rsidRDefault="009245B0">
            <w:pPr>
              <w:rPr>
                <w:rFonts w:ascii="Aptos Display" w:hAnsi="Aptos Display"/>
                <w:sz w:val="24"/>
                <w:szCs w:val="24"/>
              </w:rPr>
            </w:pPr>
            <w:r w:rsidRPr="007274D7">
              <w:rPr>
                <w:rFonts w:ascii="Aptos Display" w:hAnsi="Aptos Display"/>
                <w:sz w:val="24"/>
                <w:szCs w:val="24"/>
              </w:rPr>
              <w:t>87.42</w:t>
            </w:r>
          </w:p>
        </w:tc>
      </w:tr>
      <w:tr w:rsidR="009245B0" w:rsidRPr="007274D7" w14:paraId="4A46F37B" w14:textId="77777777" w:rsidTr="005D458E">
        <w:tc>
          <w:tcPr>
            <w:tcW w:w="3227" w:type="dxa"/>
          </w:tcPr>
          <w:p w14:paraId="31FDC0FB" w14:textId="666D5DA2" w:rsidR="009245B0" w:rsidRPr="007274D7" w:rsidRDefault="009245B0">
            <w:pPr>
              <w:rPr>
                <w:rFonts w:ascii="Aptos Display" w:hAnsi="Aptos Display"/>
                <w:sz w:val="24"/>
                <w:szCs w:val="24"/>
              </w:rPr>
            </w:pPr>
            <w:r w:rsidRPr="007274D7">
              <w:rPr>
                <w:rFonts w:ascii="Aptos Display" w:hAnsi="Aptos Display"/>
                <w:sz w:val="24"/>
                <w:szCs w:val="24"/>
              </w:rPr>
              <w:t>Top Speed</w:t>
            </w:r>
            <w:r w:rsidR="007D542B">
              <w:rPr>
                <w:rFonts w:ascii="Aptos Display" w:hAnsi="Aptos Display"/>
                <w:sz w:val="24"/>
                <w:szCs w:val="24"/>
              </w:rPr>
              <w:t xml:space="preserve"> (km/h)</w:t>
            </w:r>
          </w:p>
        </w:tc>
        <w:tc>
          <w:tcPr>
            <w:tcW w:w="1213" w:type="dxa"/>
          </w:tcPr>
          <w:p w14:paraId="6EE13586" w14:textId="3D63F07E" w:rsidR="009245B0" w:rsidRPr="007274D7" w:rsidRDefault="009245B0">
            <w:pPr>
              <w:rPr>
                <w:rFonts w:ascii="Aptos Display" w:hAnsi="Aptos Display"/>
                <w:sz w:val="24"/>
                <w:szCs w:val="24"/>
              </w:rPr>
            </w:pPr>
          </w:p>
        </w:tc>
        <w:tc>
          <w:tcPr>
            <w:tcW w:w="992" w:type="dxa"/>
          </w:tcPr>
          <w:p w14:paraId="50CF3570" w14:textId="77777777" w:rsidR="009245B0" w:rsidRPr="007274D7" w:rsidRDefault="009245B0">
            <w:pPr>
              <w:rPr>
                <w:rFonts w:ascii="Aptos Display" w:hAnsi="Aptos Display"/>
                <w:sz w:val="24"/>
                <w:szCs w:val="24"/>
              </w:rPr>
            </w:pPr>
            <w:r w:rsidRPr="007274D7">
              <w:rPr>
                <w:rFonts w:ascii="Aptos Display" w:hAnsi="Aptos Display"/>
                <w:sz w:val="24"/>
                <w:szCs w:val="24"/>
              </w:rPr>
              <w:t>30.45</w:t>
            </w:r>
          </w:p>
        </w:tc>
        <w:tc>
          <w:tcPr>
            <w:tcW w:w="992" w:type="dxa"/>
          </w:tcPr>
          <w:p w14:paraId="3841E8EC" w14:textId="77777777" w:rsidR="009245B0" w:rsidRPr="007274D7" w:rsidRDefault="009245B0">
            <w:pPr>
              <w:rPr>
                <w:rFonts w:ascii="Aptos Display" w:hAnsi="Aptos Display"/>
                <w:sz w:val="24"/>
                <w:szCs w:val="24"/>
              </w:rPr>
            </w:pPr>
            <w:r w:rsidRPr="007274D7">
              <w:rPr>
                <w:rFonts w:ascii="Aptos Display" w:hAnsi="Aptos Display"/>
                <w:sz w:val="24"/>
                <w:szCs w:val="24"/>
              </w:rPr>
              <w:t>19.66</w:t>
            </w:r>
          </w:p>
        </w:tc>
        <w:tc>
          <w:tcPr>
            <w:tcW w:w="997" w:type="dxa"/>
          </w:tcPr>
          <w:p w14:paraId="53917A67" w14:textId="77777777" w:rsidR="009245B0" w:rsidRPr="007274D7" w:rsidRDefault="009245B0">
            <w:pPr>
              <w:rPr>
                <w:rFonts w:ascii="Aptos Display" w:hAnsi="Aptos Display"/>
                <w:sz w:val="24"/>
                <w:szCs w:val="24"/>
              </w:rPr>
            </w:pPr>
            <w:r w:rsidRPr="007274D7">
              <w:rPr>
                <w:rFonts w:ascii="Aptos Display" w:hAnsi="Aptos Display"/>
                <w:sz w:val="24"/>
                <w:szCs w:val="24"/>
              </w:rPr>
              <w:t>25.57</w:t>
            </w:r>
          </w:p>
        </w:tc>
        <w:tc>
          <w:tcPr>
            <w:tcW w:w="1476" w:type="dxa"/>
          </w:tcPr>
          <w:p w14:paraId="0F11A500" w14:textId="77777777" w:rsidR="009245B0" w:rsidRPr="007274D7" w:rsidRDefault="009245B0">
            <w:pPr>
              <w:rPr>
                <w:rFonts w:ascii="Aptos Display" w:hAnsi="Aptos Display"/>
                <w:sz w:val="24"/>
                <w:szCs w:val="24"/>
              </w:rPr>
            </w:pPr>
            <w:r w:rsidRPr="007274D7">
              <w:rPr>
                <w:rFonts w:ascii="Aptos Display" w:hAnsi="Aptos Display"/>
                <w:sz w:val="24"/>
                <w:szCs w:val="24"/>
              </w:rPr>
              <w:t>2.1</w:t>
            </w:r>
          </w:p>
        </w:tc>
      </w:tr>
      <w:tr w:rsidR="009245B0" w:rsidRPr="007274D7" w14:paraId="067ED1B6" w14:textId="77777777" w:rsidTr="005D458E">
        <w:tc>
          <w:tcPr>
            <w:tcW w:w="3227" w:type="dxa"/>
          </w:tcPr>
          <w:p w14:paraId="1EF78E40" w14:textId="55A88C2E" w:rsidR="009245B0" w:rsidRPr="007D542B" w:rsidRDefault="009245B0">
            <w:pPr>
              <w:rPr>
                <w:rFonts w:ascii="Aptos Display" w:hAnsi="Aptos Display"/>
                <w:sz w:val="24"/>
                <w:szCs w:val="24"/>
                <w:lang w:val="it-IT"/>
              </w:rPr>
            </w:pPr>
            <w:r w:rsidRPr="007D542B">
              <w:rPr>
                <w:rFonts w:ascii="Aptos Display" w:hAnsi="Aptos Display"/>
                <w:sz w:val="24"/>
                <w:szCs w:val="24"/>
                <w:lang w:val="it-IT"/>
              </w:rPr>
              <w:t>Distance per Minute</w:t>
            </w:r>
            <w:r w:rsidR="007D542B" w:rsidRPr="007D542B">
              <w:rPr>
                <w:rFonts w:ascii="Aptos Display" w:hAnsi="Aptos Display"/>
                <w:sz w:val="24"/>
                <w:szCs w:val="24"/>
                <w:lang w:val="it-IT"/>
              </w:rPr>
              <w:t xml:space="preserve"> (m/min</w:t>
            </w:r>
            <w:r w:rsidR="007D542B">
              <w:rPr>
                <w:rFonts w:ascii="Aptos Display" w:hAnsi="Aptos Display"/>
                <w:sz w:val="24"/>
                <w:szCs w:val="24"/>
                <w:lang w:val="it-IT"/>
              </w:rPr>
              <w:t xml:space="preserve">) </w:t>
            </w:r>
          </w:p>
        </w:tc>
        <w:tc>
          <w:tcPr>
            <w:tcW w:w="1213" w:type="dxa"/>
          </w:tcPr>
          <w:p w14:paraId="1A18FB8D" w14:textId="3E0DED56" w:rsidR="009245B0" w:rsidRPr="005D458E" w:rsidRDefault="009245B0">
            <w:pPr>
              <w:rPr>
                <w:rFonts w:ascii="Aptos Display" w:hAnsi="Aptos Display"/>
                <w:sz w:val="24"/>
                <w:szCs w:val="24"/>
                <w:lang w:val="it-IT"/>
              </w:rPr>
            </w:pPr>
          </w:p>
        </w:tc>
        <w:tc>
          <w:tcPr>
            <w:tcW w:w="992" w:type="dxa"/>
          </w:tcPr>
          <w:p w14:paraId="4B7722F1" w14:textId="77777777" w:rsidR="009245B0" w:rsidRPr="007274D7" w:rsidRDefault="009245B0">
            <w:pPr>
              <w:rPr>
                <w:rFonts w:ascii="Aptos Display" w:hAnsi="Aptos Display"/>
                <w:sz w:val="24"/>
                <w:szCs w:val="24"/>
              </w:rPr>
            </w:pPr>
            <w:r w:rsidRPr="007274D7">
              <w:rPr>
                <w:rFonts w:ascii="Aptos Display" w:hAnsi="Aptos Display"/>
                <w:sz w:val="24"/>
                <w:szCs w:val="24"/>
              </w:rPr>
              <w:t>107.17</w:t>
            </w:r>
          </w:p>
        </w:tc>
        <w:tc>
          <w:tcPr>
            <w:tcW w:w="992" w:type="dxa"/>
          </w:tcPr>
          <w:p w14:paraId="348465C5" w14:textId="77777777" w:rsidR="009245B0" w:rsidRPr="007274D7" w:rsidRDefault="009245B0">
            <w:pPr>
              <w:rPr>
                <w:rFonts w:ascii="Aptos Display" w:hAnsi="Aptos Display"/>
                <w:sz w:val="24"/>
                <w:szCs w:val="24"/>
              </w:rPr>
            </w:pPr>
            <w:r w:rsidRPr="007274D7">
              <w:rPr>
                <w:rFonts w:ascii="Aptos Display" w:hAnsi="Aptos Display"/>
                <w:sz w:val="24"/>
                <w:szCs w:val="24"/>
              </w:rPr>
              <w:t>23.39</w:t>
            </w:r>
          </w:p>
        </w:tc>
        <w:tc>
          <w:tcPr>
            <w:tcW w:w="997" w:type="dxa"/>
          </w:tcPr>
          <w:p w14:paraId="564117D3" w14:textId="77777777" w:rsidR="009245B0" w:rsidRPr="007274D7" w:rsidRDefault="009245B0">
            <w:pPr>
              <w:rPr>
                <w:rFonts w:ascii="Aptos Display" w:hAnsi="Aptos Display"/>
                <w:sz w:val="24"/>
                <w:szCs w:val="24"/>
              </w:rPr>
            </w:pPr>
            <w:r w:rsidRPr="007274D7">
              <w:rPr>
                <w:rFonts w:ascii="Aptos Display" w:hAnsi="Aptos Display"/>
                <w:sz w:val="24"/>
                <w:szCs w:val="24"/>
              </w:rPr>
              <w:t>75.31</w:t>
            </w:r>
          </w:p>
        </w:tc>
        <w:tc>
          <w:tcPr>
            <w:tcW w:w="1476" w:type="dxa"/>
          </w:tcPr>
          <w:p w14:paraId="1A3BCAA7" w14:textId="77777777" w:rsidR="009245B0" w:rsidRPr="007274D7" w:rsidRDefault="009245B0">
            <w:pPr>
              <w:rPr>
                <w:rFonts w:ascii="Aptos Display" w:hAnsi="Aptos Display"/>
                <w:sz w:val="24"/>
                <w:szCs w:val="24"/>
              </w:rPr>
            </w:pPr>
            <w:r w:rsidRPr="007274D7">
              <w:rPr>
                <w:rFonts w:ascii="Aptos Display" w:hAnsi="Aptos Display"/>
                <w:sz w:val="24"/>
                <w:szCs w:val="24"/>
              </w:rPr>
              <w:t>16.4</w:t>
            </w:r>
          </w:p>
        </w:tc>
      </w:tr>
      <w:tr w:rsidR="009245B0" w:rsidRPr="007274D7" w14:paraId="5204BB81" w14:textId="77777777" w:rsidTr="005D458E">
        <w:tc>
          <w:tcPr>
            <w:tcW w:w="3227" w:type="dxa"/>
          </w:tcPr>
          <w:p w14:paraId="4A3FD523" w14:textId="52F96CE7" w:rsidR="009245B0" w:rsidRPr="007274D7" w:rsidRDefault="009245B0">
            <w:pPr>
              <w:rPr>
                <w:rFonts w:ascii="Aptos Display" w:hAnsi="Aptos Display"/>
                <w:sz w:val="24"/>
                <w:szCs w:val="24"/>
              </w:rPr>
            </w:pPr>
            <w:r w:rsidRPr="007274D7">
              <w:rPr>
                <w:rFonts w:ascii="Aptos Display" w:hAnsi="Aptos Display"/>
                <w:sz w:val="24"/>
                <w:szCs w:val="24"/>
              </w:rPr>
              <w:t>Power Score</w:t>
            </w:r>
            <w:r w:rsidR="007D542B">
              <w:rPr>
                <w:rFonts w:ascii="Aptos Display" w:hAnsi="Aptos Display"/>
                <w:sz w:val="24"/>
                <w:szCs w:val="24"/>
              </w:rPr>
              <w:t xml:space="preserve"> (w/kg)</w:t>
            </w:r>
          </w:p>
        </w:tc>
        <w:tc>
          <w:tcPr>
            <w:tcW w:w="1213" w:type="dxa"/>
          </w:tcPr>
          <w:p w14:paraId="0DE07C05" w14:textId="3756D4BC" w:rsidR="009245B0" w:rsidRPr="007274D7" w:rsidRDefault="009245B0">
            <w:pPr>
              <w:rPr>
                <w:rFonts w:ascii="Aptos Display" w:hAnsi="Aptos Display"/>
                <w:sz w:val="24"/>
                <w:szCs w:val="24"/>
              </w:rPr>
            </w:pPr>
          </w:p>
        </w:tc>
        <w:tc>
          <w:tcPr>
            <w:tcW w:w="992" w:type="dxa"/>
          </w:tcPr>
          <w:p w14:paraId="78028DFA" w14:textId="77777777" w:rsidR="009245B0" w:rsidRPr="007274D7" w:rsidRDefault="009245B0">
            <w:pPr>
              <w:rPr>
                <w:rFonts w:ascii="Aptos Display" w:hAnsi="Aptos Display"/>
                <w:sz w:val="24"/>
                <w:szCs w:val="24"/>
              </w:rPr>
            </w:pPr>
            <w:r w:rsidRPr="007274D7">
              <w:rPr>
                <w:rFonts w:ascii="Aptos Display" w:hAnsi="Aptos Display"/>
                <w:sz w:val="24"/>
                <w:szCs w:val="24"/>
              </w:rPr>
              <w:t>16.72</w:t>
            </w:r>
          </w:p>
        </w:tc>
        <w:tc>
          <w:tcPr>
            <w:tcW w:w="992" w:type="dxa"/>
          </w:tcPr>
          <w:p w14:paraId="150D9893" w14:textId="77777777" w:rsidR="009245B0" w:rsidRPr="007274D7" w:rsidRDefault="009245B0">
            <w:pPr>
              <w:rPr>
                <w:rFonts w:ascii="Aptos Display" w:hAnsi="Aptos Display"/>
                <w:sz w:val="24"/>
                <w:szCs w:val="24"/>
              </w:rPr>
            </w:pPr>
            <w:r w:rsidRPr="007274D7">
              <w:rPr>
                <w:rFonts w:ascii="Aptos Display" w:hAnsi="Aptos Display"/>
                <w:sz w:val="24"/>
                <w:szCs w:val="24"/>
              </w:rPr>
              <w:t>3.44</w:t>
            </w:r>
          </w:p>
        </w:tc>
        <w:tc>
          <w:tcPr>
            <w:tcW w:w="997" w:type="dxa"/>
          </w:tcPr>
          <w:p w14:paraId="45A2F07B" w14:textId="77777777" w:rsidR="009245B0" w:rsidRPr="007274D7" w:rsidRDefault="009245B0">
            <w:pPr>
              <w:rPr>
                <w:rFonts w:ascii="Aptos Display" w:hAnsi="Aptos Display"/>
                <w:sz w:val="24"/>
                <w:szCs w:val="24"/>
              </w:rPr>
            </w:pPr>
            <w:r w:rsidRPr="007274D7">
              <w:rPr>
                <w:rFonts w:ascii="Aptos Display" w:hAnsi="Aptos Display"/>
                <w:sz w:val="24"/>
                <w:szCs w:val="24"/>
              </w:rPr>
              <w:t>11.6</w:t>
            </w:r>
          </w:p>
        </w:tc>
        <w:tc>
          <w:tcPr>
            <w:tcW w:w="1476" w:type="dxa"/>
          </w:tcPr>
          <w:p w14:paraId="16F0778D" w14:textId="77777777" w:rsidR="009245B0" w:rsidRPr="007274D7" w:rsidRDefault="009245B0">
            <w:pPr>
              <w:rPr>
                <w:rFonts w:ascii="Aptos Display" w:hAnsi="Aptos Display"/>
                <w:sz w:val="24"/>
                <w:szCs w:val="24"/>
              </w:rPr>
            </w:pPr>
            <w:r w:rsidRPr="007274D7">
              <w:rPr>
                <w:rFonts w:ascii="Aptos Display" w:hAnsi="Aptos Display"/>
                <w:sz w:val="24"/>
                <w:szCs w:val="24"/>
              </w:rPr>
              <w:t>2.54</w:t>
            </w:r>
          </w:p>
        </w:tc>
      </w:tr>
      <w:tr w:rsidR="009245B0" w:rsidRPr="007274D7" w14:paraId="51E6D09C" w14:textId="77777777" w:rsidTr="005D458E">
        <w:tc>
          <w:tcPr>
            <w:tcW w:w="3227" w:type="dxa"/>
          </w:tcPr>
          <w:p w14:paraId="1A9A3395" w14:textId="77777777" w:rsidR="009245B0" w:rsidRPr="007274D7" w:rsidRDefault="009245B0">
            <w:pPr>
              <w:rPr>
                <w:rFonts w:ascii="Aptos Display" w:hAnsi="Aptos Display"/>
                <w:sz w:val="24"/>
                <w:szCs w:val="24"/>
              </w:rPr>
            </w:pPr>
            <w:r w:rsidRPr="007274D7">
              <w:rPr>
                <w:rFonts w:ascii="Aptos Display" w:hAnsi="Aptos Display"/>
                <w:sz w:val="24"/>
                <w:szCs w:val="24"/>
              </w:rPr>
              <w:t>Work Ratio</w:t>
            </w:r>
          </w:p>
        </w:tc>
        <w:tc>
          <w:tcPr>
            <w:tcW w:w="1213" w:type="dxa"/>
          </w:tcPr>
          <w:p w14:paraId="28B9AE4D" w14:textId="192BF7A2" w:rsidR="009245B0" w:rsidRPr="007274D7" w:rsidRDefault="009245B0">
            <w:pPr>
              <w:rPr>
                <w:rFonts w:ascii="Aptos Display" w:hAnsi="Aptos Display"/>
                <w:sz w:val="24"/>
                <w:szCs w:val="24"/>
              </w:rPr>
            </w:pPr>
          </w:p>
        </w:tc>
        <w:tc>
          <w:tcPr>
            <w:tcW w:w="992" w:type="dxa"/>
          </w:tcPr>
          <w:p w14:paraId="76608B46" w14:textId="77777777" w:rsidR="009245B0" w:rsidRPr="007274D7" w:rsidRDefault="009245B0">
            <w:pPr>
              <w:rPr>
                <w:rFonts w:ascii="Aptos Display" w:hAnsi="Aptos Display"/>
                <w:sz w:val="24"/>
                <w:szCs w:val="24"/>
              </w:rPr>
            </w:pPr>
            <w:r w:rsidRPr="007274D7">
              <w:rPr>
                <w:rFonts w:ascii="Aptos Display" w:hAnsi="Aptos Display"/>
                <w:sz w:val="24"/>
                <w:szCs w:val="24"/>
              </w:rPr>
              <w:t>98.11</w:t>
            </w:r>
          </w:p>
        </w:tc>
        <w:tc>
          <w:tcPr>
            <w:tcW w:w="992" w:type="dxa"/>
          </w:tcPr>
          <w:p w14:paraId="70CBEB52" w14:textId="77777777" w:rsidR="009245B0" w:rsidRPr="007274D7" w:rsidRDefault="009245B0">
            <w:pPr>
              <w:rPr>
                <w:rFonts w:ascii="Aptos Display" w:hAnsi="Aptos Display"/>
                <w:sz w:val="24"/>
                <w:szCs w:val="24"/>
              </w:rPr>
            </w:pPr>
            <w:r w:rsidRPr="007274D7">
              <w:rPr>
                <w:rFonts w:ascii="Aptos Display" w:hAnsi="Aptos Display"/>
                <w:sz w:val="24"/>
                <w:szCs w:val="24"/>
              </w:rPr>
              <w:t>15.37</w:t>
            </w:r>
          </w:p>
        </w:tc>
        <w:tc>
          <w:tcPr>
            <w:tcW w:w="997" w:type="dxa"/>
          </w:tcPr>
          <w:p w14:paraId="5A0FA265" w14:textId="77777777" w:rsidR="009245B0" w:rsidRPr="007274D7" w:rsidRDefault="009245B0">
            <w:pPr>
              <w:rPr>
                <w:rFonts w:ascii="Aptos Display" w:hAnsi="Aptos Display"/>
                <w:sz w:val="24"/>
                <w:szCs w:val="24"/>
              </w:rPr>
            </w:pPr>
            <w:r w:rsidRPr="007274D7">
              <w:rPr>
                <w:rFonts w:ascii="Aptos Display" w:hAnsi="Aptos Display"/>
                <w:sz w:val="24"/>
                <w:szCs w:val="24"/>
              </w:rPr>
              <w:t>59.14</w:t>
            </w:r>
          </w:p>
        </w:tc>
        <w:tc>
          <w:tcPr>
            <w:tcW w:w="1476" w:type="dxa"/>
          </w:tcPr>
          <w:p w14:paraId="24D5F567" w14:textId="77777777" w:rsidR="009245B0" w:rsidRPr="007274D7" w:rsidRDefault="009245B0">
            <w:pPr>
              <w:rPr>
                <w:rFonts w:ascii="Aptos Display" w:hAnsi="Aptos Display"/>
                <w:sz w:val="24"/>
                <w:szCs w:val="24"/>
              </w:rPr>
            </w:pPr>
            <w:r w:rsidRPr="007274D7">
              <w:rPr>
                <w:rFonts w:ascii="Aptos Display" w:hAnsi="Aptos Display"/>
                <w:sz w:val="24"/>
                <w:szCs w:val="24"/>
              </w:rPr>
              <w:t>15.78</w:t>
            </w:r>
          </w:p>
        </w:tc>
      </w:tr>
      <w:tr w:rsidR="009245B0" w:rsidRPr="007274D7" w14:paraId="2E45EFF7" w14:textId="77777777" w:rsidTr="005D458E">
        <w:tc>
          <w:tcPr>
            <w:tcW w:w="3227" w:type="dxa"/>
          </w:tcPr>
          <w:p w14:paraId="77597013" w14:textId="77777777" w:rsidR="009245B0" w:rsidRPr="007274D7" w:rsidRDefault="009245B0">
            <w:pPr>
              <w:rPr>
                <w:rFonts w:ascii="Aptos Display" w:hAnsi="Aptos Display"/>
                <w:sz w:val="24"/>
                <w:szCs w:val="24"/>
              </w:rPr>
            </w:pPr>
            <w:r w:rsidRPr="007274D7">
              <w:rPr>
                <w:rFonts w:ascii="Aptos Display" w:hAnsi="Aptos Display"/>
                <w:sz w:val="24"/>
                <w:szCs w:val="24"/>
              </w:rPr>
              <w:t>Acceleration Counts per Min</w:t>
            </w:r>
          </w:p>
        </w:tc>
        <w:tc>
          <w:tcPr>
            <w:tcW w:w="1213" w:type="dxa"/>
          </w:tcPr>
          <w:p w14:paraId="3D2D8CB4" w14:textId="46C7B255" w:rsidR="009245B0" w:rsidRPr="007274D7" w:rsidRDefault="009245B0">
            <w:pPr>
              <w:rPr>
                <w:rFonts w:ascii="Aptos Display" w:hAnsi="Aptos Display"/>
                <w:sz w:val="24"/>
                <w:szCs w:val="24"/>
              </w:rPr>
            </w:pPr>
          </w:p>
        </w:tc>
        <w:tc>
          <w:tcPr>
            <w:tcW w:w="992" w:type="dxa"/>
          </w:tcPr>
          <w:p w14:paraId="177B9C5A" w14:textId="77777777" w:rsidR="009245B0" w:rsidRPr="007274D7" w:rsidRDefault="009245B0">
            <w:pPr>
              <w:rPr>
                <w:rFonts w:ascii="Aptos Display" w:hAnsi="Aptos Display"/>
                <w:sz w:val="24"/>
                <w:szCs w:val="24"/>
              </w:rPr>
            </w:pPr>
            <w:r w:rsidRPr="007274D7">
              <w:rPr>
                <w:rFonts w:ascii="Aptos Display" w:hAnsi="Aptos Display"/>
                <w:sz w:val="24"/>
                <w:szCs w:val="24"/>
              </w:rPr>
              <w:t>5.73</w:t>
            </w:r>
          </w:p>
        </w:tc>
        <w:tc>
          <w:tcPr>
            <w:tcW w:w="992" w:type="dxa"/>
          </w:tcPr>
          <w:p w14:paraId="7C29DCB1" w14:textId="77777777" w:rsidR="009245B0" w:rsidRPr="007274D7" w:rsidRDefault="009245B0">
            <w:pPr>
              <w:rPr>
                <w:rFonts w:ascii="Aptos Display" w:hAnsi="Aptos Display"/>
                <w:sz w:val="24"/>
                <w:szCs w:val="24"/>
              </w:rPr>
            </w:pPr>
            <w:r w:rsidRPr="007274D7">
              <w:rPr>
                <w:rFonts w:ascii="Aptos Display" w:hAnsi="Aptos Display"/>
                <w:sz w:val="24"/>
                <w:szCs w:val="24"/>
              </w:rPr>
              <w:t>1.2</w:t>
            </w:r>
          </w:p>
        </w:tc>
        <w:tc>
          <w:tcPr>
            <w:tcW w:w="997" w:type="dxa"/>
          </w:tcPr>
          <w:p w14:paraId="6D0474C0" w14:textId="77777777" w:rsidR="009245B0" w:rsidRPr="007274D7" w:rsidRDefault="009245B0">
            <w:pPr>
              <w:rPr>
                <w:rFonts w:ascii="Aptos Display" w:hAnsi="Aptos Display"/>
                <w:sz w:val="24"/>
                <w:szCs w:val="24"/>
              </w:rPr>
            </w:pPr>
            <w:r w:rsidRPr="007274D7">
              <w:rPr>
                <w:rFonts w:ascii="Aptos Display" w:hAnsi="Aptos Display"/>
                <w:sz w:val="24"/>
                <w:szCs w:val="24"/>
              </w:rPr>
              <w:t>3.55</w:t>
            </w:r>
          </w:p>
        </w:tc>
        <w:tc>
          <w:tcPr>
            <w:tcW w:w="1476" w:type="dxa"/>
          </w:tcPr>
          <w:p w14:paraId="5EFFCCBB" w14:textId="77777777" w:rsidR="009245B0" w:rsidRPr="007274D7" w:rsidRDefault="009245B0">
            <w:pPr>
              <w:rPr>
                <w:rFonts w:ascii="Aptos Display" w:hAnsi="Aptos Display"/>
                <w:sz w:val="24"/>
                <w:szCs w:val="24"/>
              </w:rPr>
            </w:pPr>
            <w:r w:rsidRPr="007274D7">
              <w:rPr>
                <w:rFonts w:ascii="Aptos Display" w:hAnsi="Aptos Display"/>
                <w:sz w:val="24"/>
                <w:szCs w:val="24"/>
              </w:rPr>
              <w:t>0.91</w:t>
            </w:r>
          </w:p>
        </w:tc>
      </w:tr>
      <w:tr w:rsidR="009245B0" w:rsidRPr="007274D7" w14:paraId="7F2F0FFE" w14:textId="77777777" w:rsidTr="005D458E">
        <w:tc>
          <w:tcPr>
            <w:tcW w:w="3227" w:type="dxa"/>
          </w:tcPr>
          <w:p w14:paraId="4C13A82D" w14:textId="77777777" w:rsidR="009245B0" w:rsidRPr="007274D7" w:rsidRDefault="009245B0">
            <w:pPr>
              <w:rPr>
                <w:rFonts w:ascii="Aptos Display" w:hAnsi="Aptos Display"/>
                <w:sz w:val="24"/>
                <w:szCs w:val="24"/>
              </w:rPr>
            </w:pPr>
            <w:r w:rsidRPr="007274D7">
              <w:rPr>
                <w:rFonts w:ascii="Aptos Display" w:hAnsi="Aptos Display"/>
                <w:sz w:val="24"/>
                <w:szCs w:val="24"/>
              </w:rPr>
              <w:t>Deceleration Counts per Min</w:t>
            </w:r>
          </w:p>
        </w:tc>
        <w:tc>
          <w:tcPr>
            <w:tcW w:w="1213" w:type="dxa"/>
          </w:tcPr>
          <w:p w14:paraId="2927B132" w14:textId="76112E5C" w:rsidR="009245B0" w:rsidRPr="007274D7" w:rsidRDefault="009245B0">
            <w:pPr>
              <w:rPr>
                <w:rFonts w:ascii="Aptos Display" w:hAnsi="Aptos Display"/>
                <w:sz w:val="24"/>
                <w:szCs w:val="24"/>
              </w:rPr>
            </w:pPr>
          </w:p>
        </w:tc>
        <w:tc>
          <w:tcPr>
            <w:tcW w:w="992" w:type="dxa"/>
          </w:tcPr>
          <w:p w14:paraId="72C5A5C0" w14:textId="77777777" w:rsidR="009245B0" w:rsidRPr="007274D7" w:rsidRDefault="009245B0">
            <w:pPr>
              <w:rPr>
                <w:rFonts w:ascii="Aptos Display" w:hAnsi="Aptos Display"/>
                <w:sz w:val="24"/>
                <w:szCs w:val="24"/>
              </w:rPr>
            </w:pPr>
            <w:r w:rsidRPr="007274D7">
              <w:rPr>
                <w:rFonts w:ascii="Aptos Display" w:hAnsi="Aptos Display"/>
                <w:sz w:val="24"/>
                <w:szCs w:val="24"/>
              </w:rPr>
              <w:t>5.42</w:t>
            </w:r>
          </w:p>
        </w:tc>
        <w:tc>
          <w:tcPr>
            <w:tcW w:w="992" w:type="dxa"/>
          </w:tcPr>
          <w:p w14:paraId="2374A7BE" w14:textId="77777777" w:rsidR="009245B0" w:rsidRPr="007274D7" w:rsidRDefault="009245B0">
            <w:pPr>
              <w:rPr>
                <w:rFonts w:ascii="Aptos Display" w:hAnsi="Aptos Display"/>
                <w:sz w:val="24"/>
                <w:szCs w:val="24"/>
              </w:rPr>
            </w:pPr>
            <w:r w:rsidRPr="007274D7">
              <w:rPr>
                <w:rFonts w:ascii="Aptos Display" w:hAnsi="Aptos Display"/>
                <w:sz w:val="24"/>
                <w:szCs w:val="24"/>
              </w:rPr>
              <w:t>1.13</w:t>
            </w:r>
          </w:p>
        </w:tc>
        <w:tc>
          <w:tcPr>
            <w:tcW w:w="997" w:type="dxa"/>
          </w:tcPr>
          <w:p w14:paraId="4D53FA91" w14:textId="77777777" w:rsidR="009245B0" w:rsidRPr="007274D7" w:rsidRDefault="009245B0">
            <w:pPr>
              <w:rPr>
                <w:rFonts w:ascii="Aptos Display" w:hAnsi="Aptos Display"/>
                <w:sz w:val="24"/>
                <w:szCs w:val="24"/>
              </w:rPr>
            </w:pPr>
            <w:r w:rsidRPr="007274D7">
              <w:rPr>
                <w:rFonts w:ascii="Aptos Display" w:hAnsi="Aptos Display"/>
                <w:sz w:val="24"/>
                <w:szCs w:val="24"/>
              </w:rPr>
              <w:t>3.42</w:t>
            </w:r>
          </w:p>
        </w:tc>
        <w:tc>
          <w:tcPr>
            <w:tcW w:w="1476" w:type="dxa"/>
          </w:tcPr>
          <w:p w14:paraId="29C05EA6" w14:textId="77777777" w:rsidR="009245B0" w:rsidRPr="007274D7" w:rsidRDefault="009245B0">
            <w:pPr>
              <w:rPr>
                <w:rFonts w:ascii="Aptos Display" w:hAnsi="Aptos Display"/>
                <w:sz w:val="24"/>
                <w:szCs w:val="24"/>
              </w:rPr>
            </w:pPr>
            <w:r w:rsidRPr="007274D7">
              <w:rPr>
                <w:rFonts w:ascii="Aptos Display" w:hAnsi="Aptos Display"/>
                <w:sz w:val="24"/>
                <w:szCs w:val="24"/>
              </w:rPr>
              <w:t>0.88</w:t>
            </w:r>
          </w:p>
        </w:tc>
      </w:tr>
    </w:tbl>
    <w:p w14:paraId="5A2EC6CB" w14:textId="77777777" w:rsidR="008537C6" w:rsidRPr="007274D7" w:rsidRDefault="00000000">
      <w:pPr>
        <w:pStyle w:val="Heading1"/>
        <w:rPr>
          <w:rFonts w:ascii="Aptos Display" w:hAnsi="Aptos Display"/>
          <w:sz w:val="24"/>
          <w:szCs w:val="24"/>
        </w:rPr>
      </w:pPr>
      <w:r w:rsidRPr="007274D7">
        <w:rPr>
          <w:rFonts w:ascii="Aptos Display" w:hAnsi="Aptos Display"/>
          <w:sz w:val="24"/>
          <w:szCs w:val="24"/>
        </w:rPr>
        <w:t>Top Player by Metric</w:t>
      </w:r>
    </w:p>
    <w:tbl>
      <w:tblPr>
        <w:tblStyle w:val="TableGrid"/>
        <w:tblW w:w="0" w:type="auto"/>
        <w:tblLook w:val="04A0" w:firstRow="1" w:lastRow="0" w:firstColumn="1" w:lastColumn="0" w:noHBand="0" w:noVBand="1"/>
      </w:tblPr>
      <w:tblGrid>
        <w:gridCol w:w="2518"/>
        <w:gridCol w:w="3119"/>
        <w:gridCol w:w="1701"/>
        <w:gridCol w:w="1518"/>
      </w:tblGrid>
      <w:tr w:rsidR="008537C6" w:rsidRPr="007274D7" w14:paraId="0FDA281F" w14:textId="77777777" w:rsidTr="007A69CF">
        <w:tc>
          <w:tcPr>
            <w:tcW w:w="2518" w:type="dxa"/>
          </w:tcPr>
          <w:p w14:paraId="4F8D3BE7" w14:textId="4A38C81C" w:rsidR="008537C6" w:rsidRPr="007A69CF" w:rsidRDefault="007A69CF">
            <w:pPr>
              <w:rPr>
                <w:rFonts w:ascii="Aptos Display" w:hAnsi="Aptos Display"/>
                <w:b/>
                <w:bCs/>
                <w:sz w:val="24"/>
                <w:szCs w:val="24"/>
              </w:rPr>
            </w:pPr>
            <w:r w:rsidRPr="007A69CF">
              <w:rPr>
                <w:rFonts w:ascii="Aptos Display" w:hAnsi="Aptos Display"/>
                <w:b/>
                <w:bCs/>
                <w:sz w:val="24"/>
                <w:szCs w:val="24"/>
              </w:rPr>
              <w:t>Metric</w:t>
            </w:r>
          </w:p>
        </w:tc>
        <w:tc>
          <w:tcPr>
            <w:tcW w:w="3119" w:type="dxa"/>
          </w:tcPr>
          <w:p w14:paraId="783FE4CE" w14:textId="616372D9" w:rsidR="008537C6" w:rsidRPr="007A69CF" w:rsidRDefault="007A69CF">
            <w:pPr>
              <w:rPr>
                <w:rFonts w:ascii="Aptos Display" w:hAnsi="Aptos Display"/>
                <w:b/>
                <w:bCs/>
                <w:sz w:val="24"/>
                <w:szCs w:val="24"/>
              </w:rPr>
            </w:pPr>
            <w:r w:rsidRPr="007A69CF">
              <w:rPr>
                <w:rFonts w:ascii="Aptos Display" w:hAnsi="Aptos Display"/>
                <w:b/>
                <w:bCs/>
                <w:sz w:val="24"/>
                <w:szCs w:val="24"/>
              </w:rPr>
              <w:t>Player</w:t>
            </w:r>
          </w:p>
        </w:tc>
        <w:tc>
          <w:tcPr>
            <w:tcW w:w="1701" w:type="dxa"/>
          </w:tcPr>
          <w:p w14:paraId="4639B583" w14:textId="28F0A7D8" w:rsidR="008537C6" w:rsidRPr="007A69CF" w:rsidRDefault="007A69CF">
            <w:pPr>
              <w:rPr>
                <w:rFonts w:ascii="Aptos Display" w:hAnsi="Aptos Display"/>
                <w:b/>
                <w:bCs/>
                <w:sz w:val="24"/>
                <w:szCs w:val="24"/>
              </w:rPr>
            </w:pPr>
            <w:r w:rsidRPr="007A69CF">
              <w:rPr>
                <w:rFonts w:ascii="Aptos Display" w:hAnsi="Aptos Display"/>
                <w:b/>
                <w:bCs/>
                <w:sz w:val="24"/>
                <w:szCs w:val="24"/>
              </w:rPr>
              <w:t>Value</w:t>
            </w:r>
          </w:p>
        </w:tc>
        <w:tc>
          <w:tcPr>
            <w:tcW w:w="1518" w:type="dxa"/>
          </w:tcPr>
          <w:p w14:paraId="2EF5340A" w14:textId="113A2EA7" w:rsidR="008537C6" w:rsidRPr="007A69CF" w:rsidRDefault="007A69CF">
            <w:pPr>
              <w:rPr>
                <w:rFonts w:ascii="Aptos Display" w:hAnsi="Aptos Display"/>
                <w:b/>
                <w:bCs/>
                <w:sz w:val="24"/>
                <w:szCs w:val="24"/>
              </w:rPr>
            </w:pPr>
            <w:r w:rsidRPr="007A69CF">
              <w:rPr>
                <w:rFonts w:ascii="Aptos Display" w:hAnsi="Aptos Display"/>
                <w:b/>
                <w:bCs/>
                <w:sz w:val="24"/>
                <w:szCs w:val="24"/>
              </w:rPr>
              <w:t>Match Day</w:t>
            </w:r>
          </w:p>
        </w:tc>
      </w:tr>
      <w:tr w:rsidR="007A69CF" w:rsidRPr="007274D7" w14:paraId="36F13DB0" w14:textId="77777777" w:rsidTr="007A69CF">
        <w:tc>
          <w:tcPr>
            <w:tcW w:w="2518" w:type="dxa"/>
          </w:tcPr>
          <w:p w14:paraId="3F41E17D" w14:textId="5471B733" w:rsidR="007A69CF" w:rsidRPr="007274D7" w:rsidRDefault="007A69CF" w:rsidP="007A69CF">
            <w:pPr>
              <w:rPr>
                <w:rFonts w:ascii="Aptos Display" w:hAnsi="Aptos Display"/>
                <w:sz w:val="24"/>
                <w:szCs w:val="24"/>
              </w:rPr>
            </w:pPr>
            <w:r w:rsidRPr="007274D7">
              <w:rPr>
                <w:rFonts w:ascii="Aptos Display" w:hAnsi="Aptos Display"/>
                <w:sz w:val="24"/>
                <w:szCs w:val="24"/>
              </w:rPr>
              <w:t>Distance</w:t>
            </w:r>
            <w:r>
              <w:rPr>
                <w:rFonts w:ascii="Aptos Display" w:hAnsi="Aptos Display"/>
                <w:sz w:val="24"/>
                <w:szCs w:val="24"/>
              </w:rPr>
              <w:t>(km)</w:t>
            </w:r>
          </w:p>
        </w:tc>
        <w:tc>
          <w:tcPr>
            <w:tcW w:w="3119" w:type="dxa"/>
          </w:tcPr>
          <w:p w14:paraId="5D74430A"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Immaculate Nakanjako</w:t>
            </w:r>
          </w:p>
        </w:tc>
        <w:tc>
          <w:tcPr>
            <w:tcW w:w="1701" w:type="dxa"/>
          </w:tcPr>
          <w:p w14:paraId="503CAD2D" w14:textId="1E49A86D" w:rsidR="007A69CF" w:rsidRPr="007274D7" w:rsidRDefault="007A69CF" w:rsidP="007A69CF">
            <w:pPr>
              <w:rPr>
                <w:rFonts w:ascii="Aptos Display" w:hAnsi="Aptos Display"/>
                <w:sz w:val="24"/>
                <w:szCs w:val="24"/>
              </w:rPr>
            </w:pPr>
            <w:r w:rsidRPr="007274D7">
              <w:rPr>
                <w:rFonts w:ascii="Aptos Display" w:hAnsi="Aptos Display"/>
                <w:sz w:val="24"/>
                <w:szCs w:val="24"/>
              </w:rPr>
              <w:t>10.7</w:t>
            </w:r>
            <w:r>
              <w:rPr>
                <w:rFonts w:ascii="Aptos Display" w:hAnsi="Aptos Display"/>
                <w:sz w:val="24"/>
                <w:szCs w:val="24"/>
              </w:rPr>
              <w:t>8</w:t>
            </w:r>
          </w:p>
        </w:tc>
        <w:tc>
          <w:tcPr>
            <w:tcW w:w="1518" w:type="dxa"/>
          </w:tcPr>
          <w:p w14:paraId="42CC6952" w14:textId="1E27E633"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7</w:t>
            </w:r>
          </w:p>
        </w:tc>
      </w:tr>
      <w:tr w:rsidR="007A69CF" w:rsidRPr="007274D7" w14:paraId="602E45CA" w14:textId="77777777" w:rsidTr="007A69CF">
        <w:tc>
          <w:tcPr>
            <w:tcW w:w="2518" w:type="dxa"/>
          </w:tcPr>
          <w:p w14:paraId="5FD86D0A" w14:textId="458D895D" w:rsidR="007A69CF" w:rsidRPr="007274D7" w:rsidRDefault="007A69CF" w:rsidP="007A69CF">
            <w:pPr>
              <w:rPr>
                <w:rFonts w:ascii="Aptos Display" w:hAnsi="Aptos Display"/>
                <w:sz w:val="24"/>
                <w:szCs w:val="24"/>
              </w:rPr>
            </w:pPr>
            <w:r w:rsidRPr="007274D7">
              <w:rPr>
                <w:rFonts w:ascii="Aptos Display" w:hAnsi="Aptos Display"/>
                <w:sz w:val="24"/>
                <w:szCs w:val="24"/>
              </w:rPr>
              <w:t>Sprint Distance</w:t>
            </w:r>
            <w:r>
              <w:rPr>
                <w:rFonts w:ascii="Aptos Display" w:hAnsi="Aptos Display"/>
                <w:sz w:val="24"/>
                <w:szCs w:val="24"/>
              </w:rPr>
              <w:t xml:space="preserve"> (m)</w:t>
            </w:r>
          </w:p>
        </w:tc>
        <w:tc>
          <w:tcPr>
            <w:tcW w:w="3119" w:type="dxa"/>
          </w:tcPr>
          <w:p w14:paraId="0CDC0C40"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Nusulah Nakintu</w:t>
            </w:r>
          </w:p>
        </w:tc>
        <w:tc>
          <w:tcPr>
            <w:tcW w:w="1701" w:type="dxa"/>
          </w:tcPr>
          <w:p w14:paraId="70CEB123" w14:textId="4BCDA34D" w:rsidR="007A69CF" w:rsidRPr="007274D7" w:rsidRDefault="007A69CF" w:rsidP="007A69CF">
            <w:pPr>
              <w:rPr>
                <w:rFonts w:ascii="Aptos Display" w:hAnsi="Aptos Display"/>
                <w:sz w:val="24"/>
                <w:szCs w:val="24"/>
              </w:rPr>
            </w:pPr>
            <w:r w:rsidRPr="007274D7">
              <w:rPr>
                <w:rFonts w:ascii="Aptos Display" w:hAnsi="Aptos Display"/>
                <w:sz w:val="24"/>
                <w:szCs w:val="24"/>
              </w:rPr>
              <w:t>883.9</w:t>
            </w:r>
            <w:r>
              <w:rPr>
                <w:rFonts w:ascii="Aptos Display" w:hAnsi="Aptos Display"/>
                <w:sz w:val="24"/>
                <w:szCs w:val="24"/>
              </w:rPr>
              <w:t>2</w:t>
            </w:r>
          </w:p>
        </w:tc>
        <w:tc>
          <w:tcPr>
            <w:tcW w:w="1518" w:type="dxa"/>
          </w:tcPr>
          <w:p w14:paraId="446E8D44" w14:textId="326EC85D"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17</w:t>
            </w:r>
          </w:p>
        </w:tc>
      </w:tr>
      <w:tr w:rsidR="007A69CF" w:rsidRPr="007274D7" w14:paraId="114067F6" w14:textId="77777777" w:rsidTr="007A69CF">
        <w:tc>
          <w:tcPr>
            <w:tcW w:w="2518" w:type="dxa"/>
          </w:tcPr>
          <w:p w14:paraId="6A383949" w14:textId="415426C5" w:rsidR="007A69CF" w:rsidRPr="007274D7" w:rsidRDefault="007A69CF" w:rsidP="007A69CF">
            <w:pPr>
              <w:rPr>
                <w:rFonts w:ascii="Aptos Display" w:hAnsi="Aptos Display"/>
                <w:sz w:val="24"/>
                <w:szCs w:val="24"/>
              </w:rPr>
            </w:pPr>
            <w:r w:rsidRPr="007274D7">
              <w:rPr>
                <w:rFonts w:ascii="Aptos Display" w:hAnsi="Aptos Display"/>
                <w:sz w:val="24"/>
                <w:szCs w:val="24"/>
              </w:rPr>
              <w:t>Power Plays</w:t>
            </w:r>
          </w:p>
        </w:tc>
        <w:tc>
          <w:tcPr>
            <w:tcW w:w="3119" w:type="dxa"/>
          </w:tcPr>
          <w:p w14:paraId="09FA9CBC"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Nusulah Nakintu</w:t>
            </w:r>
          </w:p>
        </w:tc>
        <w:tc>
          <w:tcPr>
            <w:tcW w:w="1701" w:type="dxa"/>
          </w:tcPr>
          <w:p w14:paraId="6E5B8B65" w14:textId="76DF8B67" w:rsidR="007A69CF" w:rsidRPr="007274D7" w:rsidRDefault="007A69CF" w:rsidP="007A69CF">
            <w:pPr>
              <w:rPr>
                <w:rFonts w:ascii="Aptos Display" w:hAnsi="Aptos Display"/>
                <w:sz w:val="24"/>
                <w:szCs w:val="24"/>
              </w:rPr>
            </w:pPr>
            <w:r w:rsidRPr="007274D7">
              <w:rPr>
                <w:rFonts w:ascii="Aptos Display" w:hAnsi="Aptos Display"/>
                <w:sz w:val="24"/>
                <w:szCs w:val="24"/>
              </w:rPr>
              <w:t>67</w:t>
            </w:r>
          </w:p>
        </w:tc>
        <w:tc>
          <w:tcPr>
            <w:tcW w:w="1518" w:type="dxa"/>
          </w:tcPr>
          <w:p w14:paraId="48FF9D3F" w14:textId="07E5DDF9"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17</w:t>
            </w:r>
          </w:p>
        </w:tc>
      </w:tr>
      <w:tr w:rsidR="007A69CF" w:rsidRPr="007274D7" w14:paraId="7FF30AD3" w14:textId="77777777" w:rsidTr="007A69CF">
        <w:tc>
          <w:tcPr>
            <w:tcW w:w="2518" w:type="dxa"/>
          </w:tcPr>
          <w:p w14:paraId="6EE0F552" w14:textId="06117F1B" w:rsidR="007A69CF" w:rsidRPr="007274D7" w:rsidRDefault="007A69CF" w:rsidP="007A69CF">
            <w:pPr>
              <w:rPr>
                <w:rFonts w:ascii="Aptos Display" w:hAnsi="Aptos Display"/>
                <w:sz w:val="24"/>
                <w:szCs w:val="24"/>
              </w:rPr>
            </w:pPr>
            <w:r w:rsidRPr="007274D7">
              <w:rPr>
                <w:rFonts w:ascii="Aptos Display" w:hAnsi="Aptos Display"/>
                <w:sz w:val="24"/>
                <w:szCs w:val="24"/>
              </w:rPr>
              <w:t>Energy</w:t>
            </w:r>
            <w:r>
              <w:rPr>
                <w:rFonts w:ascii="Aptos Display" w:hAnsi="Aptos Display"/>
                <w:sz w:val="24"/>
                <w:szCs w:val="24"/>
              </w:rPr>
              <w:t xml:space="preserve"> (kcal)</w:t>
            </w:r>
          </w:p>
        </w:tc>
        <w:tc>
          <w:tcPr>
            <w:tcW w:w="3119" w:type="dxa"/>
          </w:tcPr>
          <w:p w14:paraId="47304A64"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Auki Kigongo</w:t>
            </w:r>
          </w:p>
        </w:tc>
        <w:tc>
          <w:tcPr>
            <w:tcW w:w="1701" w:type="dxa"/>
          </w:tcPr>
          <w:p w14:paraId="22A2C50F" w14:textId="03DC56DE" w:rsidR="007A69CF" w:rsidRPr="007274D7" w:rsidRDefault="007A69CF" w:rsidP="007A69CF">
            <w:pPr>
              <w:rPr>
                <w:rFonts w:ascii="Aptos Display" w:hAnsi="Aptos Display"/>
                <w:sz w:val="24"/>
                <w:szCs w:val="24"/>
              </w:rPr>
            </w:pPr>
            <w:r w:rsidRPr="007274D7">
              <w:rPr>
                <w:rFonts w:ascii="Aptos Display" w:hAnsi="Aptos Display"/>
                <w:sz w:val="24"/>
                <w:szCs w:val="24"/>
              </w:rPr>
              <w:t>1004.80</w:t>
            </w:r>
          </w:p>
        </w:tc>
        <w:tc>
          <w:tcPr>
            <w:tcW w:w="1518" w:type="dxa"/>
          </w:tcPr>
          <w:p w14:paraId="596E850C" w14:textId="3514EB9E"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13</w:t>
            </w:r>
          </w:p>
        </w:tc>
      </w:tr>
      <w:tr w:rsidR="007A69CF" w:rsidRPr="007274D7" w14:paraId="4F2C7C73" w14:textId="77777777" w:rsidTr="007A69CF">
        <w:tc>
          <w:tcPr>
            <w:tcW w:w="2518" w:type="dxa"/>
          </w:tcPr>
          <w:p w14:paraId="29F34F51" w14:textId="5E991E93" w:rsidR="007A69CF" w:rsidRPr="007274D7" w:rsidRDefault="007A69CF" w:rsidP="007A69CF">
            <w:pPr>
              <w:rPr>
                <w:rFonts w:ascii="Aptos Display" w:hAnsi="Aptos Display"/>
                <w:sz w:val="24"/>
                <w:szCs w:val="24"/>
              </w:rPr>
            </w:pPr>
            <w:r w:rsidRPr="007274D7">
              <w:rPr>
                <w:rFonts w:ascii="Aptos Display" w:hAnsi="Aptos Display"/>
                <w:sz w:val="24"/>
                <w:szCs w:val="24"/>
              </w:rPr>
              <w:t>Impacts</w:t>
            </w:r>
          </w:p>
        </w:tc>
        <w:tc>
          <w:tcPr>
            <w:tcW w:w="3119" w:type="dxa"/>
          </w:tcPr>
          <w:p w14:paraId="7636AA44"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Sharon Kanyiginya</w:t>
            </w:r>
          </w:p>
        </w:tc>
        <w:tc>
          <w:tcPr>
            <w:tcW w:w="1701" w:type="dxa"/>
          </w:tcPr>
          <w:p w14:paraId="2A2EFCB9" w14:textId="78F3E853" w:rsidR="007A69CF" w:rsidRPr="007274D7" w:rsidRDefault="007A69CF" w:rsidP="007A69CF">
            <w:pPr>
              <w:rPr>
                <w:rFonts w:ascii="Aptos Display" w:hAnsi="Aptos Display"/>
                <w:sz w:val="24"/>
                <w:szCs w:val="24"/>
              </w:rPr>
            </w:pPr>
            <w:r w:rsidRPr="007274D7">
              <w:rPr>
                <w:rFonts w:ascii="Aptos Display" w:hAnsi="Aptos Display"/>
                <w:sz w:val="24"/>
                <w:szCs w:val="24"/>
              </w:rPr>
              <w:t>31</w:t>
            </w:r>
          </w:p>
        </w:tc>
        <w:tc>
          <w:tcPr>
            <w:tcW w:w="1518" w:type="dxa"/>
          </w:tcPr>
          <w:p w14:paraId="67A20F29" w14:textId="535131DF"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17</w:t>
            </w:r>
          </w:p>
        </w:tc>
      </w:tr>
      <w:tr w:rsidR="007A69CF" w:rsidRPr="007274D7" w14:paraId="47F18F8B" w14:textId="77777777" w:rsidTr="007A69CF">
        <w:tc>
          <w:tcPr>
            <w:tcW w:w="2518" w:type="dxa"/>
          </w:tcPr>
          <w:p w14:paraId="78AF1879" w14:textId="59C26D75" w:rsidR="007A69CF" w:rsidRPr="007274D7" w:rsidRDefault="007A69CF" w:rsidP="007A69CF">
            <w:pPr>
              <w:rPr>
                <w:rFonts w:ascii="Aptos Display" w:hAnsi="Aptos Display"/>
                <w:sz w:val="24"/>
                <w:szCs w:val="24"/>
              </w:rPr>
            </w:pPr>
            <w:r w:rsidRPr="007274D7">
              <w:rPr>
                <w:rFonts w:ascii="Aptos Display" w:hAnsi="Aptos Display"/>
                <w:sz w:val="24"/>
                <w:szCs w:val="24"/>
              </w:rPr>
              <w:t>Accelerations</w:t>
            </w:r>
          </w:p>
        </w:tc>
        <w:tc>
          <w:tcPr>
            <w:tcW w:w="3119" w:type="dxa"/>
          </w:tcPr>
          <w:p w14:paraId="704ACBD8"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Immaculate Nakanjako</w:t>
            </w:r>
          </w:p>
        </w:tc>
        <w:tc>
          <w:tcPr>
            <w:tcW w:w="1701" w:type="dxa"/>
          </w:tcPr>
          <w:p w14:paraId="007B2146" w14:textId="4024A65F" w:rsidR="007A69CF" w:rsidRPr="007274D7" w:rsidRDefault="007A69CF" w:rsidP="007A69CF">
            <w:pPr>
              <w:rPr>
                <w:rFonts w:ascii="Aptos Display" w:hAnsi="Aptos Display"/>
                <w:sz w:val="24"/>
                <w:szCs w:val="24"/>
              </w:rPr>
            </w:pPr>
            <w:r w:rsidRPr="007274D7">
              <w:rPr>
                <w:rFonts w:ascii="Aptos Display" w:hAnsi="Aptos Display"/>
                <w:sz w:val="24"/>
                <w:szCs w:val="24"/>
              </w:rPr>
              <w:t>601</w:t>
            </w:r>
          </w:p>
        </w:tc>
        <w:tc>
          <w:tcPr>
            <w:tcW w:w="1518" w:type="dxa"/>
          </w:tcPr>
          <w:p w14:paraId="0EB81B07" w14:textId="45599A59"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2</w:t>
            </w:r>
          </w:p>
        </w:tc>
      </w:tr>
      <w:tr w:rsidR="007A69CF" w:rsidRPr="007274D7" w14:paraId="0D510818" w14:textId="77777777" w:rsidTr="007A69CF">
        <w:tc>
          <w:tcPr>
            <w:tcW w:w="2518" w:type="dxa"/>
          </w:tcPr>
          <w:p w14:paraId="191CAF16" w14:textId="5253E829" w:rsidR="007A69CF" w:rsidRPr="007274D7" w:rsidRDefault="007A69CF" w:rsidP="007A69CF">
            <w:pPr>
              <w:rPr>
                <w:rFonts w:ascii="Aptos Display" w:hAnsi="Aptos Display"/>
                <w:sz w:val="24"/>
                <w:szCs w:val="24"/>
              </w:rPr>
            </w:pPr>
            <w:r w:rsidRPr="007274D7">
              <w:rPr>
                <w:rFonts w:ascii="Aptos Display" w:hAnsi="Aptos Display"/>
                <w:sz w:val="24"/>
                <w:szCs w:val="24"/>
              </w:rPr>
              <w:lastRenderedPageBreak/>
              <w:t>Decelerations</w:t>
            </w:r>
          </w:p>
        </w:tc>
        <w:tc>
          <w:tcPr>
            <w:tcW w:w="3119" w:type="dxa"/>
          </w:tcPr>
          <w:p w14:paraId="7C75AA38"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Immaculate Nakanjako</w:t>
            </w:r>
          </w:p>
        </w:tc>
        <w:tc>
          <w:tcPr>
            <w:tcW w:w="1701" w:type="dxa"/>
          </w:tcPr>
          <w:p w14:paraId="49100E45" w14:textId="590F6BD8" w:rsidR="007A69CF" w:rsidRPr="007274D7" w:rsidRDefault="007A69CF" w:rsidP="007A69CF">
            <w:pPr>
              <w:rPr>
                <w:rFonts w:ascii="Aptos Display" w:hAnsi="Aptos Display"/>
                <w:sz w:val="24"/>
                <w:szCs w:val="24"/>
              </w:rPr>
            </w:pPr>
            <w:r w:rsidRPr="007274D7">
              <w:rPr>
                <w:rFonts w:ascii="Aptos Display" w:hAnsi="Aptos Display"/>
                <w:sz w:val="24"/>
                <w:szCs w:val="24"/>
              </w:rPr>
              <w:t>555</w:t>
            </w:r>
          </w:p>
        </w:tc>
        <w:tc>
          <w:tcPr>
            <w:tcW w:w="1518" w:type="dxa"/>
          </w:tcPr>
          <w:p w14:paraId="08004483" w14:textId="57583CEE"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12</w:t>
            </w:r>
          </w:p>
        </w:tc>
      </w:tr>
      <w:tr w:rsidR="007A69CF" w:rsidRPr="007274D7" w14:paraId="01666FF7" w14:textId="77777777" w:rsidTr="007A69CF">
        <w:tc>
          <w:tcPr>
            <w:tcW w:w="2518" w:type="dxa"/>
          </w:tcPr>
          <w:p w14:paraId="78B04487" w14:textId="7305F3C8" w:rsidR="007A69CF" w:rsidRPr="007274D7" w:rsidRDefault="007A69CF" w:rsidP="007A69CF">
            <w:pPr>
              <w:rPr>
                <w:rFonts w:ascii="Aptos Display" w:hAnsi="Aptos Display"/>
                <w:sz w:val="24"/>
                <w:szCs w:val="24"/>
              </w:rPr>
            </w:pPr>
            <w:r w:rsidRPr="007274D7">
              <w:rPr>
                <w:rFonts w:ascii="Aptos Display" w:hAnsi="Aptos Display"/>
                <w:sz w:val="24"/>
                <w:szCs w:val="24"/>
              </w:rPr>
              <w:t>Total Actions</w:t>
            </w:r>
          </w:p>
        </w:tc>
        <w:tc>
          <w:tcPr>
            <w:tcW w:w="3119" w:type="dxa"/>
          </w:tcPr>
          <w:p w14:paraId="1D41D7A5"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Immaculate Nakanjako</w:t>
            </w:r>
          </w:p>
        </w:tc>
        <w:tc>
          <w:tcPr>
            <w:tcW w:w="1701" w:type="dxa"/>
          </w:tcPr>
          <w:p w14:paraId="01FA9E4D" w14:textId="3FA9156F" w:rsidR="007A69CF" w:rsidRPr="007274D7" w:rsidRDefault="007A69CF" w:rsidP="007A69CF">
            <w:pPr>
              <w:rPr>
                <w:rFonts w:ascii="Aptos Display" w:hAnsi="Aptos Display"/>
                <w:sz w:val="24"/>
                <w:szCs w:val="24"/>
              </w:rPr>
            </w:pPr>
            <w:r w:rsidRPr="007274D7">
              <w:rPr>
                <w:rFonts w:ascii="Aptos Display" w:hAnsi="Aptos Display"/>
                <w:sz w:val="24"/>
                <w:szCs w:val="24"/>
              </w:rPr>
              <w:t>1144</w:t>
            </w:r>
          </w:p>
        </w:tc>
        <w:tc>
          <w:tcPr>
            <w:tcW w:w="1518" w:type="dxa"/>
          </w:tcPr>
          <w:p w14:paraId="06979CC9" w14:textId="2E339101"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2</w:t>
            </w:r>
          </w:p>
        </w:tc>
      </w:tr>
      <w:tr w:rsidR="007A69CF" w:rsidRPr="007274D7" w14:paraId="51E3E299" w14:textId="77777777" w:rsidTr="007A69CF">
        <w:tc>
          <w:tcPr>
            <w:tcW w:w="2518" w:type="dxa"/>
          </w:tcPr>
          <w:p w14:paraId="51E20FE4" w14:textId="5B1CF322" w:rsidR="007A69CF" w:rsidRPr="007274D7" w:rsidRDefault="007A69CF" w:rsidP="007A69CF">
            <w:pPr>
              <w:rPr>
                <w:rFonts w:ascii="Aptos Display" w:hAnsi="Aptos Display"/>
                <w:sz w:val="24"/>
                <w:szCs w:val="24"/>
              </w:rPr>
            </w:pPr>
            <w:r w:rsidRPr="007274D7">
              <w:rPr>
                <w:rFonts w:ascii="Aptos Display" w:hAnsi="Aptos Display"/>
                <w:sz w:val="24"/>
                <w:szCs w:val="24"/>
              </w:rPr>
              <w:t>Player Load</w:t>
            </w:r>
          </w:p>
        </w:tc>
        <w:tc>
          <w:tcPr>
            <w:tcW w:w="3119" w:type="dxa"/>
          </w:tcPr>
          <w:p w14:paraId="68887F1D"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Immaculate Nakanjako</w:t>
            </w:r>
          </w:p>
        </w:tc>
        <w:tc>
          <w:tcPr>
            <w:tcW w:w="1701" w:type="dxa"/>
          </w:tcPr>
          <w:p w14:paraId="57815F6A" w14:textId="1B883548" w:rsidR="007A69CF" w:rsidRPr="007274D7" w:rsidRDefault="007A69CF" w:rsidP="007A69CF">
            <w:pPr>
              <w:rPr>
                <w:rFonts w:ascii="Aptos Display" w:hAnsi="Aptos Display"/>
                <w:sz w:val="24"/>
                <w:szCs w:val="24"/>
              </w:rPr>
            </w:pPr>
            <w:r w:rsidRPr="007274D7">
              <w:rPr>
                <w:rFonts w:ascii="Aptos Display" w:hAnsi="Aptos Display"/>
                <w:sz w:val="24"/>
                <w:szCs w:val="24"/>
              </w:rPr>
              <w:t>584.75</w:t>
            </w:r>
          </w:p>
        </w:tc>
        <w:tc>
          <w:tcPr>
            <w:tcW w:w="1518" w:type="dxa"/>
          </w:tcPr>
          <w:p w14:paraId="19364438" w14:textId="63887EDF"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7</w:t>
            </w:r>
          </w:p>
        </w:tc>
      </w:tr>
      <w:tr w:rsidR="007A69CF" w:rsidRPr="007274D7" w14:paraId="4B1951FA" w14:textId="77777777" w:rsidTr="007A69CF">
        <w:tc>
          <w:tcPr>
            <w:tcW w:w="2518" w:type="dxa"/>
          </w:tcPr>
          <w:p w14:paraId="2E78E1A6" w14:textId="53C31AA6" w:rsidR="007A69CF" w:rsidRPr="007274D7" w:rsidRDefault="007A69CF" w:rsidP="007A69CF">
            <w:pPr>
              <w:rPr>
                <w:rFonts w:ascii="Aptos Display" w:hAnsi="Aptos Display"/>
                <w:sz w:val="24"/>
                <w:szCs w:val="24"/>
              </w:rPr>
            </w:pPr>
            <w:r w:rsidRPr="007274D7">
              <w:rPr>
                <w:rFonts w:ascii="Aptos Display" w:hAnsi="Aptos Display"/>
                <w:sz w:val="24"/>
                <w:szCs w:val="24"/>
              </w:rPr>
              <w:t>Top Speed</w:t>
            </w:r>
            <w:r>
              <w:rPr>
                <w:rFonts w:ascii="Aptos Display" w:hAnsi="Aptos Display"/>
                <w:sz w:val="24"/>
                <w:szCs w:val="24"/>
              </w:rPr>
              <w:t xml:space="preserve"> (km/h)</w:t>
            </w:r>
          </w:p>
        </w:tc>
        <w:tc>
          <w:tcPr>
            <w:tcW w:w="3119" w:type="dxa"/>
          </w:tcPr>
          <w:p w14:paraId="6E755D84"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Brenda Munyana</w:t>
            </w:r>
          </w:p>
        </w:tc>
        <w:tc>
          <w:tcPr>
            <w:tcW w:w="1701" w:type="dxa"/>
          </w:tcPr>
          <w:p w14:paraId="27918458" w14:textId="37B97B1B" w:rsidR="007A69CF" w:rsidRPr="007274D7" w:rsidRDefault="007A69CF" w:rsidP="007A69CF">
            <w:pPr>
              <w:rPr>
                <w:rFonts w:ascii="Aptos Display" w:hAnsi="Aptos Display"/>
                <w:sz w:val="24"/>
                <w:szCs w:val="24"/>
              </w:rPr>
            </w:pPr>
            <w:r w:rsidRPr="007274D7">
              <w:rPr>
                <w:rFonts w:ascii="Aptos Display" w:hAnsi="Aptos Display"/>
                <w:sz w:val="24"/>
                <w:szCs w:val="24"/>
              </w:rPr>
              <w:t>30.4</w:t>
            </w:r>
            <w:r>
              <w:rPr>
                <w:rFonts w:ascii="Aptos Display" w:hAnsi="Aptos Display"/>
                <w:sz w:val="24"/>
                <w:szCs w:val="24"/>
              </w:rPr>
              <w:t>5</w:t>
            </w:r>
          </w:p>
        </w:tc>
        <w:tc>
          <w:tcPr>
            <w:tcW w:w="1518" w:type="dxa"/>
          </w:tcPr>
          <w:p w14:paraId="148EF352" w14:textId="4A6CAF04"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14</w:t>
            </w:r>
          </w:p>
        </w:tc>
      </w:tr>
      <w:tr w:rsidR="007A69CF" w:rsidRPr="007274D7" w14:paraId="5D33EBD6" w14:textId="77777777" w:rsidTr="007A69CF">
        <w:tc>
          <w:tcPr>
            <w:tcW w:w="2518" w:type="dxa"/>
          </w:tcPr>
          <w:p w14:paraId="256ABEB6" w14:textId="471A7530" w:rsidR="007A69CF" w:rsidRPr="007A69CF" w:rsidRDefault="007A69CF" w:rsidP="007A69CF">
            <w:pPr>
              <w:rPr>
                <w:rFonts w:ascii="Aptos Display" w:hAnsi="Aptos Display"/>
                <w:sz w:val="24"/>
                <w:szCs w:val="24"/>
                <w:lang w:val="it-IT"/>
              </w:rPr>
            </w:pPr>
            <w:r w:rsidRPr="007D542B">
              <w:rPr>
                <w:rFonts w:ascii="Aptos Display" w:hAnsi="Aptos Display"/>
                <w:sz w:val="24"/>
                <w:szCs w:val="24"/>
                <w:lang w:val="it-IT"/>
              </w:rPr>
              <w:t>Distance per Minute (m/min</w:t>
            </w:r>
            <w:r>
              <w:rPr>
                <w:rFonts w:ascii="Aptos Display" w:hAnsi="Aptos Display"/>
                <w:sz w:val="24"/>
                <w:szCs w:val="24"/>
                <w:lang w:val="it-IT"/>
              </w:rPr>
              <w:t xml:space="preserve">) </w:t>
            </w:r>
          </w:p>
        </w:tc>
        <w:tc>
          <w:tcPr>
            <w:tcW w:w="3119" w:type="dxa"/>
          </w:tcPr>
          <w:p w14:paraId="0B230C42"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Immaculate Nakanjako</w:t>
            </w:r>
          </w:p>
        </w:tc>
        <w:tc>
          <w:tcPr>
            <w:tcW w:w="1701" w:type="dxa"/>
          </w:tcPr>
          <w:p w14:paraId="5A9A0609" w14:textId="45D513C2" w:rsidR="007A69CF" w:rsidRPr="007274D7" w:rsidRDefault="007A69CF" w:rsidP="007A69CF">
            <w:pPr>
              <w:rPr>
                <w:rFonts w:ascii="Aptos Display" w:hAnsi="Aptos Display"/>
                <w:sz w:val="24"/>
                <w:szCs w:val="24"/>
              </w:rPr>
            </w:pPr>
            <w:r w:rsidRPr="007274D7">
              <w:rPr>
                <w:rFonts w:ascii="Aptos Display" w:hAnsi="Aptos Display"/>
                <w:sz w:val="24"/>
                <w:szCs w:val="24"/>
              </w:rPr>
              <w:t>107.17</w:t>
            </w:r>
          </w:p>
        </w:tc>
        <w:tc>
          <w:tcPr>
            <w:tcW w:w="1518" w:type="dxa"/>
          </w:tcPr>
          <w:p w14:paraId="61E65ABD" w14:textId="2CF9ACE2"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3</w:t>
            </w:r>
          </w:p>
        </w:tc>
      </w:tr>
      <w:tr w:rsidR="007A69CF" w:rsidRPr="007274D7" w14:paraId="4FE73697" w14:textId="77777777" w:rsidTr="007A69CF">
        <w:tc>
          <w:tcPr>
            <w:tcW w:w="2518" w:type="dxa"/>
          </w:tcPr>
          <w:p w14:paraId="2BEB4F27" w14:textId="12285178" w:rsidR="007A69CF" w:rsidRPr="007274D7" w:rsidRDefault="007A69CF" w:rsidP="007A69CF">
            <w:pPr>
              <w:rPr>
                <w:rFonts w:ascii="Aptos Display" w:hAnsi="Aptos Display"/>
                <w:sz w:val="24"/>
                <w:szCs w:val="24"/>
              </w:rPr>
            </w:pPr>
            <w:r w:rsidRPr="007274D7">
              <w:rPr>
                <w:rFonts w:ascii="Aptos Display" w:hAnsi="Aptos Display"/>
                <w:sz w:val="24"/>
                <w:szCs w:val="24"/>
              </w:rPr>
              <w:t>Power Score</w:t>
            </w:r>
            <w:r>
              <w:rPr>
                <w:rFonts w:ascii="Aptos Display" w:hAnsi="Aptos Display"/>
                <w:sz w:val="24"/>
                <w:szCs w:val="24"/>
              </w:rPr>
              <w:t xml:space="preserve"> (w/kg)</w:t>
            </w:r>
          </w:p>
        </w:tc>
        <w:tc>
          <w:tcPr>
            <w:tcW w:w="3119" w:type="dxa"/>
          </w:tcPr>
          <w:p w14:paraId="7D485FE9"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Immaculate Nakanjako</w:t>
            </w:r>
          </w:p>
        </w:tc>
        <w:tc>
          <w:tcPr>
            <w:tcW w:w="1701" w:type="dxa"/>
          </w:tcPr>
          <w:p w14:paraId="5C945831"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16.724</w:t>
            </w:r>
          </w:p>
        </w:tc>
        <w:tc>
          <w:tcPr>
            <w:tcW w:w="1518" w:type="dxa"/>
          </w:tcPr>
          <w:p w14:paraId="42083507" w14:textId="606ECC35"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3</w:t>
            </w:r>
          </w:p>
        </w:tc>
      </w:tr>
      <w:tr w:rsidR="007A69CF" w:rsidRPr="007274D7" w14:paraId="26FD509C" w14:textId="77777777" w:rsidTr="007A69CF">
        <w:tc>
          <w:tcPr>
            <w:tcW w:w="2518" w:type="dxa"/>
          </w:tcPr>
          <w:p w14:paraId="74263204" w14:textId="779270FC" w:rsidR="007A69CF" w:rsidRPr="007274D7" w:rsidRDefault="007A69CF" w:rsidP="007A69CF">
            <w:pPr>
              <w:rPr>
                <w:rFonts w:ascii="Aptos Display" w:hAnsi="Aptos Display"/>
                <w:sz w:val="24"/>
                <w:szCs w:val="24"/>
              </w:rPr>
            </w:pPr>
            <w:r w:rsidRPr="007274D7">
              <w:rPr>
                <w:rFonts w:ascii="Aptos Display" w:hAnsi="Aptos Display"/>
                <w:sz w:val="24"/>
                <w:szCs w:val="24"/>
              </w:rPr>
              <w:t>Work Ratio</w:t>
            </w:r>
          </w:p>
        </w:tc>
        <w:tc>
          <w:tcPr>
            <w:tcW w:w="3119" w:type="dxa"/>
          </w:tcPr>
          <w:p w14:paraId="7859CA9F"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Immaculate Nakanjako</w:t>
            </w:r>
          </w:p>
        </w:tc>
        <w:tc>
          <w:tcPr>
            <w:tcW w:w="1701" w:type="dxa"/>
          </w:tcPr>
          <w:p w14:paraId="27BF29AD"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98.107</w:t>
            </w:r>
          </w:p>
        </w:tc>
        <w:tc>
          <w:tcPr>
            <w:tcW w:w="1518" w:type="dxa"/>
          </w:tcPr>
          <w:p w14:paraId="6BAEABAF" w14:textId="40CA504D"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3</w:t>
            </w:r>
          </w:p>
        </w:tc>
      </w:tr>
      <w:tr w:rsidR="007A69CF" w:rsidRPr="007274D7" w14:paraId="1B127B2C" w14:textId="77777777" w:rsidTr="007A69CF">
        <w:tc>
          <w:tcPr>
            <w:tcW w:w="2518" w:type="dxa"/>
          </w:tcPr>
          <w:p w14:paraId="5F0A4A36" w14:textId="1219F6D0" w:rsidR="007A69CF" w:rsidRPr="007274D7" w:rsidRDefault="007A69CF" w:rsidP="007A69CF">
            <w:pPr>
              <w:rPr>
                <w:rFonts w:ascii="Aptos Display" w:hAnsi="Aptos Display"/>
                <w:sz w:val="24"/>
                <w:szCs w:val="24"/>
              </w:rPr>
            </w:pPr>
            <w:r w:rsidRPr="007274D7">
              <w:rPr>
                <w:rFonts w:ascii="Aptos Display" w:hAnsi="Aptos Display"/>
                <w:sz w:val="24"/>
                <w:szCs w:val="24"/>
              </w:rPr>
              <w:t>Acceleration Counts per Min</w:t>
            </w:r>
          </w:p>
        </w:tc>
        <w:tc>
          <w:tcPr>
            <w:tcW w:w="3119" w:type="dxa"/>
          </w:tcPr>
          <w:p w14:paraId="28CDD5C8"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Immaculate Nakanjako</w:t>
            </w:r>
          </w:p>
        </w:tc>
        <w:tc>
          <w:tcPr>
            <w:tcW w:w="1701" w:type="dxa"/>
          </w:tcPr>
          <w:p w14:paraId="7B8F1D2A" w14:textId="29A734A2" w:rsidR="007A69CF" w:rsidRPr="007274D7" w:rsidRDefault="007A69CF" w:rsidP="007A69CF">
            <w:pPr>
              <w:rPr>
                <w:rFonts w:ascii="Aptos Display" w:hAnsi="Aptos Display"/>
                <w:sz w:val="24"/>
                <w:szCs w:val="24"/>
              </w:rPr>
            </w:pPr>
            <w:r w:rsidRPr="007274D7">
              <w:rPr>
                <w:rFonts w:ascii="Aptos Display" w:hAnsi="Aptos Display"/>
                <w:sz w:val="24"/>
                <w:szCs w:val="24"/>
              </w:rPr>
              <w:t>5.73</w:t>
            </w:r>
          </w:p>
        </w:tc>
        <w:tc>
          <w:tcPr>
            <w:tcW w:w="1518" w:type="dxa"/>
          </w:tcPr>
          <w:p w14:paraId="3C5EC759" w14:textId="7DCDE24A"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2</w:t>
            </w:r>
          </w:p>
        </w:tc>
      </w:tr>
      <w:tr w:rsidR="007A69CF" w:rsidRPr="007274D7" w14:paraId="63D44CBD" w14:textId="77777777" w:rsidTr="007A69CF">
        <w:tc>
          <w:tcPr>
            <w:tcW w:w="2518" w:type="dxa"/>
          </w:tcPr>
          <w:p w14:paraId="2F0C18A8" w14:textId="6A32021E" w:rsidR="007A69CF" w:rsidRPr="007274D7" w:rsidRDefault="007A69CF" w:rsidP="007A69CF">
            <w:pPr>
              <w:rPr>
                <w:rFonts w:ascii="Aptos Display" w:hAnsi="Aptos Display"/>
                <w:sz w:val="24"/>
                <w:szCs w:val="24"/>
              </w:rPr>
            </w:pPr>
            <w:r w:rsidRPr="007274D7">
              <w:rPr>
                <w:rFonts w:ascii="Aptos Display" w:hAnsi="Aptos Display"/>
                <w:sz w:val="24"/>
                <w:szCs w:val="24"/>
              </w:rPr>
              <w:t>Deceleration Counts per Min</w:t>
            </w:r>
          </w:p>
        </w:tc>
        <w:tc>
          <w:tcPr>
            <w:tcW w:w="3119" w:type="dxa"/>
          </w:tcPr>
          <w:p w14:paraId="7E1ABE6B" w14:textId="77777777" w:rsidR="007A69CF" w:rsidRPr="007274D7" w:rsidRDefault="007A69CF" w:rsidP="007A69CF">
            <w:pPr>
              <w:rPr>
                <w:rFonts w:ascii="Aptos Display" w:hAnsi="Aptos Display"/>
                <w:sz w:val="24"/>
                <w:szCs w:val="24"/>
              </w:rPr>
            </w:pPr>
            <w:r w:rsidRPr="007274D7">
              <w:rPr>
                <w:rFonts w:ascii="Aptos Display" w:hAnsi="Aptos Display"/>
                <w:sz w:val="24"/>
                <w:szCs w:val="24"/>
              </w:rPr>
              <w:t>Immaculate Nakanjako</w:t>
            </w:r>
          </w:p>
        </w:tc>
        <w:tc>
          <w:tcPr>
            <w:tcW w:w="1701" w:type="dxa"/>
          </w:tcPr>
          <w:p w14:paraId="63080375" w14:textId="7B5BB20E" w:rsidR="007A69CF" w:rsidRPr="007274D7" w:rsidRDefault="007A69CF" w:rsidP="007A69CF">
            <w:pPr>
              <w:rPr>
                <w:rFonts w:ascii="Aptos Display" w:hAnsi="Aptos Display"/>
                <w:sz w:val="24"/>
                <w:szCs w:val="24"/>
              </w:rPr>
            </w:pPr>
            <w:r w:rsidRPr="007274D7">
              <w:rPr>
                <w:rFonts w:ascii="Aptos Display" w:hAnsi="Aptos Display"/>
                <w:sz w:val="24"/>
                <w:szCs w:val="24"/>
              </w:rPr>
              <w:t>5.4</w:t>
            </w:r>
            <w:r>
              <w:rPr>
                <w:rFonts w:ascii="Aptos Display" w:hAnsi="Aptos Display"/>
                <w:sz w:val="24"/>
                <w:szCs w:val="24"/>
              </w:rPr>
              <w:t>2</w:t>
            </w:r>
          </w:p>
        </w:tc>
        <w:tc>
          <w:tcPr>
            <w:tcW w:w="1518" w:type="dxa"/>
          </w:tcPr>
          <w:p w14:paraId="4579919F" w14:textId="6CE5B1B4" w:rsidR="007A69CF" w:rsidRPr="007274D7" w:rsidRDefault="007A69CF" w:rsidP="007A69CF">
            <w:pPr>
              <w:rPr>
                <w:rFonts w:ascii="Aptos Display" w:hAnsi="Aptos Display"/>
                <w:sz w:val="24"/>
                <w:szCs w:val="24"/>
              </w:rPr>
            </w:pPr>
            <w:r>
              <w:rPr>
                <w:rFonts w:ascii="Aptos Display" w:hAnsi="Aptos Display"/>
                <w:sz w:val="24"/>
                <w:szCs w:val="24"/>
              </w:rPr>
              <w:t xml:space="preserve">MD </w:t>
            </w:r>
            <w:r w:rsidRPr="007274D7">
              <w:rPr>
                <w:rFonts w:ascii="Aptos Display" w:hAnsi="Aptos Display"/>
                <w:sz w:val="24"/>
                <w:szCs w:val="24"/>
              </w:rPr>
              <w:t>17</w:t>
            </w:r>
          </w:p>
        </w:tc>
      </w:tr>
    </w:tbl>
    <w:p w14:paraId="6290CF8A" w14:textId="77777777" w:rsidR="008537C6" w:rsidRPr="007274D7" w:rsidRDefault="008537C6">
      <w:pPr>
        <w:rPr>
          <w:rFonts w:ascii="Aptos Display" w:hAnsi="Aptos Display"/>
          <w:sz w:val="24"/>
          <w:szCs w:val="24"/>
        </w:rPr>
      </w:pPr>
    </w:p>
    <w:p w14:paraId="6876DC03" w14:textId="77777777" w:rsidR="008537C6" w:rsidRPr="007274D7" w:rsidRDefault="00000000">
      <w:pPr>
        <w:pStyle w:val="Heading1"/>
        <w:rPr>
          <w:rFonts w:ascii="Aptos Display" w:hAnsi="Aptos Display"/>
          <w:sz w:val="24"/>
          <w:szCs w:val="24"/>
        </w:rPr>
      </w:pPr>
      <w:r w:rsidRPr="007274D7">
        <w:rPr>
          <w:rFonts w:ascii="Aptos Display" w:hAnsi="Aptos Display"/>
          <w:sz w:val="24"/>
          <w:szCs w:val="24"/>
        </w:rPr>
        <w:t>Average Metrics Per Position</w:t>
      </w:r>
    </w:p>
    <w:tbl>
      <w:tblPr>
        <w:tblStyle w:val="TableGrid"/>
        <w:tblW w:w="0" w:type="auto"/>
        <w:tblLook w:val="04A0" w:firstRow="1" w:lastRow="0" w:firstColumn="1" w:lastColumn="0" w:noHBand="0" w:noVBand="1"/>
      </w:tblPr>
      <w:tblGrid>
        <w:gridCol w:w="3652"/>
        <w:gridCol w:w="1701"/>
        <w:gridCol w:w="1843"/>
        <w:gridCol w:w="1559"/>
      </w:tblGrid>
      <w:tr w:rsidR="008537C6" w:rsidRPr="007274D7" w14:paraId="61631390" w14:textId="77777777" w:rsidTr="005D458E">
        <w:tc>
          <w:tcPr>
            <w:tcW w:w="3652" w:type="dxa"/>
          </w:tcPr>
          <w:p w14:paraId="6D719EAD" w14:textId="77777777" w:rsidR="008537C6" w:rsidRPr="005D458E" w:rsidRDefault="00000000">
            <w:pPr>
              <w:rPr>
                <w:rFonts w:ascii="Aptos Display" w:hAnsi="Aptos Display"/>
                <w:b/>
                <w:bCs/>
                <w:sz w:val="24"/>
                <w:szCs w:val="24"/>
              </w:rPr>
            </w:pPr>
            <w:r w:rsidRPr="005D458E">
              <w:rPr>
                <w:rFonts w:ascii="Aptos Display" w:hAnsi="Aptos Display"/>
                <w:b/>
                <w:bCs/>
                <w:sz w:val="24"/>
                <w:szCs w:val="24"/>
              </w:rPr>
              <w:t>Position</w:t>
            </w:r>
          </w:p>
        </w:tc>
        <w:tc>
          <w:tcPr>
            <w:tcW w:w="1701" w:type="dxa"/>
          </w:tcPr>
          <w:p w14:paraId="3AE13DEC" w14:textId="77777777" w:rsidR="008537C6" w:rsidRPr="005D458E" w:rsidRDefault="00000000">
            <w:pPr>
              <w:rPr>
                <w:rFonts w:ascii="Aptos Display" w:hAnsi="Aptos Display"/>
                <w:b/>
                <w:bCs/>
                <w:sz w:val="24"/>
                <w:szCs w:val="24"/>
              </w:rPr>
            </w:pPr>
            <w:r w:rsidRPr="005D458E">
              <w:rPr>
                <w:rFonts w:ascii="Aptos Display" w:hAnsi="Aptos Display"/>
                <w:b/>
                <w:bCs/>
                <w:sz w:val="24"/>
                <w:szCs w:val="24"/>
              </w:rPr>
              <w:t>Defenders</w:t>
            </w:r>
          </w:p>
        </w:tc>
        <w:tc>
          <w:tcPr>
            <w:tcW w:w="1843" w:type="dxa"/>
          </w:tcPr>
          <w:p w14:paraId="6E114FF0" w14:textId="77777777" w:rsidR="008537C6" w:rsidRPr="005D458E" w:rsidRDefault="00000000">
            <w:pPr>
              <w:rPr>
                <w:rFonts w:ascii="Aptos Display" w:hAnsi="Aptos Display"/>
                <w:b/>
                <w:bCs/>
                <w:sz w:val="24"/>
                <w:szCs w:val="24"/>
              </w:rPr>
            </w:pPr>
            <w:r w:rsidRPr="005D458E">
              <w:rPr>
                <w:rFonts w:ascii="Aptos Display" w:hAnsi="Aptos Display"/>
                <w:b/>
                <w:bCs/>
                <w:sz w:val="24"/>
                <w:szCs w:val="24"/>
              </w:rPr>
              <w:t>Forwards</w:t>
            </w:r>
          </w:p>
        </w:tc>
        <w:tc>
          <w:tcPr>
            <w:tcW w:w="1559" w:type="dxa"/>
          </w:tcPr>
          <w:p w14:paraId="293495C9" w14:textId="77777777" w:rsidR="008537C6" w:rsidRPr="005D458E" w:rsidRDefault="00000000">
            <w:pPr>
              <w:rPr>
                <w:rFonts w:ascii="Aptos Display" w:hAnsi="Aptos Display"/>
                <w:b/>
                <w:bCs/>
                <w:sz w:val="24"/>
                <w:szCs w:val="24"/>
              </w:rPr>
            </w:pPr>
            <w:r w:rsidRPr="005D458E">
              <w:rPr>
                <w:rFonts w:ascii="Aptos Display" w:hAnsi="Aptos Display"/>
                <w:b/>
                <w:bCs/>
                <w:sz w:val="24"/>
                <w:szCs w:val="24"/>
              </w:rPr>
              <w:t>Midfielders</w:t>
            </w:r>
          </w:p>
        </w:tc>
      </w:tr>
      <w:tr w:rsidR="005D458E" w:rsidRPr="007274D7" w14:paraId="7B128188" w14:textId="77777777" w:rsidTr="005D458E">
        <w:tc>
          <w:tcPr>
            <w:tcW w:w="3652" w:type="dxa"/>
          </w:tcPr>
          <w:p w14:paraId="30F26975" w14:textId="5E1D642F" w:rsidR="005D458E" w:rsidRPr="007274D7" w:rsidRDefault="005D458E" w:rsidP="005D458E">
            <w:pPr>
              <w:rPr>
                <w:rFonts w:ascii="Aptos Display" w:hAnsi="Aptos Display"/>
                <w:sz w:val="24"/>
                <w:szCs w:val="24"/>
              </w:rPr>
            </w:pPr>
            <w:r w:rsidRPr="007274D7">
              <w:rPr>
                <w:rFonts w:ascii="Aptos Display" w:hAnsi="Aptos Display"/>
                <w:sz w:val="24"/>
                <w:szCs w:val="24"/>
              </w:rPr>
              <w:t>Distance</w:t>
            </w:r>
            <w:r>
              <w:rPr>
                <w:rFonts w:ascii="Aptos Display" w:hAnsi="Aptos Display"/>
                <w:sz w:val="24"/>
                <w:szCs w:val="24"/>
              </w:rPr>
              <w:t>(km)</w:t>
            </w:r>
          </w:p>
        </w:tc>
        <w:tc>
          <w:tcPr>
            <w:tcW w:w="1701" w:type="dxa"/>
          </w:tcPr>
          <w:p w14:paraId="5EC487CA"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7.9</w:t>
            </w:r>
          </w:p>
        </w:tc>
        <w:tc>
          <w:tcPr>
            <w:tcW w:w="1843" w:type="dxa"/>
          </w:tcPr>
          <w:p w14:paraId="349A4BDE"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7.16</w:t>
            </w:r>
          </w:p>
        </w:tc>
        <w:tc>
          <w:tcPr>
            <w:tcW w:w="1559" w:type="dxa"/>
          </w:tcPr>
          <w:p w14:paraId="1E5D4450"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7.74</w:t>
            </w:r>
          </w:p>
        </w:tc>
      </w:tr>
      <w:tr w:rsidR="005D458E" w:rsidRPr="007274D7" w14:paraId="24E7D5D6" w14:textId="77777777" w:rsidTr="005D458E">
        <w:tc>
          <w:tcPr>
            <w:tcW w:w="3652" w:type="dxa"/>
          </w:tcPr>
          <w:p w14:paraId="100041C2" w14:textId="1B2323EC" w:rsidR="005D458E" w:rsidRPr="007274D7" w:rsidRDefault="005D458E" w:rsidP="005D458E">
            <w:pPr>
              <w:rPr>
                <w:rFonts w:ascii="Aptos Display" w:hAnsi="Aptos Display"/>
                <w:sz w:val="24"/>
                <w:szCs w:val="24"/>
              </w:rPr>
            </w:pPr>
            <w:r w:rsidRPr="007274D7">
              <w:rPr>
                <w:rFonts w:ascii="Aptos Display" w:hAnsi="Aptos Display"/>
                <w:sz w:val="24"/>
                <w:szCs w:val="24"/>
              </w:rPr>
              <w:t>Sprint Distance</w:t>
            </w:r>
            <w:r>
              <w:rPr>
                <w:rFonts w:ascii="Aptos Display" w:hAnsi="Aptos Display"/>
                <w:sz w:val="24"/>
                <w:szCs w:val="24"/>
              </w:rPr>
              <w:t xml:space="preserve"> (m)</w:t>
            </w:r>
          </w:p>
        </w:tc>
        <w:tc>
          <w:tcPr>
            <w:tcW w:w="1701" w:type="dxa"/>
          </w:tcPr>
          <w:p w14:paraId="74E772FC"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422.24</w:t>
            </w:r>
          </w:p>
        </w:tc>
        <w:tc>
          <w:tcPr>
            <w:tcW w:w="1843" w:type="dxa"/>
          </w:tcPr>
          <w:p w14:paraId="6E3320A2"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502.72</w:t>
            </w:r>
          </w:p>
        </w:tc>
        <w:tc>
          <w:tcPr>
            <w:tcW w:w="1559" w:type="dxa"/>
          </w:tcPr>
          <w:p w14:paraId="3A77E70E"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338.04</w:t>
            </w:r>
          </w:p>
        </w:tc>
      </w:tr>
      <w:tr w:rsidR="005D458E" w:rsidRPr="007274D7" w14:paraId="3636A569" w14:textId="77777777" w:rsidTr="005D458E">
        <w:tc>
          <w:tcPr>
            <w:tcW w:w="3652" w:type="dxa"/>
          </w:tcPr>
          <w:p w14:paraId="6D032CBC" w14:textId="7AF74BDB" w:rsidR="005D458E" w:rsidRPr="007274D7" w:rsidRDefault="005D458E" w:rsidP="005D458E">
            <w:pPr>
              <w:rPr>
                <w:rFonts w:ascii="Aptos Display" w:hAnsi="Aptos Display"/>
                <w:sz w:val="24"/>
                <w:szCs w:val="24"/>
              </w:rPr>
            </w:pPr>
            <w:r w:rsidRPr="007274D7">
              <w:rPr>
                <w:rFonts w:ascii="Aptos Display" w:hAnsi="Aptos Display"/>
                <w:sz w:val="24"/>
                <w:szCs w:val="24"/>
              </w:rPr>
              <w:t>Power Plays</w:t>
            </w:r>
          </w:p>
        </w:tc>
        <w:tc>
          <w:tcPr>
            <w:tcW w:w="1701" w:type="dxa"/>
          </w:tcPr>
          <w:p w14:paraId="2DD818C4"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37.37</w:t>
            </w:r>
          </w:p>
        </w:tc>
        <w:tc>
          <w:tcPr>
            <w:tcW w:w="1843" w:type="dxa"/>
          </w:tcPr>
          <w:p w14:paraId="563AE367"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40.2</w:t>
            </w:r>
          </w:p>
        </w:tc>
        <w:tc>
          <w:tcPr>
            <w:tcW w:w="1559" w:type="dxa"/>
          </w:tcPr>
          <w:p w14:paraId="2C32DC35"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31.84</w:t>
            </w:r>
          </w:p>
        </w:tc>
      </w:tr>
      <w:tr w:rsidR="005D458E" w:rsidRPr="007274D7" w14:paraId="0883684F" w14:textId="77777777" w:rsidTr="005D458E">
        <w:tc>
          <w:tcPr>
            <w:tcW w:w="3652" w:type="dxa"/>
          </w:tcPr>
          <w:p w14:paraId="697483E9" w14:textId="585B7D3F" w:rsidR="005D458E" w:rsidRPr="007274D7" w:rsidRDefault="005D458E" w:rsidP="005D458E">
            <w:pPr>
              <w:rPr>
                <w:rFonts w:ascii="Aptos Display" w:hAnsi="Aptos Display"/>
                <w:sz w:val="24"/>
                <w:szCs w:val="24"/>
              </w:rPr>
            </w:pPr>
            <w:r w:rsidRPr="007274D7">
              <w:rPr>
                <w:rFonts w:ascii="Aptos Display" w:hAnsi="Aptos Display"/>
                <w:sz w:val="24"/>
                <w:szCs w:val="24"/>
              </w:rPr>
              <w:t>Energy</w:t>
            </w:r>
            <w:r>
              <w:rPr>
                <w:rFonts w:ascii="Aptos Display" w:hAnsi="Aptos Display"/>
                <w:sz w:val="24"/>
                <w:szCs w:val="24"/>
              </w:rPr>
              <w:t xml:space="preserve"> (kcal)</w:t>
            </w:r>
          </w:p>
        </w:tc>
        <w:tc>
          <w:tcPr>
            <w:tcW w:w="1701" w:type="dxa"/>
          </w:tcPr>
          <w:p w14:paraId="35F56886"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758.96</w:t>
            </w:r>
          </w:p>
        </w:tc>
        <w:tc>
          <w:tcPr>
            <w:tcW w:w="1843" w:type="dxa"/>
          </w:tcPr>
          <w:p w14:paraId="22B79F38"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660.27</w:t>
            </w:r>
          </w:p>
        </w:tc>
        <w:tc>
          <w:tcPr>
            <w:tcW w:w="1559" w:type="dxa"/>
          </w:tcPr>
          <w:p w14:paraId="7963E635"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739.59</w:t>
            </w:r>
          </w:p>
        </w:tc>
      </w:tr>
      <w:tr w:rsidR="005D458E" w:rsidRPr="007274D7" w14:paraId="510BCCF8" w14:textId="77777777" w:rsidTr="005D458E">
        <w:tc>
          <w:tcPr>
            <w:tcW w:w="3652" w:type="dxa"/>
          </w:tcPr>
          <w:p w14:paraId="3445454A" w14:textId="6F223AD3" w:rsidR="005D458E" w:rsidRPr="007274D7" w:rsidRDefault="005D458E" w:rsidP="005D458E">
            <w:pPr>
              <w:rPr>
                <w:rFonts w:ascii="Aptos Display" w:hAnsi="Aptos Display"/>
                <w:sz w:val="24"/>
                <w:szCs w:val="24"/>
              </w:rPr>
            </w:pPr>
            <w:r w:rsidRPr="007274D7">
              <w:rPr>
                <w:rFonts w:ascii="Aptos Display" w:hAnsi="Aptos Display"/>
                <w:sz w:val="24"/>
                <w:szCs w:val="24"/>
              </w:rPr>
              <w:t>Impacts</w:t>
            </w:r>
          </w:p>
        </w:tc>
        <w:tc>
          <w:tcPr>
            <w:tcW w:w="1701" w:type="dxa"/>
          </w:tcPr>
          <w:p w14:paraId="607FF043"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6.89</w:t>
            </w:r>
          </w:p>
        </w:tc>
        <w:tc>
          <w:tcPr>
            <w:tcW w:w="1843" w:type="dxa"/>
          </w:tcPr>
          <w:p w14:paraId="27312603"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6.42</w:t>
            </w:r>
          </w:p>
        </w:tc>
        <w:tc>
          <w:tcPr>
            <w:tcW w:w="1559" w:type="dxa"/>
          </w:tcPr>
          <w:p w14:paraId="238C1B9B"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4.83</w:t>
            </w:r>
          </w:p>
        </w:tc>
      </w:tr>
      <w:tr w:rsidR="005D458E" w:rsidRPr="007274D7" w14:paraId="73C3CAE0" w14:textId="77777777" w:rsidTr="005D458E">
        <w:tc>
          <w:tcPr>
            <w:tcW w:w="3652" w:type="dxa"/>
          </w:tcPr>
          <w:p w14:paraId="4CC320C2" w14:textId="6751CA40" w:rsidR="005D458E" w:rsidRPr="007274D7" w:rsidRDefault="005D458E" w:rsidP="005D458E">
            <w:pPr>
              <w:rPr>
                <w:rFonts w:ascii="Aptos Display" w:hAnsi="Aptos Display"/>
                <w:sz w:val="24"/>
                <w:szCs w:val="24"/>
              </w:rPr>
            </w:pPr>
            <w:r w:rsidRPr="007274D7">
              <w:rPr>
                <w:rFonts w:ascii="Aptos Display" w:hAnsi="Aptos Display"/>
                <w:sz w:val="24"/>
                <w:szCs w:val="24"/>
              </w:rPr>
              <w:t>Accelerations</w:t>
            </w:r>
          </w:p>
        </w:tc>
        <w:tc>
          <w:tcPr>
            <w:tcW w:w="1701" w:type="dxa"/>
          </w:tcPr>
          <w:p w14:paraId="74CC8412"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361.96</w:t>
            </w:r>
          </w:p>
        </w:tc>
        <w:tc>
          <w:tcPr>
            <w:tcW w:w="1843" w:type="dxa"/>
          </w:tcPr>
          <w:p w14:paraId="64F39F52"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315.36</w:t>
            </w:r>
          </w:p>
        </w:tc>
        <w:tc>
          <w:tcPr>
            <w:tcW w:w="1559" w:type="dxa"/>
          </w:tcPr>
          <w:p w14:paraId="7134057F"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396.76</w:t>
            </w:r>
          </w:p>
        </w:tc>
      </w:tr>
      <w:tr w:rsidR="005D458E" w:rsidRPr="007274D7" w14:paraId="28DF9C8C" w14:textId="77777777" w:rsidTr="005D458E">
        <w:tc>
          <w:tcPr>
            <w:tcW w:w="3652" w:type="dxa"/>
          </w:tcPr>
          <w:p w14:paraId="394AE963" w14:textId="02141FF7" w:rsidR="005D458E" w:rsidRPr="007274D7" w:rsidRDefault="005D458E" w:rsidP="005D458E">
            <w:pPr>
              <w:rPr>
                <w:rFonts w:ascii="Aptos Display" w:hAnsi="Aptos Display"/>
                <w:sz w:val="24"/>
                <w:szCs w:val="24"/>
              </w:rPr>
            </w:pPr>
            <w:r w:rsidRPr="007274D7">
              <w:rPr>
                <w:rFonts w:ascii="Aptos Display" w:hAnsi="Aptos Display"/>
                <w:sz w:val="24"/>
                <w:szCs w:val="24"/>
              </w:rPr>
              <w:t>Decelerations</w:t>
            </w:r>
          </w:p>
        </w:tc>
        <w:tc>
          <w:tcPr>
            <w:tcW w:w="1701" w:type="dxa"/>
          </w:tcPr>
          <w:p w14:paraId="09E8581B"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350.1</w:t>
            </w:r>
          </w:p>
        </w:tc>
        <w:tc>
          <w:tcPr>
            <w:tcW w:w="1843" w:type="dxa"/>
          </w:tcPr>
          <w:p w14:paraId="3188AED2"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305.13</w:t>
            </w:r>
          </w:p>
        </w:tc>
        <w:tc>
          <w:tcPr>
            <w:tcW w:w="1559" w:type="dxa"/>
          </w:tcPr>
          <w:p w14:paraId="63A76BCE"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379.46</w:t>
            </w:r>
          </w:p>
        </w:tc>
      </w:tr>
      <w:tr w:rsidR="005D458E" w:rsidRPr="007274D7" w14:paraId="4E4B6915" w14:textId="77777777" w:rsidTr="005D458E">
        <w:tc>
          <w:tcPr>
            <w:tcW w:w="3652" w:type="dxa"/>
          </w:tcPr>
          <w:p w14:paraId="2585711E" w14:textId="7C3CA692" w:rsidR="005D458E" w:rsidRPr="007274D7" w:rsidRDefault="005D458E" w:rsidP="005D458E">
            <w:pPr>
              <w:rPr>
                <w:rFonts w:ascii="Aptos Display" w:hAnsi="Aptos Display"/>
                <w:sz w:val="24"/>
                <w:szCs w:val="24"/>
              </w:rPr>
            </w:pPr>
            <w:r w:rsidRPr="007274D7">
              <w:rPr>
                <w:rFonts w:ascii="Aptos Display" w:hAnsi="Aptos Display"/>
                <w:sz w:val="24"/>
                <w:szCs w:val="24"/>
              </w:rPr>
              <w:t>Total Actions</w:t>
            </w:r>
          </w:p>
        </w:tc>
        <w:tc>
          <w:tcPr>
            <w:tcW w:w="1701" w:type="dxa"/>
          </w:tcPr>
          <w:p w14:paraId="0B513F9A"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712.06</w:t>
            </w:r>
          </w:p>
        </w:tc>
        <w:tc>
          <w:tcPr>
            <w:tcW w:w="1843" w:type="dxa"/>
          </w:tcPr>
          <w:p w14:paraId="4701B729"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620.49</w:t>
            </w:r>
          </w:p>
        </w:tc>
        <w:tc>
          <w:tcPr>
            <w:tcW w:w="1559" w:type="dxa"/>
          </w:tcPr>
          <w:p w14:paraId="27DC6CEC"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776.22</w:t>
            </w:r>
          </w:p>
        </w:tc>
      </w:tr>
      <w:tr w:rsidR="005D458E" w:rsidRPr="007274D7" w14:paraId="0B135132" w14:textId="77777777" w:rsidTr="005D458E">
        <w:tc>
          <w:tcPr>
            <w:tcW w:w="3652" w:type="dxa"/>
          </w:tcPr>
          <w:p w14:paraId="3E0B322E" w14:textId="4E65C584" w:rsidR="005D458E" w:rsidRPr="007274D7" w:rsidRDefault="005D458E" w:rsidP="005D458E">
            <w:pPr>
              <w:rPr>
                <w:rFonts w:ascii="Aptos Display" w:hAnsi="Aptos Display"/>
                <w:sz w:val="24"/>
                <w:szCs w:val="24"/>
              </w:rPr>
            </w:pPr>
            <w:r w:rsidRPr="007274D7">
              <w:rPr>
                <w:rFonts w:ascii="Aptos Display" w:hAnsi="Aptos Display"/>
                <w:sz w:val="24"/>
                <w:szCs w:val="24"/>
              </w:rPr>
              <w:t>Player Load</w:t>
            </w:r>
          </w:p>
        </w:tc>
        <w:tc>
          <w:tcPr>
            <w:tcW w:w="1701" w:type="dxa"/>
          </w:tcPr>
          <w:p w14:paraId="4E90E999"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385.35</w:t>
            </w:r>
          </w:p>
        </w:tc>
        <w:tc>
          <w:tcPr>
            <w:tcW w:w="1843" w:type="dxa"/>
          </w:tcPr>
          <w:p w14:paraId="285E7916"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337.33</w:t>
            </w:r>
          </w:p>
        </w:tc>
        <w:tc>
          <w:tcPr>
            <w:tcW w:w="1559" w:type="dxa"/>
          </w:tcPr>
          <w:p w14:paraId="4B58070D"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407.05</w:t>
            </w:r>
          </w:p>
        </w:tc>
      </w:tr>
      <w:tr w:rsidR="005D458E" w:rsidRPr="007274D7" w14:paraId="5C7D8E6B" w14:textId="77777777" w:rsidTr="005D458E">
        <w:tc>
          <w:tcPr>
            <w:tcW w:w="3652" w:type="dxa"/>
          </w:tcPr>
          <w:p w14:paraId="7F1EABF9" w14:textId="773C1ED3" w:rsidR="005D458E" w:rsidRPr="007274D7" w:rsidRDefault="005D458E" w:rsidP="005D458E">
            <w:pPr>
              <w:rPr>
                <w:rFonts w:ascii="Aptos Display" w:hAnsi="Aptos Display"/>
                <w:sz w:val="24"/>
                <w:szCs w:val="24"/>
              </w:rPr>
            </w:pPr>
            <w:r w:rsidRPr="007274D7">
              <w:rPr>
                <w:rFonts w:ascii="Aptos Display" w:hAnsi="Aptos Display"/>
                <w:sz w:val="24"/>
                <w:szCs w:val="24"/>
              </w:rPr>
              <w:t>Top Speed</w:t>
            </w:r>
            <w:r>
              <w:rPr>
                <w:rFonts w:ascii="Aptos Display" w:hAnsi="Aptos Display"/>
                <w:sz w:val="24"/>
                <w:szCs w:val="24"/>
              </w:rPr>
              <w:t xml:space="preserve"> (km/h)</w:t>
            </w:r>
          </w:p>
        </w:tc>
        <w:tc>
          <w:tcPr>
            <w:tcW w:w="1701" w:type="dxa"/>
          </w:tcPr>
          <w:p w14:paraId="56B8743B"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25.53</w:t>
            </w:r>
          </w:p>
        </w:tc>
        <w:tc>
          <w:tcPr>
            <w:tcW w:w="1843" w:type="dxa"/>
          </w:tcPr>
          <w:p w14:paraId="7D4FD02D"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26.96</w:t>
            </w:r>
          </w:p>
        </w:tc>
        <w:tc>
          <w:tcPr>
            <w:tcW w:w="1559" w:type="dxa"/>
          </w:tcPr>
          <w:p w14:paraId="79F238E4"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24.41</w:t>
            </w:r>
          </w:p>
        </w:tc>
      </w:tr>
      <w:tr w:rsidR="005D458E" w:rsidRPr="007274D7" w14:paraId="4490CBA3" w14:textId="77777777" w:rsidTr="005D458E">
        <w:tc>
          <w:tcPr>
            <w:tcW w:w="3652" w:type="dxa"/>
          </w:tcPr>
          <w:p w14:paraId="57CD87FF" w14:textId="78EC1CDC" w:rsidR="005D458E" w:rsidRPr="005D458E" w:rsidRDefault="005D458E" w:rsidP="005D458E">
            <w:pPr>
              <w:rPr>
                <w:rFonts w:ascii="Aptos Display" w:hAnsi="Aptos Display"/>
                <w:sz w:val="24"/>
                <w:szCs w:val="24"/>
                <w:lang w:val="it-IT"/>
              </w:rPr>
            </w:pPr>
            <w:r w:rsidRPr="007D542B">
              <w:rPr>
                <w:rFonts w:ascii="Aptos Display" w:hAnsi="Aptos Display"/>
                <w:sz w:val="24"/>
                <w:szCs w:val="24"/>
                <w:lang w:val="it-IT"/>
              </w:rPr>
              <w:t>Distance per Minute (m/min</w:t>
            </w:r>
            <w:r>
              <w:rPr>
                <w:rFonts w:ascii="Aptos Display" w:hAnsi="Aptos Display"/>
                <w:sz w:val="24"/>
                <w:szCs w:val="24"/>
                <w:lang w:val="it-IT"/>
              </w:rPr>
              <w:t xml:space="preserve">) </w:t>
            </w:r>
          </w:p>
        </w:tc>
        <w:tc>
          <w:tcPr>
            <w:tcW w:w="1701" w:type="dxa"/>
          </w:tcPr>
          <w:p w14:paraId="02E71569"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77.78</w:t>
            </w:r>
          </w:p>
        </w:tc>
        <w:tc>
          <w:tcPr>
            <w:tcW w:w="1843" w:type="dxa"/>
          </w:tcPr>
          <w:p w14:paraId="762D1377"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70.7</w:t>
            </w:r>
          </w:p>
        </w:tc>
        <w:tc>
          <w:tcPr>
            <w:tcW w:w="1559" w:type="dxa"/>
          </w:tcPr>
          <w:p w14:paraId="3A50B086"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76.55</w:t>
            </w:r>
          </w:p>
        </w:tc>
      </w:tr>
      <w:tr w:rsidR="005D458E" w:rsidRPr="007274D7" w14:paraId="7D123E01" w14:textId="77777777" w:rsidTr="005D458E">
        <w:tc>
          <w:tcPr>
            <w:tcW w:w="3652" w:type="dxa"/>
          </w:tcPr>
          <w:p w14:paraId="01E10695" w14:textId="750FC105" w:rsidR="005D458E" w:rsidRPr="007274D7" w:rsidRDefault="005D458E" w:rsidP="005D458E">
            <w:pPr>
              <w:rPr>
                <w:rFonts w:ascii="Aptos Display" w:hAnsi="Aptos Display"/>
                <w:sz w:val="24"/>
                <w:szCs w:val="24"/>
              </w:rPr>
            </w:pPr>
            <w:r w:rsidRPr="007274D7">
              <w:rPr>
                <w:rFonts w:ascii="Aptos Display" w:hAnsi="Aptos Display"/>
                <w:sz w:val="24"/>
                <w:szCs w:val="24"/>
              </w:rPr>
              <w:t>Power Score</w:t>
            </w:r>
            <w:r>
              <w:rPr>
                <w:rFonts w:ascii="Aptos Display" w:hAnsi="Aptos Display"/>
                <w:sz w:val="24"/>
                <w:szCs w:val="24"/>
              </w:rPr>
              <w:t xml:space="preserve"> (w/kg)</w:t>
            </w:r>
          </w:p>
        </w:tc>
        <w:tc>
          <w:tcPr>
            <w:tcW w:w="1701" w:type="dxa"/>
          </w:tcPr>
          <w:p w14:paraId="30C637DB"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11.93</w:t>
            </w:r>
          </w:p>
        </w:tc>
        <w:tc>
          <w:tcPr>
            <w:tcW w:w="1843" w:type="dxa"/>
          </w:tcPr>
          <w:p w14:paraId="3F59891A"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10.97</w:t>
            </w:r>
          </w:p>
        </w:tc>
        <w:tc>
          <w:tcPr>
            <w:tcW w:w="1559" w:type="dxa"/>
          </w:tcPr>
          <w:p w14:paraId="68ED924B"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11.78</w:t>
            </w:r>
          </w:p>
        </w:tc>
      </w:tr>
      <w:tr w:rsidR="005D458E" w:rsidRPr="007274D7" w14:paraId="3495A042" w14:textId="77777777" w:rsidTr="005D458E">
        <w:tc>
          <w:tcPr>
            <w:tcW w:w="3652" w:type="dxa"/>
          </w:tcPr>
          <w:p w14:paraId="3FE1A8BF" w14:textId="01BB8DE9" w:rsidR="005D458E" w:rsidRPr="007274D7" w:rsidRDefault="005D458E" w:rsidP="005D458E">
            <w:pPr>
              <w:rPr>
                <w:rFonts w:ascii="Aptos Display" w:hAnsi="Aptos Display"/>
                <w:sz w:val="24"/>
                <w:szCs w:val="24"/>
              </w:rPr>
            </w:pPr>
            <w:r w:rsidRPr="007274D7">
              <w:rPr>
                <w:rFonts w:ascii="Aptos Display" w:hAnsi="Aptos Display"/>
                <w:sz w:val="24"/>
                <w:szCs w:val="24"/>
              </w:rPr>
              <w:t>Work Ratio</w:t>
            </w:r>
          </w:p>
        </w:tc>
        <w:tc>
          <w:tcPr>
            <w:tcW w:w="1701" w:type="dxa"/>
          </w:tcPr>
          <w:p w14:paraId="4F136EF1"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60.58</w:t>
            </w:r>
          </w:p>
        </w:tc>
        <w:tc>
          <w:tcPr>
            <w:tcW w:w="1843" w:type="dxa"/>
          </w:tcPr>
          <w:p w14:paraId="3793FF4C"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52.36</w:t>
            </w:r>
          </w:p>
        </w:tc>
        <w:tc>
          <w:tcPr>
            <w:tcW w:w="1559" w:type="dxa"/>
          </w:tcPr>
          <w:p w14:paraId="43B5E817"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63.43</w:t>
            </w:r>
          </w:p>
        </w:tc>
      </w:tr>
      <w:tr w:rsidR="005D458E" w:rsidRPr="007274D7" w14:paraId="3586A6E2" w14:textId="77777777" w:rsidTr="005D458E">
        <w:tc>
          <w:tcPr>
            <w:tcW w:w="3652" w:type="dxa"/>
          </w:tcPr>
          <w:p w14:paraId="6B31DF03" w14:textId="153D7A25" w:rsidR="005D458E" w:rsidRPr="007274D7" w:rsidRDefault="005D458E" w:rsidP="005D458E">
            <w:pPr>
              <w:rPr>
                <w:rFonts w:ascii="Aptos Display" w:hAnsi="Aptos Display"/>
                <w:sz w:val="24"/>
                <w:szCs w:val="24"/>
              </w:rPr>
            </w:pPr>
            <w:r w:rsidRPr="007274D7">
              <w:rPr>
                <w:rFonts w:ascii="Aptos Display" w:hAnsi="Aptos Display"/>
                <w:sz w:val="24"/>
                <w:szCs w:val="24"/>
              </w:rPr>
              <w:t>Acceleration Counts per Min</w:t>
            </w:r>
          </w:p>
        </w:tc>
        <w:tc>
          <w:tcPr>
            <w:tcW w:w="1701" w:type="dxa"/>
          </w:tcPr>
          <w:p w14:paraId="73456A87"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3.56</w:t>
            </w:r>
          </w:p>
        </w:tc>
        <w:tc>
          <w:tcPr>
            <w:tcW w:w="1843" w:type="dxa"/>
          </w:tcPr>
          <w:p w14:paraId="4914A15F"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3.12</w:t>
            </w:r>
          </w:p>
        </w:tc>
        <w:tc>
          <w:tcPr>
            <w:tcW w:w="1559" w:type="dxa"/>
          </w:tcPr>
          <w:p w14:paraId="377F9BBE"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3.92</w:t>
            </w:r>
          </w:p>
        </w:tc>
      </w:tr>
      <w:tr w:rsidR="005D458E" w:rsidRPr="007274D7" w14:paraId="5DD79D55" w14:textId="77777777" w:rsidTr="005D458E">
        <w:tc>
          <w:tcPr>
            <w:tcW w:w="3652" w:type="dxa"/>
          </w:tcPr>
          <w:p w14:paraId="09BD044C" w14:textId="3B55C4D0" w:rsidR="005D458E" w:rsidRPr="007274D7" w:rsidRDefault="005D458E" w:rsidP="005D458E">
            <w:pPr>
              <w:rPr>
                <w:rFonts w:ascii="Aptos Display" w:hAnsi="Aptos Display"/>
                <w:sz w:val="24"/>
                <w:szCs w:val="24"/>
              </w:rPr>
            </w:pPr>
            <w:r w:rsidRPr="007274D7">
              <w:rPr>
                <w:rFonts w:ascii="Aptos Display" w:hAnsi="Aptos Display"/>
                <w:sz w:val="24"/>
                <w:szCs w:val="24"/>
              </w:rPr>
              <w:t>Deceleration Counts per Min</w:t>
            </w:r>
          </w:p>
        </w:tc>
        <w:tc>
          <w:tcPr>
            <w:tcW w:w="1701" w:type="dxa"/>
          </w:tcPr>
          <w:p w14:paraId="335A8312"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3.45</w:t>
            </w:r>
          </w:p>
        </w:tc>
        <w:tc>
          <w:tcPr>
            <w:tcW w:w="1843" w:type="dxa"/>
          </w:tcPr>
          <w:p w14:paraId="32630A81"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3.02</w:t>
            </w:r>
          </w:p>
        </w:tc>
        <w:tc>
          <w:tcPr>
            <w:tcW w:w="1559" w:type="dxa"/>
          </w:tcPr>
          <w:p w14:paraId="1C96BCD9"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3.75</w:t>
            </w:r>
          </w:p>
        </w:tc>
      </w:tr>
    </w:tbl>
    <w:p w14:paraId="33BBB12D" w14:textId="77777777" w:rsidR="008537C6" w:rsidRPr="007274D7" w:rsidRDefault="008537C6">
      <w:pPr>
        <w:rPr>
          <w:rFonts w:ascii="Aptos Display" w:hAnsi="Aptos Display"/>
          <w:sz w:val="24"/>
          <w:szCs w:val="24"/>
        </w:rPr>
      </w:pPr>
    </w:p>
    <w:p w14:paraId="4288E962" w14:textId="78E29638" w:rsidR="008537C6" w:rsidRPr="007274D7" w:rsidRDefault="005D458E">
      <w:pPr>
        <w:pStyle w:val="Heading1"/>
        <w:rPr>
          <w:rFonts w:ascii="Aptos Display" w:hAnsi="Aptos Display"/>
          <w:sz w:val="24"/>
          <w:szCs w:val="24"/>
        </w:rPr>
      </w:pPr>
      <w:r>
        <w:rPr>
          <w:noProof/>
        </w:rPr>
        <w:lastRenderedPageBreak/>
        <w:drawing>
          <wp:anchor distT="0" distB="0" distL="114300" distR="114300" simplePos="0" relativeHeight="251658240" behindDoc="0" locked="0" layoutInCell="1" allowOverlap="1" wp14:anchorId="6D4F42C0" wp14:editId="4541740F">
            <wp:simplePos x="0" y="0"/>
            <wp:positionH relativeFrom="column">
              <wp:posOffset>-1058545</wp:posOffset>
            </wp:positionH>
            <wp:positionV relativeFrom="paragraph">
              <wp:posOffset>295275</wp:posOffset>
            </wp:positionV>
            <wp:extent cx="7601585" cy="3524250"/>
            <wp:effectExtent l="0" t="0" r="0" b="0"/>
            <wp:wrapTopAndBottom/>
            <wp:docPr id="4" name="Picture 3">
              <a:extLst xmlns:a="http://schemas.openxmlformats.org/drawingml/2006/main">
                <a:ext uri="{FF2B5EF4-FFF2-40B4-BE49-F238E27FC236}">
                  <a16:creationId xmlns:a16="http://schemas.microsoft.com/office/drawing/2014/main" id="{9C1DA83A-69C7-B30F-AB93-FF1F1ECDE2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C1DA83A-69C7-B30F-AB93-FF1F1ECDE263}"/>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01585" cy="3524250"/>
                    </a:xfrm>
                    <a:prstGeom prst="rect">
                      <a:avLst/>
                    </a:prstGeom>
                    <a:noFill/>
                  </pic:spPr>
                </pic:pic>
              </a:graphicData>
            </a:graphic>
            <wp14:sizeRelH relativeFrom="margin">
              <wp14:pctWidth>0</wp14:pctWidth>
            </wp14:sizeRelH>
            <wp14:sizeRelV relativeFrom="margin">
              <wp14:pctHeight>0</wp14:pctHeight>
            </wp14:sizeRelV>
          </wp:anchor>
        </w:drawing>
      </w:r>
      <w:r w:rsidR="00000000" w:rsidRPr="007274D7">
        <w:rPr>
          <w:rFonts w:ascii="Aptos Display" w:hAnsi="Aptos Display"/>
          <w:sz w:val="24"/>
          <w:szCs w:val="24"/>
        </w:rPr>
        <w:t>Average Metrics Per Matchday</w:t>
      </w:r>
    </w:p>
    <w:p w14:paraId="4D162660" w14:textId="69F1B611" w:rsidR="008537C6" w:rsidRPr="007274D7" w:rsidRDefault="008537C6">
      <w:pPr>
        <w:rPr>
          <w:rFonts w:ascii="Aptos Display" w:hAnsi="Aptos Display"/>
          <w:sz w:val="24"/>
          <w:szCs w:val="24"/>
        </w:rPr>
      </w:pPr>
    </w:p>
    <w:p w14:paraId="19AB854E" w14:textId="77777777" w:rsidR="005D458E" w:rsidRDefault="005D458E">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65CB071E" w14:textId="389A7C9E" w:rsidR="008537C6" w:rsidRPr="007274D7" w:rsidRDefault="00000000">
      <w:pPr>
        <w:pStyle w:val="Heading1"/>
        <w:rPr>
          <w:rFonts w:ascii="Aptos Display" w:hAnsi="Aptos Display"/>
          <w:sz w:val="24"/>
          <w:szCs w:val="24"/>
        </w:rPr>
      </w:pPr>
      <w:r w:rsidRPr="007274D7">
        <w:rPr>
          <w:rFonts w:ascii="Aptos Display" w:hAnsi="Aptos Display"/>
          <w:sz w:val="24"/>
          <w:szCs w:val="24"/>
        </w:rPr>
        <w:lastRenderedPageBreak/>
        <w:t>Club Comparison</w:t>
      </w:r>
    </w:p>
    <w:p w14:paraId="38DCE65C" w14:textId="0F8354D4" w:rsidR="008537C6" w:rsidRPr="007274D7" w:rsidRDefault="00000000">
      <w:pPr>
        <w:pStyle w:val="Heading2"/>
        <w:rPr>
          <w:rFonts w:ascii="Aptos Display" w:hAnsi="Aptos Display"/>
          <w:sz w:val="24"/>
          <w:szCs w:val="24"/>
        </w:rPr>
      </w:pPr>
      <w:r w:rsidRPr="007274D7">
        <w:rPr>
          <w:rFonts w:ascii="Aptos Display" w:hAnsi="Aptos Display"/>
          <w:sz w:val="24"/>
          <w:szCs w:val="24"/>
        </w:rPr>
        <w:t>Comparison Against Season Averages</w:t>
      </w:r>
    </w:p>
    <w:tbl>
      <w:tblPr>
        <w:tblStyle w:val="TableGrid"/>
        <w:tblW w:w="0" w:type="auto"/>
        <w:tblLook w:val="04A0" w:firstRow="1" w:lastRow="0" w:firstColumn="1" w:lastColumn="0" w:noHBand="0" w:noVBand="1"/>
      </w:tblPr>
      <w:tblGrid>
        <w:gridCol w:w="4361"/>
        <w:gridCol w:w="1276"/>
        <w:gridCol w:w="1417"/>
        <w:gridCol w:w="1586"/>
      </w:tblGrid>
      <w:tr w:rsidR="008537C6" w:rsidRPr="007274D7" w14:paraId="668ABCB3" w14:textId="77777777" w:rsidTr="005D458E">
        <w:tc>
          <w:tcPr>
            <w:tcW w:w="4361" w:type="dxa"/>
          </w:tcPr>
          <w:p w14:paraId="0D7E36CF" w14:textId="66F8813A" w:rsidR="008537C6" w:rsidRPr="005D458E" w:rsidRDefault="005D458E">
            <w:pPr>
              <w:rPr>
                <w:rFonts w:ascii="Aptos Display" w:hAnsi="Aptos Display"/>
                <w:b/>
                <w:bCs/>
                <w:sz w:val="24"/>
                <w:szCs w:val="24"/>
              </w:rPr>
            </w:pPr>
            <w:r>
              <w:rPr>
                <w:rFonts w:ascii="Aptos Display" w:hAnsi="Aptos Display"/>
                <w:b/>
                <w:bCs/>
                <w:sz w:val="24"/>
                <w:szCs w:val="24"/>
              </w:rPr>
              <w:t>Metric</w:t>
            </w:r>
          </w:p>
        </w:tc>
        <w:tc>
          <w:tcPr>
            <w:tcW w:w="1276" w:type="dxa"/>
          </w:tcPr>
          <w:p w14:paraId="3E095F71" w14:textId="77777777" w:rsidR="008537C6" w:rsidRPr="005D458E" w:rsidRDefault="00000000">
            <w:pPr>
              <w:rPr>
                <w:rFonts w:ascii="Aptos Display" w:hAnsi="Aptos Display"/>
                <w:b/>
                <w:bCs/>
                <w:sz w:val="24"/>
                <w:szCs w:val="24"/>
              </w:rPr>
            </w:pPr>
            <w:r w:rsidRPr="005D458E">
              <w:rPr>
                <w:rFonts w:ascii="Aptos Display" w:hAnsi="Aptos Display"/>
                <w:b/>
                <w:bCs/>
                <w:sz w:val="24"/>
                <w:szCs w:val="24"/>
              </w:rPr>
              <w:t>Club Average</w:t>
            </w:r>
          </w:p>
        </w:tc>
        <w:tc>
          <w:tcPr>
            <w:tcW w:w="1417" w:type="dxa"/>
          </w:tcPr>
          <w:p w14:paraId="089F4D64" w14:textId="77777777" w:rsidR="008537C6" w:rsidRPr="005D458E" w:rsidRDefault="00000000">
            <w:pPr>
              <w:rPr>
                <w:rFonts w:ascii="Aptos Display" w:hAnsi="Aptos Display"/>
                <w:b/>
                <w:bCs/>
                <w:sz w:val="24"/>
                <w:szCs w:val="24"/>
              </w:rPr>
            </w:pPr>
            <w:r w:rsidRPr="005D458E">
              <w:rPr>
                <w:rFonts w:ascii="Aptos Display" w:hAnsi="Aptos Display"/>
                <w:b/>
                <w:bCs/>
                <w:sz w:val="24"/>
                <w:szCs w:val="24"/>
              </w:rPr>
              <w:t>Season Average</w:t>
            </w:r>
          </w:p>
        </w:tc>
        <w:tc>
          <w:tcPr>
            <w:tcW w:w="1586" w:type="dxa"/>
          </w:tcPr>
          <w:p w14:paraId="6268B8E9" w14:textId="722A2252" w:rsidR="008537C6" w:rsidRPr="005D458E" w:rsidRDefault="005D458E">
            <w:pPr>
              <w:rPr>
                <w:rFonts w:ascii="Aptos Display" w:hAnsi="Aptos Display"/>
                <w:b/>
                <w:bCs/>
                <w:sz w:val="24"/>
                <w:szCs w:val="24"/>
              </w:rPr>
            </w:pPr>
            <w:r w:rsidRPr="005D458E">
              <w:rPr>
                <w:rFonts w:ascii="Aptos Display" w:hAnsi="Aptos Display"/>
                <w:b/>
                <w:bCs/>
                <w:sz w:val="24"/>
                <w:szCs w:val="24"/>
              </w:rPr>
              <w:t>Percentage</w:t>
            </w:r>
            <w:r w:rsidR="00000000" w:rsidRPr="005D458E">
              <w:rPr>
                <w:rFonts w:ascii="Aptos Display" w:hAnsi="Aptos Display"/>
                <w:b/>
                <w:bCs/>
                <w:sz w:val="24"/>
                <w:szCs w:val="24"/>
              </w:rPr>
              <w:t xml:space="preserve"> Difference</w:t>
            </w:r>
          </w:p>
        </w:tc>
      </w:tr>
      <w:tr w:rsidR="005D458E" w:rsidRPr="007274D7" w14:paraId="78ECAF9C" w14:textId="77777777" w:rsidTr="005D458E">
        <w:tc>
          <w:tcPr>
            <w:tcW w:w="4361" w:type="dxa"/>
          </w:tcPr>
          <w:p w14:paraId="73761B1B" w14:textId="49193F43" w:rsidR="005D458E" w:rsidRPr="007274D7" w:rsidRDefault="005D458E" w:rsidP="005D458E">
            <w:pPr>
              <w:rPr>
                <w:rFonts w:ascii="Aptos Display" w:hAnsi="Aptos Display"/>
                <w:sz w:val="24"/>
                <w:szCs w:val="24"/>
              </w:rPr>
            </w:pPr>
            <w:r w:rsidRPr="007274D7">
              <w:rPr>
                <w:rFonts w:ascii="Aptos Display" w:hAnsi="Aptos Display"/>
                <w:sz w:val="24"/>
                <w:szCs w:val="24"/>
              </w:rPr>
              <w:t>Distance</w:t>
            </w:r>
            <w:r>
              <w:rPr>
                <w:rFonts w:ascii="Aptos Display" w:hAnsi="Aptos Display"/>
                <w:sz w:val="24"/>
                <w:szCs w:val="24"/>
              </w:rPr>
              <w:t>(km)</w:t>
            </w:r>
          </w:p>
        </w:tc>
        <w:tc>
          <w:tcPr>
            <w:tcW w:w="1276" w:type="dxa"/>
          </w:tcPr>
          <w:p w14:paraId="14FAD339"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7.63</w:t>
            </w:r>
          </w:p>
        </w:tc>
        <w:tc>
          <w:tcPr>
            <w:tcW w:w="1417" w:type="dxa"/>
          </w:tcPr>
          <w:p w14:paraId="7585E149"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7.39</w:t>
            </w:r>
          </w:p>
        </w:tc>
        <w:tc>
          <w:tcPr>
            <w:tcW w:w="1586" w:type="dxa"/>
          </w:tcPr>
          <w:p w14:paraId="2C209479"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3.25</w:t>
            </w:r>
          </w:p>
        </w:tc>
      </w:tr>
      <w:tr w:rsidR="005D458E" w:rsidRPr="007274D7" w14:paraId="465B817A" w14:textId="77777777" w:rsidTr="005D458E">
        <w:tc>
          <w:tcPr>
            <w:tcW w:w="4361" w:type="dxa"/>
          </w:tcPr>
          <w:p w14:paraId="2B19E2B8" w14:textId="62163B6F" w:rsidR="005D458E" w:rsidRPr="007274D7" w:rsidRDefault="005D458E" w:rsidP="005D458E">
            <w:pPr>
              <w:rPr>
                <w:rFonts w:ascii="Aptos Display" w:hAnsi="Aptos Display"/>
                <w:sz w:val="24"/>
                <w:szCs w:val="24"/>
              </w:rPr>
            </w:pPr>
            <w:r w:rsidRPr="007274D7">
              <w:rPr>
                <w:rFonts w:ascii="Aptos Display" w:hAnsi="Aptos Display"/>
                <w:sz w:val="24"/>
                <w:szCs w:val="24"/>
              </w:rPr>
              <w:t>Sprint Distance</w:t>
            </w:r>
            <w:r>
              <w:rPr>
                <w:rFonts w:ascii="Aptos Display" w:hAnsi="Aptos Display"/>
                <w:sz w:val="24"/>
                <w:szCs w:val="24"/>
              </w:rPr>
              <w:t xml:space="preserve"> (m)</w:t>
            </w:r>
          </w:p>
        </w:tc>
        <w:tc>
          <w:tcPr>
            <w:tcW w:w="1276" w:type="dxa"/>
          </w:tcPr>
          <w:p w14:paraId="1B1B67D1"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417.59</w:t>
            </w:r>
          </w:p>
        </w:tc>
        <w:tc>
          <w:tcPr>
            <w:tcW w:w="1417" w:type="dxa"/>
          </w:tcPr>
          <w:p w14:paraId="056A6E88"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428.76</w:t>
            </w:r>
          </w:p>
        </w:tc>
        <w:tc>
          <w:tcPr>
            <w:tcW w:w="1586" w:type="dxa"/>
          </w:tcPr>
          <w:p w14:paraId="5F1F1452"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-2.61</w:t>
            </w:r>
          </w:p>
        </w:tc>
      </w:tr>
      <w:tr w:rsidR="005D458E" w:rsidRPr="007274D7" w14:paraId="02534BC8" w14:textId="77777777" w:rsidTr="005D458E">
        <w:tc>
          <w:tcPr>
            <w:tcW w:w="4361" w:type="dxa"/>
          </w:tcPr>
          <w:p w14:paraId="3F83108B" w14:textId="477978D3" w:rsidR="005D458E" w:rsidRPr="007274D7" w:rsidRDefault="005D458E" w:rsidP="005D458E">
            <w:pPr>
              <w:rPr>
                <w:rFonts w:ascii="Aptos Display" w:hAnsi="Aptos Display"/>
                <w:sz w:val="24"/>
                <w:szCs w:val="24"/>
              </w:rPr>
            </w:pPr>
            <w:r w:rsidRPr="007274D7">
              <w:rPr>
                <w:rFonts w:ascii="Aptos Display" w:hAnsi="Aptos Display"/>
                <w:sz w:val="24"/>
                <w:szCs w:val="24"/>
              </w:rPr>
              <w:t>Power Plays</w:t>
            </w:r>
          </w:p>
        </w:tc>
        <w:tc>
          <w:tcPr>
            <w:tcW w:w="1276" w:type="dxa"/>
          </w:tcPr>
          <w:p w14:paraId="221E7B91"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36.35</w:t>
            </w:r>
          </w:p>
        </w:tc>
        <w:tc>
          <w:tcPr>
            <w:tcW w:w="1417" w:type="dxa"/>
          </w:tcPr>
          <w:p w14:paraId="06771FB4"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37.69</w:t>
            </w:r>
          </w:p>
        </w:tc>
        <w:tc>
          <w:tcPr>
            <w:tcW w:w="1586" w:type="dxa"/>
          </w:tcPr>
          <w:p w14:paraId="2307EE72"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-3.56</w:t>
            </w:r>
          </w:p>
        </w:tc>
      </w:tr>
      <w:tr w:rsidR="005D458E" w:rsidRPr="007274D7" w14:paraId="2CBA8E6D" w14:textId="77777777" w:rsidTr="005D458E">
        <w:tc>
          <w:tcPr>
            <w:tcW w:w="4361" w:type="dxa"/>
          </w:tcPr>
          <w:p w14:paraId="508EEC41" w14:textId="6A6A2849" w:rsidR="005D458E" w:rsidRPr="007274D7" w:rsidRDefault="005D458E" w:rsidP="005D458E">
            <w:pPr>
              <w:rPr>
                <w:rFonts w:ascii="Aptos Display" w:hAnsi="Aptos Display"/>
                <w:sz w:val="24"/>
                <w:szCs w:val="24"/>
              </w:rPr>
            </w:pPr>
            <w:r w:rsidRPr="007274D7">
              <w:rPr>
                <w:rFonts w:ascii="Aptos Display" w:hAnsi="Aptos Display"/>
                <w:sz w:val="24"/>
                <w:szCs w:val="24"/>
              </w:rPr>
              <w:t>Energy</w:t>
            </w:r>
            <w:r>
              <w:rPr>
                <w:rFonts w:ascii="Aptos Display" w:hAnsi="Aptos Display"/>
                <w:sz w:val="24"/>
                <w:szCs w:val="24"/>
              </w:rPr>
              <w:t xml:space="preserve"> (kcal)</w:t>
            </w:r>
          </w:p>
        </w:tc>
        <w:tc>
          <w:tcPr>
            <w:tcW w:w="1276" w:type="dxa"/>
          </w:tcPr>
          <w:p w14:paraId="160A6717"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723.78</w:t>
            </w:r>
          </w:p>
        </w:tc>
        <w:tc>
          <w:tcPr>
            <w:tcW w:w="1417" w:type="dxa"/>
          </w:tcPr>
          <w:p w14:paraId="28218FEF"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731.31</w:t>
            </w:r>
          </w:p>
        </w:tc>
        <w:tc>
          <w:tcPr>
            <w:tcW w:w="1586" w:type="dxa"/>
          </w:tcPr>
          <w:p w14:paraId="2A9B8E9B"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-1.03</w:t>
            </w:r>
          </w:p>
        </w:tc>
      </w:tr>
      <w:tr w:rsidR="005D458E" w:rsidRPr="007274D7" w14:paraId="0326AECE" w14:textId="77777777" w:rsidTr="005D458E">
        <w:tc>
          <w:tcPr>
            <w:tcW w:w="4361" w:type="dxa"/>
          </w:tcPr>
          <w:p w14:paraId="0BF6B555" w14:textId="4214C8A4" w:rsidR="005D458E" w:rsidRPr="007274D7" w:rsidRDefault="005D458E" w:rsidP="005D458E">
            <w:pPr>
              <w:rPr>
                <w:rFonts w:ascii="Aptos Display" w:hAnsi="Aptos Display"/>
                <w:sz w:val="24"/>
                <w:szCs w:val="24"/>
              </w:rPr>
            </w:pPr>
            <w:r w:rsidRPr="007274D7">
              <w:rPr>
                <w:rFonts w:ascii="Aptos Display" w:hAnsi="Aptos Display"/>
                <w:sz w:val="24"/>
                <w:szCs w:val="24"/>
              </w:rPr>
              <w:t>Impacts</w:t>
            </w:r>
          </w:p>
        </w:tc>
        <w:tc>
          <w:tcPr>
            <w:tcW w:w="1276" w:type="dxa"/>
          </w:tcPr>
          <w:p w14:paraId="1297272B"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6.06</w:t>
            </w:r>
          </w:p>
        </w:tc>
        <w:tc>
          <w:tcPr>
            <w:tcW w:w="1417" w:type="dxa"/>
          </w:tcPr>
          <w:p w14:paraId="4BC65351"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5.67</w:t>
            </w:r>
          </w:p>
        </w:tc>
        <w:tc>
          <w:tcPr>
            <w:tcW w:w="1586" w:type="dxa"/>
          </w:tcPr>
          <w:p w14:paraId="12773B32"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6.88</w:t>
            </w:r>
          </w:p>
        </w:tc>
      </w:tr>
      <w:tr w:rsidR="005D458E" w:rsidRPr="007274D7" w14:paraId="19C5E87A" w14:textId="77777777" w:rsidTr="005D458E">
        <w:tc>
          <w:tcPr>
            <w:tcW w:w="4361" w:type="dxa"/>
          </w:tcPr>
          <w:p w14:paraId="7E0CCCCE" w14:textId="79E7A401" w:rsidR="005D458E" w:rsidRPr="007274D7" w:rsidRDefault="005D458E" w:rsidP="005D458E">
            <w:pPr>
              <w:rPr>
                <w:rFonts w:ascii="Aptos Display" w:hAnsi="Aptos Display"/>
                <w:sz w:val="24"/>
                <w:szCs w:val="24"/>
              </w:rPr>
            </w:pPr>
            <w:r w:rsidRPr="007274D7">
              <w:rPr>
                <w:rFonts w:ascii="Aptos Display" w:hAnsi="Aptos Display"/>
                <w:sz w:val="24"/>
                <w:szCs w:val="24"/>
              </w:rPr>
              <w:t>Accelerations</w:t>
            </w:r>
          </w:p>
        </w:tc>
        <w:tc>
          <w:tcPr>
            <w:tcW w:w="1276" w:type="dxa"/>
          </w:tcPr>
          <w:p w14:paraId="4C19EEFA" w14:textId="783E9482" w:rsidR="005D458E" w:rsidRPr="007274D7" w:rsidRDefault="005D458E" w:rsidP="005D458E">
            <w:pPr>
              <w:rPr>
                <w:rFonts w:ascii="Aptos Display" w:hAnsi="Aptos Display"/>
                <w:sz w:val="24"/>
                <w:szCs w:val="24"/>
              </w:rPr>
            </w:pPr>
            <w:r w:rsidRPr="007274D7">
              <w:rPr>
                <w:rFonts w:ascii="Aptos Display" w:hAnsi="Aptos Display"/>
                <w:sz w:val="24"/>
                <w:szCs w:val="24"/>
              </w:rPr>
              <w:t>360</w:t>
            </w:r>
          </w:p>
        </w:tc>
        <w:tc>
          <w:tcPr>
            <w:tcW w:w="1417" w:type="dxa"/>
          </w:tcPr>
          <w:p w14:paraId="19F1CC35"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353.22</w:t>
            </w:r>
          </w:p>
        </w:tc>
        <w:tc>
          <w:tcPr>
            <w:tcW w:w="1586" w:type="dxa"/>
          </w:tcPr>
          <w:p w14:paraId="6C33C97E"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1.92</w:t>
            </w:r>
          </w:p>
        </w:tc>
      </w:tr>
      <w:tr w:rsidR="005D458E" w:rsidRPr="007274D7" w14:paraId="35BC8AF4" w14:textId="77777777" w:rsidTr="005D458E">
        <w:tc>
          <w:tcPr>
            <w:tcW w:w="4361" w:type="dxa"/>
          </w:tcPr>
          <w:p w14:paraId="587453FB" w14:textId="764543AA" w:rsidR="005D458E" w:rsidRPr="007274D7" w:rsidRDefault="005D458E" w:rsidP="005D458E">
            <w:pPr>
              <w:rPr>
                <w:rFonts w:ascii="Aptos Display" w:hAnsi="Aptos Display"/>
                <w:sz w:val="24"/>
                <w:szCs w:val="24"/>
              </w:rPr>
            </w:pPr>
            <w:r w:rsidRPr="007274D7">
              <w:rPr>
                <w:rFonts w:ascii="Aptos Display" w:hAnsi="Aptos Display"/>
                <w:sz w:val="24"/>
                <w:szCs w:val="24"/>
              </w:rPr>
              <w:t>Decelerations</w:t>
            </w:r>
          </w:p>
        </w:tc>
        <w:tc>
          <w:tcPr>
            <w:tcW w:w="1276" w:type="dxa"/>
          </w:tcPr>
          <w:p w14:paraId="01C69EDA"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346.8</w:t>
            </w:r>
          </w:p>
        </w:tc>
        <w:tc>
          <w:tcPr>
            <w:tcW w:w="1417" w:type="dxa"/>
          </w:tcPr>
          <w:p w14:paraId="3BC8BC6E"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342.84</w:t>
            </w:r>
          </w:p>
        </w:tc>
        <w:tc>
          <w:tcPr>
            <w:tcW w:w="1586" w:type="dxa"/>
          </w:tcPr>
          <w:p w14:paraId="1EF19A63"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1.16</w:t>
            </w:r>
          </w:p>
        </w:tc>
      </w:tr>
      <w:tr w:rsidR="005D458E" w:rsidRPr="007274D7" w14:paraId="29FF5241" w14:textId="77777777" w:rsidTr="005D458E">
        <w:tc>
          <w:tcPr>
            <w:tcW w:w="4361" w:type="dxa"/>
          </w:tcPr>
          <w:p w14:paraId="1D2B74F4" w14:textId="2A985814" w:rsidR="005D458E" w:rsidRPr="007274D7" w:rsidRDefault="005D458E" w:rsidP="005D458E">
            <w:pPr>
              <w:rPr>
                <w:rFonts w:ascii="Aptos Display" w:hAnsi="Aptos Display"/>
                <w:sz w:val="24"/>
                <w:szCs w:val="24"/>
              </w:rPr>
            </w:pPr>
            <w:r w:rsidRPr="007274D7">
              <w:rPr>
                <w:rFonts w:ascii="Aptos Display" w:hAnsi="Aptos Display"/>
                <w:sz w:val="24"/>
                <w:szCs w:val="24"/>
              </w:rPr>
              <w:t>Total Actions</w:t>
            </w:r>
          </w:p>
        </w:tc>
        <w:tc>
          <w:tcPr>
            <w:tcW w:w="1276" w:type="dxa"/>
          </w:tcPr>
          <w:p w14:paraId="273284F7"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706.8</w:t>
            </w:r>
          </w:p>
        </w:tc>
        <w:tc>
          <w:tcPr>
            <w:tcW w:w="1417" w:type="dxa"/>
          </w:tcPr>
          <w:p w14:paraId="5823C6C7"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696.05</w:t>
            </w:r>
          </w:p>
        </w:tc>
        <w:tc>
          <w:tcPr>
            <w:tcW w:w="1586" w:type="dxa"/>
          </w:tcPr>
          <w:p w14:paraId="6F8DB255"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1.54</w:t>
            </w:r>
          </w:p>
        </w:tc>
      </w:tr>
      <w:tr w:rsidR="005D458E" w:rsidRPr="007274D7" w14:paraId="1B5EDEC6" w14:textId="77777777" w:rsidTr="005D458E">
        <w:tc>
          <w:tcPr>
            <w:tcW w:w="4361" w:type="dxa"/>
          </w:tcPr>
          <w:p w14:paraId="43034654" w14:textId="596A8F56" w:rsidR="005D458E" w:rsidRPr="007274D7" w:rsidRDefault="005D458E" w:rsidP="005D458E">
            <w:pPr>
              <w:rPr>
                <w:rFonts w:ascii="Aptos Display" w:hAnsi="Aptos Display"/>
                <w:sz w:val="24"/>
                <w:szCs w:val="24"/>
              </w:rPr>
            </w:pPr>
            <w:r w:rsidRPr="007274D7">
              <w:rPr>
                <w:rFonts w:ascii="Aptos Display" w:hAnsi="Aptos Display"/>
                <w:sz w:val="24"/>
                <w:szCs w:val="24"/>
              </w:rPr>
              <w:t>Player Load</w:t>
            </w:r>
          </w:p>
        </w:tc>
        <w:tc>
          <w:tcPr>
            <w:tcW w:w="1276" w:type="dxa"/>
          </w:tcPr>
          <w:p w14:paraId="6FADDFA0"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378.61</w:t>
            </w:r>
          </w:p>
        </w:tc>
        <w:tc>
          <w:tcPr>
            <w:tcW w:w="1417" w:type="dxa"/>
          </w:tcPr>
          <w:p w14:paraId="7C68F887"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361.57</w:t>
            </w:r>
          </w:p>
        </w:tc>
        <w:tc>
          <w:tcPr>
            <w:tcW w:w="1586" w:type="dxa"/>
          </w:tcPr>
          <w:p w14:paraId="6213598A"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4.71</w:t>
            </w:r>
          </w:p>
        </w:tc>
      </w:tr>
      <w:tr w:rsidR="005D458E" w:rsidRPr="007274D7" w14:paraId="1249A948" w14:textId="77777777" w:rsidTr="005D458E">
        <w:tc>
          <w:tcPr>
            <w:tcW w:w="4361" w:type="dxa"/>
          </w:tcPr>
          <w:p w14:paraId="21950B07" w14:textId="5A2D1F56" w:rsidR="005D458E" w:rsidRPr="007274D7" w:rsidRDefault="005D458E" w:rsidP="005D458E">
            <w:pPr>
              <w:rPr>
                <w:rFonts w:ascii="Aptos Display" w:hAnsi="Aptos Display"/>
                <w:sz w:val="24"/>
                <w:szCs w:val="24"/>
              </w:rPr>
            </w:pPr>
            <w:r w:rsidRPr="007274D7">
              <w:rPr>
                <w:rFonts w:ascii="Aptos Display" w:hAnsi="Aptos Display"/>
                <w:sz w:val="24"/>
                <w:szCs w:val="24"/>
              </w:rPr>
              <w:t>Top Speed</w:t>
            </w:r>
            <w:r>
              <w:rPr>
                <w:rFonts w:ascii="Aptos Display" w:hAnsi="Aptos Display"/>
                <w:sz w:val="24"/>
                <w:szCs w:val="24"/>
              </w:rPr>
              <w:t xml:space="preserve"> (km/h)</w:t>
            </w:r>
          </w:p>
        </w:tc>
        <w:tc>
          <w:tcPr>
            <w:tcW w:w="1276" w:type="dxa"/>
          </w:tcPr>
          <w:p w14:paraId="6DD4CEC0"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25.57</w:t>
            </w:r>
          </w:p>
        </w:tc>
        <w:tc>
          <w:tcPr>
            <w:tcW w:w="1417" w:type="dxa"/>
          </w:tcPr>
          <w:p w14:paraId="180C9955"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25.62</w:t>
            </w:r>
          </w:p>
        </w:tc>
        <w:tc>
          <w:tcPr>
            <w:tcW w:w="1586" w:type="dxa"/>
          </w:tcPr>
          <w:p w14:paraId="366315D7"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-0.2</w:t>
            </w:r>
          </w:p>
        </w:tc>
      </w:tr>
      <w:tr w:rsidR="005D458E" w:rsidRPr="007274D7" w14:paraId="01F4A044" w14:textId="77777777" w:rsidTr="005D458E">
        <w:tc>
          <w:tcPr>
            <w:tcW w:w="4361" w:type="dxa"/>
          </w:tcPr>
          <w:p w14:paraId="2EEFF045" w14:textId="0859E2AB" w:rsidR="005D458E" w:rsidRPr="005D458E" w:rsidRDefault="005D458E" w:rsidP="005D458E">
            <w:pPr>
              <w:rPr>
                <w:rFonts w:ascii="Aptos Display" w:hAnsi="Aptos Display"/>
                <w:sz w:val="24"/>
                <w:szCs w:val="24"/>
                <w:lang w:val="it-IT"/>
              </w:rPr>
            </w:pPr>
            <w:r w:rsidRPr="007D542B">
              <w:rPr>
                <w:rFonts w:ascii="Aptos Display" w:hAnsi="Aptos Display"/>
                <w:sz w:val="24"/>
                <w:szCs w:val="24"/>
                <w:lang w:val="it-IT"/>
              </w:rPr>
              <w:t>Distance per Minute (m/min</w:t>
            </w:r>
            <w:r>
              <w:rPr>
                <w:rFonts w:ascii="Aptos Display" w:hAnsi="Aptos Display"/>
                <w:sz w:val="24"/>
                <w:szCs w:val="24"/>
                <w:lang w:val="it-IT"/>
              </w:rPr>
              <w:t xml:space="preserve">) </w:t>
            </w:r>
          </w:p>
        </w:tc>
        <w:tc>
          <w:tcPr>
            <w:tcW w:w="1276" w:type="dxa"/>
          </w:tcPr>
          <w:p w14:paraId="45E15AFC"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75.31</w:t>
            </w:r>
          </w:p>
        </w:tc>
        <w:tc>
          <w:tcPr>
            <w:tcW w:w="1417" w:type="dxa"/>
          </w:tcPr>
          <w:p w14:paraId="716C602B"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74.85</w:t>
            </w:r>
          </w:p>
        </w:tc>
        <w:tc>
          <w:tcPr>
            <w:tcW w:w="1586" w:type="dxa"/>
          </w:tcPr>
          <w:p w14:paraId="65B23DAA"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0.61</w:t>
            </w:r>
          </w:p>
        </w:tc>
      </w:tr>
      <w:tr w:rsidR="005D458E" w:rsidRPr="007274D7" w14:paraId="1DC70E8D" w14:textId="77777777" w:rsidTr="005D458E">
        <w:tc>
          <w:tcPr>
            <w:tcW w:w="4361" w:type="dxa"/>
          </w:tcPr>
          <w:p w14:paraId="20B50DB2" w14:textId="3258268A" w:rsidR="005D458E" w:rsidRPr="007274D7" w:rsidRDefault="005D458E" w:rsidP="005D458E">
            <w:pPr>
              <w:rPr>
                <w:rFonts w:ascii="Aptos Display" w:hAnsi="Aptos Display"/>
                <w:sz w:val="24"/>
                <w:szCs w:val="24"/>
              </w:rPr>
            </w:pPr>
            <w:r w:rsidRPr="007274D7">
              <w:rPr>
                <w:rFonts w:ascii="Aptos Display" w:hAnsi="Aptos Display"/>
                <w:sz w:val="24"/>
                <w:szCs w:val="24"/>
              </w:rPr>
              <w:t>Power Score</w:t>
            </w:r>
            <w:r>
              <w:rPr>
                <w:rFonts w:ascii="Aptos Display" w:hAnsi="Aptos Display"/>
                <w:sz w:val="24"/>
                <w:szCs w:val="24"/>
              </w:rPr>
              <w:t xml:space="preserve"> (w/kg)</w:t>
            </w:r>
          </w:p>
        </w:tc>
        <w:tc>
          <w:tcPr>
            <w:tcW w:w="1276" w:type="dxa"/>
          </w:tcPr>
          <w:p w14:paraId="5CDB39F6"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11.6</w:t>
            </w:r>
          </w:p>
        </w:tc>
        <w:tc>
          <w:tcPr>
            <w:tcW w:w="1417" w:type="dxa"/>
          </w:tcPr>
          <w:p w14:paraId="614B6A1B"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11.61</w:t>
            </w:r>
          </w:p>
        </w:tc>
        <w:tc>
          <w:tcPr>
            <w:tcW w:w="1586" w:type="dxa"/>
          </w:tcPr>
          <w:p w14:paraId="2532828D"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-0.09</w:t>
            </w:r>
          </w:p>
        </w:tc>
      </w:tr>
      <w:tr w:rsidR="005D458E" w:rsidRPr="007274D7" w14:paraId="6B93E8CC" w14:textId="77777777" w:rsidTr="005D458E">
        <w:tc>
          <w:tcPr>
            <w:tcW w:w="4361" w:type="dxa"/>
          </w:tcPr>
          <w:p w14:paraId="7885FAF4" w14:textId="6180B33D" w:rsidR="005D458E" w:rsidRPr="007274D7" w:rsidRDefault="005D458E" w:rsidP="005D458E">
            <w:pPr>
              <w:rPr>
                <w:rFonts w:ascii="Aptos Display" w:hAnsi="Aptos Display"/>
                <w:sz w:val="24"/>
                <w:szCs w:val="24"/>
              </w:rPr>
            </w:pPr>
            <w:r w:rsidRPr="007274D7">
              <w:rPr>
                <w:rFonts w:ascii="Aptos Display" w:hAnsi="Aptos Display"/>
                <w:sz w:val="24"/>
                <w:szCs w:val="24"/>
              </w:rPr>
              <w:t>Work Ratio</w:t>
            </w:r>
          </w:p>
        </w:tc>
        <w:tc>
          <w:tcPr>
            <w:tcW w:w="1276" w:type="dxa"/>
          </w:tcPr>
          <w:p w14:paraId="46F96AA3"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59.14</w:t>
            </w:r>
          </w:p>
        </w:tc>
        <w:tc>
          <w:tcPr>
            <w:tcW w:w="1417" w:type="dxa"/>
          </w:tcPr>
          <w:p w14:paraId="697CBCC3"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59.21</w:t>
            </w:r>
          </w:p>
        </w:tc>
        <w:tc>
          <w:tcPr>
            <w:tcW w:w="1586" w:type="dxa"/>
          </w:tcPr>
          <w:p w14:paraId="716284F7"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-0.12</w:t>
            </w:r>
          </w:p>
        </w:tc>
      </w:tr>
      <w:tr w:rsidR="005D458E" w:rsidRPr="007274D7" w14:paraId="3C1A5DD0" w14:textId="77777777" w:rsidTr="005D458E">
        <w:tc>
          <w:tcPr>
            <w:tcW w:w="4361" w:type="dxa"/>
          </w:tcPr>
          <w:p w14:paraId="2456B7B2" w14:textId="54ACA5C6" w:rsidR="005D458E" w:rsidRPr="007274D7" w:rsidRDefault="005D458E" w:rsidP="005D458E">
            <w:pPr>
              <w:rPr>
                <w:rFonts w:ascii="Aptos Display" w:hAnsi="Aptos Display"/>
                <w:sz w:val="24"/>
                <w:szCs w:val="24"/>
              </w:rPr>
            </w:pPr>
            <w:r w:rsidRPr="007274D7">
              <w:rPr>
                <w:rFonts w:ascii="Aptos Display" w:hAnsi="Aptos Display"/>
                <w:sz w:val="24"/>
                <w:szCs w:val="24"/>
              </w:rPr>
              <w:t>Acceleration Counts per Min</w:t>
            </w:r>
          </w:p>
        </w:tc>
        <w:tc>
          <w:tcPr>
            <w:tcW w:w="1276" w:type="dxa"/>
          </w:tcPr>
          <w:p w14:paraId="2DD1FC8F"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3.55</w:t>
            </w:r>
          </w:p>
        </w:tc>
        <w:tc>
          <w:tcPr>
            <w:tcW w:w="1417" w:type="dxa"/>
          </w:tcPr>
          <w:p w14:paraId="6BD2CC11"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3.58</w:t>
            </w:r>
          </w:p>
        </w:tc>
        <w:tc>
          <w:tcPr>
            <w:tcW w:w="1586" w:type="dxa"/>
          </w:tcPr>
          <w:p w14:paraId="10EBAB61"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-0.84</w:t>
            </w:r>
          </w:p>
        </w:tc>
      </w:tr>
      <w:tr w:rsidR="005D458E" w:rsidRPr="007274D7" w14:paraId="15AE92CE" w14:textId="77777777" w:rsidTr="005D458E">
        <w:tc>
          <w:tcPr>
            <w:tcW w:w="4361" w:type="dxa"/>
          </w:tcPr>
          <w:p w14:paraId="5A8DC988" w14:textId="58FACFBC" w:rsidR="005D458E" w:rsidRPr="007274D7" w:rsidRDefault="005D458E" w:rsidP="005D458E">
            <w:pPr>
              <w:rPr>
                <w:rFonts w:ascii="Aptos Display" w:hAnsi="Aptos Display"/>
                <w:sz w:val="24"/>
                <w:szCs w:val="24"/>
              </w:rPr>
            </w:pPr>
            <w:r w:rsidRPr="007274D7">
              <w:rPr>
                <w:rFonts w:ascii="Aptos Display" w:hAnsi="Aptos Display"/>
                <w:sz w:val="24"/>
                <w:szCs w:val="24"/>
              </w:rPr>
              <w:t>Deceleration Counts per Min</w:t>
            </w:r>
          </w:p>
        </w:tc>
        <w:tc>
          <w:tcPr>
            <w:tcW w:w="1276" w:type="dxa"/>
          </w:tcPr>
          <w:p w14:paraId="0C793F80"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3.42</w:t>
            </w:r>
          </w:p>
        </w:tc>
        <w:tc>
          <w:tcPr>
            <w:tcW w:w="1417" w:type="dxa"/>
          </w:tcPr>
          <w:p w14:paraId="2285C3DB"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3.47</w:t>
            </w:r>
          </w:p>
        </w:tc>
        <w:tc>
          <w:tcPr>
            <w:tcW w:w="1586" w:type="dxa"/>
          </w:tcPr>
          <w:p w14:paraId="00B75E70" w14:textId="77777777" w:rsidR="005D458E" w:rsidRPr="007274D7" w:rsidRDefault="005D458E" w:rsidP="005D458E">
            <w:pPr>
              <w:rPr>
                <w:rFonts w:ascii="Aptos Display" w:hAnsi="Aptos Display"/>
                <w:sz w:val="24"/>
                <w:szCs w:val="24"/>
              </w:rPr>
            </w:pPr>
            <w:r w:rsidRPr="007274D7">
              <w:rPr>
                <w:rFonts w:ascii="Aptos Display" w:hAnsi="Aptos Display"/>
                <w:sz w:val="24"/>
                <w:szCs w:val="24"/>
              </w:rPr>
              <w:t>-1.44</w:t>
            </w:r>
          </w:p>
        </w:tc>
      </w:tr>
    </w:tbl>
    <w:p w14:paraId="6542B171" w14:textId="77777777" w:rsidR="008537C6" w:rsidRPr="007274D7" w:rsidRDefault="008537C6">
      <w:pPr>
        <w:rPr>
          <w:rFonts w:ascii="Aptos Display" w:hAnsi="Aptos Display"/>
          <w:sz w:val="24"/>
          <w:szCs w:val="24"/>
        </w:rPr>
      </w:pPr>
    </w:p>
    <w:p w14:paraId="4A9E21C4" w14:textId="77777777" w:rsidR="008537C6" w:rsidRPr="007274D7" w:rsidRDefault="00000000">
      <w:pPr>
        <w:pStyle w:val="Heading2"/>
        <w:rPr>
          <w:rFonts w:ascii="Aptos Display" w:hAnsi="Aptos Display"/>
          <w:sz w:val="24"/>
          <w:szCs w:val="24"/>
        </w:rPr>
      </w:pPr>
      <w:r w:rsidRPr="007274D7">
        <w:rPr>
          <w:rFonts w:ascii="Aptos Display" w:hAnsi="Aptos Display"/>
          <w:sz w:val="24"/>
          <w:szCs w:val="24"/>
        </w:rPr>
        <w:t>Comparison by Position</w:t>
      </w:r>
    </w:p>
    <w:tbl>
      <w:tblPr>
        <w:tblStyle w:val="TableGrid"/>
        <w:tblW w:w="0" w:type="auto"/>
        <w:tblLook w:val="04A0" w:firstRow="1" w:lastRow="0" w:firstColumn="1" w:lastColumn="0" w:noHBand="0" w:noVBand="1"/>
      </w:tblPr>
      <w:tblGrid>
        <w:gridCol w:w="4361"/>
        <w:gridCol w:w="1417"/>
        <w:gridCol w:w="1418"/>
        <w:gridCol w:w="1444"/>
      </w:tblGrid>
      <w:tr w:rsidR="008537C6" w:rsidRPr="007274D7" w14:paraId="1EC1AA12" w14:textId="77777777" w:rsidTr="005D458E">
        <w:tc>
          <w:tcPr>
            <w:tcW w:w="4361" w:type="dxa"/>
          </w:tcPr>
          <w:p w14:paraId="2F8238F7" w14:textId="77777777" w:rsidR="008537C6" w:rsidRPr="005D458E" w:rsidRDefault="00000000">
            <w:pPr>
              <w:rPr>
                <w:rFonts w:ascii="Aptos Display" w:hAnsi="Aptos Display"/>
                <w:b/>
                <w:bCs/>
                <w:sz w:val="24"/>
                <w:szCs w:val="24"/>
              </w:rPr>
            </w:pPr>
            <w:r w:rsidRPr="005D458E">
              <w:rPr>
                <w:rFonts w:ascii="Aptos Display" w:hAnsi="Aptos Display"/>
                <w:b/>
                <w:bCs/>
                <w:sz w:val="24"/>
                <w:szCs w:val="24"/>
              </w:rPr>
              <w:t>Metric</w:t>
            </w:r>
          </w:p>
        </w:tc>
        <w:tc>
          <w:tcPr>
            <w:tcW w:w="1417" w:type="dxa"/>
          </w:tcPr>
          <w:p w14:paraId="31D030A0" w14:textId="77777777" w:rsidR="008537C6" w:rsidRPr="005D458E" w:rsidRDefault="00000000">
            <w:pPr>
              <w:rPr>
                <w:rFonts w:ascii="Aptos Display" w:hAnsi="Aptos Display"/>
                <w:b/>
                <w:bCs/>
                <w:sz w:val="24"/>
                <w:szCs w:val="24"/>
              </w:rPr>
            </w:pPr>
            <w:r w:rsidRPr="005D458E">
              <w:rPr>
                <w:rFonts w:ascii="Aptos Display" w:hAnsi="Aptos Display"/>
                <w:b/>
                <w:bCs/>
                <w:sz w:val="24"/>
                <w:szCs w:val="24"/>
              </w:rPr>
              <w:t>Defenders</w:t>
            </w:r>
          </w:p>
        </w:tc>
        <w:tc>
          <w:tcPr>
            <w:tcW w:w="1418" w:type="dxa"/>
          </w:tcPr>
          <w:p w14:paraId="1AE63C40" w14:textId="77777777" w:rsidR="008537C6" w:rsidRPr="005D458E" w:rsidRDefault="00000000">
            <w:pPr>
              <w:rPr>
                <w:rFonts w:ascii="Aptos Display" w:hAnsi="Aptos Display"/>
                <w:b/>
                <w:bCs/>
                <w:sz w:val="24"/>
                <w:szCs w:val="24"/>
              </w:rPr>
            </w:pPr>
            <w:r w:rsidRPr="005D458E">
              <w:rPr>
                <w:rFonts w:ascii="Aptos Display" w:hAnsi="Aptos Display"/>
                <w:b/>
                <w:bCs/>
                <w:sz w:val="24"/>
                <w:szCs w:val="24"/>
              </w:rPr>
              <w:t>Forwards</w:t>
            </w:r>
          </w:p>
        </w:tc>
        <w:tc>
          <w:tcPr>
            <w:tcW w:w="1444" w:type="dxa"/>
          </w:tcPr>
          <w:p w14:paraId="0DA219BA" w14:textId="77777777" w:rsidR="008537C6" w:rsidRPr="005D458E" w:rsidRDefault="00000000">
            <w:pPr>
              <w:rPr>
                <w:rFonts w:ascii="Aptos Display" w:hAnsi="Aptos Display"/>
                <w:b/>
                <w:bCs/>
                <w:sz w:val="24"/>
                <w:szCs w:val="24"/>
              </w:rPr>
            </w:pPr>
            <w:r w:rsidRPr="005D458E">
              <w:rPr>
                <w:rFonts w:ascii="Aptos Display" w:hAnsi="Aptos Display"/>
                <w:b/>
                <w:bCs/>
                <w:sz w:val="24"/>
                <w:szCs w:val="24"/>
              </w:rPr>
              <w:t>Midfielders</w:t>
            </w:r>
          </w:p>
        </w:tc>
      </w:tr>
      <w:tr w:rsidR="008537C6" w:rsidRPr="007274D7" w14:paraId="74FE6696" w14:textId="77777777" w:rsidTr="005D458E">
        <w:tc>
          <w:tcPr>
            <w:tcW w:w="4361" w:type="dxa"/>
          </w:tcPr>
          <w:p w14:paraId="06A6428B" w14:textId="46524CC3"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distance</w:t>
            </w:r>
            <w:r w:rsidR="007274D7">
              <w:rPr>
                <w:rFonts w:ascii="Aptos Display" w:hAnsi="Aptos Display"/>
                <w:sz w:val="24"/>
                <w:szCs w:val="24"/>
              </w:rPr>
              <w:t xml:space="preserve"> </w:t>
            </w:r>
            <w:r w:rsidR="005D458E">
              <w:rPr>
                <w:rFonts w:ascii="Aptos Display" w:hAnsi="Aptos Display"/>
                <w:sz w:val="24"/>
                <w:szCs w:val="24"/>
              </w:rPr>
              <w:t>(km)</w:t>
            </w:r>
          </w:p>
        </w:tc>
        <w:tc>
          <w:tcPr>
            <w:tcW w:w="1417" w:type="dxa"/>
          </w:tcPr>
          <w:p w14:paraId="33538558" w14:textId="77777777" w:rsidR="008537C6" w:rsidRPr="007274D7" w:rsidRDefault="00000000">
            <w:pPr>
              <w:rPr>
                <w:rFonts w:ascii="Aptos Display" w:hAnsi="Aptos Display"/>
                <w:sz w:val="24"/>
                <w:szCs w:val="24"/>
              </w:rPr>
            </w:pPr>
            <w:r w:rsidRPr="007274D7">
              <w:rPr>
                <w:rFonts w:ascii="Aptos Display" w:hAnsi="Aptos Display"/>
                <w:sz w:val="24"/>
                <w:szCs w:val="24"/>
              </w:rPr>
              <w:t>7.9</w:t>
            </w:r>
          </w:p>
        </w:tc>
        <w:tc>
          <w:tcPr>
            <w:tcW w:w="1418" w:type="dxa"/>
          </w:tcPr>
          <w:p w14:paraId="262F5950" w14:textId="77777777" w:rsidR="008537C6" w:rsidRPr="007274D7" w:rsidRDefault="00000000">
            <w:pPr>
              <w:rPr>
                <w:rFonts w:ascii="Aptos Display" w:hAnsi="Aptos Display"/>
                <w:sz w:val="24"/>
                <w:szCs w:val="24"/>
              </w:rPr>
            </w:pPr>
            <w:r w:rsidRPr="007274D7">
              <w:rPr>
                <w:rFonts w:ascii="Aptos Display" w:hAnsi="Aptos Display"/>
                <w:sz w:val="24"/>
                <w:szCs w:val="24"/>
              </w:rPr>
              <w:t>7.16</w:t>
            </w:r>
          </w:p>
        </w:tc>
        <w:tc>
          <w:tcPr>
            <w:tcW w:w="1444" w:type="dxa"/>
          </w:tcPr>
          <w:p w14:paraId="01820B76" w14:textId="77777777" w:rsidR="008537C6" w:rsidRPr="007274D7" w:rsidRDefault="00000000">
            <w:pPr>
              <w:rPr>
                <w:rFonts w:ascii="Aptos Display" w:hAnsi="Aptos Display"/>
                <w:sz w:val="24"/>
                <w:szCs w:val="24"/>
              </w:rPr>
            </w:pPr>
            <w:r w:rsidRPr="007274D7">
              <w:rPr>
                <w:rFonts w:ascii="Aptos Display" w:hAnsi="Aptos Display"/>
                <w:sz w:val="24"/>
                <w:szCs w:val="24"/>
              </w:rPr>
              <w:t>7.74</w:t>
            </w:r>
          </w:p>
        </w:tc>
      </w:tr>
      <w:tr w:rsidR="008537C6" w:rsidRPr="007274D7" w14:paraId="46073E26" w14:textId="77777777" w:rsidTr="005D458E">
        <w:tc>
          <w:tcPr>
            <w:tcW w:w="4361" w:type="dxa"/>
          </w:tcPr>
          <w:p w14:paraId="5EB27596" w14:textId="632ABA74"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distance</w:t>
            </w:r>
            <w:r w:rsidR="007274D7">
              <w:rPr>
                <w:rFonts w:ascii="Aptos Display" w:hAnsi="Aptos Display"/>
                <w:sz w:val="24"/>
                <w:szCs w:val="24"/>
              </w:rPr>
              <w:t xml:space="preserve"> </w:t>
            </w:r>
            <w:r w:rsidR="005D458E">
              <w:rPr>
                <w:rFonts w:ascii="Aptos Display" w:hAnsi="Aptos Display"/>
                <w:sz w:val="24"/>
                <w:szCs w:val="24"/>
              </w:rPr>
              <w:t>(km)</w:t>
            </w:r>
          </w:p>
        </w:tc>
        <w:tc>
          <w:tcPr>
            <w:tcW w:w="1417" w:type="dxa"/>
          </w:tcPr>
          <w:p w14:paraId="7F55F2D9" w14:textId="77777777" w:rsidR="008537C6" w:rsidRPr="007274D7" w:rsidRDefault="00000000">
            <w:pPr>
              <w:rPr>
                <w:rFonts w:ascii="Aptos Display" w:hAnsi="Aptos Display"/>
                <w:sz w:val="24"/>
                <w:szCs w:val="24"/>
              </w:rPr>
            </w:pPr>
            <w:r w:rsidRPr="007274D7">
              <w:rPr>
                <w:rFonts w:ascii="Aptos Display" w:hAnsi="Aptos Display"/>
                <w:sz w:val="24"/>
                <w:szCs w:val="24"/>
              </w:rPr>
              <w:t>7.67</w:t>
            </w:r>
          </w:p>
        </w:tc>
        <w:tc>
          <w:tcPr>
            <w:tcW w:w="1418" w:type="dxa"/>
          </w:tcPr>
          <w:p w14:paraId="1F527C99" w14:textId="77777777" w:rsidR="008537C6" w:rsidRPr="007274D7" w:rsidRDefault="00000000">
            <w:pPr>
              <w:rPr>
                <w:rFonts w:ascii="Aptos Display" w:hAnsi="Aptos Display"/>
                <w:sz w:val="24"/>
                <w:szCs w:val="24"/>
              </w:rPr>
            </w:pPr>
            <w:r w:rsidRPr="007274D7">
              <w:rPr>
                <w:rFonts w:ascii="Aptos Display" w:hAnsi="Aptos Display"/>
                <w:sz w:val="24"/>
                <w:szCs w:val="24"/>
              </w:rPr>
              <w:t>6.8</w:t>
            </w:r>
          </w:p>
        </w:tc>
        <w:tc>
          <w:tcPr>
            <w:tcW w:w="1444" w:type="dxa"/>
          </w:tcPr>
          <w:p w14:paraId="3A82C689" w14:textId="77777777" w:rsidR="008537C6" w:rsidRPr="007274D7" w:rsidRDefault="00000000">
            <w:pPr>
              <w:rPr>
                <w:rFonts w:ascii="Aptos Display" w:hAnsi="Aptos Display"/>
                <w:sz w:val="24"/>
                <w:szCs w:val="24"/>
              </w:rPr>
            </w:pPr>
            <w:r w:rsidRPr="007274D7">
              <w:rPr>
                <w:rFonts w:ascii="Aptos Display" w:hAnsi="Aptos Display"/>
                <w:sz w:val="24"/>
                <w:szCs w:val="24"/>
              </w:rPr>
              <w:t>7.68</w:t>
            </w:r>
          </w:p>
        </w:tc>
      </w:tr>
      <w:tr w:rsidR="008537C6" w:rsidRPr="007274D7" w14:paraId="638C5339" w14:textId="77777777" w:rsidTr="005D458E">
        <w:tc>
          <w:tcPr>
            <w:tcW w:w="4361" w:type="dxa"/>
          </w:tcPr>
          <w:p w14:paraId="1EE8237B" w14:textId="350A6037"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4AA5D9D5" w14:textId="77777777" w:rsidR="008537C6" w:rsidRPr="007274D7" w:rsidRDefault="00000000">
            <w:pPr>
              <w:rPr>
                <w:rFonts w:ascii="Aptos Display" w:hAnsi="Aptos Display"/>
                <w:sz w:val="24"/>
                <w:szCs w:val="24"/>
              </w:rPr>
            </w:pPr>
            <w:r w:rsidRPr="007274D7">
              <w:rPr>
                <w:rFonts w:ascii="Aptos Display" w:hAnsi="Aptos Display"/>
                <w:sz w:val="24"/>
                <w:szCs w:val="24"/>
              </w:rPr>
              <w:t>3.02</w:t>
            </w:r>
          </w:p>
        </w:tc>
        <w:tc>
          <w:tcPr>
            <w:tcW w:w="1418" w:type="dxa"/>
          </w:tcPr>
          <w:p w14:paraId="57A2AA67" w14:textId="77777777" w:rsidR="008537C6" w:rsidRPr="007274D7" w:rsidRDefault="00000000">
            <w:pPr>
              <w:rPr>
                <w:rFonts w:ascii="Aptos Display" w:hAnsi="Aptos Display"/>
                <w:sz w:val="24"/>
                <w:szCs w:val="24"/>
              </w:rPr>
            </w:pPr>
            <w:r w:rsidRPr="007274D7">
              <w:rPr>
                <w:rFonts w:ascii="Aptos Display" w:hAnsi="Aptos Display"/>
                <w:sz w:val="24"/>
                <w:szCs w:val="24"/>
              </w:rPr>
              <w:t>5.2</w:t>
            </w:r>
          </w:p>
        </w:tc>
        <w:tc>
          <w:tcPr>
            <w:tcW w:w="1444" w:type="dxa"/>
          </w:tcPr>
          <w:p w14:paraId="16700C16" w14:textId="77777777" w:rsidR="008537C6" w:rsidRPr="007274D7" w:rsidRDefault="00000000">
            <w:pPr>
              <w:rPr>
                <w:rFonts w:ascii="Aptos Display" w:hAnsi="Aptos Display"/>
                <w:sz w:val="24"/>
                <w:szCs w:val="24"/>
              </w:rPr>
            </w:pPr>
            <w:r w:rsidRPr="007274D7">
              <w:rPr>
                <w:rFonts w:ascii="Aptos Display" w:hAnsi="Aptos Display"/>
                <w:sz w:val="24"/>
                <w:szCs w:val="24"/>
              </w:rPr>
              <w:t>0.82</w:t>
            </w:r>
          </w:p>
        </w:tc>
      </w:tr>
      <w:tr w:rsidR="005D458E" w:rsidRPr="007274D7" w14:paraId="64A7F7FB" w14:textId="77777777" w:rsidTr="005D458E">
        <w:tc>
          <w:tcPr>
            <w:tcW w:w="4361" w:type="dxa"/>
          </w:tcPr>
          <w:p w14:paraId="164BDDEA" w14:textId="77777777" w:rsidR="005D458E" w:rsidRPr="007274D7" w:rsidRDefault="005D458E">
            <w:pPr>
              <w:rPr>
                <w:rFonts w:ascii="Aptos Display" w:hAnsi="Aptos Display"/>
                <w:sz w:val="24"/>
                <w:szCs w:val="24"/>
              </w:rPr>
            </w:pPr>
          </w:p>
        </w:tc>
        <w:tc>
          <w:tcPr>
            <w:tcW w:w="1417" w:type="dxa"/>
          </w:tcPr>
          <w:p w14:paraId="778D16C6" w14:textId="77777777" w:rsidR="005D458E" w:rsidRPr="007274D7" w:rsidRDefault="005D458E">
            <w:pPr>
              <w:rPr>
                <w:rFonts w:ascii="Aptos Display" w:hAnsi="Aptos Display"/>
                <w:sz w:val="24"/>
                <w:szCs w:val="24"/>
              </w:rPr>
            </w:pPr>
          </w:p>
        </w:tc>
        <w:tc>
          <w:tcPr>
            <w:tcW w:w="1418" w:type="dxa"/>
          </w:tcPr>
          <w:p w14:paraId="7AAF8FAE" w14:textId="77777777" w:rsidR="005D458E" w:rsidRPr="007274D7" w:rsidRDefault="005D458E">
            <w:pPr>
              <w:rPr>
                <w:rFonts w:ascii="Aptos Display" w:hAnsi="Aptos Display"/>
                <w:sz w:val="24"/>
                <w:szCs w:val="24"/>
              </w:rPr>
            </w:pPr>
          </w:p>
        </w:tc>
        <w:tc>
          <w:tcPr>
            <w:tcW w:w="1444" w:type="dxa"/>
          </w:tcPr>
          <w:p w14:paraId="3C27F9D3" w14:textId="77777777" w:rsidR="005D458E" w:rsidRPr="007274D7" w:rsidRDefault="005D458E">
            <w:pPr>
              <w:rPr>
                <w:rFonts w:ascii="Aptos Display" w:hAnsi="Aptos Display"/>
                <w:sz w:val="24"/>
                <w:szCs w:val="24"/>
              </w:rPr>
            </w:pPr>
          </w:p>
        </w:tc>
      </w:tr>
      <w:tr w:rsidR="008537C6" w:rsidRPr="007274D7" w14:paraId="21180364" w14:textId="77777777" w:rsidTr="005D458E">
        <w:tc>
          <w:tcPr>
            <w:tcW w:w="4361" w:type="dxa"/>
          </w:tcPr>
          <w:p w14:paraId="1961AA7E" w14:textId="3AADE2E5"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sprint</w:t>
            </w:r>
            <w:r w:rsidR="007274D7">
              <w:rPr>
                <w:rFonts w:ascii="Aptos Display" w:hAnsi="Aptos Display"/>
                <w:sz w:val="24"/>
                <w:szCs w:val="24"/>
              </w:rPr>
              <w:t xml:space="preserve"> </w:t>
            </w:r>
            <w:r w:rsidRPr="007274D7">
              <w:rPr>
                <w:rFonts w:ascii="Aptos Display" w:hAnsi="Aptos Display"/>
                <w:sz w:val="24"/>
                <w:szCs w:val="24"/>
              </w:rPr>
              <w:t>distance</w:t>
            </w:r>
            <w:r w:rsidR="005D458E">
              <w:rPr>
                <w:rFonts w:ascii="Aptos Display" w:hAnsi="Aptos Display"/>
                <w:sz w:val="24"/>
                <w:szCs w:val="24"/>
              </w:rPr>
              <w:t xml:space="preserve"> (m)</w:t>
            </w:r>
          </w:p>
        </w:tc>
        <w:tc>
          <w:tcPr>
            <w:tcW w:w="1417" w:type="dxa"/>
          </w:tcPr>
          <w:p w14:paraId="52D6761E" w14:textId="77777777" w:rsidR="008537C6" w:rsidRPr="007274D7" w:rsidRDefault="00000000">
            <w:pPr>
              <w:rPr>
                <w:rFonts w:ascii="Aptos Display" w:hAnsi="Aptos Display"/>
                <w:sz w:val="24"/>
                <w:szCs w:val="24"/>
              </w:rPr>
            </w:pPr>
            <w:r w:rsidRPr="007274D7">
              <w:rPr>
                <w:rFonts w:ascii="Aptos Display" w:hAnsi="Aptos Display"/>
                <w:sz w:val="24"/>
                <w:szCs w:val="24"/>
              </w:rPr>
              <w:t>422.24</w:t>
            </w:r>
          </w:p>
        </w:tc>
        <w:tc>
          <w:tcPr>
            <w:tcW w:w="1418" w:type="dxa"/>
          </w:tcPr>
          <w:p w14:paraId="087E4EA5" w14:textId="77777777" w:rsidR="008537C6" w:rsidRPr="007274D7" w:rsidRDefault="00000000">
            <w:pPr>
              <w:rPr>
                <w:rFonts w:ascii="Aptos Display" w:hAnsi="Aptos Display"/>
                <w:sz w:val="24"/>
                <w:szCs w:val="24"/>
              </w:rPr>
            </w:pPr>
            <w:r w:rsidRPr="007274D7">
              <w:rPr>
                <w:rFonts w:ascii="Aptos Display" w:hAnsi="Aptos Display"/>
                <w:sz w:val="24"/>
                <w:szCs w:val="24"/>
              </w:rPr>
              <w:t>502.72</w:t>
            </w:r>
          </w:p>
        </w:tc>
        <w:tc>
          <w:tcPr>
            <w:tcW w:w="1444" w:type="dxa"/>
          </w:tcPr>
          <w:p w14:paraId="709BB913" w14:textId="77777777" w:rsidR="008537C6" w:rsidRPr="007274D7" w:rsidRDefault="00000000">
            <w:pPr>
              <w:rPr>
                <w:rFonts w:ascii="Aptos Display" w:hAnsi="Aptos Display"/>
                <w:sz w:val="24"/>
                <w:szCs w:val="24"/>
              </w:rPr>
            </w:pPr>
            <w:r w:rsidRPr="007274D7">
              <w:rPr>
                <w:rFonts w:ascii="Aptos Display" w:hAnsi="Aptos Display"/>
                <w:sz w:val="24"/>
                <w:szCs w:val="24"/>
              </w:rPr>
              <w:t>338.04</w:t>
            </w:r>
          </w:p>
        </w:tc>
      </w:tr>
      <w:tr w:rsidR="008537C6" w:rsidRPr="007274D7" w14:paraId="2B377862" w14:textId="77777777" w:rsidTr="005D458E">
        <w:tc>
          <w:tcPr>
            <w:tcW w:w="4361" w:type="dxa"/>
          </w:tcPr>
          <w:p w14:paraId="3146E5FA" w14:textId="0B62F7FC"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sprint</w:t>
            </w:r>
            <w:r w:rsidR="007274D7">
              <w:rPr>
                <w:rFonts w:ascii="Aptos Display" w:hAnsi="Aptos Display"/>
                <w:sz w:val="24"/>
                <w:szCs w:val="24"/>
              </w:rPr>
              <w:t xml:space="preserve"> </w:t>
            </w:r>
            <w:r w:rsidRPr="007274D7">
              <w:rPr>
                <w:rFonts w:ascii="Aptos Display" w:hAnsi="Aptos Display"/>
                <w:sz w:val="24"/>
                <w:szCs w:val="24"/>
              </w:rPr>
              <w:t>distance</w:t>
            </w:r>
            <w:r w:rsidR="007274D7">
              <w:rPr>
                <w:rFonts w:ascii="Aptos Display" w:hAnsi="Aptos Display"/>
                <w:sz w:val="24"/>
                <w:szCs w:val="24"/>
              </w:rPr>
              <w:t xml:space="preserve"> </w:t>
            </w:r>
            <w:r w:rsidR="005D458E">
              <w:rPr>
                <w:rFonts w:ascii="Aptos Display" w:hAnsi="Aptos Display"/>
                <w:sz w:val="24"/>
                <w:szCs w:val="24"/>
              </w:rPr>
              <w:t>(m)</w:t>
            </w:r>
          </w:p>
        </w:tc>
        <w:tc>
          <w:tcPr>
            <w:tcW w:w="1417" w:type="dxa"/>
          </w:tcPr>
          <w:p w14:paraId="07F168B6" w14:textId="77777777" w:rsidR="008537C6" w:rsidRPr="007274D7" w:rsidRDefault="00000000">
            <w:pPr>
              <w:rPr>
                <w:rFonts w:ascii="Aptos Display" w:hAnsi="Aptos Display"/>
                <w:sz w:val="24"/>
                <w:szCs w:val="24"/>
              </w:rPr>
            </w:pPr>
            <w:r w:rsidRPr="007274D7">
              <w:rPr>
                <w:rFonts w:ascii="Aptos Display" w:hAnsi="Aptos Display"/>
                <w:sz w:val="24"/>
                <w:szCs w:val="24"/>
              </w:rPr>
              <w:t>429.2</w:t>
            </w:r>
          </w:p>
        </w:tc>
        <w:tc>
          <w:tcPr>
            <w:tcW w:w="1418" w:type="dxa"/>
          </w:tcPr>
          <w:p w14:paraId="534ACD22" w14:textId="77777777" w:rsidR="008537C6" w:rsidRPr="007274D7" w:rsidRDefault="00000000">
            <w:pPr>
              <w:rPr>
                <w:rFonts w:ascii="Aptos Display" w:hAnsi="Aptos Display"/>
                <w:sz w:val="24"/>
                <w:szCs w:val="24"/>
              </w:rPr>
            </w:pPr>
            <w:r w:rsidRPr="007274D7">
              <w:rPr>
                <w:rFonts w:ascii="Aptos Display" w:hAnsi="Aptos Display"/>
                <w:sz w:val="24"/>
                <w:szCs w:val="24"/>
              </w:rPr>
              <w:t>487.93</w:t>
            </w:r>
          </w:p>
        </w:tc>
        <w:tc>
          <w:tcPr>
            <w:tcW w:w="1444" w:type="dxa"/>
          </w:tcPr>
          <w:p w14:paraId="77AC61F9" w14:textId="77777777" w:rsidR="008537C6" w:rsidRPr="007274D7" w:rsidRDefault="00000000">
            <w:pPr>
              <w:rPr>
                <w:rFonts w:ascii="Aptos Display" w:hAnsi="Aptos Display"/>
                <w:sz w:val="24"/>
                <w:szCs w:val="24"/>
              </w:rPr>
            </w:pPr>
            <w:r w:rsidRPr="007274D7">
              <w:rPr>
                <w:rFonts w:ascii="Aptos Display" w:hAnsi="Aptos Display"/>
                <w:sz w:val="24"/>
                <w:szCs w:val="24"/>
              </w:rPr>
              <w:t>362.34</w:t>
            </w:r>
          </w:p>
        </w:tc>
      </w:tr>
      <w:tr w:rsidR="008537C6" w:rsidRPr="007274D7" w14:paraId="12E1B446" w14:textId="77777777" w:rsidTr="005D458E">
        <w:tc>
          <w:tcPr>
            <w:tcW w:w="4361" w:type="dxa"/>
          </w:tcPr>
          <w:p w14:paraId="0A1202E0" w14:textId="5E579C3F"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7004F27C" w14:textId="77777777" w:rsidR="008537C6" w:rsidRPr="007274D7" w:rsidRDefault="00000000">
            <w:pPr>
              <w:rPr>
                <w:rFonts w:ascii="Aptos Display" w:hAnsi="Aptos Display"/>
                <w:sz w:val="24"/>
                <w:szCs w:val="24"/>
              </w:rPr>
            </w:pPr>
            <w:r w:rsidRPr="007274D7">
              <w:rPr>
                <w:rFonts w:ascii="Aptos Display" w:hAnsi="Aptos Display"/>
                <w:sz w:val="24"/>
                <w:szCs w:val="24"/>
              </w:rPr>
              <w:t>-1.62</w:t>
            </w:r>
          </w:p>
        </w:tc>
        <w:tc>
          <w:tcPr>
            <w:tcW w:w="1418" w:type="dxa"/>
          </w:tcPr>
          <w:p w14:paraId="08D77836" w14:textId="77777777" w:rsidR="008537C6" w:rsidRPr="007274D7" w:rsidRDefault="00000000">
            <w:pPr>
              <w:rPr>
                <w:rFonts w:ascii="Aptos Display" w:hAnsi="Aptos Display"/>
                <w:sz w:val="24"/>
                <w:szCs w:val="24"/>
              </w:rPr>
            </w:pPr>
            <w:r w:rsidRPr="007274D7">
              <w:rPr>
                <w:rFonts w:ascii="Aptos Display" w:hAnsi="Aptos Display"/>
                <w:sz w:val="24"/>
                <w:szCs w:val="24"/>
              </w:rPr>
              <w:t>3.03</w:t>
            </w:r>
          </w:p>
        </w:tc>
        <w:tc>
          <w:tcPr>
            <w:tcW w:w="1444" w:type="dxa"/>
          </w:tcPr>
          <w:p w14:paraId="4D2B5827" w14:textId="77777777" w:rsidR="008537C6" w:rsidRPr="007274D7" w:rsidRDefault="00000000">
            <w:pPr>
              <w:rPr>
                <w:rFonts w:ascii="Aptos Display" w:hAnsi="Aptos Display"/>
                <w:sz w:val="24"/>
                <w:szCs w:val="24"/>
              </w:rPr>
            </w:pPr>
            <w:r w:rsidRPr="007274D7">
              <w:rPr>
                <w:rFonts w:ascii="Aptos Display" w:hAnsi="Aptos Display"/>
                <w:sz w:val="24"/>
                <w:szCs w:val="24"/>
              </w:rPr>
              <w:t>-6.71</w:t>
            </w:r>
          </w:p>
        </w:tc>
      </w:tr>
      <w:tr w:rsidR="005D458E" w:rsidRPr="007274D7" w14:paraId="0CDEC521" w14:textId="77777777" w:rsidTr="005D458E">
        <w:tc>
          <w:tcPr>
            <w:tcW w:w="4361" w:type="dxa"/>
          </w:tcPr>
          <w:p w14:paraId="60CBF1A1" w14:textId="77777777" w:rsidR="005D458E" w:rsidRPr="007274D7" w:rsidRDefault="005D458E">
            <w:pPr>
              <w:rPr>
                <w:rFonts w:ascii="Aptos Display" w:hAnsi="Aptos Display"/>
                <w:sz w:val="24"/>
                <w:szCs w:val="24"/>
              </w:rPr>
            </w:pPr>
          </w:p>
        </w:tc>
        <w:tc>
          <w:tcPr>
            <w:tcW w:w="1417" w:type="dxa"/>
          </w:tcPr>
          <w:p w14:paraId="0B018F0C" w14:textId="77777777" w:rsidR="005D458E" w:rsidRPr="007274D7" w:rsidRDefault="005D458E">
            <w:pPr>
              <w:rPr>
                <w:rFonts w:ascii="Aptos Display" w:hAnsi="Aptos Display"/>
                <w:sz w:val="24"/>
                <w:szCs w:val="24"/>
              </w:rPr>
            </w:pPr>
          </w:p>
        </w:tc>
        <w:tc>
          <w:tcPr>
            <w:tcW w:w="1418" w:type="dxa"/>
          </w:tcPr>
          <w:p w14:paraId="55D985DE" w14:textId="77777777" w:rsidR="005D458E" w:rsidRPr="007274D7" w:rsidRDefault="005D458E">
            <w:pPr>
              <w:rPr>
                <w:rFonts w:ascii="Aptos Display" w:hAnsi="Aptos Display"/>
                <w:sz w:val="24"/>
                <w:szCs w:val="24"/>
              </w:rPr>
            </w:pPr>
          </w:p>
        </w:tc>
        <w:tc>
          <w:tcPr>
            <w:tcW w:w="1444" w:type="dxa"/>
          </w:tcPr>
          <w:p w14:paraId="14F16C91" w14:textId="77777777" w:rsidR="005D458E" w:rsidRPr="007274D7" w:rsidRDefault="005D458E">
            <w:pPr>
              <w:rPr>
                <w:rFonts w:ascii="Aptos Display" w:hAnsi="Aptos Display"/>
                <w:sz w:val="24"/>
                <w:szCs w:val="24"/>
              </w:rPr>
            </w:pPr>
          </w:p>
        </w:tc>
      </w:tr>
      <w:tr w:rsidR="008537C6" w:rsidRPr="007274D7" w14:paraId="3BC272F8" w14:textId="77777777" w:rsidTr="005D458E">
        <w:tc>
          <w:tcPr>
            <w:tcW w:w="4361" w:type="dxa"/>
          </w:tcPr>
          <w:p w14:paraId="77CDAEAD" w14:textId="3A8C54AC"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power</w:t>
            </w:r>
            <w:r w:rsidR="007274D7">
              <w:rPr>
                <w:rFonts w:ascii="Aptos Display" w:hAnsi="Aptos Display"/>
                <w:sz w:val="24"/>
                <w:szCs w:val="24"/>
              </w:rPr>
              <w:t xml:space="preserve"> </w:t>
            </w:r>
            <w:r w:rsidRPr="007274D7">
              <w:rPr>
                <w:rFonts w:ascii="Aptos Display" w:hAnsi="Aptos Display"/>
                <w:sz w:val="24"/>
                <w:szCs w:val="24"/>
              </w:rPr>
              <w:t>plays</w:t>
            </w:r>
          </w:p>
        </w:tc>
        <w:tc>
          <w:tcPr>
            <w:tcW w:w="1417" w:type="dxa"/>
          </w:tcPr>
          <w:p w14:paraId="28B32D77" w14:textId="77777777" w:rsidR="008537C6" w:rsidRPr="007274D7" w:rsidRDefault="00000000">
            <w:pPr>
              <w:rPr>
                <w:rFonts w:ascii="Aptos Display" w:hAnsi="Aptos Display"/>
                <w:sz w:val="24"/>
                <w:szCs w:val="24"/>
              </w:rPr>
            </w:pPr>
            <w:r w:rsidRPr="007274D7">
              <w:rPr>
                <w:rFonts w:ascii="Aptos Display" w:hAnsi="Aptos Display"/>
                <w:sz w:val="24"/>
                <w:szCs w:val="24"/>
              </w:rPr>
              <w:t>37.37</w:t>
            </w:r>
          </w:p>
        </w:tc>
        <w:tc>
          <w:tcPr>
            <w:tcW w:w="1418" w:type="dxa"/>
          </w:tcPr>
          <w:p w14:paraId="7CE40991" w14:textId="77777777" w:rsidR="008537C6" w:rsidRPr="007274D7" w:rsidRDefault="00000000">
            <w:pPr>
              <w:rPr>
                <w:rFonts w:ascii="Aptos Display" w:hAnsi="Aptos Display"/>
                <w:sz w:val="24"/>
                <w:szCs w:val="24"/>
              </w:rPr>
            </w:pPr>
            <w:r w:rsidRPr="007274D7">
              <w:rPr>
                <w:rFonts w:ascii="Aptos Display" w:hAnsi="Aptos Display"/>
                <w:sz w:val="24"/>
                <w:szCs w:val="24"/>
              </w:rPr>
              <w:t>40.2</w:t>
            </w:r>
          </w:p>
        </w:tc>
        <w:tc>
          <w:tcPr>
            <w:tcW w:w="1444" w:type="dxa"/>
          </w:tcPr>
          <w:p w14:paraId="534FE9A0" w14:textId="77777777" w:rsidR="008537C6" w:rsidRPr="007274D7" w:rsidRDefault="00000000">
            <w:pPr>
              <w:rPr>
                <w:rFonts w:ascii="Aptos Display" w:hAnsi="Aptos Display"/>
                <w:sz w:val="24"/>
                <w:szCs w:val="24"/>
              </w:rPr>
            </w:pPr>
            <w:r w:rsidRPr="007274D7">
              <w:rPr>
                <w:rFonts w:ascii="Aptos Display" w:hAnsi="Aptos Display"/>
                <w:sz w:val="24"/>
                <w:szCs w:val="24"/>
              </w:rPr>
              <w:t>31.84</w:t>
            </w:r>
          </w:p>
        </w:tc>
      </w:tr>
      <w:tr w:rsidR="008537C6" w:rsidRPr="007274D7" w14:paraId="50286D28" w14:textId="77777777" w:rsidTr="005D458E">
        <w:tc>
          <w:tcPr>
            <w:tcW w:w="4361" w:type="dxa"/>
          </w:tcPr>
          <w:p w14:paraId="2DC177C0" w14:textId="425620BE"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power</w:t>
            </w:r>
            <w:r w:rsidR="007274D7">
              <w:rPr>
                <w:rFonts w:ascii="Aptos Display" w:hAnsi="Aptos Display"/>
                <w:sz w:val="24"/>
                <w:szCs w:val="24"/>
              </w:rPr>
              <w:t xml:space="preserve"> </w:t>
            </w:r>
            <w:r w:rsidRPr="007274D7">
              <w:rPr>
                <w:rFonts w:ascii="Aptos Display" w:hAnsi="Aptos Display"/>
                <w:sz w:val="24"/>
                <w:szCs w:val="24"/>
              </w:rPr>
              <w:t>plays</w:t>
            </w:r>
          </w:p>
        </w:tc>
        <w:tc>
          <w:tcPr>
            <w:tcW w:w="1417" w:type="dxa"/>
          </w:tcPr>
          <w:p w14:paraId="721BCA8D" w14:textId="77777777" w:rsidR="008537C6" w:rsidRPr="007274D7" w:rsidRDefault="00000000">
            <w:pPr>
              <w:rPr>
                <w:rFonts w:ascii="Aptos Display" w:hAnsi="Aptos Display"/>
                <w:sz w:val="24"/>
                <w:szCs w:val="24"/>
              </w:rPr>
            </w:pPr>
            <w:r w:rsidRPr="007274D7">
              <w:rPr>
                <w:rFonts w:ascii="Aptos Display" w:hAnsi="Aptos Display"/>
                <w:sz w:val="24"/>
                <w:szCs w:val="24"/>
              </w:rPr>
              <w:t>37.21</w:t>
            </w:r>
          </w:p>
        </w:tc>
        <w:tc>
          <w:tcPr>
            <w:tcW w:w="1418" w:type="dxa"/>
          </w:tcPr>
          <w:p w14:paraId="2F368034" w14:textId="77777777" w:rsidR="008537C6" w:rsidRPr="007274D7" w:rsidRDefault="00000000">
            <w:pPr>
              <w:rPr>
                <w:rFonts w:ascii="Aptos Display" w:hAnsi="Aptos Display"/>
                <w:sz w:val="24"/>
                <w:szCs w:val="24"/>
              </w:rPr>
            </w:pPr>
            <w:r w:rsidRPr="007274D7">
              <w:rPr>
                <w:rFonts w:ascii="Aptos Display" w:hAnsi="Aptos Display"/>
                <w:sz w:val="24"/>
                <w:szCs w:val="24"/>
              </w:rPr>
              <w:t>39.57</w:t>
            </w:r>
          </w:p>
        </w:tc>
        <w:tc>
          <w:tcPr>
            <w:tcW w:w="1444" w:type="dxa"/>
          </w:tcPr>
          <w:p w14:paraId="58E123D4" w14:textId="77777777" w:rsidR="008537C6" w:rsidRPr="007274D7" w:rsidRDefault="00000000">
            <w:pPr>
              <w:rPr>
                <w:rFonts w:ascii="Aptos Display" w:hAnsi="Aptos Display"/>
                <w:sz w:val="24"/>
                <w:szCs w:val="24"/>
              </w:rPr>
            </w:pPr>
            <w:r w:rsidRPr="007274D7">
              <w:rPr>
                <w:rFonts w:ascii="Aptos Display" w:hAnsi="Aptos Display"/>
                <w:sz w:val="24"/>
                <w:szCs w:val="24"/>
              </w:rPr>
              <w:t>36.24</w:t>
            </w:r>
          </w:p>
        </w:tc>
      </w:tr>
      <w:tr w:rsidR="008537C6" w:rsidRPr="007274D7" w14:paraId="1BD58CCE" w14:textId="77777777" w:rsidTr="005D458E">
        <w:tc>
          <w:tcPr>
            <w:tcW w:w="4361" w:type="dxa"/>
          </w:tcPr>
          <w:p w14:paraId="39F07C03" w14:textId="3BE64FD2"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59D248D1" w14:textId="77777777" w:rsidR="008537C6" w:rsidRPr="007274D7" w:rsidRDefault="00000000">
            <w:pPr>
              <w:rPr>
                <w:rFonts w:ascii="Aptos Display" w:hAnsi="Aptos Display"/>
                <w:sz w:val="24"/>
                <w:szCs w:val="24"/>
              </w:rPr>
            </w:pPr>
            <w:r w:rsidRPr="007274D7">
              <w:rPr>
                <w:rFonts w:ascii="Aptos Display" w:hAnsi="Aptos Display"/>
                <w:sz w:val="24"/>
                <w:szCs w:val="24"/>
              </w:rPr>
              <w:t>0.42</w:t>
            </w:r>
          </w:p>
        </w:tc>
        <w:tc>
          <w:tcPr>
            <w:tcW w:w="1418" w:type="dxa"/>
          </w:tcPr>
          <w:p w14:paraId="73406FEF" w14:textId="77777777" w:rsidR="008537C6" w:rsidRPr="007274D7" w:rsidRDefault="00000000">
            <w:pPr>
              <w:rPr>
                <w:rFonts w:ascii="Aptos Display" w:hAnsi="Aptos Display"/>
                <w:sz w:val="24"/>
                <w:szCs w:val="24"/>
              </w:rPr>
            </w:pPr>
            <w:r w:rsidRPr="007274D7">
              <w:rPr>
                <w:rFonts w:ascii="Aptos Display" w:hAnsi="Aptos Display"/>
                <w:sz w:val="24"/>
                <w:szCs w:val="24"/>
              </w:rPr>
              <w:t>1.59</w:t>
            </w:r>
          </w:p>
        </w:tc>
        <w:tc>
          <w:tcPr>
            <w:tcW w:w="1444" w:type="dxa"/>
          </w:tcPr>
          <w:p w14:paraId="0A132741" w14:textId="77777777" w:rsidR="008537C6" w:rsidRPr="007274D7" w:rsidRDefault="00000000">
            <w:pPr>
              <w:rPr>
                <w:rFonts w:ascii="Aptos Display" w:hAnsi="Aptos Display"/>
                <w:sz w:val="24"/>
                <w:szCs w:val="24"/>
              </w:rPr>
            </w:pPr>
            <w:r w:rsidRPr="007274D7">
              <w:rPr>
                <w:rFonts w:ascii="Aptos Display" w:hAnsi="Aptos Display"/>
                <w:sz w:val="24"/>
                <w:szCs w:val="24"/>
              </w:rPr>
              <w:t>-12.13</w:t>
            </w:r>
          </w:p>
        </w:tc>
      </w:tr>
      <w:tr w:rsidR="005D458E" w:rsidRPr="007274D7" w14:paraId="34E31CF1" w14:textId="77777777" w:rsidTr="005D458E">
        <w:tc>
          <w:tcPr>
            <w:tcW w:w="4361" w:type="dxa"/>
          </w:tcPr>
          <w:p w14:paraId="29C4356E" w14:textId="77777777" w:rsidR="005D458E" w:rsidRPr="007274D7" w:rsidRDefault="005D458E">
            <w:pPr>
              <w:rPr>
                <w:rFonts w:ascii="Aptos Display" w:hAnsi="Aptos Display"/>
                <w:sz w:val="24"/>
                <w:szCs w:val="24"/>
              </w:rPr>
            </w:pPr>
          </w:p>
        </w:tc>
        <w:tc>
          <w:tcPr>
            <w:tcW w:w="1417" w:type="dxa"/>
          </w:tcPr>
          <w:p w14:paraId="67428DA8" w14:textId="77777777" w:rsidR="005D458E" w:rsidRPr="007274D7" w:rsidRDefault="005D458E">
            <w:pPr>
              <w:rPr>
                <w:rFonts w:ascii="Aptos Display" w:hAnsi="Aptos Display"/>
                <w:sz w:val="24"/>
                <w:szCs w:val="24"/>
              </w:rPr>
            </w:pPr>
          </w:p>
        </w:tc>
        <w:tc>
          <w:tcPr>
            <w:tcW w:w="1418" w:type="dxa"/>
          </w:tcPr>
          <w:p w14:paraId="7F4157EB" w14:textId="77777777" w:rsidR="005D458E" w:rsidRPr="007274D7" w:rsidRDefault="005D458E">
            <w:pPr>
              <w:rPr>
                <w:rFonts w:ascii="Aptos Display" w:hAnsi="Aptos Display"/>
                <w:sz w:val="24"/>
                <w:szCs w:val="24"/>
              </w:rPr>
            </w:pPr>
          </w:p>
        </w:tc>
        <w:tc>
          <w:tcPr>
            <w:tcW w:w="1444" w:type="dxa"/>
          </w:tcPr>
          <w:p w14:paraId="08D6D62C" w14:textId="77777777" w:rsidR="005D458E" w:rsidRPr="007274D7" w:rsidRDefault="005D458E">
            <w:pPr>
              <w:rPr>
                <w:rFonts w:ascii="Aptos Display" w:hAnsi="Aptos Display"/>
                <w:sz w:val="24"/>
                <w:szCs w:val="24"/>
              </w:rPr>
            </w:pPr>
          </w:p>
        </w:tc>
      </w:tr>
      <w:tr w:rsidR="008537C6" w:rsidRPr="007274D7" w14:paraId="3DE30962" w14:textId="77777777" w:rsidTr="005D458E">
        <w:tc>
          <w:tcPr>
            <w:tcW w:w="4361" w:type="dxa"/>
          </w:tcPr>
          <w:p w14:paraId="6A878A68" w14:textId="2F21939D"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energy</w:t>
            </w:r>
            <w:r w:rsidR="005D458E">
              <w:rPr>
                <w:rFonts w:ascii="Aptos Display" w:hAnsi="Aptos Display"/>
                <w:sz w:val="24"/>
                <w:szCs w:val="24"/>
              </w:rPr>
              <w:t xml:space="preserve"> (kcal)</w:t>
            </w:r>
          </w:p>
        </w:tc>
        <w:tc>
          <w:tcPr>
            <w:tcW w:w="1417" w:type="dxa"/>
          </w:tcPr>
          <w:p w14:paraId="6CD5B43C" w14:textId="77777777" w:rsidR="008537C6" w:rsidRPr="007274D7" w:rsidRDefault="00000000">
            <w:pPr>
              <w:rPr>
                <w:rFonts w:ascii="Aptos Display" w:hAnsi="Aptos Display"/>
                <w:sz w:val="24"/>
                <w:szCs w:val="24"/>
              </w:rPr>
            </w:pPr>
            <w:r w:rsidRPr="007274D7">
              <w:rPr>
                <w:rFonts w:ascii="Aptos Display" w:hAnsi="Aptos Display"/>
                <w:sz w:val="24"/>
                <w:szCs w:val="24"/>
              </w:rPr>
              <w:t>758.96</w:t>
            </w:r>
          </w:p>
        </w:tc>
        <w:tc>
          <w:tcPr>
            <w:tcW w:w="1418" w:type="dxa"/>
          </w:tcPr>
          <w:p w14:paraId="5D7056AF" w14:textId="77777777" w:rsidR="008537C6" w:rsidRPr="007274D7" w:rsidRDefault="00000000">
            <w:pPr>
              <w:rPr>
                <w:rFonts w:ascii="Aptos Display" w:hAnsi="Aptos Display"/>
                <w:sz w:val="24"/>
                <w:szCs w:val="24"/>
              </w:rPr>
            </w:pPr>
            <w:r w:rsidRPr="007274D7">
              <w:rPr>
                <w:rFonts w:ascii="Aptos Display" w:hAnsi="Aptos Display"/>
                <w:sz w:val="24"/>
                <w:szCs w:val="24"/>
              </w:rPr>
              <w:t>660.27</w:t>
            </w:r>
          </w:p>
        </w:tc>
        <w:tc>
          <w:tcPr>
            <w:tcW w:w="1444" w:type="dxa"/>
          </w:tcPr>
          <w:p w14:paraId="39BA5F33" w14:textId="77777777" w:rsidR="008537C6" w:rsidRPr="007274D7" w:rsidRDefault="00000000">
            <w:pPr>
              <w:rPr>
                <w:rFonts w:ascii="Aptos Display" w:hAnsi="Aptos Display"/>
                <w:sz w:val="24"/>
                <w:szCs w:val="24"/>
              </w:rPr>
            </w:pPr>
            <w:r w:rsidRPr="007274D7">
              <w:rPr>
                <w:rFonts w:ascii="Aptos Display" w:hAnsi="Aptos Display"/>
                <w:sz w:val="24"/>
                <w:szCs w:val="24"/>
              </w:rPr>
              <w:t>739.59</w:t>
            </w:r>
          </w:p>
        </w:tc>
      </w:tr>
      <w:tr w:rsidR="008537C6" w:rsidRPr="007274D7" w14:paraId="6C2A17E3" w14:textId="77777777" w:rsidTr="005D458E">
        <w:tc>
          <w:tcPr>
            <w:tcW w:w="4361" w:type="dxa"/>
          </w:tcPr>
          <w:p w14:paraId="49EBD6FB" w14:textId="46C3A332"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energy</w:t>
            </w:r>
            <w:r w:rsidR="007274D7">
              <w:rPr>
                <w:rFonts w:ascii="Aptos Display" w:hAnsi="Aptos Display"/>
                <w:sz w:val="24"/>
                <w:szCs w:val="24"/>
              </w:rPr>
              <w:t xml:space="preserve"> </w:t>
            </w:r>
            <w:r w:rsidR="005D458E">
              <w:rPr>
                <w:rFonts w:ascii="Aptos Display" w:hAnsi="Aptos Display"/>
                <w:sz w:val="24"/>
                <w:szCs w:val="24"/>
              </w:rPr>
              <w:t>(kcal)</w:t>
            </w:r>
          </w:p>
        </w:tc>
        <w:tc>
          <w:tcPr>
            <w:tcW w:w="1417" w:type="dxa"/>
          </w:tcPr>
          <w:p w14:paraId="77A347FA" w14:textId="77777777" w:rsidR="008537C6" w:rsidRPr="007274D7" w:rsidRDefault="00000000">
            <w:pPr>
              <w:rPr>
                <w:rFonts w:ascii="Aptos Display" w:hAnsi="Aptos Display"/>
                <w:sz w:val="24"/>
                <w:szCs w:val="24"/>
              </w:rPr>
            </w:pPr>
            <w:r w:rsidRPr="007274D7">
              <w:rPr>
                <w:rFonts w:ascii="Aptos Display" w:hAnsi="Aptos Display"/>
                <w:sz w:val="24"/>
                <w:szCs w:val="24"/>
              </w:rPr>
              <w:t>755.24</w:t>
            </w:r>
          </w:p>
        </w:tc>
        <w:tc>
          <w:tcPr>
            <w:tcW w:w="1418" w:type="dxa"/>
          </w:tcPr>
          <w:p w14:paraId="4E0D3822" w14:textId="77777777" w:rsidR="008537C6" w:rsidRPr="007274D7" w:rsidRDefault="00000000">
            <w:pPr>
              <w:rPr>
                <w:rFonts w:ascii="Aptos Display" w:hAnsi="Aptos Display"/>
                <w:sz w:val="24"/>
                <w:szCs w:val="24"/>
              </w:rPr>
            </w:pPr>
            <w:r w:rsidRPr="007274D7">
              <w:rPr>
                <w:rFonts w:ascii="Aptos Display" w:hAnsi="Aptos Display"/>
                <w:sz w:val="24"/>
                <w:szCs w:val="24"/>
              </w:rPr>
              <w:t>671.37</w:t>
            </w:r>
          </w:p>
        </w:tc>
        <w:tc>
          <w:tcPr>
            <w:tcW w:w="1444" w:type="dxa"/>
          </w:tcPr>
          <w:p w14:paraId="6C2F42FF" w14:textId="77777777" w:rsidR="008537C6" w:rsidRPr="007274D7" w:rsidRDefault="00000000">
            <w:pPr>
              <w:rPr>
                <w:rFonts w:ascii="Aptos Display" w:hAnsi="Aptos Display"/>
                <w:sz w:val="24"/>
                <w:szCs w:val="24"/>
              </w:rPr>
            </w:pPr>
            <w:r w:rsidRPr="007274D7">
              <w:rPr>
                <w:rFonts w:ascii="Aptos Display" w:hAnsi="Aptos Display"/>
                <w:sz w:val="24"/>
                <w:szCs w:val="24"/>
              </w:rPr>
              <w:t>765.9</w:t>
            </w:r>
          </w:p>
        </w:tc>
      </w:tr>
      <w:tr w:rsidR="008537C6" w:rsidRPr="007274D7" w14:paraId="28F40725" w14:textId="77777777" w:rsidTr="005D458E">
        <w:tc>
          <w:tcPr>
            <w:tcW w:w="4361" w:type="dxa"/>
          </w:tcPr>
          <w:p w14:paraId="25E344FF" w14:textId="0D9102F5"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1ADAA2E9" w14:textId="77777777" w:rsidR="008537C6" w:rsidRPr="007274D7" w:rsidRDefault="00000000">
            <w:pPr>
              <w:rPr>
                <w:rFonts w:ascii="Aptos Display" w:hAnsi="Aptos Display"/>
                <w:sz w:val="24"/>
                <w:szCs w:val="24"/>
              </w:rPr>
            </w:pPr>
            <w:r w:rsidRPr="007274D7">
              <w:rPr>
                <w:rFonts w:ascii="Aptos Display" w:hAnsi="Aptos Display"/>
                <w:sz w:val="24"/>
                <w:szCs w:val="24"/>
              </w:rPr>
              <w:t>0.49</w:t>
            </w:r>
          </w:p>
        </w:tc>
        <w:tc>
          <w:tcPr>
            <w:tcW w:w="1418" w:type="dxa"/>
          </w:tcPr>
          <w:p w14:paraId="50A887EE" w14:textId="77777777" w:rsidR="008537C6" w:rsidRPr="007274D7" w:rsidRDefault="00000000">
            <w:pPr>
              <w:rPr>
                <w:rFonts w:ascii="Aptos Display" w:hAnsi="Aptos Display"/>
                <w:sz w:val="24"/>
                <w:szCs w:val="24"/>
              </w:rPr>
            </w:pPr>
            <w:r w:rsidRPr="007274D7">
              <w:rPr>
                <w:rFonts w:ascii="Aptos Display" w:hAnsi="Aptos Display"/>
                <w:sz w:val="24"/>
                <w:szCs w:val="24"/>
              </w:rPr>
              <w:t>-1.65</w:t>
            </w:r>
          </w:p>
        </w:tc>
        <w:tc>
          <w:tcPr>
            <w:tcW w:w="1444" w:type="dxa"/>
          </w:tcPr>
          <w:p w14:paraId="6C7393A5" w14:textId="77777777" w:rsidR="008537C6" w:rsidRPr="007274D7" w:rsidRDefault="00000000">
            <w:pPr>
              <w:rPr>
                <w:rFonts w:ascii="Aptos Display" w:hAnsi="Aptos Display"/>
                <w:sz w:val="24"/>
                <w:szCs w:val="24"/>
              </w:rPr>
            </w:pPr>
            <w:r w:rsidRPr="007274D7">
              <w:rPr>
                <w:rFonts w:ascii="Aptos Display" w:hAnsi="Aptos Display"/>
                <w:sz w:val="24"/>
                <w:szCs w:val="24"/>
              </w:rPr>
              <w:t>-3.44</w:t>
            </w:r>
          </w:p>
        </w:tc>
      </w:tr>
      <w:tr w:rsidR="005D458E" w:rsidRPr="007274D7" w14:paraId="63935A0C" w14:textId="77777777" w:rsidTr="005D458E">
        <w:tc>
          <w:tcPr>
            <w:tcW w:w="4361" w:type="dxa"/>
          </w:tcPr>
          <w:p w14:paraId="7A8E52FE" w14:textId="77777777" w:rsidR="005D458E" w:rsidRPr="007274D7" w:rsidRDefault="005D458E">
            <w:pPr>
              <w:rPr>
                <w:rFonts w:ascii="Aptos Display" w:hAnsi="Aptos Display"/>
                <w:sz w:val="24"/>
                <w:szCs w:val="24"/>
              </w:rPr>
            </w:pPr>
          </w:p>
        </w:tc>
        <w:tc>
          <w:tcPr>
            <w:tcW w:w="1417" w:type="dxa"/>
          </w:tcPr>
          <w:p w14:paraId="4112DCCC" w14:textId="77777777" w:rsidR="005D458E" w:rsidRPr="007274D7" w:rsidRDefault="005D458E">
            <w:pPr>
              <w:rPr>
                <w:rFonts w:ascii="Aptos Display" w:hAnsi="Aptos Display"/>
                <w:sz w:val="24"/>
                <w:szCs w:val="24"/>
              </w:rPr>
            </w:pPr>
          </w:p>
        </w:tc>
        <w:tc>
          <w:tcPr>
            <w:tcW w:w="1418" w:type="dxa"/>
          </w:tcPr>
          <w:p w14:paraId="0BAD6823" w14:textId="77777777" w:rsidR="005D458E" w:rsidRPr="007274D7" w:rsidRDefault="005D458E">
            <w:pPr>
              <w:rPr>
                <w:rFonts w:ascii="Aptos Display" w:hAnsi="Aptos Display"/>
                <w:sz w:val="24"/>
                <w:szCs w:val="24"/>
              </w:rPr>
            </w:pPr>
          </w:p>
        </w:tc>
        <w:tc>
          <w:tcPr>
            <w:tcW w:w="1444" w:type="dxa"/>
          </w:tcPr>
          <w:p w14:paraId="1680BB05" w14:textId="77777777" w:rsidR="005D458E" w:rsidRPr="007274D7" w:rsidRDefault="005D458E">
            <w:pPr>
              <w:rPr>
                <w:rFonts w:ascii="Aptos Display" w:hAnsi="Aptos Display"/>
                <w:sz w:val="24"/>
                <w:szCs w:val="24"/>
              </w:rPr>
            </w:pPr>
          </w:p>
        </w:tc>
      </w:tr>
      <w:tr w:rsidR="008537C6" w:rsidRPr="007274D7" w14:paraId="593F1FB9" w14:textId="77777777" w:rsidTr="005D458E">
        <w:tc>
          <w:tcPr>
            <w:tcW w:w="4361" w:type="dxa"/>
          </w:tcPr>
          <w:p w14:paraId="34C2E6FE" w14:textId="5758F2A5"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impacts</w:t>
            </w:r>
          </w:p>
        </w:tc>
        <w:tc>
          <w:tcPr>
            <w:tcW w:w="1417" w:type="dxa"/>
          </w:tcPr>
          <w:p w14:paraId="34245BDE" w14:textId="77777777" w:rsidR="008537C6" w:rsidRPr="007274D7" w:rsidRDefault="00000000">
            <w:pPr>
              <w:rPr>
                <w:rFonts w:ascii="Aptos Display" w:hAnsi="Aptos Display"/>
                <w:sz w:val="24"/>
                <w:szCs w:val="24"/>
              </w:rPr>
            </w:pPr>
            <w:r w:rsidRPr="007274D7">
              <w:rPr>
                <w:rFonts w:ascii="Aptos Display" w:hAnsi="Aptos Display"/>
                <w:sz w:val="24"/>
                <w:szCs w:val="24"/>
              </w:rPr>
              <w:t>6.89</w:t>
            </w:r>
          </w:p>
        </w:tc>
        <w:tc>
          <w:tcPr>
            <w:tcW w:w="1418" w:type="dxa"/>
          </w:tcPr>
          <w:p w14:paraId="71E512F6" w14:textId="77777777" w:rsidR="008537C6" w:rsidRPr="007274D7" w:rsidRDefault="00000000">
            <w:pPr>
              <w:rPr>
                <w:rFonts w:ascii="Aptos Display" w:hAnsi="Aptos Display"/>
                <w:sz w:val="24"/>
                <w:szCs w:val="24"/>
              </w:rPr>
            </w:pPr>
            <w:r w:rsidRPr="007274D7">
              <w:rPr>
                <w:rFonts w:ascii="Aptos Display" w:hAnsi="Aptos Display"/>
                <w:sz w:val="24"/>
                <w:szCs w:val="24"/>
              </w:rPr>
              <w:t>6.42</w:t>
            </w:r>
          </w:p>
        </w:tc>
        <w:tc>
          <w:tcPr>
            <w:tcW w:w="1444" w:type="dxa"/>
          </w:tcPr>
          <w:p w14:paraId="7C1553DC" w14:textId="77777777" w:rsidR="008537C6" w:rsidRPr="007274D7" w:rsidRDefault="00000000">
            <w:pPr>
              <w:rPr>
                <w:rFonts w:ascii="Aptos Display" w:hAnsi="Aptos Display"/>
                <w:sz w:val="24"/>
                <w:szCs w:val="24"/>
              </w:rPr>
            </w:pPr>
            <w:r w:rsidRPr="007274D7">
              <w:rPr>
                <w:rFonts w:ascii="Aptos Display" w:hAnsi="Aptos Display"/>
                <w:sz w:val="24"/>
                <w:szCs w:val="24"/>
              </w:rPr>
              <w:t>4.83</w:t>
            </w:r>
          </w:p>
        </w:tc>
      </w:tr>
      <w:tr w:rsidR="008537C6" w:rsidRPr="007274D7" w14:paraId="693A343F" w14:textId="77777777" w:rsidTr="005D458E">
        <w:tc>
          <w:tcPr>
            <w:tcW w:w="4361" w:type="dxa"/>
          </w:tcPr>
          <w:p w14:paraId="65B0DF56" w14:textId="5CFD26F8"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impacts</w:t>
            </w:r>
          </w:p>
        </w:tc>
        <w:tc>
          <w:tcPr>
            <w:tcW w:w="1417" w:type="dxa"/>
          </w:tcPr>
          <w:p w14:paraId="4D74CBFF" w14:textId="77777777" w:rsidR="008537C6" w:rsidRPr="007274D7" w:rsidRDefault="00000000">
            <w:pPr>
              <w:rPr>
                <w:rFonts w:ascii="Aptos Display" w:hAnsi="Aptos Display"/>
                <w:sz w:val="24"/>
                <w:szCs w:val="24"/>
              </w:rPr>
            </w:pPr>
            <w:r w:rsidRPr="007274D7">
              <w:rPr>
                <w:rFonts w:ascii="Aptos Display" w:hAnsi="Aptos Display"/>
                <w:sz w:val="24"/>
                <w:szCs w:val="24"/>
              </w:rPr>
              <w:t>6.19</w:t>
            </w:r>
          </w:p>
        </w:tc>
        <w:tc>
          <w:tcPr>
            <w:tcW w:w="1418" w:type="dxa"/>
          </w:tcPr>
          <w:p w14:paraId="14C2C2BE" w14:textId="77777777" w:rsidR="008537C6" w:rsidRPr="007274D7" w:rsidRDefault="00000000">
            <w:pPr>
              <w:rPr>
                <w:rFonts w:ascii="Aptos Display" w:hAnsi="Aptos Display"/>
                <w:sz w:val="24"/>
                <w:szCs w:val="24"/>
              </w:rPr>
            </w:pPr>
            <w:r w:rsidRPr="007274D7">
              <w:rPr>
                <w:rFonts w:ascii="Aptos Display" w:hAnsi="Aptos Display"/>
                <w:sz w:val="24"/>
                <w:szCs w:val="24"/>
              </w:rPr>
              <w:t>4.88</w:t>
            </w:r>
          </w:p>
        </w:tc>
        <w:tc>
          <w:tcPr>
            <w:tcW w:w="1444" w:type="dxa"/>
          </w:tcPr>
          <w:p w14:paraId="0EB5A2FB" w14:textId="77777777" w:rsidR="008537C6" w:rsidRPr="007274D7" w:rsidRDefault="00000000">
            <w:pPr>
              <w:rPr>
                <w:rFonts w:ascii="Aptos Display" w:hAnsi="Aptos Display"/>
                <w:sz w:val="24"/>
                <w:szCs w:val="24"/>
              </w:rPr>
            </w:pPr>
            <w:r w:rsidRPr="007274D7">
              <w:rPr>
                <w:rFonts w:ascii="Aptos Display" w:hAnsi="Aptos Display"/>
                <w:sz w:val="24"/>
                <w:szCs w:val="24"/>
              </w:rPr>
              <w:t>5.84</w:t>
            </w:r>
          </w:p>
        </w:tc>
      </w:tr>
      <w:tr w:rsidR="008537C6" w:rsidRPr="007274D7" w14:paraId="08CF6D61" w14:textId="77777777" w:rsidTr="005D458E">
        <w:tc>
          <w:tcPr>
            <w:tcW w:w="4361" w:type="dxa"/>
          </w:tcPr>
          <w:p w14:paraId="78F35682" w14:textId="0B3EFF15" w:rsidR="008537C6" w:rsidRPr="007274D7" w:rsidRDefault="00000000">
            <w:pPr>
              <w:rPr>
                <w:rFonts w:ascii="Aptos Display" w:hAnsi="Aptos Display"/>
                <w:sz w:val="24"/>
                <w:szCs w:val="24"/>
              </w:rPr>
            </w:pPr>
            <w:r w:rsidRPr="007274D7">
              <w:rPr>
                <w:rFonts w:ascii="Aptos Display" w:hAnsi="Aptos Display"/>
                <w:sz w:val="24"/>
                <w:szCs w:val="24"/>
              </w:rPr>
              <w:lastRenderedPageBreak/>
              <w:t>Percentage</w:t>
            </w:r>
            <w:r w:rsidR="007274D7">
              <w:rPr>
                <w:rFonts w:ascii="Aptos Display" w:hAnsi="Aptos Display"/>
                <w:sz w:val="24"/>
                <w:szCs w:val="24"/>
              </w:rPr>
              <w:t xml:space="preserve"> </w:t>
            </w:r>
            <w:r w:rsidRPr="007274D7">
              <w:rPr>
                <w:rFonts w:ascii="Aptos Display" w:hAnsi="Aptos Display"/>
                <w:sz w:val="24"/>
                <w:szCs w:val="24"/>
              </w:rPr>
              <w:t>Difference</w:t>
            </w:r>
          </w:p>
        </w:tc>
        <w:tc>
          <w:tcPr>
            <w:tcW w:w="1417" w:type="dxa"/>
          </w:tcPr>
          <w:p w14:paraId="2A4AC292" w14:textId="77777777" w:rsidR="008537C6" w:rsidRPr="007274D7" w:rsidRDefault="00000000">
            <w:pPr>
              <w:rPr>
                <w:rFonts w:ascii="Aptos Display" w:hAnsi="Aptos Display"/>
                <w:sz w:val="24"/>
                <w:szCs w:val="24"/>
              </w:rPr>
            </w:pPr>
            <w:r w:rsidRPr="007274D7">
              <w:rPr>
                <w:rFonts w:ascii="Aptos Display" w:hAnsi="Aptos Display"/>
                <w:sz w:val="24"/>
                <w:szCs w:val="24"/>
              </w:rPr>
              <w:t>11.22</w:t>
            </w:r>
          </w:p>
        </w:tc>
        <w:tc>
          <w:tcPr>
            <w:tcW w:w="1418" w:type="dxa"/>
          </w:tcPr>
          <w:p w14:paraId="111732EF" w14:textId="77777777" w:rsidR="008537C6" w:rsidRPr="007274D7" w:rsidRDefault="00000000">
            <w:pPr>
              <w:rPr>
                <w:rFonts w:ascii="Aptos Display" w:hAnsi="Aptos Display"/>
                <w:sz w:val="24"/>
                <w:szCs w:val="24"/>
              </w:rPr>
            </w:pPr>
            <w:r w:rsidRPr="007274D7">
              <w:rPr>
                <w:rFonts w:ascii="Aptos Display" w:hAnsi="Aptos Display"/>
                <w:sz w:val="24"/>
                <w:szCs w:val="24"/>
              </w:rPr>
              <w:t>31.47</w:t>
            </w:r>
          </w:p>
        </w:tc>
        <w:tc>
          <w:tcPr>
            <w:tcW w:w="1444" w:type="dxa"/>
          </w:tcPr>
          <w:p w14:paraId="4209B0C6" w14:textId="77777777" w:rsidR="008537C6" w:rsidRPr="007274D7" w:rsidRDefault="00000000">
            <w:pPr>
              <w:rPr>
                <w:rFonts w:ascii="Aptos Display" w:hAnsi="Aptos Display"/>
                <w:sz w:val="24"/>
                <w:szCs w:val="24"/>
              </w:rPr>
            </w:pPr>
            <w:r w:rsidRPr="007274D7">
              <w:rPr>
                <w:rFonts w:ascii="Aptos Display" w:hAnsi="Aptos Display"/>
                <w:sz w:val="24"/>
                <w:szCs w:val="24"/>
              </w:rPr>
              <w:t>-17.37</w:t>
            </w:r>
          </w:p>
        </w:tc>
      </w:tr>
      <w:tr w:rsidR="005D458E" w:rsidRPr="007274D7" w14:paraId="0B78FF01" w14:textId="77777777" w:rsidTr="005D458E">
        <w:tc>
          <w:tcPr>
            <w:tcW w:w="4361" w:type="dxa"/>
          </w:tcPr>
          <w:p w14:paraId="070648BC" w14:textId="77777777" w:rsidR="005D458E" w:rsidRPr="007274D7" w:rsidRDefault="005D458E">
            <w:pPr>
              <w:rPr>
                <w:rFonts w:ascii="Aptos Display" w:hAnsi="Aptos Display"/>
                <w:sz w:val="24"/>
                <w:szCs w:val="24"/>
              </w:rPr>
            </w:pPr>
          </w:p>
        </w:tc>
        <w:tc>
          <w:tcPr>
            <w:tcW w:w="1417" w:type="dxa"/>
          </w:tcPr>
          <w:p w14:paraId="17210095" w14:textId="77777777" w:rsidR="005D458E" w:rsidRPr="007274D7" w:rsidRDefault="005D458E">
            <w:pPr>
              <w:rPr>
                <w:rFonts w:ascii="Aptos Display" w:hAnsi="Aptos Display"/>
                <w:sz w:val="24"/>
                <w:szCs w:val="24"/>
              </w:rPr>
            </w:pPr>
          </w:p>
        </w:tc>
        <w:tc>
          <w:tcPr>
            <w:tcW w:w="1418" w:type="dxa"/>
          </w:tcPr>
          <w:p w14:paraId="68201504" w14:textId="77777777" w:rsidR="005D458E" w:rsidRPr="007274D7" w:rsidRDefault="005D458E">
            <w:pPr>
              <w:rPr>
                <w:rFonts w:ascii="Aptos Display" w:hAnsi="Aptos Display"/>
                <w:sz w:val="24"/>
                <w:szCs w:val="24"/>
              </w:rPr>
            </w:pPr>
          </w:p>
        </w:tc>
        <w:tc>
          <w:tcPr>
            <w:tcW w:w="1444" w:type="dxa"/>
          </w:tcPr>
          <w:p w14:paraId="31D31FD5" w14:textId="77777777" w:rsidR="005D458E" w:rsidRPr="007274D7" w:rsidRDefault="005D458E">
            <w:pPr>
              <w:rPr>
                <w:rFonts w:ascii="Aptos Display" w:hAnsi="Aptos Display"/>
                <w:sz w:val="24"/>
                <w:szCs w:val="24"/>
              </w:rPr>
            </w:pPr>
          </w:p>
        </w:tc>
      </w:tr>
      <w:tr w:rsidR="008537C6" w:rsidRPr="007274D7" w14:paraId="441162F0" w14:textId="77777777" w:rsidTr="005D458E">
        <w:tc>
          <w:tcPr>
            <w:tcW w:w="4361" w:type="dxa"/>
          </w:tcPr>
          <w:p w14:paraId="18A3E6BA" w14:textId="3BE4B94E"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total</w:t>
            </w:r>
            <w:r w:rsidR="007274D7">
              <w:rPr>
                <w:rFonts w:ascii="Aptos Display" w:hAnsi="Aptos Display"/>
                <w:sz w:val="24"/>
                <w:szCs w:val="24"/>
              </w:rPr>
              <w:t xml:space="preserve"> </w:t>
            </w:r>
            <w:r w:rsidRPr="007274D7">
              <w:rPr>
                <w:rFonts w:ascii="Aptos Display" w:hAnsi="Aptos Display"/>
                <w:sz w:val="24"/>
                <w:szCs w:val="24"/>
              </w:rPr>
              <w:t>accelerations</w:t>
            </w:r>
          </w:p>
        </w:tc>
        <w:tc>
          <w:tcPr>
            <w:tcW w:w="1417" w:type="dxa"/>
          </w:tcPr>
          <w:p w14:paraId="62D721CB" w14:textId="77777777" w:rsidR="008537C6" w:rsidRPr="007274D7" w:rsidRDefault="00000000">
            <w:pPr>
              <w:rPr>
                <w:rFonts w:ascii="Aptos Display" w:hAnsi="Aptos Display"/>
                <w:sz w:val="24"/>
                <w:szCs w:val="24"/>
              </w:rPr>
            </w:pPr>
            <w:r w:rsidRPr="007274D7">
              <w:rPr>
                <w:rFonts w:ascii="Aptos Display" w:hAnsi="Aptos Display"/>
                <w:sz w:val="24"/>
                <w:szCs w:val="24"/>
              </w:rPr>
              <w:t>361.96</w:t>
            </w:r>
          </w:p>
        </w:tc>
        <w:tc>
          <w:tcPr>
            <w:tcW w:w="1418" w:type="dxa"/>
          </w:tcPr>
          <w:p w14:paraId="723859BC" w14:textId="77777777" w:rsidR="008537C6" w:rsidRPr="007274D7" w:rsidRDefault="00000000">
            <w:pPr>
              <w:rPr>
                <w:rFonts w:ascii="Aptos Display" w:hAnsi="Aptos Display"/>
                <w:sz w:val="24"/>
                <w:szCs w:val="24"/>
              </w:rPr>
            </w:pPr>
            <w:r w:rsidRPr="007274D7">
              <w:rPr>
                <w:rFonts w:ascii="Aptos Display" w:hAnsi="Aptos Display"/>
                <w:sz w:val="24"/>
                <w:szCs w:val="24"/>
              </w:rPr>
              <w:t>315.36</w:t>
            </w:r>
          </w:p>
        </w:tc>
        <w:tc>
          <w:tcPr>
            <w:tcW w:w="1444" w:type="dxa"/>
          </w:tcPr>
          <w:p w14:paraId="76D77E33" w14:textId="77777777" w:rsidR="008537C6" w:rsidRPr="007274D7" w:rsidRDefault="00000000">
            <w:pPr>
              <w:rPr>
                <w:rFonts w:ascii="Aptos Display" w:hAnsi="Aptos Display"/>
                <w:sz w:val="24"/>
                <w:szCs w:val="24"/>
              </w:rPr>
            </w:pPr>
            <w:r w:rsidRPr="007274D7">
              <w:rPr>
                <w:rFonts w:ascii="Aptos Display" w:hAnsi="Aptos Display"/>
                <w:sz w:val="24"/>
                <w:szCs w:val="24"/>
              </w:rPr>
              <w:t>396.76</w:t>
            </w:r>
          </w:p>
        </w:tc>
      </w:tr>
      <w:tr w:rsidR="008537C6" w:rsidRPr="007274D7" w14:paraId="4F0CC139" w14:textId="77777777" w:rsidTr="005D458E">
        <w:tc>
          <w:tcPr>
            <w:tcW w:w="4361" w:type="dxa"/>
          </w:tcPr>
          <w:p w14:paraId="6A0D6721" w14:textId="62C33487"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total</w:t>
            </w:r>
            <w:r w:rsidR="007274D7">
              <w:rPr>
                <w:rFonts w:ascii="Aptos Display" w:hAnsi="Aptos Display"/>
                <w:sz w:val="24"/>
                <w:szCs w:val="24"/>
              </w:rPr>
              <w:t xml:space="preserve"> </w:t>
            </w:r>
            <w:r w:rsidRPr="007274D7">
              <w:rPr>
                <w:rFonts w:ascii="Aptos Display" w:hAnsi="Aptos Display"/>
                <w:sz w:val="24"/>
                <w:szCs w:val="24"/>
              </w:rPr>
              <w:t>accelerations</w:t>
            </w:r>
          </w:p>
        </w:tc>
        <w:tc>
          <w:tcPr>
            <w:tcW w:w="1417" w:type="dxa"/>
          </w:tcPr>
          <w:p w14:paraId="1F3A43F1" w14:textId="77777777" w:rsidR="008537C6" w:rsidRPr="007274D7" w:rsidRDefault="00000000">
            <w:pPr>
              <w:rPr>
                <w:rFonts w:ascii="Aptos Display" w:hAnsi="Aptos Display"/>
                <w:sz w:val="24"/>
                <w:szCs w:val="24"/>
              </w:rPr>
            </w:pPr>
            <w:r w:rsidRPr="007274D7">
              <w:rPr>
                <w:rFonts w:ascii="Aptos Display" w:hAnsi="Aptos Display"/>
                <w:sz w:val="24"/>
                <w:szCs w:val="24"/>
              </w:rPr>
              <w:t>369.35</w:t>
            </w:r>
          </w:p>
        </w:tc>
        <w:tc>
          <w:tcPr>
            <w:tcW w:w="1418" w:type="dxa"/>
          </w:tcPr>
          <w:p w14:paraId="194D3E0F" w14:textId="77777777" w:rsidR="008537C6" w:rsidRPr="007274D7" w:rsidRDefault="00000000">
            <w:pPr>
              <w:rPr>
                <w:rFonts w:ascii="Aptos Display" w:hAnsi="Aptos Display"/>
                <w:sz w:val="24"/>
                <w:szCs w:val="24"/>
              </w:rPr>
            </w:pPr>
            <w:r w:rsidRPr="007274D7">
              <w:rPr>
                <w:rFonts w:ascii="Aptos Display" w:hAnsi="Aptos Display"/>
                <w:sz w:val="24"/>
                <w:szCs w:val="24"/>
              </w:rPr>
              <w:t>311.78</w:t>
            </w:r>
          </w:p>
        </w:tc>
        <w:tc>
          <w:tcPr>
            <w:tcW w:w="1444" w:type="dxa"/>
          </w:tcPr>
          <w:p w14:paraId="43528031" w14:textId="77777777" w:rsidR="008537C6" w:rsidRPr="007274D7" w:rsidRDefault="00000000">
            <w:pPr>
              <w:rPr>
                <w:rFonts w:ascii="Aptos Display" w:hAnsi="Aptos Display"/>
                <w:sz w:val="24"/>
                <w:szCs w:val="24"/>
              </w:rPr>
            </w:pPr>
            <w:r w:rsidRPr="007274D7">
              <w:rPr>
                <w:rFonts w:ascii="Aptos Display" w:hAnsi="Aptos Display"/>
                <w:sz w:val="24"/>
                <w:szCs w:val="24"/>
              </w:rPr>
              <w:t>377.66</w:t>
            </w:r>
          </w:p>
        </w:tc>
      </w:tr>
      <w:tr w:rsidR="008537C6" w:rsidRPr="007274D7" w14:paraId="131F3660" w14:textId="77777777" w:rsidTr="005D458E">
        <w:tc>
          <w:tcPr>
            <w:tcW w:w="4361" w:type="dxa"/>
          </w:tcPr>
          <w:p w14:paraId="375D975A" w14:textId="0ACC7537"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1C8423E6" w14:textId="13D44A26" w:rsidR="008537C6" w:rsidRPr="007274D7" w:rsidRDefault="00000000">
            <w:pPr>
              <w:rPr>
                <w:rFonts w:ascii="Aptos Display" w:hAnsi="Aptos Display"/>
                <w:sz w:val="24"/>
                <w:szCs w:val="24"/>
              </w:rPr>
            </w:pPr>
            <w:r w:rsidRPr="007274D7">
              <w:rPr>
                <w:rFonts w:ascii="Aptos Display" w:hAnsi="Aptos Display"/>
                <w:sz w:val="24"/>
                <w:szCs w:val="24"/>
              </w:rPr>
              <w:t>-2</w:t>
            </w:r>
          </w:p>
        </w:tc>
        <w:tc>
          <w:tcPr>
            <w:tcW w:w="1418" w:type="dxa"/>
          </w:tcPr>
          <w:p w14:paraId="1461FDFB" w14:textId="77777777" w:rsidR="008537C6" w:rsidRPr="007274D7" w:rsidRDefault="00000000">
            <w:pPr>
              <w:rPr>
                <w:rFonts w:ascii="Aptos Display" w:hAnsi="Aptos Display"/>
                <w:sz w:val="24"/>
                <w:szCs w:val="24"/>
              </w:rPr>
            </w:pPr>
            <w:r w:rsidRPr="007274D7">
              <w:rPr>
                <w:rFonts w:ascii="Aptos Display" w:hAnsi="Aptos Display"/>
                <w:sz w:val="24"/>
                <w:szCs w:val="24"/>
              </w:rPr>
              <w:t>1.15</w:t>
            </w:r>
          </w:p>
        </w:tc>
        <w:tc>
          <w:tcPr>
            <w:tcW w:w="1444" w:type="dxa"/>
          </w:tcPr>
          <w:p w14:paraId="0E594E58" w14:textId="77777777" w:rsidR="008537C6" w:rsidRPr="007274D7" w:rsidRDefault="00000000">
            <w:pPr>
              <w:rPr>
                <w:rFonts w:ascii="Aptos Display" w:hAnsi="Aptos Display"/>
                <w:sz w:val="24"/>
                <w:szCs w:val="24"/>
              </w:rPr>
            </w:pPr>
            <w:r w:rsidRPr="007274D7">
              <w:rPr>
                <w:rFonts w:ascii="Aptos Display" w:hAnsi="Aptos Display"/>
                <w:sz w:val="24"/>
                <w:szCs w:val="24"/>
              </w:rPr>
              <w:t>5.06</w:t>
            </w:r>
          </w:p>
        </w:tc>
      </w:tr>
      <w:tr w:rsidR="005D458E" w:rsidRPr="007274D7" w14:paraId="35EC73D2" w14:textId="77777777" w:rsidTr="005D458E">
        <w:tc>
          <w:tcPr>
            <w:tcW w:w="4361" w:type="dxa"/>
          </w:tcPr>
          <w:p w14:paraId="63626B4D" w14:textId="77777777" w:rsidR="005D458E" w:rsidRPr="007274D7" w:rsidRDefault="005D458E">
            <w:pPr>
              <w:rPr>
                <w:rFonts w:ascii="Aptos Display" w:hAnsi="Aptos Display"/>
                <w:sz w:val="24"/>
                <w:szCs w:val="24"/>
              </w:rPr>
            </w:pPr>
          </w:p>
        </w:tc>
        <w:tc>
          <w:tcPr>
            <w:tcW w:w="1417" w:type="dxa"/>
          </w:tcPr>
          <w:p w14:paraId="51BB4C7A" w14:textId="77777777" w:rsidR="005D458E" w:rsidRPr="007274D7" w:rsidRDefault="005D458E">
            <w:pPr>
              <w:rPr>
                <w:rFonts w:ascii="Aptos Display" w:hAnsi="Aptos Display"/>
                <w:sz w:val="24"/>
                <w:szCs w:val="24"/>
              </w:rPr>
            </w:pPr>
          </w:p>
        </w:tc>
        <w:tc>
          <w:tcPr>
            <w:tcW w:w="1418" w:type="dxa"/>
          </w:tcPr>
          <w:p w14:paraId="1971C68E" w14:textId="77777777" w:rsidR="005D458E" w:rsidRPr="007274D7" w:rsidRDefault="005D458E">
            <w:pPr>
              <w:rPr>
                <w:rFonts w:ascii="Aptos Display" w:hAnsi="Aptos Display"/>
                <w:sz w:val="24"/>
                <w:szCs w:val="24"/>
              </w:rPr>
            </w:pPr>
          </w:p>
        </w:tc>
        <w:tc>
          <w:tcPr>
            <w:tcW w:w="1444" w:type="dxa"/>
          </w:tcPr>
          <w:p w14:paraId="3CDAEE15" w14:textId="77777777" w:rsidR="005D458E" w:rsidRPr="007274D7" w:rsidRDefault="005D458E">
            <w:pPr>
              <w:rPr>
                <w:rFonts w:ascii="Aptos Display" w:hAnsi="Aptos Display"/>
                <w:sz w:val="24"/>
                <w:szCs w:val="24"/>
              </w:rPr>
            </w:pPr>
          </w:p>
        </w:tc>
      </w:tr>
      <w:tr w:rsidR="008537C6" w:rsidRPr="007274D7" w14:paraId="648F2461" w14:textId="77777777" w:rsidTr="005D458E">
        <w:tc>
          <w:tcPr>
            <w:tcW w:w="4361" w:type="dxa"/>
          </w:tcPr>
          <w:p w14:paraId="2F75C164" w14:textId="26062444"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total</w:t>
            </w:r>
            <w:r w:rsidR="007274D7">
              <w:rPr>
                <w:rFonts w:ascii="Aptos Display" w:hAnsi="Aptos Display"/>
                <w:sz w:val="24"/>
                <w:szCs w:val="24"/>
              </w:rPr>
              <w:t xml:space="preserve"> </w:t>
            </w:r>
            <w:r w:rsidRPr="007274D7">
              <w:rPr>
                <w:rFonts w:ascii="Aptos Display" w:hAnsi="Aptos Display"/>
                <w:sz w:val="24"/>
                <w:szCs w:val="24"/>
              </w:rPr>
              <w:t>decelerations</w:t>
            </w:r>
          </w:p>
        </w:tc>
        <w:tc>
          <w:tcPr>
            <w:tcW w:w="1417" w:type="dxa"/>
          </w:tcPr>
          <w:p w14:paraId="5388DBDD" w14:textId="77777777" w:rsidR="008537C6" w:rsidRPr="007274D7" w:rsidRDefault="00000000">
            <w:pPr>
              <w:rPr>
                <w:rFonts w:ascii="Aptos Display" w:hAnsi="Aptos Display"/>
                <w:sz w:val="24"/>
                <w:szCs w:val="24"/>
              </w:rPr>
            </w:pPr>
            <w:r w:rsidRPr="007274D7">
              <w:rPr>
                <w:rFonts w:ascii="Aptos Display" w:hAnsi="Aptos Display"/>
                <w:sz w:val="24"/>
                <w:szCs w:val="24"/>
              </w:rPr>
              <w:t>350.1</w:t>
            </w:r>
          </w:p>
        </w:tc>
        <w:tc>
          <w:tcPr>
            <w:tcW w:w="1418" w:type="dxa"/>
          </w:tcPr>
          <w:p w14:paraId="44679283" w14:textId="77777777" w:rsidR="008537C6" w:rsidRPr="007274D7" w:rsidRDefault="00000000">
            <w:pPr>
              <w:rPr>
                <w:rFonts w:ascii="Aptos Display" w:hAnsi="Aptos Display"/>
                <w:sz w:val="24"/>
                <w:szCs w:val="24"/>
              </w:rPr>
            </w:pPr>
            <w:r w:rsidRPr="007274D7">
              <w:rPr>
                <w:rFonts w:ascii="Aptos Display" w:hAnsi="Aptos Display"/>
                <w:sz w:val="24"/>
                <w:szCs w:val="24"/>
              </w:rPr>
              <w:t>305.13</w:t>
            </w:r>
          </w:p>
        </w:tc>
        <w:tc>
          <w:tcPr>
            <w:tcW w:w="1444" w:type="dxa"/>
          </w:tcPr>
          <w:p w14:paraId="546C94A3" w14:textId="77777777" w:rsidR="008537C6" w:rsidRPr="007274D7" w:rsidRDefault="00000000">
            <w:pPr>
              <w:rPr>
                <w:rFonts w:ascii="Aptos Display" w:hAnsi="Aptos Display"/>
                <w:sz w:val="24"/>
                <w:szCs w:val="24"/>
              </w:rPr>
            </w:pPr>
            <w:r w:rsidRPr="007274D7">
              <w:rPr>
                <w:rFonts w:ascii="Aptos Display" w:hAnsi="Aptos Display"/>
                <w:sz w:val="24"/>
                <w:szCs w:val="24"/>
              </w:rPr>
              <w:t>379.46</w:t>
            </w:r>
          </w:p>
        </w:tc>
      </w:tr>
      <w:tr w:rsidR="008537C6" w:rsidRPr="007274D7" w14:paraId="2A6FCF58" w14:textId="77777777" w:rsidTr="005D458E">
        <w:tc>
          <w:tcPr>
            <w:tcW w:w="4361" w:type="dxa"/>
          </w:tcPr>
          <w:p w14:paraId="62737E0B" w14:textId="4B7DE021"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total</w:t>
            </w:r>
            <w:r w:rsidR="007274D7">
              <w:rPr>
                <w:rFonts w:ascii="Aptos Display" w:hAnsi="Aptos Display"/>
                <w:sz w:val="24"/>
                <w:szCs w:val="24"/>
              </w:rPr>
              <w:t xml:space="preserve"> </w:t>
            </w:r>
            <w:r w:rsidRPr="007274D7">
              <w:rPr>
                <w:rFonts w:ascii="Aptos Display" w:hAnsi="Aptos Display"/>
                <w:sz w:val="24"/>
                <w:szCs w:val="24"/>
              </w:rPr>
              <w:t>decelerations</w:t>
            </w:r>
          </w:p>
        </w:tc>
        <w:tc>
          <w:tcPr>
            <w:tcW w:w="1417" w:type="dxa"/>
          </w:tcPr>
          <w:p w14:paraId="03B75FEA" w14:textId="77777777" w:rsidR="008537C6" w:rsidRPr="007274D7" w:rsidRDefault="00000000">
            <w:pPr>
              <w:rPr>
                <w:rFonts w:ascii="Aptos Display" w:hAnsi="Aptos Display"/>
                <w:sz w:val="24"/>
                <w:szCs w:val="24"/>
              </w:rPr>
            </w:pPr>
            <w:r w:rsidRPr="007274D7">
              <w:rPr>
                <w:rFonts w:ascii="Aptos Display" w:hAnsi="Aptos Display"/>
                <w:sz w:val="24"/>
                <w:szCs w:val="24"/>
              </w:rPr>
              <w:t>357.06</w:t>
            </w:r>
          </w:p>
        </w:tc>
        <w:tc>
          <w:tcPr>
            <w:tcW w:w="1418" w:type="dxa"/>
          </w:tcPr>
          <w:p w14:paraId="2CE74769" w14:textId="77777777" w:rsidR="008537C6" w:rsidRPr="007274D7" w:rsidRDefault="00000000">
            <w:pPr>
              <w:rPr>
                <w:rFonts w:ascii="Aptos Display" w:hAnsi="Aptos Display"/>
                <w:sz w:val="24"/>
                <w:szCs w:val="24"/>
              </w:rPr>
            </w:pPr>
            <w:r w:rsidRPr="007274D7">
              <w:rPr>
                <w:rFonts w:ascii="Aptos Display" w:hAnsi="Aptos Display"/>
                <w:sz w:val="24"/>
                <w:szCs w:val="24"/>
              </w:rPr>
              <w:t>302.43</w:t>
            </w:r>
          </w:p>
        </w:tc>
        <w:tc>
          <w:tcPr>
            <w:tcW w:w="1444" w:type="dxa"/>
          </w:tcPr>
          <w:p w14:paraId="3FAB51D9" w14:textId="77777777" w:rsidR="008537C6" w:rsidRPr="007274D7" w:rsidRDefault="00000000">
            <w:pPr>
              <w:rPr>
                <w:rFonts w:ascii="Aptos Display" w:hAnsi="Aptos Display"/>
                <w:sz w:val="24"/>
                <w:szCs w:val="24"/>
              </w:rPr>
            </w:pPr>
            <w:r w:rsidRPr="007274D7">
              <w:rPr>
                <w:rFonts w:ascii="Aptos Display" w:hAnsi="Aptos Display"/>
                <w:sz w:val="24"/>
                <w:szCs w:val="24"/>
              </w:rPr>
              <w:t>368.7</w:t>
            </w:r>
          </w:p>
        </w:tc>
      </w:tr>
      <w:tr w:rsidR="008537C6" w:rsidRPr="007274D7" w14:paraId="36E8A1A8" w14:textId="77777777" w:rsidTr="005D458E">
        <w:tc>
          <w:tcPr>
            <w:tcW w:w="4361" w:type="dxa"/>
          </w:tcPr>
          <w:p w14:paraId="1E7230D2" w14:textId="60B980E1"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1DC7B791" w14:textId="77777777" w:rsidR="008537C6" w:rsidRPr="007274D7" w:rsidRDefault="00000000">
            <w:pPr>
              <w:rPr>
                <w:rFonts w:ascii="Aptos Display" w:hAnsi="Aptos Display"/>
                <w:sz w:val="24"/>
                <w:szCs w:val="24"/>
              </w:rPr>
            </w:pPr>
            <w:r w:rsidRPr="007274D7">
              <w:rPr>
                <w:rFonts w:ascii="Aptos Display" w:hAnsi="Aptos Display"/>
                <w:sz w:val="24"/>
                <w:szCs w:val="24"/>
              </w:rPr>
              <w:t>-1.95</w:t>
            </w:r>
          </w:p>
        </w:tc>
        <w:tc>
          <w:tcPr>
            <w:tcW w:w="1418" w:type="dxa"/>
          </w:tcPr>
          <w:p w14:paraId="11D9EFE6" w14:textId="77777777" w:rsidR="008537C6" w:rsidRPr="007274D7" w:rsidRDefault="00000000">
            <w:pPr>
              <w:rPr>
                <w:rFonts w:ascii="Aptos Display" w:hAnsi="Aptos Display"/>
                <w:sz w:val="24"/>
                <w:szCs w:val="24"/>
              </w:rPr>
            </w:pPr>
            <w:r w:rsidRPr="007274D7">
              <w:rPr>
                <w:rFonts w:ascii="Aptos Display" w:hAnsi="Aptos Display"/>
                <w:sz w:val="24"/>
                <w:szCs w:val="24"/>
              </w:rPr>
              <w:t>0.89</w:t>
            </w:r>
          </w:p>
        </w:tc>
        <w:tc>
          <w:tcPr>
            <w:tcW w:w="1444" w:type="dxa"/>
          </w:tcPr>
          <w:p w14:paraId="70D50333" w14:textId="77777777" w:rsidR="008537C6" w:rsidRPr="007274D7" w:rsidRDefault="00000000">
            <w:pPr>
              <w:rPr>
                <w:rFonts w:ascii="Aptos Display" w:hAnsi="Aptos Display"/>
                <w:sz w:val="24"/>
                <w:szCs w:val="24"/>
              </w:rPr>
            </w:pPr>
            <w:r w:rsidRPr="007274D7">
              <w:rPr>
                <w:rFonts w:ascii="Aptos Display" w:hAnsi="Aptos Display"/>
                <w:sz w:val="24"/>
                <w:szCs w:val="24"/>
              </w:rPr>
              <w:t>2.92</w:t>
            </w:r>
          </w:p>
        </w:tc>
      </w:tr>
      <w:tr w:rsidR="005D458E" w:rsidRPr="007274D7" w14:paraId="31975DD0" w14:textId="77777777" w:rsidTr="005D458E">
        <w:tc>
          <w:tcPr>
            <w:tcW w:w="4361" w:type="dxa"/>
          </w:tcPr>
          <w:p w14:paraId="064F1529" w14:textId="77777777" w:rsidR="005D458E" w:rsidRPr="007274D7" w:rsidRDefault="005D458E">
            <w:pPr>
              <w:rPr>
                <w:rFonts w:ascii="Aptos Display" w:hAnsi="Aptos Display"/>
                <w:sz w:val="24"/>
                <w:szCs w:val="24"/>
              </w:rPr>
            </w:pPr>
          </w:p>
        </w:tc>
        <w:tc>
          <w:tcPr>
            <w:tcW w:w="1417" w:type="dxa"/>
          </w:tcPr>
          <w:p w14:paraId="22EB7D91" w14:textId="77777777" w:rsidR="005D458E" w:rsidRPr="007274D7" w:rsidRDefault="005D458E">
            <w:pPr>
              <w:rPr>
                <w:rFonts w:ascii="Aptos Display" w:hAnsi="Aptos Display"/>
                <w:sz w:val="24"/>
                <w:szCs w:val="24"/>
              </w:rPr>
            </w:pPr>
          </w:p>
        </w:tc>
        <w:tc>
          <w:tcPr>
            <w:tcW w:w="1418" w:type="dxa"/>
          </w:tcPr>
          <w:p w14:paraId="3F3CFBF1" w14:textId="77777777" w:rsidR="005D458E" w:rsidRPr="007274D7" w:rsidRDefault="005D458E">
            <w:pPr>
              <w:rPr>
                <w:rFonts w:ascii="Aptos Display" w:hAnsi="Aptos Display"/>
                <w:sz w:val="24"/>
                <w:szCs w:val="24"/>
              </w:rPr>
            </w:pPr>
          </w:p>
        </w:tc>
        <w:tc>
          <w:tcPr>
            <w:tcW w:w="1444" w:type="dxa"/>
          </w:tcPr>
          <w:p w14:paraId="219A2558" w14:textId="77777777" w:rsidR="005D458E" w:rsidRPr="007274D7" w:rsidRDefault="005D458E">
            <w:pPr>
              <w:rPr>
                <w:rFonts w:ascii="Aptos Display" w:hAnsi="Aptos Display"/>
                <w:sz w:val="24"/>
                <w:szCs w:val="24"/>
              </w:rPr>
            </w:pPr>
          </w:p>
        </w:tc>
      </w:tr>
      <w:tr w:rsidR="008537C6" w:rsidRPr="007274D7" w14:paraId="4C66F90E" w14:textId="77777777" w:rsidTr="005D458E">
        <w:tc>
          <w:tcPr>
            <w:tcW w:w="4361" w:type="dxa"/>
          </w:tcPr>
          <w:p w14:paraId="158E73B0" w14:textId="2AED8A72"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total</w:t>
            </w:r>
            <w:r w:rsidR="007274D7">
              <w:rPr>
                <w:rFonts w:ascii="Aptos Display" w:hAnsi="Aptos Display"/>
                <w:sz w:val="24"/>
                <w:szCs w:val="24"/>
              </w:rPr>
              <w:t xml:space="preserve"> </w:t>
            </w:r>
            <w:r w:rsidRPr="007274D7">
              <w:rPr>
                <w:rFonts w:ascii="Aptos Display" w:hAnsi="Aptos Display"/>
                <w:sz w:val="24"/>
                <w:szCs w:val="24"/>
              </w:rPr>
              <w:t>actions</w:t>
            </w:r>
          </w:p>
        </w:tc>
        <w:tc>
          <w:tcPr>
            <w:tcW w:w="1417" w:type="dxa"/>
          </w:tcPr>
          <w:p w14:paraId="14F8EF9F" w14:textId="77777777" w:rsidR="008537C6" w:rsidRPr="007274D7" w:rsidRDefault="00000000">
            <w:pPr>
              <w:rPr>
                <w:rFonts w:ascii="Aptos Display" w:hAnsi="Aptos Display"/>
                <w:sz w:val="24"/>
                <w:szCs w:val="24"/>
              </w:rPr>
            </w:pPr>
            <w:r w:rsidRPr="007274D7">
              <w:rPr>
                <w:rFonts w:ascii="Aptos Display" w:hAnsi="Aptos Display"/>
                <w:sz w:val="24"/>
                <w:szCs w:val="24"/>
              </w:rPr>
              <w:t>712.06</w:t>
            </w:r>
          </w:p>
        </w:tc>
        <w:tc>
          <w:tcPr>
            <w:tcW w:w="1418" w:type="dxa"/>
          </w:tcPr>
          <w:p w14:paraId="2D0D6195" w14:textId="77777777" w:rsidR="008537C6" w:rsidRPr="007274D7" w:rsidRDefault="00000000">
            <w:pPr>
              <w:rPr>
                <w:rFonts w:ascii="Aptos Display" w:hAnsi="Aptos Display"/>
                <w:sz w:val="24"/>
                <w:szCs w:val="24"/>
              </w:rPr>
            </w:pPr>
            <w:r w:rsidRPr="007274D7">
              <w:rPr>
                <w:rFonts w:ascii="Aptos Display" w:hAnsi="Aptos Display"/>
                <w:sz w:val="24"/>
                <w:szCs w:val="24"/>
              </w:rPr>
              <w:t>620.49</w:t>
            </w:r>
          </w:p>
        </w:tc>
        <w:tc>
          <w:tcPr>
            <w:tcW w:w="1444" w:type="dxa"/>
          </w:tcPr>
          <w:p w14:paraId="75655B28" w14:textId="77777777" w:rsidR="008537C6" w:rsidRPr="007274D7" w:rsidRDefault="00000000">
            <w:pPr>
              <w:rPr>
                <w:rFonts w:ascii="Aptos Display" w:hAnsi="Aptos Display"/>
                <w:sz w:val="24"/>
                <w:szCs w:val="24"/>
              </w:rPr>
            </w:pPr>
            <w:r w:rsidRPr="007274D7">
              <w:rPr>
                <w:rFonts w:ascii="Aptos Display" w:hAnsi="Aptos Display"/>
                <w:sz w:val="24"/>
                <w:szCs w:val="24"/>
              </w:rPr>
              <w:t>776.22</w:t>
            </w:r>
          </w:p>
        </w:tc>
      </w:tr>
      <w:tr w:rsidR="008537C6" w:rsidRPr="007274D7" w14:paraId="5105511D" w14:textId="77777777" w:rsidTr="005D458E">
        <w:tc>
          <w:tcPr>
            <w:tcW w:w="4361" w:type="dxa"/>
          </w:tcPr>
          <w:p w14:paraId="256D5ABD" w14:textId="665BBA9B"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total</w:t>
            </w:r>
            <w:r w:rsidR="007274D7">
              <w:rPr>
                <w:rFonts w:ascii="Aptos Display" w:hAnsi="Aptos Display"/>
                <w:sz w:val="24"/>
                <w:szCs w:val="24"/>
              </w:rPr>
              <w:t xml:space="preserve"> </w:t>
            </w:r>
            <w:r w:rsidRPr="007274D7">
              <w:rPr>
                <w:rFonts w:ascii="Aptos Display" w:hAnsi="Aptos Display"/>
                <w:sz w:val="24"/>
                <w:szCs w:val="24"/>
              </w:rPr>
              <w:t>actions</w:t>
            </w:r>
          </w:p>
        </w:tc>
        <w:tc>
          <w:tcPr>
            <w:tcW w:w="1417" w:type="dxa"/>
          </w:tcPr>
          <w:p w14:paraId="6F3ED787" w14:textId="77777777" w:rsidR="008537C6" w:rsidRPr="007274D7" w:rsidRDefault="00000000">
            <w:pPr>
              <w:rPr>
                <w:rFonts w:ascii="Aptos Display" w:hAnsi="Aptos Display"/>
                <w:sz w:val="24"/>
                <w:szCs w:val="24"/>
              </w:rPr>
            </w:pPr>
            <w:r w:rsidRPr="007274D7">
              <w:rPr>
                <w:rFonts w:ascii="Aptos Display" w:hAnsi="Aptos Display"/>
                <w:sz w:val="24"/>
                <w:szCs w:val="24"/>
              </w:rPr>
              <w:t>726.41</w:t>
            </w:r>
          </w:p>
        </w:tc>
        <w:tc>
          <w:tcPr>
            <w:tcW w:w="1418" w:type="dxa"/>
          </w:tcPr>
          <w:p w14:paraId="58DF5233" w14:textId="77777777" w:rsidR="008537C6" w:rsidRPr="007274D7" w:rsidRDefault="00000000">
            <w:pPr>
              <w:rPr>
                <w:rFonts w:ascii="Aptos Display" w:hAnsi="Aptos Display"/>
                <w:sz w:val="24"/>
                <w:szCs w:val="24"/>
              </w:rPr>
            </w:pPr>
            <w:r w:rsidRPr="007274D7">
              <w:rPr>
                <w:rFonts w:ascii="Aptos Display" w:hAnsi="Aptos Display"/>
                <w:sz w:val="24"/>
                <w:szCs w:val="24"/>
              </w:rPr>
              <w:t>614.21</w:t>
            </w:r>
          </w:p>
        </w:tc>
        <w:tc>
          <w:tcPr>
            <w:tcW w:w="1444" w:type="dxa"/>
          </w:tcPr>
          <w:p w14:paraId="0A61479F" w14:textId="77777777" w:rsidR="008537C6" w:rsidRPr="007274D7" w:rsidRDefault="00000000">
            <w:pPr>
              <w:rPr>
                <w:rFonts w:ascii="Aptos Display" w:hAnsi="Aptos Display"/>
                <w:sz w:val="24"/>
                <w:szCs w:val="24"/>
              </w:rPr>
            </w:pPr>
            <w:r w:rsidRPr="007274D7">
              <w:rPr>
                <w:rFonts w:ascii="Aptos Display" w:hAnsi="Aptos Display"/>
                <w:sz w:val="24"/>
                <w:szCs w:val="24"/>
              </w:rPr>
              <w:t>746.37</w:t>
            </w:r>
          </w:p>
        </w:tc>
      </w:tr>
      <w:tr w:rsidR="008537C6" w:rsidRPr="007274D7" w14:paraId="6C28D7C0" w14:textId="77777777" w:rsidTr="005D458E">
        <w:tc>
          <w:tcPr>
            <w:tcW w:w="4361" w:type="dxa"/>
          </w:tcPr>
          <w:p w14:paraId="5405A1C5" w14:textId="118E0B1C"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771BF368" w14:textId="77777777" w:rsidR="008537C6" w:rsidRPr="007274D7" w:rsidRDefault="00000000">
            <w:pPr>
              <w:rPr>
                <w:rFonts w:ascii="Aptos Display" w:hAnsi="Aptos Display"/>
                <w:sz w:val="24"/>
                <w:szCs w:val="24"/>
              </w:rPr>
            </w:pPr>
            <w:r w:rsidRPr="007274D7">
              <w:rPr>
                <w:rFonts w:ascii="Aptos Display" w:hAnsi="Aptos Display"/>
                <w:sz w:val="24"/>
                <w:szCs w:val="24"/>
              </w:rPr>
              <w:t>-1.98</w:t>
            </w:r>
          </w:p>
        </w:tc>
        <w:tc>
          <w:tcPr>
            <w:tcW w:w="1418" w:type="dxa"/>
          </w:tcPr>
          <w:p w14:paraId="0655CBC1" w14:textId="77777777" w:rsidR="008537C6" w:rsidRPr="007274D7" w:rsidRDefault="00000000">
            <w:pPr>
              <w:rPr>
                <w:rFonts w:ascii="Aptos Display" w:hAnsi="Aptos Display"/>
                <w:sz w:val="24"/>
                <w:szCs w:val="24"/>
              </w:rPr>
            </w:pPr>
            <w:r w:rsidRPr="007274D7">
              <w:rPr>
                <w:rFonts w:ascii="Aptos Display" w:hAnsi="Aptos Display"/>
                <w:sz w:val="24"/>
                <w:szCs w:val="24"/>
              </w:rPr>
              <w:t>1.02</w:t>
            </w:r>
          </w:p>
        </w:tc>
        <w:tc>
          <w:tcPr>
            <w:tcW w:w="1444" w:type="dxa"/>
          </w:tcPr>
          <w:p w14:paraId="24765F0A" w14:textId="522D3E4A" w:rsidR="008537C6" w:rsidRPr="007274D7" w:rsidRDefault="00000000">
            <w:pPr>
              <w:rPr>
                <w:rFonts w:ascii="Aptos Display" w:hAnsi="Aptos Display"/>
                <w:sz w:val="24"/>
                <w:szCs w:val="24"/>
              </w:rPr>
            </w:pPr>
            <w:r w:rsidRPr="007274D7">
              <w:rPr>
                <w:rFonts w:ascii="Aptos Display" w:hAnsi="Aptos Display"/>
                <w:sz w:val="24"/>
                <w:szCs w:val="24"/>
              </w:rPr>
              <w:t>4</w:t>
            </w:r>
          </w:p>
        </w:tc>
      </w:tr>
      <w:tr w:rsidR="005D458E" w:rsidRPr="007274D7" w14:paraId="19DF17C5" w14:textId="77777777" w:rsidTr="005D458E">
        <w:tc>
          <w:tcPr>
            <w:tcW w:w="4361" w:type="dxa"/>
          </w:tcPr>
          <w:p w14:paraId="19E385DA" w14:textId="77777777" w:rsidR="005D458E" w:rsidRPr="007274D7" w:rsidRDefault="005D458E">
            <w:pPr>
              <w:rPr>
                <w:rFonts w:ascii="Aptos Display" w:hAnsi="Aptos Display"/>
                <w:sz w:val="24"/>
                <w:szCs w:val="24"/>
              </w:rPr>
            </w:pPr>
          </w:p>
        </w:tc>
        <w:tc>
          <w:tcPr>
            <w:tcW w:w="1417" w:type="dxa"/>
          </w:tcPr>
          <w:p w14:paraId="4892BAAF" w14:textId="77777777" w:rsidR="005D458E" w:rsidRPr="007274D7" w:rsidRDefault="005D458E">
            <w:pPr>
              <w:rPr>
                <w:rFonts w:ascii="Aptos Display" w:hAnsi="Aptos Display"/>
                <w:sz w:val="24"/>
                <w:szCs w:val="24"/>
              </w:rPr>
            </w:pPr>
          </w:p>
        </w:tc>
        <w:tc>
          <w:tcPr>
            <w:tcW w:w="1418" w:type="dxa"/>
          </w:tcPr>
          <w:p w14:paraId="4010B825" w14:textId="77777777" w:rsidR="005D458E" w:rsidRPr="007274D7" w:rsidRDefault="005D458E">
            <w:pPr>
              <w:rPr>
                <w:rFonts w:ascii="Aptos Display" w:hAnsi="Aptos Display"/>
                <w:sz w:val="24"/>
                <w:szCs w:val="24"/>
              </w:rPr>
            </w:pPr>
          </w:p>
        </w:tc>
        <w:tc>
          <w:tcPr>
            <w:tcW w:w="1444" w:type="dxa"/>
          </w:tcPr>
          <w:p w14:paraId="5C7544D9" w14:textId="77777777" w:rsidR="005D458E" w:rsidRPr="007274D7" w:rsidRDefault="005D458E">
            <w:pPr>
              <w:rPr>
                <w:rFonts w:ascii="Aptos Display" w:hAnsi="Aptos Display"/>
                <w:sz w:val="24"/>
                <w:szCs w:val="24"/>
              </w:rPr>
            </w:pPr>
          </w:p>
        </w:tc>
      </w:tr>
      <w:tr w:rsidR="008537C6" w:rsidRPr="007274D7" w14:paraId="34BF302A" w14:textId="77777777" w:rsidTr="005D458E">
        <w:tc>
          <w:tcPr>
            <w:tcW w:w="4361" w:type="dxa"/>
          </w:tcPr>
          <w:p w14:paraId="75E9C7C6" w14:textId="39290948"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player</w:t>
            </w:r>
            <w:r w:rsidR="007274D7">
              <w:rPr>
                <w:rFonts w:ascii="Aptos Display" w:hAnsi="Aptos Display"/>
                <w:sz w:val="24"/>
                <w:szCs w:val="24"/>
              </w:rPr>
              <w:t xml:space="preserve"> </w:t>
            </w:r>
            <w:r w:rsidRPr="007274D7">
              <w:rPr>
                <w:rFonts w:ascii="Aptos Display" w:hAnsi="Aptos Display"/>
                <w:sz w:val="24"/>
                <w:szCs w:val="24"/>
              </w:rPr>
              <w:t>load</w:t>
            </w:r>
          </w:p>
        </w:tc>
        <w:tc>
          <w:tcPr>
            <w:tcW w:w="1417" w:type="dxa"/>
          </w:tcPr>
          <w:p w14:paraId="24A1EDD8" w14:textId="77777777" w:rsidR="008537C6" w:rsidRPr="007274D7" w:rsidRDefault="00000000">
            <w:pPr>
              <w:rPr>
                <w:rFonts w:ascii="Aptos Display" w:hAnsi="Aptos Display"/>
                <w:sz w:val="24"/>
                <w:szCs w:val="24"/>
              </w:rPr>
            </w:pPr>
            <w:r w:rsidRPr="007274D7">
              <w:rPr>
                <w:rFonts w:ascii="Aptos Display" w:hAnsi="Aptos Display"/>
                <w:sz w:val="24"/>
                <w:szCs w:val="24"/>
              </w:rPr>
              <w:t>385.35</w:t>
            </w:r>
          </w:p>
        </w:tc>
        <w:tc>
          <w:tcPr>
            <w:tcW w:w="1418" w:type="dxa"/>
          </w:tcPr>
          <w:p w14:paraId="732E3522" w14:textId="77777777" w:rsidR="008537C6" w:rsidRPr="007274D7" w:rsidRDefault="00000000">
            <w:pPr>
              <w:rPr>
                <w:rFonts w:ascii="Aptos Display" w:hAnsi="Aptos Display"/>
                <w:sz w:val="24"/>
                <w:szCs w:val="24"/>
              </w:rPr>
            </w:pPr>
            <w:r w:rsidRPr="007274D7">
              <w:rPr>
                <w:rFonts w:ascii="Aptos Display" w:hAnsi="Aptos Display"/>
                <w:sz w:val="24"/>
                <w:szCs w:val="24"/>
              </w:rPr>
              <w:t>337.33</w:t>
            </w:r>
          </w:p>
        </w:tc>
        <w:tc>
          <w:tcPr>
            <w:tcW w:w="1444" w:type="dxa"/>
          </w:tcPr>
          <w:p w14:paraId="4EB945FF" w14:textId="77777777" w:rsidR="008537C6" w:rsidRPr="007274D7" w:rsidRDefault="00000000">
            <w:pPr>
              <w:rPr>
                <w:rFonts w:ascii="Aptos Display" w:hAnsi="Aptos Display"/>
                <w:sz w:val="24"/>
                <w:szCs w:val="24"/>
              </w:rPr>
            </w:pPr>
            <w:r w:rsidRPr="007274D7">
              <w:rPr>
                <w:rFonts w:ascii="Aptos Display" w:hAnsi="Aptos Display"/>
                <w:sz w:val="24"/>
                <w:szCs w:val="24"/>
              </w:rPr>
              <w:t>407.05</w:t>
            </w:r>
          </w:p>
        </w:tc>
      </w:tr>
      <w:tr w:rsidR="008537C6" w:rsidRPr="007274D7" w14:paraId="381AC49D" w14:textId="77777777" w:rsidTr="005D458E">
        <w:tc>
          <w:tcPr>
            <w:tcW w:w="4361" w:type="dxa"/>
          </w:tcPr>
          <w:p w14:paraId="25A77DA5" w14:textId="66848B58"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player</w:t>
            </w:r>
            <w:r w:rsidR="007274D7">
              <w:rPr>
                <w:rFonts w:ascii="Aptos Display" w:hAnsi="Aptos Display"/>
                <w:sz w:val="24"/>
                <w:szCs w:val="24"/>
              </w:rPr>
              <w:t xml:space="preserve"> </w:t>
            </w:r>
            <w:r w:rsidRPr="007274D7">
              <w:rPr>
                <w:rFonts w:ascii="Aptos Display" w:hAnsi="Aptos Display"/>
                <w:sz w:val="24"/>
                <w:szCs w:val="24"/>
              </w:rPr>
              <w:t>load</w:t>
            </w:r>
          </w:p>
        </w:tc>
        <w:tc>
          <w:tcPr>
            <w:tcW w:w="1417" w:type="dxa"/>
          </w:tcPr>
          <w:p w14:paraId="258BFA3C" w14:textId="77777777" w:rsidR="008537C6" w:rsidRPr="007274D7" w:rsidRDefault="00000000">
            <w:pPr>
              <w:rPr>
                <w:rFonts w:ascii="Aptos Display" w:hAnsi="Aptos Display"/>
                <w:sz w:val="24"/>
                <w:szCs w:val="24"/>
              </w:rPr>
            </w:pPr>
            <w:r w:rsidRPr="007274D7">
              <w:rPr>
                <w:rFonts w:ascii="Aptos Display" w:hAnsi="Aptos Display"/>
                <w:sz w:val="24"/>
                <w:szCs w:val="24"/>
              </w:rPr>
              <w:t>373.32</w:t>
            </w:r>
          </w:p>
        </w:tc>
        <w:tc>
          <w:tcPr>
            <w:tcW w:w="1418" w:type="dxa"/>
          </w:tcPr>
          <w:p w14:paraId="060B9ABB" w14:textId="77777777" w:rsidR="008537C6" w:rsidRPr="007274D7" w:rsidRDefault="00000000">
            <w:pPr>
              <w:rPr>
                <w:rFonts w:ascii="Aptos Display" w:hAnsi="Aptos Display"/>
                <w:sz w:val="24"/>
                <w:szCs w:val="24"/>
              </w:rPr>
            </w:pPr>
            <w:r w:rsidRPr="007274D7">
              <w:rPr>
                <w:rFonts w:ascii="Aptos Display" w:hAnsi="Aptos Display"/>
                <w:sz w:val="24"/>
                <w:szCs w:val="24"/>
              </w:rPr>
              <w:t>330.73</w:t>
            </w:r>
          </w:p>
        </w:tc>
        <w:tc>
          <w:tcPr>
            <w:tcW w:w="1444" w:type="dxa"/>
          </w:tcPr>
          <w:p w14:paraId="063B9DA0" w14:textId="77777777" w:rsidR="008537C6" w:rsidRPr="007274D7" w:rsidRDefault="00000000">
            <w:pPr>
              <w:rPr>
                <w:rFonts w:ascii="Aptos Display" w:hAnsi="Aptos Display"/>
                <w:sz w:val="24"/>
                <w:szCs w:val="24"/>
              </w:rPr>
            </w:pPr>
            <w:r w:rsidRPr="007274D7">
              <w:rPr>
                <w:rFonts w:ascii="Aptos Display" w:hAnsi="Aptos Display"/>
                <w:sz w:val="24"/>
                <w:szCs w:val="24"/>
              </w:rPr>
              <w:t>380.11</w:t>
            </w:r>
          </w:p>
        </w:tc>
      </w:tr>
      <w:tr w:rsidR="008537C6" w:rsidRPr="007274D7" w14:paraId="058EF93C" w14:textId="77777777" w:rsidTr="005D458E">
        <w:tc>
          <w:tcPr>
            <w:tcW w:w="4361" w:type="dxa"/>
          </w:tcPr>
          <w:p w14:paraId="75F58B6E" w14:textId="647B450B"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67F2F757" w14:textId="77777777" w:rsidR="008537C6" w:rsidRPr="007274D7" w:rsidRDefault="00000000">
            <w:pPr>
              <w:rPr>
                <w:rFonts w:ascii="Aptos Display" w:hAnsi="Aptos Display"/>
                <w:sz w:val="24"/>
                <w:szCs w:val="24"/>
              </w:rPr>
            </w:pPr>
            <w:r w:rsidRPr="007274D7">
              <w:rPr>
                <w:rFonts w:ascii="Aptos Display" w:hAnsi="Aptos Display"/>
                <w:sz w:val="24"/>
                <w:szCs w:val="24"/>
              </w:rPr>
              <w:t>3.22</w:t>
            </w:r>
          </w:p>
        </w:tc>
        <w:tc>
          <w:tcPr>
            <w:tcW w:w="1418" w:type="dxa"/>
          </w:tcPr>
          <w:p w14:paraId="6F07B286" w14:textId="2CBB7659" w:rsidR="008537C6" w:rsidRPr="007274D7" w:rsidRDefault="00000000">
            <w:pPr>
              <w:rPr>
                <w:rFonts w:ascii="Aptos Display" w:hAnsi="Aptos Display"/>
                <w:sz w:val="24"/>
                <w:szCs w:val="24"/>
              </w:rPr>
            </w:pPr>
            <w:r w:rsidRPr="007274D7">
              <w:rPr>
                <w:rFonts w:ascii="Aptos Display" w:hAnsi="Aptos Display"/>
                <w:sz w:val="24"/>
                <w:szCs w:val="24"/>
              </w:rPr>
              <w:t>2</w:t>
            </w:r>
          </w:p>
        </w:tc>
        <w:tc>
          <w:tcPr>
            <w:tcW w:w="1444" w:type="dxa"/>
          </w:tcPr>
          <w:p w14:paraId="1558AA6E" w14:textId="77777777" w:rsidR="008537C6" w:rsidRPr="007274D7" w:rsidRDefault="00000000">
            <w:pPr>
              <w:rPr>
                <w:rFonts w:ascii="Aptos Display" w:hAnsi="Aptos Display"/>
                <w:sz w:val="24"/>
                <w:szCs w:val="24"/>
              </w:rPr>
            </w:pPr>
            <w:r w:rsidRPr="007274D7">
              <w:rPr>
                <w:rFonts w:ascii="Aptos Display" w:hAnsi="Aptos Display"/>
                <w:sz w:val="24"/>
                <w:szCs w:val="24"/>
              </w:rPr>
              <w:t>7.09</w:t>
            </w:r>
          </w:p>
        </w:tc>
      </w:tr>
      <w:tr w:rsidR="005D458E" w:rsidRPr="007274D7" w14:paraId="6A87BA5B" w14:textId="77777777" w:rsidTr="005D458E">
        <w:tc>
          <w:tcPr>
            <w:tcW w:w="4361" w:type="dxa"/>
          </w:tcPr>
          <w:p w14:paraId="3AA853F4" w14:textId="77777777" w:rsidR="005D458E" w:rsidRPr="007274D7" w:rsidRDefault="005D458E">
            <w:pPr>
              <w:rPr>
                <w:rFonts w:ascii="Aptos Display" w:hAnsi="Aptos Display"/>
                <w:sz w:val="24"/>
                <w:szCs w:val="24"/>
              </w:rPr>
            </w:pPr>
          </w:p>
        </w:tc>
        <w:tc>
          <w:tcPr>
            <w:tcW w:w="1417" w:type="dxa"/>
          </w:tcPr>
          <w:p w14:paraId="66A9856A" w14:textId="77777777" w:rsidR="005D458E" w:rsidRPr="007274D7" w:rsidRDefault="005D458E">
            <w:pPr>
              <w:rPr>
                <w:rFonts w:ascii="Aptos Display" w:hAnsi="Aptos Display"/>
                <w:sz w:val="24"/>
                <w:szCs w:val="24"/>
              </w:rPr>
            </w:pPr>
          </w:p>
        </w:tc>
        <w:tc>
          <w:tcPr>
            <w:tcW w:w="1418" w:type="dxa"/>
          </w:tcPr>
          <w:p w14:paraId="1070222E" w14:textId="77777777" w:rsidR="005D458E" w:rsidRPr="007274D7" w:rsidRDefault="005D458E">
            <w:pPr>
              <w:rPr>
                <w:rFonts w:ascii="Aptos Display" w:hAnsi="Aptos Display"/>
                <w:sz w:val="24"/>
                <w:szCs w:val="24"/>
              </w:rPr>
            </w:pPr>
          </w:p>
        </w:tc>
        <w:tc>
          <w:tcPr>
            <w:tcW w:w="1444" w:type="dxa"/>
          </w:tcPr>
          <w:p w14:paraId="38DBFD0D" w14:textId="77777777" w:rsidR="005D458E" w:rsidRPr="007274D7" w:rsidRDefault="005D458E">
            <w:pPr>
              <w:rPr>
                <w:rFonts w:ascii="Aptos Display" w:hAnsi="Aptos Display"/>
                <w:sz w:val="24"/>
                <w:szCs w:val="24"/>
              </w:rPr>
            </w:pPr>
          </w:p>
        </w:tc>
      </w:tr>
      <w:tr w:rsidR="008537C6" w:rsidRPr="007274D7" w14:paraId="6FAAE7F6" w14:textId="77777777" w:rsidTr="005D458E">
        <w:tc>
          <w:tcPr>
            <w:tcW w:w="4361" w:type="dxa"/>
          </w:tcPr>
          <w:p w14:paraId="58FC19E9" w14:textId="39FAF537"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top</w:t>
            </w:r>
            <w:r w:rsidR="007274D7">
              <w:rPr>
                <w:rFonts w:ascii="Aptos Display" w:hAnsi="Aptos Display"/>
                <w:sz w:val="24"/>
                <w:szCs w:val="24"/>
              </w:rPr>
              <w:t xml:space="preserve"> </w:t>
            </w:r>
            <w:r w:rsidRPr="007274D7">
              <w:rPr>
                <w:rFonts w:ascii="Aptos Display" w:hAnsi="Aptos Display"/>
                <w:sz w:val="24"/>
                <w:szCs w:val="24"/>
              </w:rPr>
              <w:t>speed</w:t>
            </w:r>
            <w:r w:rsidR="00B52F1A">
              <w:rPr>
                <w:rFonts w:ascii="Aptos Display" w:hAnsi="Aptos Display"/>
                <w:sz w:val="24"/>
                <w:szCs w:val="24"/>
              </w:rPr>
              <w:t>(km/h)</w:t>
            </w:r>
          </w:p>
        </w:tc>
        <w:tc>
          <w:tcPr>
            <w:tcW w:w="1417" w:type="dxa"/>
          </w:tcPr>
          <w:p w14:paraId="5A7AD270" w14:textId="77777777" w:rsidR="008537C6" w:rsidRPr="007274D7" w:rsidRDefault="00000000">
            <w:pPr>
              <w:rPr>
                <w:rFonts w:ascii="Aptos Display" w:hAnsi="Aptos Display"/>
                <w:sz w:val="24"/>
                <w:szCs w:val="24"/>
              </w:rPr>
            </w:pPr>
            <w:r w:rsidRPr="007274D7">
              <w:rPr>
                <w:rFonts w:ascii="Aptos Display" w:hAnsi="Aptos Display"/>
                <w:sz w:val="24"/>
                <w:szCs w:val="24"/>
              </w:rPr>
              <w:t>25.53</w:t>
            </w:r>
          </w:p>
        </w:tc>
        <w:tc>
          <w:tcPr>
            <w:tcW w:w="1418" w:type="dxa"/>
          </w:tcPr>
          <w:p w14:paraId="34E807E0" w14:textId="77777777" w:rsidR="008537C6" w:rsidRPr="007274D7" w:rsidRDefault="00000000">
            <w:pPr>
              <w:rPr>
                <w:rFonts w:ascii="Aptos Display" w:hAnsi="Aptos Display"/>
                <w:sz w:val="24"/>
                <w:szCs w:val="24"/>
              </w:rPr>
            </w:pPr>
            <w:r w:rsidRPr="007274D7">
              <w:rPr>
                <w:rFonts w:ascii="Aptos Display" w:hAnsi="Aptos Display"/>
                <w:sz w:val="24"/>
                <w:szCs w:val="24"/>
              </w:rPr>
              <w:t>26.96</w:t>
            </w:r>
          </w:p>
        </w:tc>
        <w:tc>
          <w:tcPr>
            <w:tcW w:w="1444" w:type="dxa"/>
          </w:tcPr>
          <w:p w14:paraId="4482F983" w14:textId="77777777" w:rsidR="008537C6" w:rsidRPr="007274D7" w:rsidRDefault="00000000">
            <w:pPr>
              <w:rPr>
                <w:rFonts w:ascii="Aptos Display" w:hAnsi="Aptos Display"/>
                <w:sz w:val="24"/>
                <w:szCs w:val="24"/>
              </w:rPr>
            </w:pPr>
            <w:r w:rsidRPr="007274D7">
              <w:rPr>
                <w:rFonts w:ascii="Aptos Display" w:hAnsi="Aptos Display"/>
                <w:sz w:val="24"/>
                <w:szCs w:val="24"/>
              </w:rPr>
              <w:t>24.41</w:t>
            </w:r>
          </w:p>
        </w:tc>
      </w:tr>
      <w:tr w:rsidR="008537C6" w:rsidRPr="007274D7" w14:paraId="2E1A1AB1" w14:textId="77777777" w:rsidTr="005D458E">
        <w:tc>
          <w:tcPr>
            <w:tcW w:w="4361" w:type="dxa"/>
          </w:tcPr>
          <w:p w14:paraId="0A91AC40" w14:textId="3C040595"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top</w:t>
            </w:r>
            <w:r w:rsidR="007274D7">
              <w:rPr>
                <w:rFonts w:ascii="Aptos Display" w:hAnsi="Aptos Display"/>
                <w:sz w:val="24"/>
                <w:szCs w:val="24"/>
              </w:rPr>
              <w:t xml:space="preserve"> </w:t>
            </w:r>
            <w:r w:rsidRPr="007274D7">
              <w:rPr>
                <w:rFonts w:ascii="Aptos Display" w:hAnsi="Aptos Display"/>
                <w:sz w:val="24"/>
                <w:szCs w:val="24"/>
              </w:rPr>
              <w:t>speed</w:t>
            </w:r>
            <w:r w:rsidR="00B52F1A">
              <w:rPr>
                <w:rFonts w:ascii="Aptos Display" w:hAnsi="Aptos Display"/>
                <w:sz w:val="24"/>
                <w:szCs w:val="24"/>
              </w:rPr>
              <w:t xml:space="preserve"> (km/h)</w:t>
            </w:r>
          </w:p>
        </w:tc>
        <w:tc>
          <w:tcPr>
            <w:tcW w:w="1417" w:type="dxa"/>
          </w:tcPr>
          <w:p w14:paraId="1189CBAD" w14:textId="77777777" w:rsidR="008537C6" w:rsidRPr="007274D7" w:rsidRDefault="00000000">
            <w:pPr>
              <w:rPr>
                <w:rFonts w:ascii="Aptos Display" w:hAnsi="Aptos Display"/>
                <w:sz w:val="24"/>
                <w:szCs w:val="24"/>
              </w:rPr>
            </w:pPr>
            <w:r w:rsidRPr="007274D7">
              <w:rPr>
                <w:rFonts w:ascii="Aptos Display" w:hAnsi="Aptos Display"/>
                <w:sz w:val="24"/>
                <w:szCs w:val="24"/>
              </w:rPr>
              <w:t>25.81</w:t>
            </w:r>
          </w:p>
        </w:tc>
        <w:tc>
          <w:tcPr>
            <w:tcW w:w="1418" w:type="dxa"/>
          </w:tcPr>
          <w:p w14:paraId="6E5756B4" w14:textId="77777777" w:rsidR="008537C6" w:rsidRPr="007274D7" w:rsidRDefault="00000000">
            <w:pPr>
              <w:rPr>
                <w:rFonts w:ascii="Aptos Display" w:hAnsi="Aptos Display"/>
                <w:sz w:val="24"/>
                <w:szCs w:val="24"/>
              </w:rPr>
            </w:pPr>
            <w:r w:rsidRPr="007274D7">
              <w:rPr>
                <w:rFonts w:ascii="Aptos Display" w:hAnsi="Aptos Display"/>
                <w:sz w:val="24"/>
                <w:szCs w:val="24"/>
              </w:rPr>
              <w:t>26.45</w:t>
            </w:r>
          </w:p>
        </w:tc>
        <w:tc>
          <w:tcPr>
            <w:tcW w:w="1444" w:type="dxa"/>
          </w:tcPr>
          <w:p w14:paraId="27A633B3" w14:textId="77777777" w:rsidR="008537C6" w:rsidRPr="007274D7" w:rsidRDefault="00000000">
            <w:pPr>
              <w:rPr>
                <w:rFonts w:ascii="Aptos Display" w:hAnsi="Aptos Display"/>
                <w:sz w:val="24"/>
                <w:szCs w:val="24"/>
              </w:rPr>
            </w:pPr>
            <w:r w:rsidRPr="007274D7">
              <w:rPr>
                <w:rFonts w:ascii="Aptos Display" w:hAnsi="Aptos Display"/>
                <w:sz w:val="24"/>
                <w:szCs w:val="24"/>
              </w:rPr>
              <w:t>24.46</w:t>
            </w:r>
          </w:p>
        </w:tc>
      </w:tr>
      <w:tr w:rsidR="008537C6" w:rsidRPr="007274D7" w14:paraId="626130F6" w14:textId="77777777" w:rsidTr="005D458E">
        <w:tc>
          <w:tcPr>
            <w:tcW w:w="4361" w:type="dxa"/>
          </w:tcPr>
          <w:p w14:paraId="3A7EC8C6" w14:textId="0156E9FE"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2CE930EB" w14:textId="77777777" w:rsidR="008537C6" w:rsidRPr="007274D7" w:rsidRDefault="00000000">
            <w:pPr>
              <w:rPr>
                <w:rFonts w:ascii="Aptos Display" w:hAnsi="Aptos Display"/>
                <w:sz w:val="24"/>
                <w:szCs w:val="24"/>
              </w:rPr>
            </w:pPr>
            <w:r w:rsidRPr="007274D7">
              <w:rPr>
                <w:rFonts w:ascii="Aptos Display" w:hAnsi="Aptos Display"/>
                <w:sz w:val="24"/>
                <w:szCs w:val="24"/>
              </w:rPr>
              <w:t>-1.1</w:t>
            </w:r>
          </w:p>
        </w:tc>
        <w:tc>
          <w:tcPr>
            <w:tcW w:w="1418" w:type="dxa"/>
          </w:tcPr>
          <w:p w14:paraId="09066ACF" w14:textId="77777777" w:rsidR="008537C6" w:rsidRPr="007274D7" w:rsidRDefault="00000000">
            <w:pPr>
              <w:rPr>
                <w:rFonts w:ascii="Aptos Display" w:hAnsi="Aptos Display"/>
                <w:sz w:val="24"/>
                <w:szCs w:val="24"/>
              </w:rPr>
            </w:pPr>
            <w:r w:rsidRPr="007274D7">
              <w:rPr>
                <w:rFonts w:ascii="Aptos Display" w:hAnsi="Aptos Display"/>
                <w:sz w:val="24"/>
                <w:szCs w:val="24"/>
              </w:rPr>
              <w:t>1.95</w:t>
            </w:r>
          </w:p>
        </w:tc>
        <w:tc>
          <w:tcPr>
            <w:tcW w:w="1444" w:type="dxa"/>
          </w:tcPr>
          <w:p w14:paraId="563C4CF5" w14:textId="77777777" w:rsidR="008537C6" w:rsidRPr="007274D7" w:rsidRDefault="00000000">
            <w:pPr>
              <w:rPr>
                <w:rFonts w:ascii="Aptos Display" w:hAnsi="Aptos Display"/>
                <w:sz w:val="24"/>
                <w:szCs w:val="24"/>
              </w:rPr>
            </w:pPr>
            <w:r w:rsidRPr="007274D7">
              <w:rPr>
                <w:rFonts w:ascii="Aptos Display" w:hAnsi="Aptos Display"/>
                <w:sz w:val="24"/>
                <w:szCs w:val="24"/>
              </w:rPr>
              <w:t>-0.2</w:t>
            </w:r>
          </w:p>
        </w:tc>
      </w:tr>
      <w:tr w:rsidR="005D458E" w:rsidRPr="007274D7" w14:paraId="41675A92" w14:textId="77777777" w:rsidTr="005D458E">
        <w:tc>
          <w:tcPr>
            <w:tcW w:w="4361" w:type="dxa"/>
          </w:tcPr>
          <w:p w14:paraId="260BEF39" w14:textId="77777777" w:rsidR="005D458E" w:rsidRPr="007274D7" w:rsidRDefault="005D458E">
            <w:pPr>
              <w:rPr>
                <w:rFonts w:ascii="Aptos Display" w:hAnsi="Aptos Display"/>
                <w:sz w:val="24"/>
                <w:szCs w:val="24"/>
              </w:rPr>
            </w:pPr>
          </w:p>
        </w:tc>
        <w:tc>
          <w:tcPr>
            <w:tcW w:w="1417" w:type="dxa"/>
          </w:tcPr>
          <w:p w14:paraId="32E51D66" w14:textId="77777777" w:rsidR="005D458E" w:rsidRPr="007274D7" w:rsidRDefault="005D458E">
            <w:pPr>
              <w:rPr>
                <w:rFonts w:ascii="Aptos Display" w:hAnsi="Aptos Display"/>
                <w:sz w:val="24"/>
                <w:szCs w:val="24"/>
              </w:rPr>
            </w:pPr>
          </w:p>
        </w:tc>
        <w:tc>
          <w:tcPr>
            <w:tcW w:w="1418" w:type="dxa"/>
          </w:tcPr>
          <w:p w14:paraId="1AA594AB" w14:textId="77777777" w:rsidR="005D458E" w:rsidRPr="007274D7" w:rsidRDefault="005D458E">
            <w:pPr>
              <w:rPr>
                <w:rFonts w:ascii="Aptos Display" w:hAnsi="Aptos Display"/>
                <w:sz w:val="24"/>
                <w:szCs w:val="24"/>
              </w:rPr>
            </w:pPr>
          </w:p>
        </w:tc>
        <w:tc>
          <w:tcPr>
            <w:tcW w:w="1444" w:type="dxa"/>
          </w:tcPr>
          <w:p w14:paraId="5D4529F4" w14:textId="77777777" w:rsidR="005D458E" w:rsidRPr="007274D7" w:rsidRDefault="005D458E">
            <w:pPr>
              <w:rPr>
                <w:rFonts w:ascii="Aptos Display" w:hAnsi="Aptos Display"/>
                <w:sz w:val="24"/>
                <w:szCs w:val="24"/>
              </w:rPr>
            </w:pPr>
          </w:p>
        </w:tc>
      </w:tr>
      <w:tr w:rsidR="008537C6" w:rsidRPr="007274D7" w14:paraId="2F0978FB" w14:textId="77777777" w:rsidTr="005D458E">
        <w:tc>
          <w:tcPr>
            <w:tcW w:w="4361" w:type="dxa"/>
          </w:tcPr>
          <w:p w14:paraId="45A04507" w14:textId="7E5B65F9"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distance</w:t>
            </w:r>
            <w:r w:rsidR="007274D7">
              <w:rPr>
                <w:rFonts w:ascii="Aptos Display" w:hAnsi="Aptos Display"/>
                <w:sz w:val="24"/>
                <w:szCs w:val="24"/>
              </w:rPr>
              <w:t xml:space="preserve"> </w:t>
            </w:r>
            <w:r w:rsidRPr="007274D7">
              <w:rPr>
                <w:rFonts w:ascii="Aptos Display" w:hAnsi="Aptos Display"/>
                <w:sz w:val="24"/>
                <w:szCs w:val="24"/>
              </w:rPr>
              <w:t>per</w:t>
            </w:r>
            <w:r w:rsidR="007274D7">
              <w:rPr>
                <w:rFonts w:ascii="Aptos Display" w:hAnsi="Aptos Display"/>
                <w:sz w:val="24"/>
                <w:szCs w:val="24"/>
              </w:rPr>
              <w:t xml:space="preserve"> </w:t>
            </w:r>
            <w:r w:rsidRPr="007274D7">
              <w:rPr>
                <w:rFonts w:ascii="Aptos Display" w:hAnsi="Aptos Display"/>
                <w:sz w:val="24"/>
                <w:szCs w:val="24"/>
              </w:rPr>
              <w:t>min</w:t>
            </w:r>
            <w:r w:rsidR="007274D7">
              <w:rPr>
                <w:rFonts w:ascii="Aptos Display" w:hAnsi="Aptos Display"/>
                <w:sz w:val="24"/>
                <w:szCs w:val="24"/>
              </w:rPr>
              <w:t xml:space="preserve"> </w:t>
            </w:r>
          </w:p>
        </w:tc>
        <w:tc>
          <w:tcPr>
            <w:tcW w:w="1417" w:type="dxa"/>
          </w:tcPr>
          <w:p w14:paraId="3084FA75" w14:textId="77777777" w:rsidR="008537C6" w:rsidRPr="007274D7" w:rsidRDefault="00000000">
            <w:pPr>
              <w:rPr>
                <w:rFonts w:ascii="Aptos Display" w:hAnsi="Aptos Display"/>
                <w:sz w:val="24"/>
                <w:szCs w:val="24"/>
              </w:rPr>
            </w:pPr>
            <w:r w:rsidRPr="007274D7">
              <w:rPr>
                <w:rFonts w:ascii="Aptos Display" w:hAnsi="Aptos Display"/>
                <w:sz w:val="24"/>
                <w:szCs w:val="24"/>
              </w:rPr>
              <w:t>77.78</w:t>
            </w:r>
          </w:p>
        </w:tc>
        <w:tc>
          <w:tcPr>
            <w:tcW w:w="1418" w:type="dxa"/>
          </w:tcPr>
          <w:p w14:paraId="788916F8" w14:textId="77777777" w:rsidR="008537C6" w:rsidRPr="007274D7" w:rsidRDefault="00000000">
            <w:pPr>
              <w:rPr>
                <w:rFonts w:ascii="Aptos Display" w:hAnsi="Aptos Display"/>
                <w:sz w:val="24"/>
                <w:szCs w:val="24"/>
              </w:rPr>
            </w:pPr>
            <w:r w:rsidRPr="007274D7">
              <w:rPr>
                <w:rFonts w:ascii="Aptos Display" w:hAnsi="Aptos Display"/>
                <w:sz w:val="24"/>
                <w:szCs w:val="24"/>
              </w:rPr>
              <w:t>70.7</w:t>
            </w:r>
          </w:p>
        </w:tc>
        <w:tc>
          <w:tcPr>
            <w:tcW w:w="1444" w:type="dxa"/>
          </w:tcPr>
          <w:p w14:paraId="3E431856" w14:textId="77777777" w:rsidR="008537C6" w:rsidRPr="007274D7" w:rsidRDefault="00000000">
            <w:pPr>
              <w:rPr>
                <w:rFonts w:ascii="Aptos Display" w:hAnsi="Aptos Display"/>
                <w:sz w:val="24"/>
                <w:szCs w:val="24"/>
              </w:rPr>
            </w:pPr>
            <w:r w:rsidRPr="007274D7">
              <w:rPr>
                <w:rFonts w:ascii="Aptos Display" w:hAnsi="Aptos Display"/>
                <w:sz w:val="24"/>
                <w:szCs w:val="24"/>
              </w:rPr>
              <w:t>76.55</w:t>
            </w:r>
          </w:p>
        </w:tc>
      </w:tr>
      <w:tr w:rsidR="008537C6" w:rsidRPr="007274D7" w14:paraId="79245C94" w14:textId="77777777" w:rsidTr="005D458E">
        <w:tc>
          <w:tcPr>
            <w:tcW w:w="4361" w:type="dxa"/>
          </w:tcPr>
          <w:p w14:paraId="1972F194" w14:textId="13640436"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distance</w:t>
            </w:r>
            <w:r w:rsidR="007274D7">
              <w:rPr>
                <w:rFonts w:ascii="Aptos Display" w:hAnsi="Aptos Display"/>
                <w:sz w:val="24"/>
                <w:szCs w:val="24"/>
              </w:rPr>
              <w:t xml:space="preserve"> </w:t>
            </w:r>
            <w:r w:rsidRPr="007274D7">
              <w:rPr>
                <w:rFonts w:ascii="Aptos Display" w:hAnsi="Aptos Display"/>
                <w:sz w:val="24"/>
                <w:szCs w:val="24"/>
              </w:rPr>
              <w:t>per</w:t>
            </w:r>
            <w:r w:rsidR="007274D7">
              <w:rPr>
                <w:rFonts w:ascii="Aptos Display" w:hAnsi="Aptos Display"/>
                <w:sz w:val="24"/>
                <w:szCs w:val="24"/>
              </w:rPr>
              <w:t xml:space="preserve"> </w:t>
            </w:r>
            <w:r w:rsidRPr="007274D7">
              <w:rPr>
                <w:rFonts w:ascii="Aptos Display" w:hAnsi="Aptos Display"/>
                <w:sz w:val="24"/>
                <w:szCs w:val="24"/>
              </w:rPr>
              <w:t>min</w:t>
            </w:r>
            <w:r w:rsidR="007274D7">
              <w:rPr>
                <w:rFonts w:ascii="Aptos Display" w:hAnsi="Aptos Display"/>
                <w:sz w:val="24"/>
                <w:szCs w:val="24"/>
              </w:rPr>
              <w:t xml:space="preserve"> </w:t>
            </w:r>
          </w:p>
        </w:tc>
        <w:tc>
          <w:tcPr>
            <w:tcW w:w="1417" w:type="dxa"/>
          </w:tcPr>
          <w:p w14:paraId="69AA7DAD" w14:textId="77777777" w:rsidR="008537C6" w:rsidRPr="007274D7" w:rsidRDefault="00000000">
            <w:pPr>
              <w:rPr>
                <w:rFonts w:ascii="Aptos Display" w:hAnsi="Aptos Display"/>
                <w:sz w:val="24"/>
                <w:szCs w:val="24"/>
              </w:rPr>
            </w:pPr>
            <w:r w:rsidRPr="007274D7">
              <w:rPr>
                <w:rFonts w:ascii="Aptos Display" w:hAnsi="Aptos Display"/>
                <w:sz w:val="24"/>
                <w:szCs w:val="24"/>
              </w:rPr>
              <w:t>77.65</w:t>
            </w:r>
          </w:p>
        </w:tc>
        <w:tc>
          <w:tcPr>
            <w:tcW w:w="1418" w:type="dxa"/>
          </w:tcPr>
          <w:p w14:paraId="4CA4378E" w14:textId="77777777" w:rsidR="008537C6" w:rsidRPr="007274D7" w:rsidRDefault="00000000">
            <w:pPr>
              <w:rPr>
                <w:rFonts w:ascii="Aptos Display" w:hAnsi="Aptos Display"/>
                <w:sz w:val="24"/>
                <w:szCs w:val="24"/>
              </w:rPr>
            </w:pPr>
            <w:r w:rsidRPr="007274D7">
              <w:rPr>
                <w:rFonts w:ascii="Aptos Display" w:hAnsi="Aptos Display"/>
                <w:sz w:val="24"/>
                <w:szCs w:val="24"/>
              </w:rPr>
              <w:t>68.68</w:t>
            </w:r>
          </w:p>
        </w:tc>
        <w:tc>
          <w:tcPr>
            <w:tcW w:w="1444" w:type="dxa"/>
          </w:tcPr>
          <w:p w14:paraId="52F41707" w14:textId="77777777" w:rsidR="008537C6" w:rsidRPr="007274D7" w:rsidRDefault="00000000">
            <w:pPr>
              <w:rPr>
                <w:rFonts w:ascii="Aptos Display" w:hAnsi="Aptos Display"/>
                <w:sz w:val="24"/>
                <w:szCs w:val="24"/>
              </w:rPr>
            </w:pPr>
            <w:r w:rsidRPr="007274D7">
              <w:rPr>
                <w:rFonts w:ascii="Aptos Display" w:hAnsi="Aptos Display"/>
                <w:sz w:val="24"/>
                <w:szCs w:val="24"/>
              </w:rPr>
              <w:t>77.95</w:t>
            </w:r>
          </w:p>
        </w:tc>
      </w:tr>
      <w:tr w:rsidR="008537C6" w:rsidRPr="007274D7" w14:paraId="264C1C45" w14:textId="77777777" w:rsidTr="005D458E">
        <w:tc>
          <w:tcPr>
            <w:tcW w:w="4361" w:type="dxa"/>
          </w:tcPr>
          <w:p w14:paraId="03008F55" w14:textId="7F024948" w:rsidR="008537C6" w:rsidRPr="007274D7" w:rsidRDefault="00000000">
            <w:pPr>
              <w:rPr>
                <w:rFonts w:ascii="Aptos Display" w:hAnsi="Aptos Display"/>
                <w:sz w:val="24"/>
                <w:szCs w:val="24"/>
                <w:lang w:val="it-IT"/>
              </w:rPr>
            </w:pPr>
            <w:r w:rsidRPr="007274D7">
              <w:rPr>
                <w:rFonts w:ascii="Aptos Display" w:hAnsi="Aptos Display"/>
                <w:sz w:val="24"/>
                <w:szCs w:val="24"/>
                <w:lang w:val="it-IT"/>
              </w:rPr>
              <w:t>Percentage</w:t>
            </w:r>
            <w:r w:rsidR="007274D7">
              <w:rPr>
                <w:rFonts w:ascii="Aptos Display" w:hAnsi="Aptos Display"/>
                <w:sz w:val="24"/>
                <w:szCs w:val="24"/>
                <w:lang w:val="it-IT"/>
              </w:rPr>
              <w:t xml:space="preserve"> </w:t>
            </w:r>
            <w:r w:rsidRPr="007274D7">
              <w:rPr>
                <w:rFonts w:ascii="Aptos Display" w:hAnsi="Aptos Display"/>
                <w:sz w:val="24"/>
                <w:szCs w:val="24"/>
                <w:lang w:val="it-IT"/>
              </w:rPr>
              <w:t>Difference</w:t>
            </w:r>
            <w:r w:rsidR="007274D7">
              <w:rPr>
                <w:rFonts w:ascii="Aptos Display" w:hAnsi="Aptos Display"/>
                <w:sz w:val="24"/>
                <w:szCs w:val="24"/>
                <w:lang w:val="it-IT"/>
              </w:rPr>
              <w:t xml:space="preserve"> </w:t>
            </w:r>
          </w:p>
        </w:tc>
        <w:tc>
          <w:tcPr>
            <w:tcW w:w="1417" w:type="dxa"/>
          </w:tcPr>
          <w:p w14:paraId="47876334" w14:textId="77777777" w:rsidR="008537C6" w:rsidRPr="007274D7" w:rsidRDefault="00000000">
            <w:pPr>
              <w:rPr>
                <w:rFonts w:ascii="Aptos Display" w:hAnsi="Aptos Display"/>
                <w:sz w:val="24"/>
                <w:szCs w:val="24"/>
              </w:rPr>
            </w:pPr>
            <w:r w:rsidRPr="007274D7">
              <w:rPr>
                <w:rFonts w:ascii="Aptos Display" w:hAnsi="Aptos Display"/>
                <w:sz w:val="24"/>
                <w:szCs w:val="24"/>
              </w:rPr>
              <w:t>0.16</w:t>
            </w:r>
          </w:p>
        </w:tc>
        <w:tc>
          <w:tcPr>
            <w:tcW w:w="1418" w:type="dxa"/>
          </w:tcPr>
          <w:p w14:paraId="2FF5ABFE" w14:textId="77777777" w:rsidR="008537C6" w:rsidRPr="007274D7" w:rsidRDefault="00000000">
            <w:pPr>
              <w:rPr>
                <w:rFonts w:ascii="Aptos Display" w:hAnsi="Aptos Display"/>
                <w:sz w:val="24"/>
                <w:szCs w:val="24"/>
              </w:rPr>
            </w:pPr>
            <w:r w:rsidRPr="007274D7">
              <w:rPr>
                <w:rFonts w:ascii="Aptos Display" w:hAnsi="Aptos Display"/>
                <w:sz w:val="24"/>
                <w:szCs w:val="24"/>
              </w:rPr>
              <w:t>2.95</w:t>
            </w:r>
          </w:p>
        </w:tc>
        <w:tc>
          <w:tcPr>
            <w:tcW w:w="1444" w:type="dxa"/>
          </w:tcPr>
          <w:p w14:paraId="7ED4018B" w14:textId="77777777" w:rsidR="008537C6" w:rsidRPr="007274D7" w:rsidRDefault="00000000">
            <w:pPr>
              <w:rPr>
                <w:rFonts w:ascii="Aptos Display" w:hAnsi="Aptos Display"/>
                <w:sz w:val="24"/>
                <w:szCs w:val="24"/>
              </w:rPr>
            </w:pPr>
            <w:r w:rsidRPr="007274D7">
              <w:rPr>
                <w:rFonts w:ascii="Aptos Display" w:hAnsi="Aptos Display"/>
                <w:sz w:val="24"/>
                <w:szCs w:val="24"/>
              </w:rPr>
              <w:t>-1.8</w:t>
            </w:r>
          </w:p>
        </w:tc>
      </w:tr>
      <w:tr w:rsidR="00B52F1A" w:rsidRPr="007274D7" w14:paraId="113A3545" w14:textId="77777777" w:rsidTr="005D458E">
        <w:tc>
          <w:tcPr>
            <w:tcW w:w="4361" w:type="dxa"/>
          </w:tcPr>
          <w:p w14:paraId="100229FC" w14:textId="77777777" w:rsidR="00B52F1A" w:rsidRPr="007274D7" w:rsidRDefault="00B52F1A">
            <w:pPr>
              <w:rPr>
                <w:rFonts w:ascii="Aptos Display" w:hAnsi="Aptos Display"/>
                <w:sz w:val="24"/>
                <w:szCs w:val="24"/>
                <w:lang w:val="it-IT"/>
              </w:rPr>
            </w:pPr>
          </w:p>
        </w:tc>
        <w:tc>
          <w:tcPr>
            <w:tcW w:w="1417" w:type="dxa"/>
          </w:tcPr>
          <w:p w14:paraId="3E115534" w14:textId="77777777" w:rsidR="00B52F1A" w:rsidRPr="007274D7" w:rsidRDefault="00B52F1A">
            <w:pPr>
              <w:rPr>
                <w:rFonts w:ascii="Aptos Display" w:hAnsi="Aptos Display"/>
                <w:sz w:val="24"/>
                <w:szCs w:val="24"/>
              </w:rPr>
            </w:pPr>
          </w:p>
        </w:tc>
        <w:tc>
          <w:tcPr>
            <w:tcW w:w="1418" w:type="dxa"/>
          </w:tcPr>
          <w:p w14:paraId="39FE8F9F" w14:textId="77777777" w:rsidR="00B52F1A" w:rsidRPr="007274D7" w:rsidRDefault="00B52F1A">
            <w:pPr>
              <w:rPr>
                <w:rFonts w:ascii="Aptos Display" w:hAnsi="Aptos Display"/>
                <w:sz w:val="24"/>
                <w:szCs w:val="24"/>
              </w:rPr>
            </w:pPr>
          </w:p>
        </w:tc>
        <w:tc>
          <w:tcPr>
            <w:tcW w:w="1444" w:type="dxa"/>
          </w:tcPr>
          <w:p w14:paraId="75D89788" w14:textId="77777777" w:rsidR="00B52F1A" w:rsidRPr="007274D7" w:rsidRDefault="00B52F1A">
            <w:pPr>
              <w:rPr>
                <w:rFonts w:ascii="Aptos Display" w:hAnsi="Aptos Display"/>
                <w:sz w:val="24"/>
                <w:szCs w:val="24"/>
              </w:rPr>
            </w:pPr>
          </w:p>
        </w:tc>
      </w:tr>
      <w:tr w:rsidR="008537C6" w:rsidRPr="007274D7" w14:paraId="257183D9" w14:textId="77777777" w:rsidTr="005D458E">
        <w:tc>
          <w:tcPr>
            <w:tcW w:w="4361" w:type="dxa"/>
          </w:tcPr>
          <w:p w14:paraId="50E556C3" w14:textId="6ED37B0B"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power</w:t>
            </w:r>
            <w:r w:rsidR="007274D7">
              <w:rPr>
                <w:rFonts w:ascii="Aptos Display" w:hAnsi="Aptos Display"/>
                <w:sz w:val="24"/>
                <w:szCs w:val="24"/>
              </w:rPr>
              <w:t xml:space="preserve"> </w:t>
            </w:r>
            <w:r w:rsidRPr="007274D7">
              <w:rPr>
                <w:rFonts w:ascii="Aptos Display" w:hAnsi="Aptos Display"/>
                <w:sz w:val="24"/>
                <w:szCs w:val="24"/>
              </w:rPr>
              <w:t>score</w:t>
            </w:r>
            <w:r w:rsidR="00B52F1A">
              <w:rPr>
                <w:rFonts w:ascii="Aptos Display" w:hAnsi="Aptos Display"/>
                <w:sz w:val="24"/>
                <w:szCs w:val="24"/>
              </w:rPr>
              <w:t xml:space="preserve"> (w/kg)</w:t>
            </w:r>
          </w:p>
        </w:tc>
        <w:tc>
          <w:tcPr>
            <w:tcW w:w="1417" w:type="dxa"/>
          </w:tcPr>
          <w:p w14:paraId="093E4C90" w14:textId="77777777" w:rsidR="008537C6" w:rsidRPr="007274D7" w:rsidRDefault="00000000">
            <w:pPr>
              <w:rPr>
                <w:rFonts w:ascii="Aptos Display" w:hAnsi="Aptos Display"/>
                <w:sz w:val="24"/>
                <w:szCs w:val="24"/>
              </w:rPr>
            </w:pPr>
            <w:r w:rsidRPr="007274D7">
              <w:rPr>
                <w:rFonts w:ascii="Aptos Display" w:hAnsi="Aptos Display"/>
                <w:sz w:val="24"/>
                <w:szCs w:val="24"/>
              </w:rPr>
              <w:t>11.93</w:t>
            </w:r>
          </w:p>
        </w:tc>
        <w:tc>
          <w:tcPr>
            <w:tcW w:w="1418" w:type="dxa"/>
          </w:tcPr>
          <w:p w14:paraId="360BDBFF" w14:textId="77777777" w:rsidR="008537C6" w:rsidRPr="007274D7" w:rsidRDefault="00000000">
            <w:pPr>
              <w:rPr>
                <w:rFonts w:ascii="Aptos Display" w:hAnsi="Aptos Display"/>
                <w:sz w:val="24"/>
                <w:szCs w:val="24"/>
              </w:rPr>
            </w:pPr>
            <w:r w:rsidRPr="007274D7">
              <w:rPr>
                <w:rFonts w:ascii="Aptos Display" w:hAnsi="Aptos Display"/>
                <w:sz w:val="24"/>
                <w:szCs w:val="24"/>
              </w:rPr>
              <w:t>10.97</w:t>
            </w:r>
          </w:p>
        </w:tc>
        <w:tc>
          <w:tcPr>
            <w:tcW w:w="1444" w:type="dxa"/>
          </w:tcPr>
          <w:p w14:paraId="00039B82" w14:textId="77777777" w:rsidR="008537C6" w:rsidRPr="007274D7" w:rsidRDefault="00000000">
            <w:pPr>
              <w:rPr>
                <w:rFonts w:ascii="Aptos Display" w:hAnsi="Aptos Display"/>
                <w:sz w:val="24"/>
                <w:szCs w:val="24"/>
              </w:rPr>
            </w:pPr>
            <w:r w:rsidRPr="007274D7">
              <w:rPr>
                <w:rFonts w:ascii="Aptos Display" w:hAnsi="Aptos Display"/>
                <w:sz w:val="24"/>
                <w:szCs w:val="24"/>
              </w:rPr>
              <w:t>11.78</w:t>
            </w:r>
          </w:p>
        </w:tc>
      </w:tr>
      <w:tr w:rsidR="008537C6" w:rsidRPr="007274D7" w14:paraId="5556C058" w14:textId="77777777" w:rsidTr="005D458E">
        <w:tc>
          <w:tcPr>
            <w:tcW w:w="4361" w:type="dxa"/>
          </w:tcPr>
          <w:p w14:paraId="0EDBE976" w14:textId="69158882"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power</w:t>
            </w:r>
            <w:r w:rsidR="007274D7">
              <w:rPr>
                <w:rFonts w:ascii="Aptos Display" w:hAnsi="Aptos Display"/>
                <w:sz w:val="24"/>
                <w:szCs w:val="24"/>
              </w:rPr>
              <w:t xml:space="preserve"> </w:t>
            </w:r>
            <w:r w:rsidRPr="007274D7">
              <w:rPr>
                <w:rFonts w:ascii="Aptos Display" w:hAnsi="Aptos Display"/>
                <w:sz w:val="24"/>
                <w:szCs w:val="24"/>
              </w:rPr>
              <w:t>score</w:t>
            </w:r>
            <w:r w:rsidR="007274D7">
              <w:rPr>
                <w:rFonts w:ascii="Aptos Display" w:hAnsi="Aptos Display"/>
                <w:sz w:val="24"/>
                <w:szCs w:val="24"/>
              </w:rPr>
              <w:t xml:space="preserve"> </w:t>
            </w:r>
            <w:r w:rsidR="00B52F1A">
              <w:rPr>
                <w:rFonts w:ascii="Aptos Display" w:hAnsi="Aptos Display"/>
                <w:sz w:val="24"/>
                <w:szCs w:val="24"/>
              </w:rPr>
              <w:t>(w/kg)</w:t>
            </w:r>
          </w:p>
        </w:tc>
        <w:tc>
          <w:tcPr>
            <w:tcW w:w="1417" w:type="dxa"/>
          </w:tcPr>
          <w:p w14:paraId="25981C10" w14:textId="2EB80987" w:rsidR="008537C6" w:rsidRPr="007274D7" w:rsidRDefault="00000000">
            <w:pPr>
              <w:rPr>
                <w:rFonts w:ascii="Aptos Display" w:hAnsi="Aptos Display"/>
                <w:sz w:val="24"/>
                <w:szCs w:val="24"/>
              </w:rPr>
            </w:pPr>
            <w:r w:rsidRPr="007274D7">
              <w:rPr>
                <w:rFonts w:ascii="Aptos Display" w:hAnsi="Aptos Display"/>
                <w:sz w:val="24"/>
                <w:szCs w:val="24"/>
              </w:rPr>
              <w:t>12</w:t>
            </w:r>
          </w:p>
        </w:tc>
        <w:tc>
          <w:tcPr>
            <w:tcW w:w="1418" w:type="dxa"/>
          </w:tcPr>
          <w:p w14:paraId="577958E2" w14:textId="77777777" w:rsidR="008537C6" w:rsidRPr="007274D7" w:rsidRDefault="00000000">
            <w:pPr>
              <w:rPr>
                <w:rFonts w:ascii="Aptos Display" w:hAnsi="Aptos Display"/>
                <w:sz w:val="24"/>
                <w:szCs w:val="24"/>
              </w:rPr>
            </w:pPr>
            <w:r w:rsidRPr="007274D7">
              <w:rPr>
                <w:rFonts w:ascii="Aptos Display" w:hAnsi="Aptos Display"/>
                <w:sz w:val="24"/>
                <w:szCs w:val="24"/>
              </w:rPr>
              <w:t>10.72</w:t>
            </w:r>
          </w:p>
        </w:tc>
        <w:tc>
          <w:tcPr>
            <w:tcW w:w="1444" w:type="dxa"/>
          </w:tcPr>
          <w:p w14:paraId="6553A7BC" w14:textId="77777777" w:rsidR="008537C6" w:rsidRPr="007274D7" w:rsidRDefault="00000000">
            <w:pPr>
              <w:rPr>
                <w:rFonts w:ascii="Aptos Display" w:hAnsi="Aptos Display"/>
                <w:sz w:val="24"/>
                <w:szCs w:val="24"/>
              </w:rPr>
            </w:pPr>
            <w:r w:rsidRPr="007274D7">
              <w:rPr>
                <w:rFonts w:ascii="Aptos Display" w:hAnsi="Aptos Display"/>
                <w:sz w:val="24"/>
                <w:szCs w:val="24"/>
              </w:rPr>
              <w:t>12.08</w:t>
            </w:r>
          </w:p>
        </w:tc>
      </w:tr>
      <w:tr w:rsidR="008537C6" w:rsidRPr="007274D7" w14:paraId="3A94B491" w14:textId="77777777" w:rsidTr="005D458E">
        <w:tc>
          <w:tcPr>
            <w:tcW w:w="4361" w:type="dxa"/>
          </w:tcPr>
          <w:p w14:paraId="7C1DE321" w14:textId="7A22CF0C"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219F7029" w14:textId="77777777" w:rsidR="008537C6" w:rsidRPr="007274D7" w:rsidRDefault="00000000">
            <w:pPr>
              <w:rPr>
                <w:rFonts w:ascii="Aptos Display" w:hAnsi="Aptos Display"/>
                <w:sz w:val="24"/>
                <w:szCs w:val="24"/>
              </w:rPr>
            </w:pPr>
            <w:r w:rsidRPr="007274D7">
              <w:rPr>
                <w:rFonts w:ascii="Aptos Display" w:hAnsi="Aptos Display"/>
                <w:sz w:val="24"/>
                <w:szCs w:val="24"/>
              </w:rPr>
              <w:t>-0.54</w:t>
            </w:r>
          </w:p>
        </w:tc>
        <w:tc>
          <w:tcPr>
            <w:tcW w:w="1418" w:type="dxa"/>
          </w:tcPr>
          <w:p w14:paraId="7C9EA271" w14:textId="77777777" w:rsidR="008537C6" w:rsidRPr="007274D7" w:rsidRDefault="00000000">
            <w:pPr>
              <w:rPr>
                <w:rFonts w:ascii="Aptos Display" w:hAnsi="Aptos Display"/>
                <w:sz w:val="24"/>
                <w:szCs w:val="24"/>
              </w:rPr>
            </w:pPr>
            <w:r w:rsidRPr="007274D7">
              <w:rPr>
                <w:rFonts w:ascii="Aptos Display" w:hAnsi="Aptos Display"/>
                <w:sz w:val="24"/>
                <w:szCs w:val="24"/>
              </w:rPr>
              <w:t>2.34</w:t>
            </w:r>
          </w:p>
        </w:tc>
        <w:tc>
          <w:tcPr>
            <w:tcW w:w="1444" w:type="dxa"/>
          </w:tcPr>
          <w:p w14:paraId="6CCAC92D" w14:textId="77777777" w:rsidR="008537C6" w:rsidRPr="007274D7" w:rsidRDefault="00000000">
            <w:pPr>
              <w:rPr>
                <w:rFonts w:ascii="Aptos Display" w:hAnsi="Aptos Display"/>
                <w:sz w:val="24"/>
                <w:szCs w:val="24"/>
              </w:rPr>
            </w:pPr>
            <w:r w:rsidRPr="007274D7">
              <w:rPr>
                <w:rFonts w:ascii="Aptos Display" w:hAnsi="Aptos Display"/>
                <w:sz w:val="24"/>
                <w:szCs w:val="24"/>
              </w:rPr>
              <w:t>-2.46</w:t>
            </w:r>
          </w:p>
        </w:tc>
      </w:tr>
      <w:tr w:rsidR="00B52F1A" w:rsidRPr="007274D7" w14:paraId="5B00C9EC" w14:textId="77777777" w:rsidTr="005D458E">
        <w:tc>
          <w:tcPr>
            <w:tcW w:w="4361" w:type="dxa"/>
          </w:tcPr>
          <w:p w14:paraId="2B62D3B2" w14:textId="77777777" w:rsidR="00B52F1A" w:rsidRPr="007274D7" w:rsidRDefault="00B52F1A">
            <w:pPr>
              <w:rPr>
                <w:rFonts w:ascii="Aptos Display" w:hAnsi="Aptos Display"/>
                <w:sz w:val="24"/>
                <w:szCs w:val="24"/>
              </w:rPr>
            </w:pPr>
          </w:p>
        </w:tc>
        <w:tc>
          <w:tcPr>
            <w:tcW w:w="1417" w:type="dxa"/>
          </w:tcPr>
          <w:p w14:paraId="096022B8" w14:textId="77777777" w:rsidR="00B52F1A" w:rsidRPr="007274D7" w:rsidRDefault="00B52F1A">
            <w:pPr>
              <w:rPr>
                <w:rFonts w:ascii="Aptos Display" w:hAnsi="Aptos Display"/>
                <w:sz w:val="24"/>
                <w:szCs w:val="24"/>
              </w:rPr>
            </w:pPr>
          </w:p>
        </w:tc>
        <w:tc>
          <w:tcPr>
            <w:tcW w:w="1418" w:type="dxa"/>
          </w:tcPr>
          <w:p w14:paraId="48209228" w14:textId="77777777" w:rsidR="00B52F1A" w:rsidRPr="007274D7" w:rsidRDefault="00B52F1A">
            <w:pPr>
              <w:rPr>
                <w:rFonts w:ascii="Aptos Display" w:hAnsi="Aptos Display"/>
                <w:sz w:val="24"/>
                <w:szCs w:val="24"/>
              </w:rPr>
            </w:pPr>
          </w:p>
        </w:tc>
        <w:tc>
          <w:tcPr>
            <w:tcW w:w="1444" w:type="dxa"/>
          </w:tcPr>
          <w:p w14:paraId="2493F3E8" w14:textId="77777777" w:rsidR="00B52F1A" w:rsidRPr="007274D7" w:rsidRDefault="00B52F1A">
            <w:pPr>
              <w:rPr>
                <w:rFonts w:ascii="Aptos Display" w:hAnsi="Aptos Display"/>
                <w:sz w:val="24"/>
                <w:szCs w:val="24"/>
              </w:rPr>
            </w:pPr>
          </w:p>
        </w:tc>
      </w:tr>
      <w:tr w:rsidR="008537C6" w:rsidRPr="007274D7" w14:paraId="62CFF066" w14:textId="77777777" w:rsidTr="005D458E">
        <w:tc>
          <w:tcPr>
            <w:tcW w:w="4361" w:type="dxa"/>
          </w:tcPr>
          <w:p w14:paraId="75DFE3D5" w14:textId="0425DEA7"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work</w:t>
            </w:r>
            <w:r w:rsidR="007274D7">
              <w:rPr>
                <w:rFonts w:ascii="Aptos Display" w:hAnsi="Aptos Display"/>
                <w:sz w:val="24"/>
                <w:szCs w:val="24"/>
              </w:rPr>
              <w:t xml:space="preserve"> </w:t>
            </w:r>
            <w:r w:rsidRPr="007274D7">
              <w:rPr>
                <w:rFonts w:ascii="Aptos Display" w:hAnsi="Aptos Display"/>
                <w:sz w:val="24"/>
                <w:szCs w:val="24"/>
              </w:rPr>
              <w:t>ratio</w:t>
            </w:r>
          </w:p>
        </w:tc>
        <w:tc>
          <w:tcPr>
            <w:tcW w:w="1417" w:type="dxa"/>
          </w:tcPr>
          <w:p w14:paraId="29345552" w14:textId="77777777" w:rsidR="008537C6" w:rsidRPr="007274D7" w:rsidRDefault="00000000">
            <w:pPr>
              <w:rPr>
                <w:rFonts w:ascii="Aptos Display" w:hAnsi="Aptos Display"/>
                <w:sz w:val="24"/>
                <w:szCs w:val="24"/>
              </w:rPr>
            </w:pPr>
            <w:r w:rsidRPr="007274D7">
              <w:rPr>
                <w:rFonts w:ascii="Aptos Display" w:hAnsi="Aptos Display"/>
                <w:sz w:val="24"/>
                <w:szCs w:val="24"/>
              </w:rPr>
              <w:t>60.58</w:t>
            </w:r>
          </w:p>
        </w:tc>
        <w:tc>
          <w:tcPr>
            <w:tcW w:w="1418" w:type="dxa"/>
          </w:tcPr>
          <w:p w14:paraId="57B9F6D7" w14:textId="77777777" w:rsidR="008537C6" w:rsidRPr="007274D7" w:rsidRDefault="00000000">
            <w:pPr>
              <w:rPr>
                <w:rFonts w:ascii="Aptos Display" w:hAnsi="Aptos Display"/>
                <w:sz w:val="24"/>
                <w:szCs w:val="24"/>
              </w:rPr>
            </w:pPr>
            <w:r w:rsidRPr="007274D7">
              <w:rPr>
                <w:rFonts w:ascii="Aptos Display" w:hAnsi="Aptos Display"/>
                <w:sz w:val="24"/>
                <w:szCs w:val="24"/>
              </w:rPr>
              <w:t>52.36</w:t>
            </w:r>
          </w:p>
        </w:tc>
        <w:tc>
          <w:tcPr>
            <w:tcW w:w="1444" w:type="dxa"/>
          </w:tcPr>
          <w:p w14:paraId="143F7DF6" w14:textId="77777777" w:rsidR="008537C6" w:rsidRPr="007274D7" w:rsidRDefault="00000000">
            <w:pPr>
              <w:rPr>
                <w:rFonts w:ascii="Aptos Display" w:hAnsi="Aptos Display"/>
                <w:sz w:val="24"/>
                <w:szCs w:val="24"/>
              </w:rPr>
            </w:pPr>
            <w:r w:rsidRPr="007274D7">
              <w:rPr>
                <w:rFonts w:ascii="Aptos Display" w:hAnsi="Aptos Display"/>
                <w:sz w:val="24"/>
                <w:szCs w:val="24"/>
              </w:rPr>
              <w:t>63.43</w:t>
            </w:r>
          </w:p>
        </w:tc>
      </w:tr>
      <w:tr w:rsidR="008537C6" w:rsidRPr="007274D7" w14:paraId="19DBF3C4" w14:textId="77777777" w:rsidTr="005D458E">
        <w:tc>
          <w:tcPr>
            <w:tcW w:w="4361" w:type="dxa"/>
          </w:tcPr>
          <w:p w14:paraId="5E46756F" w14:textId="34A6F102"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work</w:t>
            </w:r>
            <w:r w:rsidR="007274D7">
              <w:rPr>
                <w:rFonts w:ascii="Aptos Display" w:hAnsi="Aptos Display"/>
                <w:sz w:val="24"/>
                <w:szCs w:val="24"/>
              </w:rPr>
              <w:t xml:space="preserve"> </w:t>
            </w:r>
            <w:r w:rsidRPr="007274D7">
              <w:rPr>
                <w:rFonts w:ascii="Aptos Display" w:hAnsi="Aptos Display"/>
                <w:sz w:val="24"/>
                <w:szCs w:val="24"/>
              </w:rPr>
              <w:t>ratio</w:t>
            </w:r>
          </w:p>
        </w:tc>
        <w:tc>
          <w:tcPr>
            <w:tcW w:w="1417" w:type="dxa"/>
          </w:tcPr>
          <w:p w14:paraId="5014113E" w14:textId="77777777" w:rsidR="008537C6" w:rsidRPr="007274D7" w:rsidRDefault="00000000">
            <w:pPr>
              <w:rPr>
                <w:rFonts w:ascii="Aptos Display" w:hAnsi="Aptos Display"/>
                <w:sz w:val="24"/>
                <w:szCs w:val="24"/>
              </w:rPr>
            </w:pPr>
            <w:r w:rsidRPr="007274D7">
              <w:rPr>
                <w:rFonts w:ascii="Aptos Display" w:hAnsi="Aptos Display"/>
                <w:sz w:val="24"/>
                <w:szCs w:val="24"/>
              </w:rPr>
              <w:t>60.52</w:t>
            </w:r>
          </w:p>
        </w:tc>
        <w:tc>
          <w:tcPr>
            <w:tcW w:w="1418" w:type="dxa"/>
          </w:tcPr>
          <w:p w14:paraId="2CE66346" w14:textId="77777777" w:rsidR="008537C6" w:rsidRPr="007274D7" w:rsidRDefault="00000000">
            <w:pPr>
              <w:rPr>
                <w:rFonts w:ascii="Aptos Display" w:hAnsi="Aptos Display"/>
                <w:sz w:val="24"/>
                <w:szCs w:val="24"/>
              </w:rPr>
            </w:pPr>
            <w:r w:rsidRPr="007274D7">
              <w:rPr>
                <w:rFonts w:ascii="Aptos Display" w:hAnsi="Aptos Display"/>
                <w:sz w:val="24"/>
                <w:szCs w:val="24"/>
              </w:rPr>
              <w:t>53.44</w:t>
            </w:r>
          </w:p>
        </w:tc>
        <w:tc>
          <w:tcPr>
            <w:tcW w:w="1444" w:type="dxa"/>
          </w:tcPr>
          <w:p w14:paraId="1D7B2F8D" w14:textId="77777777" w:rsidR="008537C6" w:rsidRPr="007274D7" w:rsidRDefault="00000000">
            <w:pPr>
              <w:rPr>
                <w:rFonts w:ascii="Aptos Display" w:hAnsi="Aptos Display"/>
                <w:sz w:val="24"/>
                <w:szCs w:val="24"/>
              </w:rPr>
            </w:pPr>
            <w:r w:rsidRPr="007274D7">
              <w:rPr>
                <w:rFonts w:ascii="Aptos Display" w:hAnsi="Aptos Display"/>
                <w:sz w:val="24"/>
                <w:szCs w:val="24"/>
              </w:rPr>
              <w:t>63.86</w:t>
            </w:r>
          </w:p>
        </w:tc>
      </w:tr>
      <w:tr w:rsidR="008537C6" w:rsidRPr="007274D7" w14:paraId="4312FDA8" w14:textId="77777777" w:rsidTr="005D458E">
        <w:tc>
          <w:tcPr>
            <w:tcW w:w="4361" w:type="dxa"/>
          </w:tcPr>
          <w:p w14:paraId="26235AE1" w14:textId="0A44277A"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356237D1" w14:textId="77777777" w:rsidR="008537C6" w:rsidRPr="007274D7" w:rsidRDefault="00000000">
            <w:pPr>
              <w:rPr>
                <w:rFonts w:ascii="Aptos Display" w:hAnsi="Aptos Display"/>
                <w:sz w:val="24"/>
                <w:szCs w:val="24"/>
              </w:rPr>
            </w:pPr>
            <w:r w:rsidRPr="007274D7">
              <w:rPr>
                <w:rFonts w:ascii="Aptos Display" w:hAnsi="Aptos Display"/>
                <w:sz w:val="24"/>
                <w:szCs w:val="24"/>
              </w:rPr>
              <w:t>0.1</w:t>
            </w:r>
          </w:p>
        </w:tc>
        <w:tc>
          <w:tcPr>
            <w:tcW w:w="1418" w:type="dxa"/>
          </w:tcPr>
          <w:p w14:paraId="14040ABF" w14:textId="77777777" w:rsidR="008537C6" w:rsidRPr="007274D7" w:rsidRDefault="00000000">
            <w:pPr>
              <w:rPr>
                <w:rFonts w:ascii="Aptos Display" w:hAnsi="Aptos Display"/>
                <w:sz w:val="24"/>
                <w:szCs w:val="24"/>
              </w:rPr>
            </w:pPr>
            <w:r w:rsidRPr="007274D7">
              <w:rPr>
                <w:rFonts w:ascii="Aptos Display" w:hAnsi="Aptos Display"/>
                <w:sz w:val="24"/>
                <w:szCs w:val="24"/>
              </w:rPr>
              <w:t>-2.02</w:t>
            </w:r>
          </w:p>
        </w:tc>
        <w:tc>
          <w:tcPr>
            <w:tcW w:w="1444" w:type="dxa"/>
          </w:tcPr>
          <w:p w14:paraId="7A1CEF3D" w14:textId="77777777" w:rsidR="008537C6" w:rsidRPr="007274D7" w:rsidRDefault="00000000">
            <w:pPr>
              <w:rPr>
                <w:rFonts w:ascii="Aptos Display" w:hAnsi="Aptos Display"/>
                <w:sz w:val="24"/>
                <w:szCs w:val="24"/>
              </w:rPr>
            </w:pPr>
            <w:r w:rsidRPr="007274D7">
              <w:rPr>
                <w:rFonts w:ascii="Aptos Display" w:hAnsi="Aptos Display"/>
                <w:sz w:val="24"/>
                <w:szCs w:val="24"/>
              </w:rPr>
              <w:t>-0.67</w:t>
            </w:r>
          </w:p>
        </w:tc>
      </w:tr>
      <w:tr w:rsidR="00B52F1A" w:rsidRPr="007274D7" w14:paraId="66D4BC2E" w14:textId="77777777" w:rsidTr="005D458E">
        <w:tc>
          <w:tcPr>
            <w:tcW w:w="4361" w:type="dxa"/>
          </w:tcPr>
          <w:p w14:paraId="3683F7AB" w14:textId="77777777" w:rsidR="00B52F1A" w:rsidRPr="007274D7" w:rsidRDefault="00B52F1A">
            <w:pPr>
              <w:rPr>
                <w:rFonts w:ascii="Aptos Display" w:hAnsi="Aptos Display"/>
                <w:sz w:val="24"/>
                <w:szCs w:val="24"/>
              </w:rPr>
            </w:pPr>
          </w:p>
        </w:tc>
        <w:tc>
          <w:tcPr>
            <w:tcW w:w="1417" w:type="dxa"/>
          </w:tcPr>
          <w:p w14:paraId="7FC12047" w14:textId="77777777" w:rsidR="00B52F1A" w:rsidRPr="007274D7" w:rsidRDefault="00B52F1A">
            <w:pPr>
              <w:rPr>
                <w:rFonts w:ascii="Aptos Display" w:hAnsi="Aptos Display"/>
                <w:sz w:val="24"/>
                <w:szCs w:val="24"/>
              </w:rPr>
            </w:pPr>
          </w:p>
        </w:tc>
        <w:tc>
          <w:tcPr>
            <w:tcW w:w="1418" w:type="dxa"/>
          </w:tcPr>
          <w:p w14:paraId="2F0036BC" w14:textId="77777777" w:rsidR="00B52F1A" w:rsidRPr="007274D7" w:rsidRDefault="00B52F1A">
            <w:pPr>
              <w:rPr>
                <w:rFonts w:ascii="Aptos Display" w:hAnsi="Aptos Display"/>
                <w:sz w:val="24"/>
                <w:szCs w:val="24"/>
              </w:rPr>
            </w:pPr>
          </w:p>
        </w:tc>
        <w:tc>
          <w:tcPr>
            <w:tcW w:w="1444" w:type="dxa"/>
          </w:tcPr>
          <w:p w14:paraId="3640965A" w14:textId="77777777" w:rsidR="00B52F1A" w:rsidRPr="007274D7" w:rsidRDefault="00B52F1A">
            <w:pPr>
              <w:rPr>
                <w:rFonts w:ascii="Aptos Display" w:hAnsi="Aptos Display"/>
                <w:sz w:val="24"/>
                <w:szCs w:val="24"/>
              </w:rPr>
            </w:pPr>
          </w:p>
        </w:tc>
      </w:tr>
      <w:tr w:rsidR="008537C6" w:rsidRPr="007274D7" w14:paraId="288097AC" w14:textId="77777777" w:rsidTr="005D458E">
        <w:tc>
          <w:tcPr>
            <w:tcW w:w="4361" w:type="dxa"/>
          </w:tcPr>
          <w:p w14:paraId="37179BE2" w14:textId="2F3C8981"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acc</w:t>
            </w:r>
            <w:r w:rsidR="007274D7">
              <w:rPr>
                <w:rFonts w:ascii="Aptos Display" w:hAnsi="Aptos Display"/>
                <w:sz w:val="24"/>
                <w:szCs w:val="24"/>
              </w:rPr>
              <w:t xml:space="preserve"> </w:t>
            </w:r>
            <w:r w:rsidRPr="007274D7">
              <w:rPr>
                <w:rFonts w:ascii="Aptos Display" w:hAnsi="Aptos Display"/>
                <w:sz w:val="24"/>
                <w:szCs w:val="24"/>
              </w:rPr>
              <w:t>counts</w:t>
            </w:r>
            <w:r w:rsidR="007274D7">
              <w:rPr>
                <w:rFonts w:ascii="Aptos Display" w:hAnsi="Aptos Display"/>
                <w:sz w:val="24"/>
                <w:szCs w:val="24"/>
              </w:rPr>
              <w:t xml:space="preserve"> </w:t>
            </w:r>
            <w:r w:rsidRPr="007274D7">
              <w:rPr>
                <w:rFonts w:ascii="Aptos Display" w:hAnsi="Aptos Display"/>
                <w:sz w:val="24"/>
                <w:szCs w:val="24"/>
              </w:rPr>
              <w:t>per</w:t>
            </w:r>
            <w:r w:rsidR="007274D7">
              <w:rPr>
                <w:rFonts w:ascii="Aptos Display" w:hAnsi="Aptos Display"/>
                <w:sz w:val="24"/>
                <w:szCs w:val="24"/>
              </w:rPr>
              <w:t xml:space="preserve"> </w:t>
            </w:r>
            <w:r w:rsidRPr="007274D7">
              <w:rPr>
                <w:rFonts w:ascii="Aptos Display" w:hAnsi="Aptos Display"/>
                <w:sz w:val="24"/>
                <w:szCs w:val="24"/>
              </w:rPr>
              <w:t>min</w:t>
            </w:r>
          </w:p>
        </w:tc>
        <w:tc>
          <w:tcPr>
            <w:tcW w:w="1417" w:type="dxa"/>
          </w:tcPr>
          <w:p w14:paraId="1FC3F5B6" w14:textId="77777777" w:rsidR="008537C6" w:rsidRPr="007274D7" w:rsidRDefault="00000000">
            <w:pPr>
              <w:rPr>
                <w:rFonts w:ascii="Aptos Display" w:hAnsi="Aptos Display"/>
                <w:sz w:val="24"/>
                <w:szCs w:val="24"/>
              </w:rPr>
            </w:pPr>
            <w:r w:rsidRPr="007274D7">
              <w:rPr>
                <w:rFonts w:ascii="Aptos Display" w:hAnsi="Aptos Display"/>
                <w:sz w:val="24"/>
                <w:szCs w:val="24"/>
              </w:rPr>
              <w:t>3.56</w:t>
            </w:r>
          </w:p>
        </w:tc>
        <w:tc>
          <w:tcPr>
            <w:tcW w:w="1418" w:type="dxa"/>
          </w:tcPr>
          <w:p w14:paraId="3BB5FAF8" w14:textId="77777777" w:rsidR="008537C6" w:rsidRPr="007274D7" w:rsidRDefault="00000000">
            <w:pPr>
              <w:rPr>
                <w:rFonts w:ascii="Aptos Display" w:hAnsi="Aptos Display"/>
                <w:sz w:val="24"/>
                <w:szCs w:val="24"/>
              </w:rPr>
            </w:pPr>
            <w:r w:rsidRPr="007274D7">
              <w:rPr>
                <w:rFonts w:ascii="Aptos Display" w:hAnsi="Aptos Display"/>
                <w:sz w:val="24"/>
                <w:szCs w:val="24"/>
              </w:rPr>
              <w:t>3.12</w:t>
            </w:r>
          </w:p>
        </w:tc>
        <w:tc>
          <w:tcPr>
            <w:tcW w:w="1444" w:type="dxa"/>
          </w:tcPr>
          <w:p w14:paraId="4F69CA3E" w14:textId="77777777" w:rsidR="008537C6" w:rsidRPr="007274D7" w:rsidRDefault="00000000">
            <w:pPr>
              <w:rPr>
                <w:rFonts w:ascii="Aptos Display" w:hAnsi="Aptos Display"/>
                <w:sz w:val="24"/>
                <w:szCs w:val="24"/>
              </w:rPr>
            </w:pPr>
            <w:r w:rsidRPr="007274D7">
              <w:rPr>
                <w:rFonts w:ascii="Aptos Display" w:hAnsi="Aptos Display"/>
                <w:sz w:val="24"/>
                <w:szCs w:val="24"/>
              </w:rPr>
              <w:t>3.92</w:t>
            </w:r>
          </w:p>
        </w:tc>
      </w:tr>
      <w:tr w:rsidR="008537C6" w:rsidRPr="007274D7" w14:paraId="0381047E" w14:textId="77777777" w:rsidTr="005D458E">
        <w:tc>
          <w:tcPr>
            <w:tcW w:w="4361" w:type="dxa"/>
          </w:tcPr>
          <w:p w14:paraId="68477195" w14:textId="37B219B5"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acc</w:t>
            </w:r>
            <w:r w:rsidR="007274D7">
              <w:rPr>
                <w:rFonts w:ascii="Aptos Display" w:hAnsi="Aptos Display"/>
                <w:sz w:val="24"/>
                <w:szCs w:val="24"/>
              </w:rPr>
              <w:t xml:space="preserve"> </w:t>
            </w:r>
            <w:r w:rsidRPr="007274D7">
              <w:rPr>
                <w:rFonts w:ascii="Aptos Display" w:hAnsi="Aptos Display"/>
                <w:sz w:val="24"/>
                <w:szCs w:val="24"/>
              </w:rPr>
              <w:t>counts</w:t>
            </w:r>
            <w:r w:rsidR="007274D7">
              <w:rPr>
                <w:rFonts w:ascii="Aptos Display" w:hAnsi="Aptos Display"/>
                <w:sz w:val="24"/>
                <w:szCs w:val="24"/>
              </w:rPr>
              <w:t xml:space="preserve"> </w:t>
            </w:r>
            <w:r w:rsidRPr="007274D7">
              <w:rPr>
                <w:rFonts w:ascii="Aptos Display" w:hAnsi="Aptos Display"/>
                <w:sz w:val="24"/>
                <w:szCs w:val="24"/>
              </w:rPr>
              <w:t>per</w:t>
            </w:r>
            <w:r w:rsidR="007274D7">
              <w:rPr>
                <w:rFonts w:ascii="Aptos Display" w:hAnsi="Aptos Display"/>
                <w:sz w:val="24"/>
                <w:szCs w:val="24"/>
              </w:rPr>
              <w:t xml:space="preserve"> </w:t>
            </w:r>
            <w:r w:rsidRPr="007274D7">
              <w:rPr>
                <w:rFonts w:ascii="Aptos Display" w:hAnsi="Aptos Display"/>
                <w:sz w:val="24"/>
                <w:szCs w:val="24"/>
              </w:rPr>
              <w:t>min</w:t>
            </w:r>
          </w:p>
        </w:tc>
        <w:tc>
          <w:tcPr>
            <w:tcW w:w="1417" w:type="dxa"/>
          </w:tcPr>
          <w:p w14:paraId="17DD41A4" w14:textId="77777777" w:rsidR="008537C6" w:rsidRPr="007274D7" w:rsidRDefault="00000000">
            <w:pPr>
              <w:rPr>
                <w:rFonts w:ascii="Aptos Display" w:hAnsi="Aptos Display"/>
                <w:sz w:val="24"/>
                <w:szCs w:val="24"/>
              </w:rPr>
            </w:pPr>
            <w:r w:rsidRPr="007274D7">
              <w:rPr>
                <w:rFonts w:ascii="Aptos Display" w:hAnsi="Aptos Display"/>
                <w:sz w:val="24"/>
                <w:szCs w:val="24"/>
              </w:rPr>
              <w:t>3.74</w:t>
            </w:r>
          </w:p>
        </w:tc>
        <w:tc>
          <w:tcPr>
            <w:tcW w:w="1418" w:type="dxa"/>
          </w:tcPr>
          <w:p w14:paraId="1E2BE242" w14:textId="77777777" w:rsidR="008537C6" w:rsidRPr="007274D7" w:rsidRDefault="00000000">
            <w:pPr>
              <w:rPr>
                <w:rFonts w:ascii="Aptos Display" w:hAnsi="Aptos Display"/>
                <w:sz w:val="24"/>
                <w:szCs w:val="24"/>
              </w:rPr>
            </w:pPr>
            <w:r w:rsidRPr="007274D7">
              <w:rPr>
                <w:rFonts w:ascii="Aptos Display" w:hAnsi="Aptos Display"/>
                <w:sz w:val="24"/>
                <w:szCs w:val="24"/>
              </w:rPr>
              <w:t>3.15</w:t>
            </w:r>
          </w:p>
        </w:tc>
        <w:tc>
          <w:tcPr>
            <w:tcW w:w="1444" w:type="dxa"/>
          </w:tcPr>
          <w:p w14:paraId="1493C1DD" w14:textId="77777777" w:rsidR="008537C6" w:rsidRPr="007274D7" w:rsidRDefault="00000000">
            <w:pPr>
              <w:rPr>
                <w:rFonts w:ascii="Aptos Display" w:hAnsi="Aptos Display"/>
                <w:sz w:val="24"/>
                <w:szCs w:val="24"/>
              </w:rPr>
            </w:pPr>
            <w:r w:rsidRPr="007274D7">
              <w:rPr>
                <w:rFonts w:ascii="Aptos Display" w:hAnsi="Aptos Display"/>
                <w:sz w:val="24"/>
                <w:szCs w:val="24"/>
              </w:rPr>
              <w:t>3.83</w:t>
            </w:r>
          </w:p>
        </w:tc>
      </w:tr>
      <w:tr w:rsidR="008537C6" w:rsidRPr="007274D7" w14:paraId="1A71FE67" w14:textId="77777777" w:rsidTr="005D458E">
        <w:tc>
          <w:tcPr>
            <w:tcW w:w="4361" w:type="dxa"/>
          </w:tcPr>
          <w:p w14:paraId="07961B03" w14:textId="2E8FDCC7"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2496EF46" w14:textId="77777777" w:rsidR="008537C6" w:rsidRPr="007274D7" w:rsidRDefault="00000000">
            <w:pPr>
              <w:rPr>
                <w:rFonts w:ascii="Aptos Display" w:hAnsi="Aptos Display"/>
                <w:sz w:val="24"/>
                <w:szCs w:val="24"/>
              </w:rPr>
            </w:pPr>
            <w:r w:rsidRPr="007274D7">
              <w:rPr>
                <w:rFonts w:ascii="Aptos Display" w:hAnsi="Aptos Display"/>
                <w:sz w:val="24"/>
                <w:szCs w:val="24"/>
              </w:rPr>
              <w:t>-4.68</w:t>
            </w:r>
          </w:p>
        </w:tc>
        <w:tc>
          <w:tcPr>
            <w:tcW w:w="1418" w:type="dxa"/>
          </w:tcPr>
          <w:p w14:paraId="4D661836" w14:textId="77777777" w:rsidR="008537C6" w:rsidRPr="007274D7" w:rsidRDefault="00000000">
            <w:pPr>
              <w:rPr>
                <w:rFonts w:ascii="Aptos Display" w:hAnsi="Aptos Display"/>
                <w:sz w:val="24"/>
                <w:szCs w:val="24"/>
              </w:rPr>
            </w:pPr>
            <w:r w:rsidRPr="007274D7">
              <w:rPr>
                <w:rFonts w:ascii="Aptos Display" w:hAnsi="Aptos Display"/>
                <w:sz w:val="24"/>
                <w:szCs w:val="24"/>
              </w:rPr>
              <w:t>-0.94</w:t>
            </w:r>
          </w:p>
        </w:tc>
        <w:tc>
          <w:tcPr>
            <w:tcW w:w="1444" w:type="dxa"/>
          </w:tcPr>
          <w:p w14:paraId="60BBA9E7" w14:textId="77777777" w:rsidR="008537C6" w:rsidRPr="007274D7" w:rsidRDefault="00000000">
            <w:pPr>
              <w:rPr>
                <w:rFonts w:ascii="Aptos Display" w:hAnsi="Aptos Display"/>
                <w:sz w:val="24"/>
                <w:szCs w:val="24"/>
              </w:rPr>
            </w:pPr>
            <w:r w:rsidRPr="007274D7">
              <w:rPr>
                <w:rFonts w:ascii="Aptos Display" w:hAnsi="Aptos Display"/>
                <w:sz w:val="24"/>
                <w:szCs w:val="24"/>
              </w:rPr>
              <w:t>2.26</w:t>
            </w:r>
          </w:p>
        </w:tc>
      </w:tr>
      <w:tr w:rsidR="00B52F1A" w:rsidRPr="007274D7" w14:paraId="742AF1EC" w14:textId="77777777" w:rsidTr="005D458E">
        <w:tc>
          <w:tcPr>
            <w:tcW w:w="4361" w:type="dxa"/>
          </w:tcPr>
          <w:p w14:paraId="67669177" w14:textId="77777777" w:rsidR="00B52F1A" w:rsidRPr="007274D7" w:rsidRDefault="00B52F1A">
            <w:pPr>
              <w:rPr>
                <w:rFonts w:ascii="Aptos Display" w:hAnsi="Aptos Display"/>
                <w:sz w:val="24"/>
                <w:szCs w:val="24"/>
              </w:rPr>
            </w:pPr>
          </w:p>
        </w:tc>
        <w:tc>
          <w:tcPr>
            <w:tcW w:w="1417" w:type="dxa"/>
          </w:tcPr>
          <w:p w14:paraId="64E76B94" w14:textId="77777777" w:rsidR="00B52F1A" w:rsidRPr="007274D7" w:rsidRDefault="00B52F1A">
            <w:pPr>
              <w:rPr>
                <w:rFonts w:ascii="Aptos Display" w:hAnsi="Aptos Display"/>
                <w:sz w:val="24"/>
                <w:szCs w:val="24"/>
              </w:rPr>
            </w:pPr>
          </w:p>
        </w:tc>
        <w:tc>
          <w:tcPr>
            <w:tcW w:w="1418" w:type="dxa"/>
          </w:tcPr>
          <w:p w14:paraId="1D16F571" w14:textId="77777777" w:rsidR="00B52F1A" w:rsidRPr="007274D7" w:rsidRDefault="00B52F1A">
            <w:pPr>
              <w:rPr>
                <w:rFonts w:ascii="Aptos Display" w:hAnsi="Aptos Display"/>
                <w:sz w:val="24"/>
                <w:szCs w:val="24"/>
              </w:rPr>
            </w:pPr>
          </w:p>
        </w:tc>
        <w:tc>
          <w:tcPr>
            <w:tcW w:w="1444" w:type="dxa"/>
          </w:tcPr>
          <w:p w14:paraId="14D2C060" w14:textId="77777777" w:rsidR="00B52F1A" w:rsidRPr="007274D7" w:rsidRDefault="00B52F1A">
            <w:pPr>
              <w:rPr>
                <w:rFonts w:ascii="Aptos Display" w:hAnsi="Aptos Display"/>
                <w:sz w:val="24"/>
                <w:szCs w:val="24"/>
              </w:rPr>
            </w:pPr>
          </w:p>
        </w:tc>
      </w:tr>
      <w:tr w:rsidR="008537C6" w:rsidRPr="007274D7" w14:paraId="401B2599" w14:textId="77777777" w:rsidTr="005D458E">
        <w:tc>
          <w:tcPr>
            <w:tcW w:w="4361" w:type="dxa"/>
          </w:tcPr>
          <w:p w14:paraId="22397615" w14:textId="09CE5A75" w:rsidR="008537C6" w:rsidRPr="007274D7" w:rsidRDefault="00000000">
            <w:pPr>
              <w:rPr>
                <w:rFonts w:ascii="Aptos Display" w:hAnsi="Aptos Display"/>
                <w:sz w:val="24"/>
                <w:szCs w:val="24"/>
              </w:rPr>
            </w:pPr>
            <w:r w:rsidRPr="007274D7">
              <w:rPr>
                <w:rFonts w:ascii="Aptos Display" w:hAnsi="Aptos Display"/>
                <w:sz w:val="24"/>
                <w:szCs w:val="24"/>
              </w:rPr>
              <w:t>Club</w:t>
            </w:r>
            <w:r w:rsidR="007274D7">
              <w:rPr>
                <w:rFonts w:ascii="Aptos Display" w:hAnsi="Aptos Display"/>
                <w:sz w:val="24"/>
                <w:szCs w:val="24"/>
              </w:rPr>
              <w:t xml:space="preserve"> </w:t>
            </w:r>
            <w:r w:rsidRPr="007274D7">
              <w:rPr>
                <w:rFonts w:ascii="Aptos Display" w:hAnsi="Aptos Display"/>
                <w:sz w:val="24"/>
                <w:szCs w:val="24"/>
              </w:rPr>
              <w:t>dec</w:t>
            </w:r>
            <w:r w:rsidR="007274D7">
              <w:rPr>
                <w:rFonts w:ascii="Aptos Display" w:hAnsi="Aptos Display"/>
                <w:sz w:val="24"/>
                <w:szCs w:val="24"/>
              </w:rPr>
              <w:t xml:space="preserve"> </w:t>
            </w:r>
            <w:r w:rsidRPr="007274D7">
              <w:rPr>
                <w:rFonts w:ascii="Aptos Display" w:hAnsi="Aptos Display"/>
                <w:sz w:val="24"/>
                <w:szCs w:val="24"/>
              </w:rPr>
              <w:t>counts</w:t>
            </w:r>
            <w:r w:rsidR="007274D7">
              <w:rPr>
                <w:rFonts w:ascii="Aptos Display" w:hAnsi="Aptos Display"/>
                <w:sz w:val="24"/>
                <w:szCs w:val="24"/>
              </w:rPr>
              <w:t xml:space="preserve"> </w:t>
            </w:r>
            <w:r w:rsidRPr="007274D7">
              <w:rPr>
                <w:rFonts w:ascii="Aptos Display" w:hAnsi="Aptos Display"/>
                <w:sz w:val="24"/>
                <w:szCs w:val="24"/>
              </w:rPr>
              <w:t>per</w:t>
            </w:r>
            <w:r w:rsidR="007274D7">
              <w:rPr>
                <w:rFonts w:ascii="Aptos Display" w:hAnsi="Aptos Display"/>
                <w:sz w:val="24"/>
                <w:szCs w:val="24"/>
              </w:rPr>
              <w:t xml:space="preserve"> </w:t>
            </w:r>
            <w:r w:rsidRPr="007274D7">
              <w:rPr>
                <w:rFonts w:ascii="Aptos Display" w:hAnsi="Aptos Display"/>
                <w:sz w:val="24"/>
                <w:szCs w:val="24"/>
              </w:rPr>
              <w:t>min</w:t>
            </w:r>
          </w:p>
        </w:tc>
        <w:tc>
          <w:tcPr>
            <w:tcW w:w="1417" w:type="dxa"/>
          </w:tcPr>
          <w:p w14:paraId="1173D41B" w14:textId="77777777" w:rsidR="008537C6" w:rsidRPr="007274D7" w:rsidRDefault="00000000">
            <w:pPr>
              <w:rPr>
                <w:rFonts w:ascii="Aptos Display" w:hAnsi="Aptos Display"/>
                <w:sz w:val="24"/>
                <w:szCs w:val="24"/>
              </w:rPr>
            </w:pPr>
            <w:r w:rsidRPr="007274D7">
              <w:rPr>
                <w:rFonts w:ascii="Aptos Display" w:hAnsi="Aptos Display"/>
                <w:sz w:val="24"/>
                <w:szCs w:val="24"/>
              </w:rPr>
              <w:t>3.45</w:t>
            </w:r>
          </w:p>
        </w:tc>
        <w:tc>
          <w:tcPr>
            <w:tcW w:w="1418" w:type="dxa"/>
          </w:tcPr>
          <w:p w14:paraId="239CC66F" w14:textId="77777777" w:rsidR="008537C6" w:rsidRPr="007274D7" w:rsidRDefault="00000000">
            <w:pPr>
              <w:rPr>
                <w:rFonts w:ascii="Aptos Display" w:hAnsi="Aptos Display"/>
                <w:sz w:val="24"/>
                <w:szCs w:val="24"/>
              </w:rPr>
            </w:pPr>
            <w:r w:rsidRPr="007274D7">
              <w:rPr>
                <w:rFonts w:ascii="Aptos Display" w:hAnsi="Aptos Display"/>
                <w:sz w:val="24"/>
                <w:szCs w:val="24"/>
              </w:rPr>
              <w:t>3.02</w:t>
            </w:r>
          </w:p>
        </w:tc>
        <w:tc>
          <w:tcPr>
            <w:tcW w:w="1444" w:type="dxa"/>
          </w:tcPr>
          <w:p w14:paraId="507553C2" w14:textId="77777777" w:rsidR="008537C6" w:rsidRPr="007274D7" w:rsidRDefault="00000000">
            <w:pPr>
              <w:rPr>
                <w:rFonts w:ascii="Aptos Display" w:hAnsi="Aptos Display"/>
                <w:sz w:val="24"/>
                <w:szCs w:val="24"/>
              </w:rPr>
            </w:pPr>
            <w:r w:rsidRPr="007274D7">
              <w:rPr>
                <w:rFonts w:ascii="Aptos Display" w:hAnsi="Aptos Display"/>
                <w:sz w:val="24"/>
                <w:szCs w:val="24"/>
              </w:rPr>
              <w:t>3.75</w:t>
            </w:r>
          </w:p>
        </w:tc>
      </w:tr>
      <w:tr w:rsidR="008537C6" w:rsidRPr="007274D7" w14:paraId="3A68820E" w14:textId="77777777" w:rsidTr="005D458E">
        <w:tc>
          <w:tcPr>
            <w:tcW w:w="4361" w:type="dxa"/>
          </w:tcPr>
          <w:p w14:paraId="6C7E3C8A" w14:textId="78EFEFFE" w:rsidR="008537C6" w:rsidRPr="007274D7" w:rsidRDefault="00000000">
            <w:pPr>
              <w:rPr>
                <w:rFonts w:ascii="Aptos Display" w:hAnsi="Aptos Display"/>
                <w:sz w:val="24"/>
                <w:szCs w:val="24"/>
              </w:rPr>
            </w:pPr>
            <w:r w:rsidRPr="007274D7">
              <w:rPr>
                <w:rFonts w:ascii="Aptos Display" w:hAnsi="Aptos Display"/>
                <w:sz w:val="24"/>
                <w:szCs w:val="24"/>
              </w:rPr>
              <w:t>Season</w:t>
            </w:r>
            <w:r w:rsidR="007274D7">
              <w:rPr>
                <w:rFonts w:ascii="Aptos Display" w:hAnsi="Aptos Display"/>
                <w:sz w:val="24"/>
                <w:szCs w:val="24"/>
              </w:rPr>
              <w:t xml:space="preserve"> </w:t>
            </w:r>
            <w:r w:rsidRPr="007274D7">
              <w:rPr>
                <w:rFonts w:ascii="Aptos Display" w:hAnsi="Aptos Display"/>
                <w:sz w:val="24"/>
                <w:szCs w:val="24"/>
              </w:rPr>
              <w:t>dec</w:t>
            </w:r>
            <w:r w:rsidR="007274D7">
              <w:rPr>
                <w:rFonts w:ascii="Aptos Display" w:hAnsi="Aptos Display"/>
                <w:sz w:val="24"/>
                <w:szCs w:val="24"/>
              </w:rPr>
              <w:t xml:space="preserve"> </w:t>
            </w:r>
            <w:r w:rsidRPr="007274D7">
              <w:rPr>
                <w:rFonts w:ascii="Aptos Display" w:hAnsi="Aptos Display"/>
                <w:sz w:val="24"/>
                <w:szCs w:val="24"/>
              </w:rPr>
              <w:t>counts</w:t>
            </w:r>
            <w:r w:rsidR="007274D7">
              <w:rPr>
                <w:rFonts w:ascii="Aptos Display" w:hAnsi="Aptos Display"/>
                <w:sz w:val="24"/>
                <w:szCs w:val="24"/>
              </w:rPr>
              <w:t xml:space="preserve"> </w:t>
            </w:r>
            <w:r w:rsidRPr="007274D7">
              <w:rPr>
                <w:rFonts w:ascii="Aptos Display" w:hAnsi="Aptos Display"/>
                <w:sz w:val="24"/>
                <w:szCs w:val="24"/>
              </w:rPr>
              <w:t>per</w:t>
            </w:r>
            <w:r w:rsidR="007274D7">
              <w:rPr>
                <w:rFonts w:ascii="Aptos Display" w:hAnsi="Aptos Display"/>
                <w:sz w:val="24"/>
                <w:szCs w:val="24"/>
              </w:rPr>
              <w:t xml:space="preserve"> </w:t>
            </w:r>
            <w:r w:rsidRPr="007274D7">
              <w:rPr>
                <w:rFonts w:ascii="Aptos Display" w:hAnsi="Aptos Display"/>
                <w:sz w:val="24"/>
                <w:szCs w:val="24"/>
              </w:rPr>
              <w:t>min</w:t>
            </w:r>
          </w:p>
        </w:tc>
        <w:tc>
          <w:tcPr>
            <w:tcW w:w="1417" w:type="dxa"/>
          </w:tcPr>
          <w:p w14:paraId="41E571CB" w14:textId="77777777" w:rsidR="008537C6" w:rsidRPr="007274D7" w:rsidRDefault="00000000">
            <w:pPr>
              <w:rPr>
                <w:rFonts w:ascii="Aptos Display" w:hAnsi="Aptos Display"/>
                <w:sz w:val="24"/>
                <w:szCs w:val="24"/>
              </w:rPr>
            </w:pPr>
            <w:r w:rsidRPr="007274D7">
              <w:rPr>
                <w:rFonts w:ascii="Aptos Display" w:hAnsi="Aptos Display"/>
                <w:sz w:val="24"/>
                <w:szCs w:val="24"/>
              </w:rPr>
              <w:t>3.61</w:t>
            </w:r>
          </w:p>
        </w:tc>
        <w:tc>
          <w:tcPr>
            <w:tcW w:w="1418" w:type="dxa"/>
          </w:tcPr>
          <w:p w14:paraId="1A4B55BC" w14:textId="77777777" w:rsidR="008537C6" w:rsidRPr="007274D7" w:rsidRDefault="00000000">
            <w:pPr>
              <w:rPr>
                <w:rFonts w:ascii="Aptos Display" w:hAnsi="Aptos Display"/>
                <w:sz w:val="24"/>
                <w:szCs w:val="24"/>
              </w:rPr>
            </w:pPr>
            <w:r w:rsidRPr="007274D7">
              <w:rPr>
                <w:rFonts w:ascii="Aptos Display" w:hAnsi="Aptos Display"/>
                <w:sz w:val="24"/>
                <w:szCs w:val="24"/>
              </w:rPr>
              <w:t>3.06</w:t>
            </w:r>
          </w:p>
        </w:tc>
        <w:tc>
          <w:tcPr>
            <w:tcW w:w="1444" w:type="dxa"/>
          </w:tcPr>
          <w:p w14:paraId="5724D0BB" w14:textId="77777777" w:rsidR="008537C6" w:rsidRPr="007274D7" w:rsidRDefault="00000000">
            <w:pPr>
              <w:rPr>
                <w:rFonts w:ascii="Aptos Display" w:hAnsi="Aptos Display"/>
                <w:sz w:val="24"/>
                <w:szCs w:val="24"/>
              </w:rPr>
            </w:pPr>
            <w:r w:rsidRPr="007274D7">
              <w:rPr>
                <w:rFonts w:ascii="Aptos Display" w:hAnsi="Aptos Display"/>
                <w:sz w:val="24"/>
                <w:szCs w:val="24"/>
              </w:rPr>
              <w:t>3.74</w:t>
            </w:r>
          </w:p>
        </w:tc>
      </w:tr>
      <w:tr w:rsidR="008537C6" w:rsidRPr="007274D7" w14:paraId="622C9C7B" w14:textId="77777777" w:rsidTr="005D458E">
        <w:tc>
          <w:tcPr>
            <w:tcW w:w="4361" w:type="dxa"/>
          </w:tcPr>
          <w:p w14:paraId="5652310C" w14:textId="60158373" w:rsidR="008537C6" w:rsidRPr="007274D7" w:rsidRDefault="00000000">
            <w:pPr>
              <w:rPr>
                <w:rFonts w:ascii="Aptos Display" w:hAnsi="Aptos Display"/>
                <w:sz w:val="24"/>
                <w:szCs w:val="24"/>
              </w:rPr>
            </w:pPr>
            <w:r w:rsidRPr="007274D7">
              <w:rPr>
                <w:rFonts w:ascii="Aptos Display" w:hAnsi="Aptos Display"/>
                <w:sz w:val="24"/>
                <w:szCs w:val="24"/>
              </w:rPr>
              <w:t>Percentage</w:t>
            </w:r>
            <w:r w:rsidR="007274D7">
              <w:rPr>
                <w:rFonts w:ascii="Aptos Display" w:hAnsi="Aptos Display"/>
                <w:sz w:val="24"/>
                <w:szCs w:val="24"/>
              </w:rPr>
              <w:t xml:space="preserve"> </w:t>
            </w:r>
            <w:r w:rsidRPr="007274D7">
              <w:rPr>
                <w:rFonts w:ascii="Aptos Display" w:hAnsi="Aptos Display"/>
                <w:sz w:val="24"/>
                <w:szCs w:val="24"/>
              </w:rPr>
              <w:t>Difference</w:t>
            </w:r>
            <w:r w:rsidR="007274D7">
              <w:rPr>
                <w:rFonts w:ascii="Aptos Display" w:hAnsi="Aptos Display"/>
                <w:sz w:val="24"/>
                <w:szCs w:val="24"/>
              </w:rPr>
              <w:t xml:space="preserve"> </w:t>
            </w:r>
          </w:p>
        </w:tc>
        <w:tc>
          <w:tcPr>
            <w:tcW w:w="1417" w:type="dxa"/>
          </w:tcPr>
          <w:p w14:paraId="2A306AA9" w14:textId="77777777" w:rsidR="008537C6" w:rsidRPr="007274D7" w:rsidRDefault="00000000">
            <w:pPr>
              <w:rPr>
                <w:rFonts w:ascii="Aptos Display" w:hAnsi="Aptos Display"/>
                <w:sz w:val="24"/>
                <w:szCs w:val="24"/>
              </w:rPr>
            </w:pPr>
            <w:r w:rsidRPr="007274D7">
              <w:rPr>
                <w:rFonts w:ascii="Aptos Display" w:hAnsi="Aptos Display"/>
                <w:sz w:val="24"/>
                <w:szCs w:val="24"/>
              </w:rPr>
              <w:t>-4.63</w:t>
            </w:r>
          </w:p>
        </w:tc>
        <w:tc>
          <w:tcPr>
            <w:tcW w:w="1418" w:type="dxa"/>
          </w:tcPr>
          <w:p w14:paraId="1E788BF2" w14:textId="77777777" w:rsidR="008537C6" w:rsidRPr="007274D7" w:rsidRDefault="00000000">
            <w:pPr>
              <w:rPr>
                <w:rFonts w:ascii="Aptos Display" w:hAnsi="Aptos Display"/>
                <w:sz w:val="24"/>
                <w:szCs w:val="24"/>
              </w:rPr>
            </w:pPr>
            <w:r w:rsidRPr="007274D7">
              <w:rPr>
                <w:rFonts w:ascii="Aptos Display" w:hAnsi="Aptos Display"/>
                <w:sz w:val="24"/>
                <w:szCs w:val="24"/>
              </w:rPr>
              <w:t>-1.23</w:t>
            </w:r>
          </w:p>
        </w:tc>
        <w:tc>
          <w:tcPr>
            <w:tcW w:w="1444" w:type="dxa"/>
          </w:tcPr>
          <w:p w14:paraId="119D7F62" w14:textId="77777777" w:rsidR="008537C6" w:rsidRPr="007274D7" w:rsidRDefault="00000000">
            <w:pPr>
              <w:rPr>
                <w:rFonts w:ascii="Aptos Display" w:hAnsi="Aptos Display"/>
                <w:sz w:val="24"/>
                <w:szCs w:val="24"/>
              </w:rPr>
            </w:pPr>
            <w:r w:rsidRPr="007274D7">
              <w:rPr>
                <w:rFonts w:ascii="Aptos Display" w:hAnsi="Aptos Display"/>
                <w:sz w:val="24"/>
                <w:szCs w:val="24"/>
              </w:rPr>
              <w:t>0.19</w:t>
            </w:r>
          </w:p>
        </w:tc>
      </w:tr>
    </w:tbl>
    <w:p w14:paraId="647BF844" w14:textId="77777777" w:rsidR="008537C6" w:rsidRPr="007274D7" w:rsidRDefault="008537C6">
      <w:pPr>
        <w:rPr>
          <w:rFonts w:ascii="Aptos Display" w:hAnsi="Aptos Display"/>
          <w:sz w:val="24"/>
          <w:szCs w:val="24"/>
        </w:rPr>
      </w:pPr>
    </w:p>
    <w:p w14:paraId="02F043E4" w14:textId="77777777" w:rsidR="008537C6" w:rsidRPr="007274D7" w:rsidRDefault="00000000">
      <w:pPr>
        <w:pStyle w:val="Heading1"/>
        <w:rPr>
          <w:rFonts w:ascii="Aptos Display" w:hAnsi="Aptos Display"/>
          <w:sz w:val="24"/>
          <w:szCs w:val="24"/>
        </w:rPr>
      </w:pPr>
      <w:r w:rsidRPr="007274D7">
        <w:rPr>
          <w:rFonts w:ascii="Aptos Display" w:hAnsi="Aptos Display"/>
          <w:sz w:val="24"/>
          <w:szCs w:val="24"/>
        </w:rPr>
        <w:lastRenderedPageBreak/>
        <w:t>Club Metrics Trend</w:t>
      </w:r>
    </w:p>
    <w:p w14:paraId="5669269E" w14:textId="77777777" w:rsidR="008537C6" w:rsidRPr="007274D7" w:rsidRDefault="00000000">
      <w:pPr>
        <w:rPr>
          <w:rFonts w:ascii="Aptos Display" w:hAnsi="Aptos Display"/>
          <w:sz w:val="24"/>
          <w:szCs w:val="24"/>
        </w:rPr>
      </w:pPr>
      <w:r w:rsidRPr="007274D7">
        <w:rPr>
          <w:rFonts w:ascii="Aptos Display" w:hAnsi="Aptos Display"/>
          <w:noProof/>
          <w:sz w:val="24"/>
          <w:szCs w:val="24"/>
        </w:rPr>
        <w:drawing>
          <wp:inline distT="0" distB="0" distL="0" distR="0" wp14:anchorId="514AF015" wp14:editId="42E9402D">
            <wp:extent cx="5486400" cy="328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280101"/>
                    </a:xfrm>
                    <a:prstGeom prst="rect">
                      <a:avLst/>
                    </a:prstGeom>
                  </pic:spPr>
                </pic:pic>
              </a:graphicData>
            </a:graphic>
          </wp:inline>
        </w:drawing>
      </w:r>
    </w:p>
    <w:p w14:paraId="1AFB5C5C" w14:textId="77777777" w:rsidR="008537C6" w:rsidRPr="007274D7" w:rsidRDefault="00000000">
      <w:pPr>
        <w:pStyle w:val="Heading1"/>
        <w:rPr>
          <w:rFonts w:ascii="Aptos Display" w:hAnsi="Aptos Display"/>
          <w:sz w:val="24"/>
          <w:szCs w:val="24"/>
        </w:rPr>
      </w:pPr>
      <w:r w:rsidRPr="007274D7">
        <w:rPr>
          <w:rFonts w:ascii="Aptos Display" w:hAnsi="Aptos Display"/>
          <w:sz w:val="24"/>
          <w:szCs w:val="24"/>
        </w:rPr>
        <w:t>Positional Comparison in Each Speed Zone</w:t>
      </w:r>
    </w:p>
    <w:p w14:paraId="3813018D" w14:textId="77777777" w:rsidR="008537C6" w:rsidRPr="007274D7" w:rsidRDefault="00000000">
      <w:pPr>
        <w:rPr>
          <w:rFonts w:ascii="Aptos Display" w:hAnsi="Aptos Display"/>
          <w:sz w:val="24"/>
          <w:szCs w:val="24"/>
        </w:rPr>
      </w:pPr>
      <w:r w:rsidRPr="007274D7">
        <w:rPr>
          <w:rFonts w:ascii="Aptos Display" w:hAnsi="Aptos Display"/>
          <w:noProof/>
          <w:sz w:val="24"/>
          <w:szCs w:val="24"/>
        </w:rPr>
        <w:drawing>
          <wp:inline distT="0" distB="0" distL="0" distR="0" wp14:anchorId="094FE36E" wp14:editId="58D4A7B6">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69673"/>
                    </a:xfrm>
                    <a:prstGeom prst="rect">
                      <a:avLst/>
                    </a:prstGeom>
                  </pic:spPr>
                </pic:pic>
              </a:graphicData>
            </a:graphic>
          </wp:inline>
        </w:drawing>
      </w:r>
    </w:p>
    <w:p w14:paraId="4C2F46AE" w14:textId="77777777" w:rsidR="008537C6" w:rsidRPr="007274D7" w:rsidRDefault="00000000">
      <w:pPr>
        <w:rPr>
          <w:rFonts w:ascii="Aptos Display" w:hAnsi="Aptos Display"/>
          <w:sz w:val="24"/>
          <w:szCs w:val="24"/>
        </w:rPr>
      </w:pPr>
      <w:r w:rsidRPr="007274D7">
        <w:rPr>
          <w:rFonts w:ascii="Aptos Display" w:hAnsi="Aptos Display"/>
          <w:sz w:val="24"/>
          <w:szCs w:val="24"/>
        </w:rPr>
        <w:br w:type="page"/>
      </w:r>
    </w:p>
    <w:p w14:paraId="4CB74D7D" w14:textId="77777777" w:rsidR="008537C6" w:rsidRPr="007274D7" w:rsidRDefault="00000000">
      <w:pPr>
        <w:pStyle w:val="Heading1"/>
        <w:rPr>
          <w:rFonts w:ascii="Aptos Display" w:hAnsi="Aptos Display"/>
          <w:sz w:val="24"/>
          <w:szCs w:val="24"/>
        </w:rPr>
      </w:pPr>
      <w:r w:rsidRPr="007274D7">
        <w:rPr>
          <w:rFonts w:ascii="Aptos Display" w:hAnsi="Aptos Display"/>
          <w:sz w:val="24"/>
          <w:szCs w:val="24"/>
        </w:rPr>
        <w:lastRenderedPageBreak/>
        <w:t>Challenges</w:t>
      </w:r>
    </w:p>
    <w:p w14:paraId="53C79909" w14:textId="77777777" w:rsidR="00B52F1A" w:rsidRDefault="00000000">
      <w:pPr>
        <w:rPr>
          <w:rFonts w:ascii="Aptos Display" w:hAnsi="Aptos Display"/>
          <w:sz w:val="24"/>
          <w:szCs w:val="24"/>
        </w:rPr>
      </w:pPr>
      <w:r w:rsidRPr="007274D7">
        <w:rPr>
          <w:rFonts w:ascii="Aptos Display" w:hAnsi="Aptos Display"/>
          <w:sz w:val="24"/>
          <w:szCs w:val="24"/>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r w:rsidRPr="007274D7">
        <w:rPr>
          <w:rFonts w:ascii="Aptos Display" w:hAnsi="Aptos Display"/>
          <w:sz w:val="24"/>
          <w:szCs w:val="24"/>
        </w:rPr>
        <w:br/>
      </w:r>
    </w:p>
    <w:p w14:paraId="7F8DEFBE" w14:textId="07549AE9" w:rsidR="00B52F1A" w:rsidRDefault="00000000">
      <w:pPr>
        <w:rPr>
          <w:rFonts w:ascii="Aptos Display" w:hAnsi="Aptos Display"/>
          <w:sz w:val="24"/>
          <w:szCs w:val="24"/>
        </w:rPr>
      </w:pPr>
      <w:r w:rsidRPr="007274D7">
        <w:rPr>
          <w:rFonts w:ascii="Aptos Display" w:hAnsi="Aptos Display"/>
          <w:sz w:val="24"/>
          <w:szCs w:val="24"/>
        </w:rPr>
        <w:t>The challenges are outlined below:</w:t>
      </w:r>
    </w:p>
    <w:p w14:paraId="2F248ACE" w14:textId="16A3071D" w:rsidR="008537C6" w:rsidRPr="007274D7" w:rsidRDefault="00000000">
      <w:pPr>
        <w:rPr>
          <w:rFonts w:ascii="Aptos Display" w:hAnsi="Aptos Display"/>
          <w:sz w:val="24"/>
          <w:szCs w:val="24"/>
        </w:rPr>
      </w:pPr>
      <w:r w:rsidRPr="007274D7">
        <w:rPr>
          <w:rFonts w:ascii="Aptos Display" w:hAnsi="Aptos Display"/>
          <w:sz w:val="24"/>
          <w:szCs w:val="24"/>
        </w:rPr>
        <w:br/>
        <w:t>1.Inconsistent use of Catapult devices across games, leading to incomplete match coverage</w:t>
      </w:r>
      <w:r w:rsidRPr="007274D7">
        <w:rPr>
          <w:rFonts w:ascii="Aptos Display" w:hAnsi="Aptos Display"/>
          <w:sz w:val="24"/>
          <w:szCs w:val="24"/>
        </w:rPr>
        <w:br/>
        <w:t>2.Failure to upload sessions at all or delays in syncing which creates backlogs</w:t>
      </w:r>
      <w:r w:rsidRPr="007274D7">
        <w:rPr>
          <w:rFonts w:ascii="Aptos Display" w:hAnsi="Aptos Display"/>
          <w:sz w:val="24"/>
          <w:szCs w:val="24"/>
        </w:rPr>
        <w:br/>
        <w:t>3.Misclassification of training sessions as games, and vice versa</w:t>
      </w:r>
      <w:r w:rsidRPr="007274D7">
        <w:rPr>
          <w:rFonts w:ascii="Aptos Display" w:hAnsi="Aptos Display"/>
          <w:sz w:val="24"/>
          <w:szCs w:val="24"/>
        </w:rPr>
        <w:br/>
        <w:t>4.Incorrect session naming, making it difficult to locate or aggregate sessions</w:t>
      </w:r>
      <w:r w:rsidRPr="007274D7">
        <w:rPr>
          <w:rFonts w:ascii="Aptos Display" w:hAnsi="Aptos Display"/>
          <w:sz w:val="24"/>
          <w:szCs w:val="24"/>
        </w:rPr>
        <w:br/>
        <w:t>5.Improper session splitting (e.g., durations recorded as &lt; 90 minutes or &gt; 120 minutes, incorrect splits for substituted players)</w:t>
      </w:r>
      <w:r w:rsidRPr="007274D7">
        <w:rPr>
          <w:rFonts w:ascii="Aptos Display" w:hAnsi="Aptos Display"/>
          <w:sz w:val="24"/>
          <w:szCs w:val="24"/>
        </w:rPr>
        <w:br/>
        <w:t>6.Mismanagement of equipment leading to loss or damage</w:t>
      </w:r>
      <w:r w:rsidRPr="007274D7">
        <w:rPr>
          <w:rFonts w:ascii="Aptos Display" w:hAnsi="Aptos Display"/>
          <w:sz w:val="24"/>
          <w:szCs w:val="24"/>
        </w:rPr>
        <w:br/>
        <w:t>7.Limited expertise in translating raw Catapult outputs into tactical or physiological insights</w:t>
      </w:r>
      <w:r w:rsidRPr="007274D7">
        <w:rPr>
          <w:rFonts w:ascii="Aptos Display" w:hAnsi="Aptos Display"/>
          <w:sz w:val="24"/>
          <w:szCs w:val="24"/>
        </w:rPr>
        <w:br/>
        <w:t>8.Club staff not fully trained on usage and upload procedures, resulting in missed or late uploads</w:t>
      </w:r>
      <w:r w:rsidRPr="007274D7">
        <w:rPr>
          <w:rFonts w:ascii="Aptos Display" w:hAnsi="Aptos Display"/>
          <w:sz w:val="24"/>
          <w:szCs w:val="24"/>
        </w:rPr>
        <w:br/>
      </w:r>
    </w:p>
    <w:p w14:paraId="27EDC4DF" w14:textId="77777777" w:rsidR="008537C6" w:rsidRPr="007274D7" w:rsidRDefault="00000000">
      <w:pPr>
        <w:rPr>
          <w:rFonts w:ascii="Aptos Display" w:hAnsi="Aptos Display"/>
          <w:sz w:val="24"/>
          <w:szCs w:val="24"/>
        </w:rPr>
      </w:pPr>
      <w:r w:rsidRPr="007274D7">
        <w:rPr>
          <w:rFonts w:ascii="Aptos Display" w:hAnsi="Aptos Display"/>
          <w:sz w:val="24"/>
          <w:szCs w:val="24"/>
        </w:rPr>
        <w:br w:type="page"/>
      </w:r>
    </w:p>
    <w:p w14:paraId="67A67627" w14:textId="77777777" w:rsidR="008537C6" w:rsidRPr="007274D7" w:rsidRDefault="00000000">
      <w:pPr>
        <w:pStyle w:val="Heading1"/>
        <w:rPr>
          <w:rFonts w:ascii="Aptos Display" w:hAnsi="Aptos Display"/>
          <w:sz w:val="24"/>
          <w:szCs w:val="24"/>
        </w:rPr>
      </w:pPr>
      <w:r w:rsidRPr="007274D7">
        <w:rPr>
          <w:rFonts w:ascii="Aptos Display" w:hAnsi="Aptos Display"/>
          <w:sz w:val="24"/>
          <w:szCs w:val="24"/>
        </w:rPr>
        <w:lastRenderedPageBreak/>
        <w:t>FUFA Future Plans</w:t>
      </w:r>
    </w:p>
    <w:p w14:paraId="57C7D134" w14:textId="77777777" w:rsidR="00B52F1A" w:rsidRDefault="00000000">
      <w:pPr>
        <w:rPr>
          <w:rFonts w:ascii="Aptos Display" w:hAnsi="Aptos Display"/>
          <w:sz w:val="24"/>
          <w:szCs w:val="24"/>
        </w:rPr>
      </w:pPr>
      <w:r w:rsidRPr="007274D7">
        <w:rPr>
          <w:rFonts w:ascii="Aptos Display" w:hAnsi="Aptos Display"/>
          <w:sz w:val="24"/>
          <w:szCs w:val="24"/>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780F9985" w14:textId="1AD102C2" w:rsidR="008537C6" w:rsidRPr="007274D7" w:rsidRDefault="00000000">
      <w:pPr>
        <w:rPr>
          <w:rFonts w:ascii="Aptos Display" w:hAnsi="Aptos Display"/>
          <w:sz w:val="24"/>
          <w:szCs w:val="24"/>
        </w:rPr>
      </w:pPr>
      <w:r w:rsidRPr="007274D7">
        <w:rPr>
          <w:rFonts w:ascii="Aptos Display" w:hAnsi="Aptos Display"/>
          <w:sz w:val="24"/>
          <w:szCs w:val="24"/>
        </w:rPr>
        <w:br/>
        <w:t>1.Conduct regular visits to the clubs to monitor equipment usage and share club specific insights.</w:t>
      </w:r>
      <w:r w:rsidRPr="007274D7">
        <w:rPr>
          <w:rFonts w:ascii="Aptos Display" w:hAnsi="Aptos Display"/>
          <w:sz w:val="24"/>
          <w:szCs w:val="24"/>
        </w:rPr>
        <w:br/>
      </w:r>
      <w:r w:rsidR="00B52F1A" w:rsidRPr="007274D7">
        <w:rPr>
          <w:rFonts w:ascii="Aptos Display" w:hAnsi="Aptos Display"/>
          <w:sz w:val="24"/>
          <w:szCs w:val="24"/>
        </w:rPr>
        <w:t xml:space="preserve">2. </w:t>
      </w:r>
      <w:proofErr w:type="spellStart"/>
      <w:r w:rsidR="00B52F1A" w:rsidRPr="007274D7">
        <w:rPr>
          <w:rFonts w:ascii="Aptos Display" w:hAnsi="Aptos Display"/>
          <w:sz w:val="24"/>
          <w:szCs w:val="24"/>
        </w:rPr>
        <w:t>Organise</w:t>
      </w:r>
      <w:proofErr w:type="spellEnd"/>
      <w:r w:rsidRPr="007274D7">
        <w:rPr>
          <w:rFonts w:ascii="Aptos Display" w:hAnsi="Aptos Display"/>
          <w:sz w:val="24"/>
          <w:szCs w:val="24"/>
        </w:rPr>
        <w:t xml:space="preserve"> regular training workshops for club performance staff on Catapult device management, data procedures and software analytics to ensure consistent, high-quality data capture.</w:t>
      </w:r>
      <w:r w:rsidRPr="007274D7">
        <w:rPr>
          <w:rFonts w:ascii="Aptos Display" w:hAnsi="Aptos Display"/>
          <w:sz w:val="24"/>
          <w:szCs w:val="24"/>
        </w:rPr>
        <w:br/>
        <w:t>3.Leverage catapult data to inform nutritional guidance, tailoring macronutrient ratios to individual training demands and recovery needs.</w:t>
      </w:r>
      <w:r w:rsidRPr="007274D7">
        <w:rPr>
          <w:rFonts w:ascii="Aptos Display" w:hAnsi="Aptos Display"/>
          <w:sz w:val="24"/>
          <w:szCs w:val="24"/>
        </w:rPr>
        <w:br/>
        <w:t>4.Introduce individual performance benchmarks for every playing position (right back, centre forward, defensive midfielder, etc.) with detailed threshold bands for both volume and intensity at club level.</w:t>
      </w:r>
      <w:r w:rsidRPr="007274D7">
        <w:rPr>
          <w:rFonts w:ascii="Aptos Display" w:hAnsi="Aptos Display"/>
          <w:sz w:val="24"/>
          <w:szCs w:val="24"/>
        </w:rPr>
        <w:br/>
        <w:t>5.Integrate Catapult metrics with tactical and technical analysis by linking GPS outputs to technical or tactical data generated by other systems, thereby providing coaches with combined insights into player movement patterns and team strategy.</w:t>
      </w:r>
      <w:r w:rsidRPr="007274D7">
        <w:rPr>
          <w:rFonts w:ascii="Aptos Display" w:hAnsi="Aptos Display"/>
          <w:sz w:val="24"/>
          <w:szCs w:val="24"/>
        </w:rPr>
        <w:br/>
        <w:t>6.Carry out Research projects using catapult data along other data</w:t>
      </w:r>
      <w:r w:rsidRPr="007274D7">
        <w:rPr>
          <w:rFonts w:ascii="Aptos Display" w:hAnsi="Aptos Display"/>
          <w:sz w:val="24"/>
          <w:szCs w:val="24"/>
        </w:rPr>
        <w:br/>
      </w:r>
    </w:p>
    <w:p w14:paraId="09817DFA" w14:textId="77777777" w:rsidR="008537C6" w:rsidRPr="007274D7" w:rsidRDefault="00000000">
      <w:pPr>
        <w:rPr>
          <w:rFonts w:ascii="Aptos Display" w:hAnsi="Aptos Display"/>
          <w:sz w:val="24"/>
          <w:szCs w:val="24"/>
        </w:rPr>
      </w:pPr>
      <w:r w:rsidRPr="007274D7">
        <w:rPr>
          <w:rFonts w:ascii="Aptos Display" w:hAnsi="Aptos Display"/>
          <w:sz w:val="24"/>
          <w:szCs w:val="24"/>
        </w:rPr>
        <w:br w:type="page"/>
      </w:r>
    </w:p>
    <w:p w14:paraId="47CAA0A2" w14:textId="77777777" w:rsidR="008537C6" w:rsidRPr="007274D7" w:rsidRDefault="00000000">
      <w:pPr>
        <w:pStyle w:val="Heading1"/>
        <w:rPr>
          <w:rFonts w:ascii="Aptos Display" w:hAnsi="Aptos Display"/>
          <w:sz w:val="24"/>
          <w:szCs w:val="24"/>
        </w:rPr>
      </w:pPr>
      <w:r w:rsidRPr="007274D7">
        <w:rPr>
          <w:rFonts w:ascii="Aptos Display" w:hAnsi="Aptos Display"/>
          <w:sz w:val="24"/>
          <w:szCs w:val="24"/>
        </w:rPr>
        <w:lastRenderedPageBreak/>
        <w:t>Conclusion</w:t>
      </w:r>
    </w:p>
    <w:p w14:paraId="088F358A" w14:textId="77777777" w:rsidR="00B52F1A" w:rsidRDefault="00000000">
      <w:pPr>
        <w:rPr>
          <w:rFonts w:ascii="Aptos Display" w:hAnsi="Aptos Display"/>
          <w:sz w:val="24"/>
          <w:szCs w:val="24"/>
        </w:rPr>
      </w:pPr>
      <w:r w:rsidRPr="007274D7">
        <w:rPr>
          <w:rFonts w:ascii="Aptos Display" w:hAnsi="Aptos Display"/>
          <w:sz w:val="24"/>
          <w:szCs w:val="24"/>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678F941A" w14:textId="77777777" w:rsidR="00B52F1A" w:rsidRPr="00B52F1A" w:rsidRDefault="00000000">
      <w:pPr>
        <w:rPr>
          <w:rFonts w:ascii="Aptos Display" w:hAnsi="Aptos Display"/>
          <w:b/>
          <w:bCs/>
          <w:sz w:val="24"/>
          <w:szCs w:val="24"/>
        </w:rPr>
      </w:pPr>
      <w:r w:rsidRPr="007274D7">
        <w:rPr>
          <w:rFonts w:ascii="Aptos Display" w:hAnsi="Aptos Display"/>
          <w:sz w:val="24"/>
          <w:szCs w:val="24"/>
        </w:rPr>
        <w:br/>
      </w:r>
      <w:r w:rsidRPr="00B52F1A">
        <w:rPr>
          <w:rFonts w:ascii="Aptos Display" w:hAnsi="Aptos Display"/>
          <w:b/>
          <w:bCs/>
          <w:sz w:val="24"/>
          <w:szCs w:val="24"/>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2B0A3C39" w14:textId="4ED6324D" w:rsidR="00B52F1A" w:rsidRDefault="00000000">
      <w:pPr>
        <w:rPr>
          <w:rFonts w:ascii="Aptos Display" w:hAnsi="Aptos Display"/>
          <w:sz w:val="24"/>
          <w:szCs w:val="24"/>
        </w:rPr>
      </w:pPr>
      <w:r w:rsidRPr="007274D7">
        <w:rPr>
          <w:rFonts w:ascii="Aptos Display" w:hAnsi="Aptos Display"/>
          <w:sz w:val="24"/>
          <w:szCs w:val="24"/>
        </w:rPr>
        <w:br/>
        <w:t xml:space="preserve">As we move into the next season, we look forward to your feedback and stand ready to support your club through FUFA’s Research, Science and Technology unit. You can reach us via email on  </w:t>
      </w:r>
      <w:hyperlink r:id="rId9" w:history="1">
        <w:r w:rsidR="00B52F1A" w:rsidRPr="003A31BA">
          <w:rPr>
            <w:rStyle w:val="Hyperlink"/>
            <w:rFonts w:ascii="Aptos Display" w:hAnsi="Aptos Display"/>
            <w:sz w:val="24"/>
            <w:szCs w:val="24"/>
          </w:rPr>
          <w:t>fufa.rst@gmail.com</w:t>
        </w:r>
      </w:hyperlink>
    </w:p>
    <w:p w14:paraId="43814543" w14:textId="0A319412" w:rsidR="008537C6" w:rsidRPr="007274D7" w:rsidRDefault="00000000">
      <w:pPr>
        <w:rPr>
          <w:rFonts w:ascii="Aptos Display" w:hAnsi="Aptos Display"/>
          <w:sz w:val="24"/>
          <w:szCs w:val="24"/>
        </w:rPr>
      </w:pPr>
      <w:r w:rsidRPr="007274D7">
        <w:rPr>
          <w:rFonts w:ascii="Aptos Display" w:hAnsi="Aptos Display"/>
          <w:sz w:val="24"/>
          <w:szCs w:val="24"/>
        </w:rPr>
        <w:br/>
      </w:r>
    </w:p>
    <w:sectPr w:rsidR="008537C6" w:rsidRPr="007274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877193">
    <w:abstractNumId w:val="8"/>
  </w:num>
  <w:num w:numId="2" w16cid:durableId="1016881291">
    <w:abstractNumId w:val="6"/>
  </w:num>
  <w:num w:numId="3" w16cid:durableId="364527030">
    <w:abstractNumId w:val="5"/>
  </w:num>
  <w:num w:numId="4" w16cid:durableId="996804204">
    <w:abstractNumId w:val="4"/>
  </w:num>
  <w:num w:numId="5" w16cid:durableId="325286125">
    <w:abstractNumId w:val="7"/>
  </w:num>
  <w:num w:numId="6" w16cid:durableId="2088111740">
    <w:abstractNumId w:val="3"/>
  </w:num>
  <w:num w:numId="7" w16cid:durableId="1288047261">
    <w:abstractNumId w:val="2"/>
  </w:num>
  <w:num w:numId="8" w16cid:durableId="1553081790">
    <w:abstractNumId w:val="1"/>
  </w:num>
  <w:num w:numId="9" w16cid:durableId="1489126223">
    <w:abstractNumId w:val="0"/>
  </w:num>
  <w:num w:numId="10" w16cid:durableId="1892182389">
    <w:abstractNumId w:val="10"/>
  </w:num>
  <w:num w:numId="11" w16cid:durableId="1134711293">
    <w:abstractNumId w:val="11"/>
  </w:num>
  <w:num w:numId="12" w16cid:durableId="168285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A49"/>
    <w:rsid w:val="0029639D"/>
    <w:rsid w:val="00326F90"/>
    <w:rsid w:val="005D458E"/>
    <w:rsid w:val="007274D7"/>
    <w:rsid w:val="007A69CF"/>
    <w:rsid w:val="007D542B"/>
    <w:rsid w:val="00821B66"/>
    <w:rsid w:val="00847CB4"/>
    <w:rsid w:val="008537C6"/>
    <w:rsid w:val="009245B0"/>
    <w:rsid w:val="0094364A"/>
    <w:rsid w:val="00995642"/>
    <w:rsid w:val="009B04DC"/>
    <w:rsid w:val="00A567FE"/>
    <w:rsid w:val="00AA1D8D"/>
    <w:rsid w:val="00B47730"/>
    <w:rsid w:val="00B52F1A"/>
    <w:rsid w:val="00CB0664"/>
    <w:rsid w:val="00FB43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B4D27"/>
  <w14:defaultImageDpi w14:val="300"/>
  <w15:docId w15:val="{9DDDE29F-E18D-4602-8F31-85306B296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52F1A"/>
    <w:rPr>
      <w:color w:val="0000FF" w:themeColor="hyperlink"/>
      <w:u w:val="single"/>
    </w:rPr>
  </w:style>
  <w:style w:type="character" w:styleId="UnresolvedMention">
    <w:name w:val="Unresolved Mention"/>
    <w:basedOn w:val="DefaultParagraphFont"/>
    <w:uiPriority w:val="99"/>
    <w:semiHidden/>
    <w:unhideWhenUsed/>
    <w:rsid w:val="00B52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ufa.rs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18</Pages>
  <Words>2928</Words>
  <Characters>16695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7</cp:revision>
  <dcterms:created xsi:type="dcterms:W3CDTF">2013-12-23T23:15:00Z</dcterms:created>
  <dcterms:modified xsi:type="dcterms:W3CDTF">2025-09-17T07:31:00Z</dcterms:modified>
  <cp:category/>
</cp:coreProperties>
</file>