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9C2F4" w14:textId="2A5CAC67" w:rsidR="00D134D9" w:rsidRPr="000B2088" w:rsidRDefault="00000000" w:rsidP="000B2088">
      <w:pPr>
        <w:pStyle w:val="Title"/>
        <w:jc w:val="both"/>
        <w:rPr>
          <w:rStyle w:val="BookTitle"/>
          <w:lang w:val="en-GB"/>
        </w:rPr>
      </w:pPr>
      <w:proofErr w:type="spellStart"/>
      <w:r w:rsidRPr="000B2088">
        <w:rPr>
          <w:rStyle w:val="BookTitle"/>
          <w:lang w:val="en-GB"/>
        </w:rPr>
        <w:t>Amus</w:t>
      </w:r>
      <w:proofErr w:type="spellEnd"/>
      <w:r w:rsidRPr="000B2088">
        <w:rPr>
          <w:rStyle w:val="BookTitle"/>
          <w:lang w:val="en-GB"/>
        </w:rPr>
        <w:t xml:space="preserve"> College </w:t>
      </w:r>
      <w:r w:rsidR="00EC4064">
        <w:rPr>
          <w:rStyle w:val="BookTitle"/>
          <w:lang w:val="en-GB"/>
        </w:rPr>
        <w:t>WFC</w:t>
      </w:r>
      <w:r w:rsidRPr="000B2088">
        <w:rPr>
          <w:rStyle w:val="BookTitle"/>
          <w:lang w:val="en-GB"/>
        </w:rPr>
        <w:t xml:space="preserve"> Catapult Report</w:t>
      </w:r>
    </w:p>
    <w:p w14:paraId="2DD8C7B5" w14:textId="77777777" w:rsidR="00D134D9" w:rsidRPr="000B2088" w:rsidRDefault="00000000">
      <w:pPr>
        <w:rPr>
          <w:rFonts w:ascii="Aptos Display" w:hAnsi="Aptos Display"/>
          <w:sz w:val="24"/>
          <w:szCs w:val="24"/>
        </w:rPr>
      </w:pPr>
      <w:r w:rsidRPr="000B2088">
        <w:rPr>
          <w:rFonts w:ascii="Aptos Display" w:hAnsi="Aptos Display"/>
          <w:sz w:val="24"/>
          <w:szCs w:val="24"/>
        </w:rPr>
        <w:br w:type="page"/>
      </w:r>
    </w:p>
    <w:p w14:paraId="70724604" w14:textId="77777777" w:rsidR="00D134D9" w:rsidRPr="000B2088" w:rsidRDefault="00000000">
      <w:pPr>
        <w:pStyle w:val="Heading1"/>
        <w:rPr>
          <w:rFonts w:ascii="Aptos Display" w:hAnsi="Aptos Display"/>
          <w:sz w:val="24"/>
          <w:szCs w:val="24"/>
        </w:rPr>
      </w:pPr>
      <w:r w:rsidRPr="000B2088">
        <w:rPr>
          <w:rFonts w:ascii="Aptos Display" w:hAnsi="Aptos Display"/>
          <w:sz w:val="24"/>
          <w:szCs w:val="24"/>
        </w:rPr>
        <w:lastRenderedPageBreak/>
        <w:t>Introduction</w:t>
      </w:r>
    </w:p>
    <w:p w14:paraId="51D61353" w14:textId="77777777" w:rsidR="000B2088" w:rsidRDefault="00000000">
      <w:pPr>
        <w:rPr>
          <w:rFonts w:ascii="Aptos Display" w:hAnsi="Aptos Display"/>
          <w:sz w:val="24"/>
          <w:szCs w:val="24"/>
        </w:rPr>
      </w:pPr>
      <w:r w:rsidRPr="000B2088">
        <w:rPr>
          <w:rFonts w:ascii="Aptos Display" w:hAnsi="Aptos Display"/>
          <w:sz w:val="24"/>
          <w:szCs w:val="24"/>
        </w:rPr>
        <w:t>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demonstrates its commitment to player development, optimized match preparation, and sustained competitive excellence.</w:t>
      </w:r>
    </w:p>
    <w:p w14:paraId="2E1514CB" w14:textId="172EF4EE" w:rsidR="000B2088" w:rsidRDefault="00000000">
      <w:pPr>
        <w:rPr>
          <w:rFonts w:ascii="Aptos Display" w:hAnsi="Aptos Display"/>
          <w:sz w:val="24"/>
          <w:szCs w:val="24"/>
        </w:rPr>
      </w:pPr>
      <w:r w:rsidRPr="000B2088">
        <w:rPr>
          <w:rFonts w:ascii="Aptos Display" w:hAnsi="Aptos Display"/>
          <w:sz w:val="24"/>
          <w:szCs w:val="24"/>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4245072B" w14:textId="28EF66C8" w:rsidR="00EC5329" w:rsidRDefault="00000000">
      <w:pPr>
        <w:rPr>
          <w:rFonts w:ascii="Aptos Display" w:hAnsi="Aptos Display"/>
          <w:sz w:val="24"/>
          <w:szCs w:val="24"/>
        </w:rPr>
      </w:pPr>
      <w:r w:rsidRPr="000B2088">
        <w:rPr>
          <w:rFonts w:ascii="Aptos Display" w:hAnsi="Aptos Display"/>
          <w:sz w:val="24"/>
          <w:szCs w:val="24"/>
        </w:rPr>
        <w:t xml:space="preserve">The FUFA Research, Science and Technology (RST) has prepared this report focusing on </w:t>
      </w:r>
      <w:proofErr w:type="spellStart"/>
      <w:r w:rsidR="00EC5329">
        <w:rPr>
          <w:rFonts w:ascii="Aptos Display" w:hAnsi="Aptos Display"/>
          <w:sz w:val="24"/>
          <w:szCs w:val="24"/>
        </w:rPr>
        <w:t>Amus</w:t>
      </w:r>
      <w:proofErr w:type="spellEnd"/>
      <w:r w:rsidR="00EC5329">
        <w:rPr>
          <w:rFonts w:ascii="Aptos Display" w:hAnsi="Aptos Display"/>
          <w:sz w:val="24"/>
          <w:szCs w:val="24"/>
        </w:rPr>
        <w:t xml:space="preserve"> College </w:t>
      </w:r>
      <w:r w:rsidR="00EC4064">
        <w:rPr>
          <w:rFonts w:ascii="Aptos Display" w:hAnsi="Aptos Display"/>
          <w:sz w:val="24"/>
          <w:szCs w:val="24"/>
        </w:rPr>
        <w:t>WFC</w:t>
      </w:r>
      <w:r w:rsidRPr="000B2088">
        <w:rPr>
          <w:rFonts w:ascii="Aptos Display" w:hAnsi="Aptos Display"/>
          <w:sz w:val="24"/>
          <w:szCs w:val="24"/>
        </w:rPr>
        <w:t>’s physical performance during the 2024/25 season, leveraging Catapult tracking data to deliver actionable insights. The major objectives are to:</w:t>
      </w:r>
    </w:p>
    <w:p w14:paraId="6253D7F3" w14:textId="2FC8B7EF" w:rsidR="000B2088" w:rsidRDefault="00000000">
      <w:pPr>
        <w:rPr>
          <w:rFonts w:ascii="Aptos Display" w:hAnsi="Aptos Display"/>
          <w:sz w:val="24"/>
          <w:szCs w:val="24"/>
        </w:rPr>
      </w:pPr>
      <w:r w:rsidRPr="000B2088">
        <w:rPr>
          <w:rFonts w:ascii="Aptos Display" w:hAnsi="Aptos Display"/>
          <w:sz w:val="24"/>
          <w:szCs w:val="24"/>
        </w:rPr>
        <w:br/>
        <w:t>•</w:t>
      </w:r>
      <w:r w:rsidRPr="000B2088">
        <w:rPr>
          <w:rFonts w:ascii="Aptos Display" w:hAnsi="Aptos Display"/>
          <w:sz w:val="24"/>
          <w:szCs w:val="24"/>
        </w:rPr>
        <w:tab/>
        <w:t>Quantify player workloads and intensity metrics</w:t>
      </w:r>
      <w:r w:rsidRPr="000B2088">
        <w:rPr>
          <w:rFonts w:ascii="Aptos Display" w:hAnsi="Aptos Display"/>
          <w:sz w:val="24"/>
          <w:szCs w:val="24"/>
        </w:rPr>
        <w:br/>
        <w:t>•</w:t>
      </w:r>
      <w:r w:rsidRPr="000B2088">
        <w:rPr>
          <w:rFonts w:ascii="Aptos Display" w:hAnsi="Aptos Display"/>
          <w:sz w:val="24"/>
          <w:szCs w:val="24"/>
        </w:rPr>
        <w:tab/>
        <w:t>Identify performance trends and outliers</w:t>
      </w:r>
      <w:r w:rsidRPr="000B2088">
        <w:rPr>
          <w:rFonts w:ascii="Aptos Display" w:hAnsi="Aptos Display"/>
          <w:sz w:val="24"/>
          <w:szCs w:val="24"/>
        </w:rPr>
        <w:br/>
        <w:t>•</w:t>
      </w:r>
      <w:r w:rsidRPr="000B2088">
        <w:rPr>
          <w:rFonts w:ascii="Aptos Display" w:hAnsi="Aptos Display"/>
          <w:sz w:val="24"/>
          <w:szCs w:val="24"/>
        </w:rPr>
        <w:tab/>
        <w:t>Inform training load management, injury prevention, and tactical planning</w:t>
      </w:r>
      <w:r w:rsidRPr="000B2088">
        <w:rPr>
          <w:rFonts w:ascii="Aptos Display" w:hAnsi="Aptos Display"/>
          <w:sz w:val="24"/>
          <w:szCs w:val="24"/>
        </w:rPr>
        <w:br/>
      </w:r>
    </w:p>
    <w:p w14:paraId="53C25857" w14:textId="77777777" w:rsidR="000B2088" w:rsidRDefault="00000000">
      <w:pPr>
        <w:rPr>
          <w:rFonts w:ascii="Aptos Display" w:hAnsi="Aptos Display"/>
          <w:sz w:val="24"/>
          <w:szCs w:val="24"/>
        </w:rPr>
      </w:pPr>
      <w:r w:rsidRPr="000B2088">
        <w:rPr>
          <w:rFonts w:ascii="Aptos Display" w:hAnsi="Aptos Display"/>
          <w:sz w:val="24"/>
          <w:szCs w:val="24"/>
        </w:rPr>
        <w:t>It is important to note that accurate analysis and subsequent interpretation depend on consistent device usage, precise session tagging, and timely data synchronization. Where gaps arise due to technical or logistical constraints, we highlight their impact on the analyses.</w:t>
      </w:r>
    </w:p>
    <w:p w14:paraId="6BBE458B" w14:textId="77777777" w:rsidR="00EC5329" w:rsidRDefault="00000000" w:rsidP="000B2088">
      <w:pPr>
        <w:rPr>
          <w:rFonts w:ascii="Aptos Display" w:hAnsi="Aptos Display"/>
          <w:sz w:val="24"/>
          <w:szCs w:val="24"/>
        </w:rPr>
      </w:pPr>
      <w:r w:rsidRPr="000B2088">
        <w:rPr>
          <w:rFonts w:ascii="Aptos Display" w:hAnsi="Aptos Display"/>
          <w:sz w:val="24"/>
          <w:szCs w:val="24"/>
        </w:rPr>
        <w:t>The report is organized into seven sections:</w:t>
      </w:r>
    </w:p>
    <w:p w14:paraId="6AF4EA6E" w14:textId="4BEC55B0" w:rsidR="00D134D9" w:rsidRPr="000B2088" w:rsidRDefault="00000000" w:rsidP="00EC5329">
      <w:pPr>
        <w:ind w:left="720"/>
        <w:rPr>
          <w:rFonts w:ascii="Aptos Display" w:hAnsi="Aptos Display"/>
          <w:sz w:val="24"/>
          <w:szCs w:val="24"/>
        </w:rPr>
      </w:pPr>
      <w:r w:rsidRPr="000B2088">
        <w:rPr>
          <w:rFonts w:ascii="Aptos Display" w:hAnsi="Aptos Display"/>
          <w:sz w:val="24"/>
          <w:szCs w:val="24"/>
        </w:rPr>
        <w:br/>
        <w:t>•</w:t>
      </w:r>
      <w:r w:rsidRPr="000B2088">
        <w:rPr>
          <w:rFonts w:ascii="Aptos Display" w:hAnsi="Aptos Display"/>
          <w:sz w:val="24"/>
          <w:szCs w:val="24"/>
        </w:rPr>
        <w:tab/>
      </w:r>
      <w:r w:rsidRPr="00EC5329">
        <w:rPr>
          <w:rFonts w:ascii="Aptos Display" w:hAnsi="Aptos Display"/>
          <w:b/>
          <w:bCs/>
          <w:sz w:val="24"/>
          <w:szCs w:val="24"/>
        </w:rPr>
        <w:t>Methodology</w:t>
      </w:r>
      <w:r w:rsidRPr="000B2088">
        <w:rPr>
          <w:rFonts w:ascii="Aptos Display" w:hAnsi="Aptos Display"/>
          <w:sz w:val="24"/>
          <w:szCs w:val="24"/>
        </w:rPr>
        <w:t>: Data collection, cleaning, and analysis protocols</w:t>
      </w:r>
      <w:r w:rsidRPr="000B2088">
        <w:rPr>
          <w:rFonts w:ascii="Aptos Display" w:hAnsi="Aptos Display"/>
          <w:sz w:val="24"/>
          <w:szCs w:val="24"/>
        </w:rPr>
        <w:br/>
        <w:t>•</w:t>
      </w:r>
      <w:r w:rsidRPr="000B2088">
        <w:rPr>
          <w:rFonts w:ascii="Aptos Display" w:hAnsi="Aptos Display"/>
          <w:sz w:val="24"/>
          <w:szCs w:val="24"/>
        </w:rPr>
        <w:tab/>
      </w:r>
      <w:r w:rsidRPr="00EC5329">
        <w:rPr>
          <w:rFonts w:ascii="Aptos Display" w:hAnsi="Aptos Display"/>
          <w:b/>
          <w:bCs/>
          <w:sz w:val="24"/>
          <w:szCs w:val="24"/>
        </w:rPr>
        <w:t>Key Concepts and Definitions in Physical Performance Analysis</w:t>
      </w:r>
      <w:r w:rsidRPr="00EC5329">
        <w:rPr>
          <w:rFonts w:ascii="Aptos Display" w:hAnsi="Aptos Display"/>
          <w:b/>
          <w:bCs/>
          <w:sz w:val="24"/>
          <w:szCs w:val="24"/>
        </w:rPr>
        <w:br/>
      </w:r>
      <w:r w:rsidRPr="000B2088">
        <w:rPr>
          <w:rFonts w:ascii="Aptos Display" w:hAnsi="Aptos Display"/>
          <w:sz w:val="24"/>
          <w:szCs w:val="24"/>
        </w:rPr>
        <w:t>•</w:t>
      </w:r>
      <w:r w:rsidRPr="000B2088">
        <w:rPr>
          <w:rFonts w:ascii="Aptos Display" w:hAnsi="Aptos Display"/>
          <w:sz w:val="24"/>
          <w:szCs w:val="24"/>
        </w:rPr>
        <w:tab/>
      </w:r>
      <w:r w:rsidRPr="00EC5329">
        <w:rPr>
          <w:rFonts w:ascii="Aptos Display" w:hAnsi="Aptos Display"/>
          <w:b/>
          <w:bCs/>
          <w:sz w:val="24"/>
          <w:szCs w:val="24"/>
        </w:rPr>
        <w:t>Season Results:</w:t>
      </w:r>
      <w:r w:rsidRPr="000B2088">
        <w:rPr>
          <w:rFonts w:ascii="Aptos Display" w:hAnsi="Aptos Display"/>
          <w:sz w:val="24"/>
          <w:szCs w:val="24"/>
        </w:rPr>
        <w:t xml:space="preserve"> Individual and aggregated performance metrics (e.g., total </w:t>
      </w:r>
      <w:r w:rsidR="000B2088">
        <w:rPr>
          <w:rFonts w:ascii="Aptos Display" w:hAnsi="Aptos Display"/>
          <w:sz w:val="24"/>
          <w:szCs w:val="24"/>
        </w:rPr>
        <w:t xml:space="preserve">    </w:t>
      </w:r>
      <w:r w:rsidRPr="000B2088">
        <w:rPr>
          <w:rFonts w:ascii="Aptos Display" w:hAnsi="Aptos Display"/>
          <w:sz w:val="24"/>
          <w:szCs w:val="24"/>
        </w:rPr>
        <w:t>distance, high-intensity efforts, accelerations)</w:t>
      </w:r>
      <w:r w:rsidRPr="000B2088">
        <w:rPr>
          <w:rFonts w:ascii="Aptos Display" w:hAnsi="Aptos Display"/>
          <w:sz w:val="24"/>
          <w:szCs w:val="24"/>
        </w:rPr>
        <w:br/>
        <w:t>•</w:t>
      </w:r>
      <w:r w:rsidRPr="000B2088">
        <w:rPr>
          <w:rFonts w:ascii="Aptos Display" w:hAnsi="Aptos Display"/>
          <w:sz w:val="24"/>
          <w:szCs w:val="24"/>
        </w:rPr>
        <w:tab/>
      </w:r>
      <w:r w:rsidRPr="00EC5329">
        <w:rPr>
          <w:rFonts w:ascii="Aptos Display" w:hAnsi="Aptos Display"/>
          <w:b/>
          <w:bCs/>
          <w:sz w:val="24"/>
          <w:szCs w:val="24"/>
        </w:rPr>
        <w:t>Club Comparison</w:t>
      </w:r>
      <w:r w:rsidRPr="000B2088">
        <w:rPr>
          <w:rFonts w:ascii="Aptos Display" w:hAnsi="Aptos Display"/>
          <w:sz w:val="24"/>
          <w:szCs w:val="24"/>
        </w:rPr>
        <w:t xml:space="preserve">: </w:t>
      </w:r>
      <w:proofErr w:type="spellStart"/>
      <w:r w:rsidR="00EC5329">
        <w:rPr>
          <w:rFonts w:ascii="Aptos Display" w:hAnsi="Aptos Display"/>
          <w:sz w:val="24"/>
          <w:szCs w:val="24"/>
        </w:rPr>
        <w:t>Amus</w:t>
      </w:r>
      <w:proofErr w:type="spellEnd"/>
      <w:r w:rsidR="00EC5329">
        <w:rPr>
          <w:rFonts w:ascii="Aptos Display" w:hAnsi="Aptos Display"/>
          <w:sz w:val="24"/>
          <w:szCs w:val="24"/>
        </w:rPr>
        <w:t xml:space="preserve"> College </w:t>
      </w:r>
      <w:r w:rsidR="00EC4064">
        <w:rPr>
          <w:rFonts w:ascii="Aptos Display" w:hAnsi="Aptos Display"/>
          <w:sz w:val="24"/>
          <w:szCs w:val="24"/>
        </w:rPr>
        <w:t>WFC</w:t>
      </w:r>
      <w:r w:rsidRPr="000B2088">
        <w:rPr>
          <w:rFonts w:ascii="Aptos Display" w:hAnsi="Aptos Display"/>
          <w:sz w:val="24"/>
          <w:szCs w:val="24"/>
        </w:rPr>
        <w:t xml:space="preserve"> versus league averages to reveal relative strengths and </w:t>
      </w:r>
      <w:r w:rsidR="000B2088">
        <w:rPr>
          <w:rFonts w:ascii="Aptos Display" w:hAnsi="Aptos Display"/>
          <w:sz w:val="24"/>
          <w:szCs w:val="24"/>
        </w:rPr>
        <w:t xml:space="preserve">  </w:t>
      </w:r>
      <w:r w:rsidRPr="000B2088">
        <w:rPr>
          <w:rFonts w:ascii="Aptos Display" w:hAnsi="Aptos Display"/>
          <w:sz w:val="24"/>
          <w:szCs w:val="24"/>
        </w:rPr>
        <w:t>areas for improvement</w:t>
      </w:r>
      <w:r w:rsidRPr="000B2088">
        <w:rPr>
          <w:rFonts w:ascii="Aptos Display" w:hAnsi="Aptos Display"/>
          <w:sz w:val="24"/>
          <w:szCs w:val="24"/>
        </w:rPr>
        <w:br/>
        <w:t>•</w:t>
      </w:r>
      <w:r w:rsidRPr="000B2088">
        <w:rPr>
          <w:rFonts w:ascii="Aptos Display" w:hAnsi="Aptos Display"/>
          <w:sz w:val="24"/>
          <w:szCs w:val="24"/>
        </w:rPr>
        <w:tab/>
      </w:r>
      <w:r w:rsidRPr="00EC5329">
        <w:rPr>
          <w:rFonts w:ascii="Aptos Display" w:hAnsi="Aptos Display"/>
          <w:b/>
          <w:bCs/>
          <w:sz w:val="24"/>
          <w:szCs w:val="24"/>
        </w:rPr>
        <w:t>Challenges</w:t>
      </w:r>
      <w:r w:rsidRPr="000B2088">
        <w:rPr>
          <w:rFonts w:ascii="Aptos Display" w:hAnsi="Aptos Display"/>
          <w:sz w:val="24"/>
          <w:szCs w:val="24"/>
        </w:rPr>
        <w:t xml:space="preserve">: Recurring issues such as inconsistent device usage, </w:t>
      </w:r>
      <w:proofErr w:type="spellStart"/>
      <w:r w:rsidRPr="000B2088">
        <w:rPr>
          <w:rFonts w:ascii="Aptos Display" w:hAnsi="Aptos Display"/>
          <w:sz w:val="24"/>
          <w:szCs w:val="24"/>
        </w:rPr>
        <w:t>mislabelled</w:t>
      </w:r>
      <w:proofErr w:type="spellEnd"/>
      <w:r w:rsidRPr="000B2088">
        <w:rPr>
          <w:rFonts w:ascii="Aptos Display" w:hAnsi="Aptos Display"/>
          <w:sz w:val="24"/>
          <w:szCs w:val="24"/>
        </w:rPr>
        <w:t xml:space="preserve"> sessions, failure to upload, mismanagement of equipment</w:t>
      </w:r>
      <w:r w:rsidRPr="000B2088">
        <w:rPr>
          <w:rFonts w:ascii="Aptos Display" w:hAnsi="Aptos Display"/>
          <w:sz w:val="24"/>
          <w:szCs w:val="24"/>
        </w:rPr>
        <w:br/>
        <w:t>•</w:t>
      </w:r>
      <w:r w:rsidRPr="000B2088">
        <w:rPr>
          <w:rFonts w:ascii="Aptos Display" w:hAnsi="Aptos Display"/>
          <w:sz w:val="24"/>
          <w:szCs w:val="24"/>
        </w:rPr>
        <w:tab/>
      </w:r>
      <w:r w:rsidRPr="00EC5329">
        <w:rPr>
          <w:rFonts w:ascii="Aptos Display" w:hAnsi="Aptos Display"/>
          <w:b/>
          <w:bCs/>
          <w:sz w:val="24"/>
          <w:szCs w:val="24"/>
        </w:rPr>
        <w:t>Recommendations</w:t>
      </w:r>
      <w:r w:rsidRPr="000B2088">
        <w:rPr>
          <w:rFonts w:ascii="Aptos Display" w:hAnsi="Aptos Display"/>
          <w:sz w:val="24"/>
          <w:szCs w:val="24"/>
        </w:rPr>
        <w:t xml:space="preserve">: Corrective measures including refresher training for </w:t>
      </w:r>
      <w:r w:rsidRPr="000B2088">
        <w:rPr>
          <w:rFonts w:ascii="Aptos Display" w:hAnsi="Aptos Display"/>
          <w:sz w:val="24"/>
          <w:szCs w:val="24"/>
        </w:rPr>
        <w:lastRenderedPageBreak/>
        <w:t>Catapult operators, compliance to session naming protocols</w:t>
      </w:r>
      <w:r w:rsidRPr="000B2088">
        <w:rPr>
          <w:rFonts w:ascii="Aptos Display" w:hAnsi="Aptos Display"/>
          <w:sz w:val="24"/>
          <w:szCs w:val="24"/>
        </w:rPr>
        <w:br/>
        <w:t>•</w:t>
      </w:r>
      <w:r w:rsidRPr="000B2088">
        <w:rPr>
          <w:rFonts w:ascii="Aptos Display" w:hAnsi="Aptos Display"/>
          <w:sz w:val="24"/>
          <w:szCs w:val="24"/>
        </w:rPr>
        <w:tab/>
      </w:r>
      <w:r w:rsidRPr="00EC5329">
        <w:rPr>
          <w:rFonts w:ascii="Aptos Display" w:hAnsi="Aptos Display"/>
          <w:b/>
          <w:bCs/>
          <w:sz w:val="24"/>
          <w:szCs w:val="24"/>
        </w:rPr>
        <w:t>FUFA Future Plans</w:t>
      </w:r>
      <w:r w:rsidRPr="000B2088">
        <w:rPr>
          <w:rFonts w:ascii="Aptos Display" w:hAnsi="Aptos Display"/>
          <w:sz w:val="24"/>
          <w:szCs w:val="24"/>
        </w:rPr>
        <w:t>: Strategic initiatives to enhance data integration, reporting consistency, and long-term performance monitoring across all top-tier clubs</w:t>
      </w:r>
      <w:r w:rsidRPr="000B2088">
        <w:rPr>
          <w:rFonts w:ascii="Aptos Display" w:hAnsi="Aptos Display"/>
          <w:sz w:val="24"/>
          <w:szCs w:val="24"/>
        </w:rPr>
        <w:br/>
      </w:r>
    </w:p>
    <w:p w14:paraId="1F4BF615" w14:textId="77777777" w:rsidR="000B2088" w:rsidRDefault="000B2088">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50D27C37" w14:textId="79B7E7FE" w:rsidR="00D134D9" w:rsidRPr="000B2088" w:rsidRDefault="00000000">
      <w:pPr>
        <w:pStyle w:val="Heading1"/>
        <w:rPr>
          <w:rFonts w:ascii="Aptos Display" w:hAnsi="Aptos Display"/>
          <w:sz w:val="24"/>
          <w:szCs w:val="24"/>
        </w:rPr>
      </w:pPr>
      <w:r w:rsidRPr="000B2088">
        <w:rPr>
          <w:rFonts w:ascii="Aptos Display" w:hAnsi="Aptos Display"/>
          <w:sz w:val="24"/>
          <w:szCs w:val="24"/>
        </w:rPr>
        <w:lastRenderedPageBreak/>
        <w:t>Methodology</w:t>
      </w:r>
    </w:p>
    <w:p w14:paraId="35F4265E" w14:textId="77777777" w:rsidR="00D134D9" w:rsidRPr="000B2088" w:rsidRDefault="00000000">
      <w:pPr>
        <w:rPr>
          <w:rFonts w:ascii="Aptos Display" w:hAnsi="Aptos Display"/>
          <w:sz w:val="24"/>
          <w:szCs w:val="24"/>
        </w:rPr>
      </w:pPr>
      <w:r w:rsidRPr="000B2088">
        <w:rPr>
          <w:rFonts w:ascii="Aptos Display" w:hAnsi="Aptos Display"/>
          <w:sz w:val="24"/>
          <w:szCs w:val="24"/>
        </w:rPr>
        <w:br/>
        <w:t>This report is based on data collected using the Catapult GPS player tracking system during the 2024/25 football season. The data includes performance metrics such as total distance covered, sprint distance, work ratio, player load, session availability, top speed, accelerations, decelerations, energy, power plays, impacts, total actions, distance per minute.</w:t>
      </w:r>
      <w:r w:rsidRPr="000B2088">
        <w:rPr>
          <w:rFonts w:ascii="Aptos Display" w:hAnsi="Aptos Display"/>
          <w:sz w:val="24"/>
          <w:szCs w:val="24"/>
        </w:rPr>
        <w:br/>
      </w:r>
      <w:r w:rsidRPr="000B2088">
        <w:rPr>
          <w:rFonts w:ascii="Aptos Display" w:hAnsi="Aptos Display"/>
          <w:sz w:val="24"/>
          <w:szCs w:val="24"/>
        </w:rPr>
        <w:br/>
        <w:t xml:space="preserve">Data was collected and uploaded by trained club staff immediately after match sessions. The FUFA Research, Science &amp; Technology (RST) unit oversaw the data collection process, ensuring sessions were split by halves, correctly labelled, and uploaded within seventy-two (72) hours post-match. Where necessary, additional follow-up was done with the club operators to correct </w:t>
      </w:r>
      <w:proofErr w:type="spellStart"/>
      <w:r w:rsidRPr="000B2088">
        <w:rPr>
          <w:rFonts w:ascii="Aptos Display" w:hAnsi="Aptos Display"/>
          <w:sz w:val="24"/>
          <w:szCs w:val="24"/>
        </w:rPr>
        <w:t>mislabelled</w:t>
      </w:r>
      <w:proofErr w:type="spellEnd"/>
      <w:r w:rsidRPr="000B2088">
        <w:rPr>
          <w:rFonts w:ascii="Aptos Display" w:hAnsi="Aptos Display"/>
          <w:sz w:val="24"/>
          <w:szCs w:val="24"/>
        </w:rPr>
        <w:t xml:space="preserve"> sessions or fill in missing data, ensuring full coverage of match data</w:t>
      </w:r>
      <w:r w:rsidRPr="000B2088">
        <w:rPr>
          <w:rFonts w:ascii="Aptos Display" w:hAnsi="Aptos Display"/>
          <w:sz w:val="24"/>
          <w:szCs w:val="24"/>
        </w:rPr>
        <w:br/>
      </w:r>
      <w:r w:rsidRPr="000B2088">
        <w:rPr>
          <w:rFonts w:ascii="Aptos Display" w:hAnsi="Aptos Display"/>
          <w:sz w:val="24"/>
          <w:szCs w:val="24"/>
        </w:rPr>
        <w:br/>
        <w:t>The rigorous data cleaning process involved removing duplicates, resolving inconsistencies in player-pod assignments, and verifying that each match session met the minimum completeness threshold (e.g., full ninety (90) minutes, sufficient number of tracked players). Any session failing these criteria was excluded from further analysis to maintain consistency.</w:t>
      </w:r>
      <w:r w:rsidRPr="000B2088">
        <w:rPr>
          <w:rFonts w:ascii="Aptos Display" w:hAnsi="Aptos Display"/>
          <w:sz w:val="24"/>
          <w:szCs w:val="24"/>
        </w:rPr>
        <w:br/>
      </w:r>
      <w:r w:rsidRPr="000B2088">
        <w:rPr>
          <w:rFonts w:ascii="Aptos Display" w:hAnsi="Aptos Display"/>
          <w:sz w:val="24"/>
          <w:szCs w:val="24"/>
        </w:rPr>
        <w:br/>
        <w:t>Once cleaned, data was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r w:rsidRPr="000B2088">
        <w:rPr>
          <w:rFonts w:ascii="Aptos Display" w:hAnsi="Aptos Display"/>
          <w:sz w:val="24"/>
          <w:szCs w:val="24"/>
        </w:rPr>
        <w:br/>
      </w:r>
    </w:p>
    <w:p w14:paraId="7270BC90" w14:textId="77777777" w:rsidR="00D134D9" w:rsidRPr="000B2088" w:rsidRDefault="00000000">
      <w:pPr>
        <w:rPr>
          <w:rFonts w:ascii="Aptos Display" w:hAnsi="Aptos Display"/>
          <w:sz w:val="24"/>
          <w:szCs w:val="24"/>
        </w:rPr>
      </w:pPr>
      <w:r w:rsidRPr="000B2088">
        <w:rPr>
          <w:rFonts w:ascii="Aptos Display" w:hAnsi="Aptos Display"/>
          <w:sz w:val="24"/>
          <w:szCs w:val="24"/>
        </w:rPr>
        <w:br w:type="page"/>
      </w:r>
    </w:p>
    <w:p w14:paraId="69FEC709" w14:textId="77777777" w:rsidR="00D134D9" w:rsidRPr="000B2088" w:rsidRDefault="00000000">
      <w:pPr>
        <w:pStyle w:val="Heading1"/>
        <w:rPr>
          <w:rFonts w:ascii="Aptos Display" w:hAnsi="Aptos Display"/>
          <w:sz w:val="24"/>
          <w:szCs w:val="24"/>
        </w:rPr>
      </w:pPr>
      <w:r w:rsidRPr="000B2088">
        <w:rPr>
          <w:rFonts w:ascii="Aptos Display" w:hAnsi="Aptos Display"/>
          <w:sz w:val="24"/>
          <w:szCs w:val="24"/>
        </w:rPr>
        <w:lastRenderedPageBreak/>
        <w:t>Key Concepts and Definitions in Physical Performance Analysis</w:t>
      </w:r>
    </w:p>
    <w:p w14:paraId="7F612967" w14:textId="77777777" w:rsidR="000B2088" w:rsidRDefault="00000000">
      <w:pPr>
        <w:rPr>
          <w:rFonts w:ascii="Aptos Display" w:hAnsi="Aptos Display"/>
          <w:sz w:val="24"/>
          <w:szCs w:val="24"/>
        </w:rPr>
      </w:pPr>
      <w:r w:rsidRPr="000B2088">
        <w:rPr>
          <w:rFonts w:ascii="Aptos Display" w:hAnsi="Aptos Display"/>
          <w:sz w:val="24"/>
          <w:szCs w:val="24"/>
        </w:rPr>
        <w:t>This section 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01DA7103" w14:textId="77777777" w:rsidR="000B2088" w:rsidRDefault="00000000">
      <w:pPr>
        <w:rPr>
          <w:rFonts w:ascii="Aptos Display" w:hAnsi="Aptos Display"/>
          <w:sz w:val="24"/>
          <w:szCs w:val="24"/>
        </w:rPr>
      </w:pPr>
      <w:r w:rsidRPr="000B2088">
        <w:rPr>
          <w:rFonts w:ascii="Aptos Display" w:hAnsi="Aptos Display"/>
          <w:sz w:val="24"/>
          <w:szCs w:val="24"/>
        </w:rPr>
        <w:br/>
      </w:r>
      <w:r w:rsidRPr="000B2088">
        <w:rPr>
          <w:rFonts w:ascii="Aptos Display" w:hAnsi="Aptos Display"/>
          <w:b/>
          <w:bCs/>
          <w:sz w:val="24"/>
          <w:szCs w:val="24"/>
        </w:rPr>
        <w:t>Physical performance analysis</w:t>
      </w:r>
      <w:r w:rsidRPr="000B2088">
        <w:rPr>
          <w:rFonts w:ascii="Aptos Display" w:hAnsi="Aptos Display"/>
          <w:sz w:val="24"/>
          <w:szCs w:val="24"/>
        </w:rPr>
        <w:t xml:space="preserve">: A method of collecting and interpreting data on a player’s movement and workload during training or matches. By measuring total and sprint distance, player load and work ratios, performance staff can monitor fitness adaptations, manage fatigue and implement injury-prevention protocols. In the Uganda Premier League, several clubs have used these insights to adjust training loads and </w:t>
      </w:r>
      <w:proofErr w:type="spellStart"/>
      <w:r w:rsidRPr="000B2088">
        <w:rPr>
          <w:rFonts w:ascii="Aptos Display" w:hAnsi="Aptos Display"/>
          <w:sz w:val="24"/>
          <w:szCs w:val="24"/>
        </w:rPr>
        <w:t>optimise</w:t>
      </w:r>
      <w:proofErr w:type="spellEnd"/>
      <w:r w:rsidRPr="000B2088">
        <w:rPr>
          <w:rFonts w:ascii="Aptos Display" w:hAnsi="Aptos Display"/>
          <w:sz w:val="24"/>
          <w:szCs w:val="24"/>
        </w:rPr>
        <w:t xml:space="preserve"> readiness for crucial fixtures.</w:t>
      </w:r>
    </w:p>
    <w:p w14:paraId="6DCA58D6" w14:textId="77777777" w:rsidR="000B2088" w:rsidRDefault="00000000">
      <w:pPr>
        <w:rPr>
          <w:rFonts w:ascii="Aptos Display" w:hAnsi="Aptos Display"/>
          <w:sz w:val="24"/>
          <w:szCs w:val="24"/>
        </w:rPr>
      </w:pPr>
      <w:r w:rsidRPr="000B2088">
        <w:rPr>
          <w:rFonts w:ascii="Aptos Display" w:hAnsi="Aptos Display"/>
          <w:sz w:val="24"/>
          <w:szCs w:val="24"/>
        </w:rPr>
        <w:br/>
      </w:r>
      <w:r w:rsidRPr="000B2088">
        <w:rPr>
          <w:rFonts w:ascii="Aptos Display" w:hAnsi="Aptos Display"/>
          <w:b/>
          <w:bCs/>
          <w:sz w:val="24"/>
          <w:szCs w:val="24"/>
        </w:rPr>
        <w:t>Catapult GPS technology</w:t>
      </w:r>
      <w:r w:rsidRPr="000B2088">
        <w:rPr>
          <w:rFonts w:ascii="Aptos Display" w:hAnsi="Aptos Display"/>
          <w:sz w:val="24"/>
          <w:szCs w:val="24"/>
        </w:rPr>
        <w:t>: A 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Clubs use this information to tailor individual conditioning programs and track recovery between matchdays.</w:t>
      </w:r>
    </w:p>
    <w:p w14:paraId="676F375E" w14:textId="77777777" w:rsidR="000B2088" w:rsidRDefault="00000000">
      <w:pPr>
        <w:rPr>
          <w:rFonts w:ascii="Aptos Display" w:hAnsi="Aptos Display"/>
          <w:sz w:val="24"/>
          <w:szCs w:val="24"/>
        </w:rPr>
      </w:pPr>
      <w:r w:rsidRPr="000B2088">
        <w:rPr>
          <w:rFonts w:ascii="Aptos Display" w:hAnsi="Aptos Display"/>
          <w:sz w:val="24"/>
          <w:szCs w:val="24"/>
        </w:rPr>
        <w:br/>
      </w:r>
      <w:r w:rsidRPr="000B2088">
        <w:rPr>
          <w:rFonts w:ascii="Aptos Display" w:hAnsi="Aptos Display"/>
          <w:b/>
          <w:bCs/>
          <w:sz w:val="24"/>
          <w:szCs w:val="24"/>
        </w:rPr>
        <w:t>Volume</w:t>
      </w:r>
      <w:r w:rsidRPr="000B2088">
        <w:rPr>
          <w:rFonts w:ascii="Aptos Display" w:hAnsi="Aptos Display"/>
          <w:sz w:val="24"/>
          <w:szCs w:val="24"/>
        </w:rPr>
        <w:t>: This refers to the total amount of physical work performed by a player over a training session or match. It captures aggregated outputs such as total distance covered or total number of accelerations and decelerations. Volume metrics help coaches gauge overall workload across a full session. Volume metrics include total distance, sprint distance, power plays, energy, impacts, accelerations, decelerations, total actions and player load.</w:t>
      </w:r>
    </w:p>
    <w:p w14:paraId="59332E2F" w14:textId="77777777" w:rsidR="00EC4064" w:rsidRPr="00810FEA" w:rsidRDefault="00000000" w:rsidP="00EC4064">
      <w:pPr>
        <w:jc w:val="both"/>
        <w:rPr>
          <w:rFonts w:ascii="Aptos Display" w:hAnsi="Aptos Display" w:cs="Times New Roman"/>
          <w:b/>
          <w:bCs/>
          <w:sz w:val="24"/>
          <w:szCs w:val="24"/>
        </w:rPr>
      </w:pPr>
      <w:r w:rsidRPr="000B2088">
        <w:rPr>
          <w:rFonts w:ascii="Aptos Display" w:hAnsi="Aptos Display"/>
          <w:sz w:val="24"/>
          <w:szCs w:val="24"/>
        </w:rPr>
        <w:br/>
      </w:r>
      <w:r w:rsidRPr="000B2088">
        <w:rPr>
          <w:rFonts w:ascii="Aptos Display" w:hAnsi="Aptos Display"/>
          <w:b/>
          <w:bCs/>
          <w:sz w:val="24"/>
          <w:szCs w:val="24"/>
        </w:rPr>
        <w:t>Intensity:</w:t>
      </w:r>
      <w:r w:rsidRPr="000B2088">
        <w:rPr>
          <w:rFonts w:ascii="Aptos Display" w:hAnsi="Aptos Display"/>
          <w:sz w:val="24"/>
          <w:szCs w:val="24"/>
        </w:rPr>
        <w:t xml:space="preserve"> This refers to the rate or magnitude at which physical work is carried out. It measures how quickly or forcefully a player executes movements, for example distance per minute or accelerations per minute. Clubs use intensity metrics to adjust training drills for peak performance on matchdays. Intensity metrics include top speed, distance per minute, work ratio, power score, acceleration counts per minute and deceleration counts per minute.</w:t>
      </w:r>
      <w:r w:rsidRPr="000B2088">
        <w:rPr>
          <w:rFonts w:ascii="Aptos Display" w:hAnsi="Aptos Display"/>
          <w:sz w:val="24"/>
          <w:szCs w:val="24"/>
        </w:rPr>
        <w:br/>
      </w:r>
      <w:r w:rsidRPr="000B2088">
        <w:rPr>
          <w:rFonts w:ascii="Aptos Display" w:hAnsi="Aptos Display"/>
          <w:sz w:val="24"/>
          <w:szCs w:val="24"/>
        </w:rPr>
        <w:br/>
      </w:r>
      <w:r w:rsidRPr="000B2088">
        <w:rPr>
          <w:rFonts w:ascii="Aptos Display" w:hAnsi="Aptos Display"/>
          <w:sz w:val="24"/>
          <w:szCs w:val="24"/>
        </w:rPr>
        <w:br/>
      </w:r>
      <w:r w:rsidRPr="000B2088">
        <w:rPr>
          <w:rFonts w:ascii="Aptos Display" w:hAnsi="Aptos Display"/>
          <w:sz w:val="24"/>
          <w:szCs w:val="24"/>
        </w:rPr>
        <w:lastRenderedPageBreak/>
        <w:br/>
      </w:r>
      <w:r w:rsidR="00EC4064">
        <w:rPr>
          <w:rFonts w:ascii="Aptos Display" w:hAnsi="Aptos Display" w:cs="Times New Roman"/>
          <w:b/>
          <w:bCs/>
          <w:sz w:val="24"/>
          <w:szCs w:val="24"/>
        </w:rPr>
        <w:t>C</w:t>
      </w:r>
      <w:r w:rsidR="00EC4064"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EC4064" w:rsidRPr="00810FEA" w14:paraId="2CA52256" w14:textId="77777777" w:rsidTr="0064238E">
        <w:trPr>
          <w:tblHeader/>
          <w:tblCellSpacing w:w="15" w:type="dxa"/>
        </w:trPr>
        <w:tc>
          <w:tcPr>
            <w:tcW w:w="1920" w:type="dxa"/>
            <w:vAlign w:val="center"/>
          </w:tcPr>
          <w:p w14:paraId="1B7F9692" w14:textId="77777777" w:rsidR="00EC4064" w:rsidRPr="00810FEA" w:rsidRDefault="00EC4064" w:rsidP="0064238E">
            <w:pPr>
              <w:jc w:val="both"/>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08C01C2F" w14:textId="77777777" w:rsidR="00EC4064" w:rsidRPr="00810FEA" w:rsidRDefault="00EC4064" w:rsidP="0064238E">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4D05F2F1" w14:textId="77777777" w:rsidR="00EC4064" w:rsidRPr="00810FEA" w:rsidRDefault="00EC4064" w:rsidP="0064238E">
            <w:pPr>
              <w:jc w:val="both"/>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7845E668" w14:textId="77777777" w:rsidR="00EC4064" w:rsidRPr="00810FEA" w:rsidRDefault="00EC4064" w:rsidP="0064238E">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EC4064" w:rsidRPr="00810FEA" w14:paraId="37CA6CBB" w14:textId="77777777" w:rsidTr="0064238E">
        <w:trPr>
          <w:tblCellSpacing w:w="15" w:type="dxa"/>
        </w:trPr>
        <w:tc>
          <w:tcPr>
            <w:tcW w:w="1920" w:type="dxa"/>
            <w:vAlign w:val="center"/>
            <w:hideMark/>
          </w:tcPr>
          <w:p w14:paraId="56230F23"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1A08A003"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 xml:space="preserve">The total number of </w:t>
            </w: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a player covers while walking or running in a session.</w:t>
            </w:r>
          </w:p>
        </w:tc>
        <w:tc>
          <w:tcPr>
            <w:tcW w:w="2259" w:type="dxa"/>
          </w:tcPr>
          <w:p w14:paraId="57EF54F3" w14:textId="77777777" w:rsidR="00EC4064" w:rsidRPr="00810FEA" w:rsidRDefault="00EC4064" w:rsidP="0064238E">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(km)</w:t>
            </w:r>
          </w:p>
        </w:tc>
        <w:tc>
          <w:tcPr>
            <w:tcW w:w="1489" w:type="dxa"/>
          </w:tcPr>
          <w:p w14:paraId="139AE185" w14:textId="77777777" w:rsidR="00EC4064" w:rsidRPr="00810FEA" w:rsidRDefault="00EC4064"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EC4064" w:rsidRPr="00810FEA" w14:paraId="22DFD16E" w14:textId="77777777" w:rsidTr="0064238E">
        <w:trPr>
          <w:tblCellSpacing w:w="15" w:type="dxa"/>
        </w:trPr>
        <w:tc>
          <w:tcPr>
            <w:tcW w:w="1920" w:type="dxa"/>
            <w:vAlign w:val="center"/>
            <w:hideMark/>
          </w:tcPr>
          <w:p w14:paraId="6BBA0B5C"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5B52C8EC"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11F2F35C" w14:textId="77777777" w:rsidR="00EC4064" w:rsidRPr="00810FEA" w:rsidRDefault="00EC4064" w:rsidP="0064238E">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(m)</w:t>
            </w:r>
          </w:p>
        </w:tc>
        <w:tc>
          <w:tcPr>
            <w:tcW w:w="1489" w:type="dxa"/>
          </w:tcPr>
          <w:p w14:paraId="306EB9EF" w14:textId="77777777" w:rsidR="00EC4064" w:rsidRPr="00810FEA" w:rsidRDefault="00EC4064"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EC4064" w:rsidRPr="00810FEA" w14:paraId="70CB9F0D" w14:textId="77777777" w:rsidTr="0064238E">
        <w:trPr>
          <w:tblCellSpacing w:w="15" w:type="dxa"/>
        </w:trPr>
        <w:tc>
          <w:tcPr>
            <w:tcW w:w="1920" w:type="dxa"/>
            <w:vAlign w:val="center"/>
          </w:tcPr>
          <w:p w14:paraId="7F7226FF" w14:textId="77777777" w:rsidR="00EC4064" w:rsidRPr="00810FEA" w:rsidRDefault="00EC4064" w:rsidP="0064238E">
            <w:pPr>
              <w:jc w:val="both"/>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594F1420"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49C3E378"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7AFA563F" w14:textId="77777777" w:rsidR="00EC4064" w:rsidRPr="00810FEA" w:rsidRDefault="00EC4064"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EC4064" w:rsidRPr="00810FEA" w14:paraId="3B952AE4" w14:textId="77777777" w:rsidTr="0064238E">
        <w:trPr>
          <w:tblCellSpacing w:w="15" w:type="dxa"/>
        </w:trPr>
        <w:tc>
          <w:tcPr>
            <w:tcW w:w="1920" w:type="dxa"/>
            <w:vAlign w:val="center"/>
          </w:tcPr>
          <w:p w14:paraId="4EA1B2C7" w14:textId="77777777" w:rsidR="00EC4064" w:rsidRPr="00810FEA" w:rsidRDefault="00EC4064" w:rsidP="0064238E">
            <w:pPr>
              <w:jc w:val="both"/>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2C545C47"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3B64DD6B"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278F329B" w14:textId="77777777" w:rsidR="00EC4064" w:rsidRPr="00810FEA" w:rsidRDefault="00EC4064"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EC4064" w:rsidRPr="00810FEA" w14:paraId="55553B3A" w14:textId="77777777" w:rsidTr="0064238E">
        <w:trPr>
          <w:tblCellSpacing w:w="15" w:type="dxa"/>
        </w:trPr>
        <w:tc>
          <w:tcPr>
            <w:tcW w:w="1920" w:type="dxa"/>
            <w:vAlign w:val="center"/>
          </w:tcPr>
          <w:p w14:paraId="649B4AB6" w14:textId="77777777" w:rsidR="00EC4064" w:rsidRPr="00810FEA" w:rsidRDefault="00EC4064" w:rsidP="0064238E">
            <w:pPr>
              <w:jc w:val="both"/>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348E18CF"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The number of high-force events (e.g., collisions, landings, tackles</w:t>
            </w:r>
          </w:p>
        </w:tc>
        <w:tc>
          <w:tcPr>
            <w:tcW w:w="2259" w:type="dxa"/>
          </w:tcPr>
          <w:p w14:paraId="4A5A9E3B"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11751FE4" w14:textId="77777777" w:rsidR="00EC4064" w:rsidRPr="00810FEA" w:rsidRDefault="00EC4064"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EC4064" w:rsidRPr="00810FEA" w14:paraId="2CDB7FD8" w14:textId="77777777" w:rsidTr="0064238E">
        <w:trPr>
          <w:tblCellSpacing w:w="15" w:type="dxa"/>
        </w:trPr>
        <w:tc>
          <w:tcPr>
            <w:tcW w:w="1920" w:type="dxa"/>
            <w:vAlign w:val="center"/>
          </w:tcPr>
          <w:p w14:paraId="41CE1243" w14:textId="77777777" w:rsidR="00EC4064" w:rsidRPr="00810FEA" w:rsidRDefault="00EC4064" w:rsidP="0064238E">
            <w:pPr>
              <w:jc w:val="both"/>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199F674A" w14:textId="77777777" w:rsidR="00EC4064" w:rsidRPr="00810FEA" w:rsidRDefault="00EC4064" w:rsidP="0064238E">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134A3849" w14:textId="77777777" w:rsidR="00EC4064" w:rsidRPr="00810FEA" w:rsidRDefault="00EC4064"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215DF70D" w14:textId="77777777" w:rsidR="00EC4064" w:rsidRDefault="00EC4064"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EC4064" w:rsidRPr="00810FEA" w14:paraId="0B6E1DBD" w14:textId="77777777" w:rsidTr="0064238E">
        <w:trPr>
          <w:tblCellSpacing w:w="15" w:type="dxa"/>
        </w:trPr>
        <w:tc>
          <w:tcPr>
            <w:tcW w:w="1920" w:type="dxa"/>
            <w:vAlign w:val="center"/>
          </w:tcPr>
          <w:p w14:paraId="7BC45E4D" w14:textId="77777777" w:rsidR="00EC4064" w:rsidRDefault="00EC4064" w:rsidP="0064238E">
            <w:pPr>
              <w:jc w:val="both"/>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3762B233" w14:textId="77777777" w:rsidR="00EC4064" w:rsidRPr="00810FEA" w:rsidRDefault="00EC4064" w:rsidP="0064238E">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605B1CAD" w14:textId="77777777" w:rsidR="00EC4064" w:rsidRPr="00810FEA" w:rsidRDefault="00EC4064"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226803FF" w14:textId="77777777" w:rsidR="00EC4064" w:rsidRDefault="00EC4064"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EC4064" w:rsidRPr="00810FEA" w14:paraId="6257DEDA" w14:textId="77777777" w:rsidTr="0064238E">
        <w:trPr>
          <w:tblCellSpacing w:w="15" w:type="dxa"/>
        </w:trPr>
        <w:tc>
          <w:tcPr>
            <w:tcW w:w="1920" w:type="dxa"/>
            <w:vAlign w:val="center"/>
          </w:tcPr>
          <w:p w14:paraId="1A7795CF" w14:textId="77777777" w:rsidR="00EC4064" w:rsidRDefault="00EC4064" w:rsidP="0064238E">
            <w:pPr>
              <w:jc w:val="both"/>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78BAD7E0" w14:textId="77777777" w:rsidR="00EC4064" w:rsidRPr="005D7B76" w:rsidRDefault="00EC4064" w:rsidP="0064238E">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32F896A0" w14:textId="77777777" w:rsidR="00EC4064" w:rsidRDefault="00EC4064"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05B7417C" w14:textId="77777777" w:rsidR="00EC4064" w:rsidRDefault="00EC4064"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EC4064" w:rsidRPr="00810FEA" w14:paraId="50D37742" w14:textId="77777777" w:rsidTr="0064238E">
        <w:trPr>
          <w:tblCellSpacing w:w="15" w:type="dxa"/>
        </w:trPr>
        <w:tc>
          <w:tcPr>
            <w:tcW w:w="1920" w:type="dxa"/>
            <w:vAlign w:val="center"/>
          </w:tcPr>
          <w:p w14:paraId="600D42DC" w14:textId="77777777" w:rsidR="00EC4064" w:rsidRDefault="00EC4064" w:rsidP="0064238E">
            <w:pPr>
              <w:jc w:val="both"/>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77CAE0D0" w14:textId="77777777" w:rsidR="00EC4064" w:rsidRPr="005D7B76" w:rsidRDefault="00EC4064" w:rsidP="0064238E">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3D1F852C" w14:textId="77777777" w:rsidR="00EC4064" w:rsidRDefault="00EC4064" w:rsidP="0064238E">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7D44BB54" w14:textId="77777777" w:rsidR="00EC4064" w:rsidRDefault="00EC4064"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EC4064" w:rsidRPr="00810FEA" w14:paraId="1A9B1E25" w14:textId="77777777" w:rsidTr="0064238E">
        <w:trPr>
          <w:tblCellSpacing w:w="15" w:type="dxa"/>
        </w:trPr>
        <w:tc>
          <w:tcPr>
            <w:tcW w:w="1920" w:type="dxa"/>
            <w:vAlign w:val="center"/>
            <w:hideMark/>
          </w:tcPr>
          <w:p w14:paraId="5B92EEA0"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2ED94D30"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6172F4D7" w14:textId="77777777" w:rsidR="00EC4064" w:rsidRPr="00810FEA" w:rsidRDefault="00EC4064" w:rsidP="0064238E">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per Hour (km/h)</w:t>
            </w:r>
          </w:p>
        </w:tc>
        <w:tc>
          <w:tcPr>
            <w:tcW w:w="1489" w:type="dxa"/>
          </w:tcPr>
          <w:p w14:paraId="1227C41C" w14:textId="77777777" w:rsidR="00EC4064" w:rsidRPr="00810FEA" w:rsidRDefault="00EC4064"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EC4064" w:rsidRPr="00810FEA" w14:paraId="72944A11" w14:textId="77777777" w:rsidTr="0064238E">
        <w:trPr>
          <w:tblCellSpacing w:w="15" w:type="dxa"/>
        </w:trPr>
        <w:tc>
          <w:tcPr>
            <w:tcW w:w="1920" w:type="dxa"/>
            <w:vAlign w:val="center"/>
            <w:hideMark/>
          </w:tcPr>
          <w:p w14:paraId="4BE03F37"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74E60FA6"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38F33802" w14:textId="77777777" w:rsidR="00EC4064" w:rsidRPr="00810FEA" w:rsidRDefault="00EC4064" w:rsidP="0064238E">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 xml:space="preserve"> per Minute (m/min)</w:t>
            </w:r>
          </w:p>
        </w:tc>
        <w:tc>
          <w:tcPr>
            <w:tcW w:w="1489" w:type="dxa"/>
          </w:tcPr>
          <w:p w14:paraId="65B8835C" w14:textId="77777777" w:rsidR="00EC4064" w:rsidRPr="00810FEA" w:rsidRDefault="00EC4064"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EC4064" w:rsidRPr="00810FEA" w14:paraId="177E8E7F" w14:textId="77777777" w:rsidTr="0064238E">
        <w:trPr>
          <w:tblCellSpacing w:w="15" w:type="dxa"/>
        </w:trPr>
        <w:tc>
          <w:tcPr>
            <w:tcW w:w="1920" w:type="dxa"/>
            <w:vAlign w:val="center"/>
            <w:hideMark/>
          </w:tcPr>
          <w:p w14:paraId="3DEA72B9"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b/>
                <w:bCs/>
                <w:sz w:val="24"/>
                <w:szCs w:val="24"/>
              </w:rPr>
              <w:lastRenderedPageBreak/>
              <w:t>Work Ratio</w:t>
            </w:r>
          </w:p>
        </w:tc>
        <w:tc>
          <w:tcPr>
            <w:tcW w:w="3866" w:type="dxa"/>
            <w:vAlign w:val="center"/>
            <w:hideMark/>
          </w:tcPr>
          <w:p w14:paraId="6640097B"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Ratio of high-intensity work time to total time</w:t>
            </w:r>
          </w:p>
        </w:tc>
        <w:tc>
          <w:tcPr>
            <w:tcW w:w="2259" w:type="dxa"/>
          </w:tcPr>
          <w:p w14:paraId="41B8B190"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Percentage</w:t>
            </w:r>
          </w:p>
        </w:tc>
        <w:tc>
          <w:tcPr>
            <w:tcW w:w="1489" w:type="dxa"/>
          </w:tcPr>
          <w:p w14:paraId="6580C125" w14:textId="77777777" w:rsidR="00EC4064" w:rsidRPr="00810FEA" w:rsidRDefault="00EC4064"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EC4064" w:rsidRPr="00810FEA" w14:paraId="733416F2" w14:textId="77777777" w:rsidTr="0064238E">
        <w:trPr>
          <w:tblCellSpacing w:w="15" w:type="dxa"/>
        </w:trPr>
        <w:tc>
          <w:tcPr>
            <w:tcW w:w="1920" w:type="dxa"/>
            <w:vAlign w:val="center"/>
            <w:hideMark/>
          </w:tcPr>
          <w:p w14:paraId="6D2D60BF"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00E56B96"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 xml:space="preserve">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7C5D180E" w14:textId="77777777" w:rsidR="00EC4064" w:rsidRPr="00810FEA" w:rsidRDefault="00EC4064" w:rsidP="0064238E">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1A70C4A1" w14:textId="77777777" w:rsidR="00EC4064" w:rsidRPr="00810FEA" w:rsidRDefault="00EC4064"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EC4064" w:rsidRPr="00810FEA" w14:paraId="71BF9E70" w14:textId="77777777" w:rsidTr="0064238E">
        <w:trPr>
          <w:tblCellSpacing w:w="15" w:type="dxa"/>
        </w:trPr>
        <w:tc>
          <w:tcPr>
            <w:tcW w:w="1920" w:type="dxa"/>
            <w:vAlign w:val="center"/>
          </w:tcPr>
          <w:p w14:paraId="3061468A" w14:textId="77777777" w:rsidR="00EC4064" w:rsidRPr="00810FEA" w:rsidRDefault="00EC4064" w:rsidP="0064238E">
            <w:pPr>
              <w:jc w:val="both"/>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1EDBE318" w14:textId="77777777" w:rsidR="00EC4064" w:rsidRPr="00810FEA" w:rsidRDefault="00EC4064" w:rsidP="0064238E">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74A3C3B7" w14:textId="77777777" w:rsidR="00EC4064" w:rsidRPr="00810FEA" w:rsidRDefault="00EC4064" w:rsidP="0064238E">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499845EE" w14:textId="77777777" w:rsidR="00EC4064" w:rsidRPr="00810FEA" w:rsidRDefault="00EC4064"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EC4064" w:rsidRPr="00810FEA" w14:paraId="656F9BF3" w14:textId="77777777" w:rsidTr="0064238E">
        <w:trPr>
          <w:tblCellSpacing w:w="15" w:type="dxa"/>
        </w:trPr>
        <w:tc>
          <w:tcPr>
            <w:tcW w:w="1920" w:type="dxa"/>
            <w:vAlign w:val="center"/>
          </w:tcPr>
          <w:p w14:paraId="5F2E2CDD" w14:textId="77777777" w:rsidR="00EC4064" w:rsidRDefault="00EC4064" w:rsidP="0064238E">
            <w:pPr>
              <w:jc w:val="both"/>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097C15FF" w14:textId="77777777" w:rsidR="00EC4064" w:rsidRPr="00810FEA" w:rsidRDefault="00EC4064" w:rsidP="0064238E">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786486D7" w14:textId="77777777" w:rsidR="00EC4064" w:rsidRPr="00810FEA" w:rsidRDefault="00EC4064" w:rsidP="0064238E">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4395D094" w14:textId="77777777" w:rsidR="00EC4064" w:rsidRPr="00810FEA" w:rsidRDefault="00EC4064" w:rsidP="0064238E">
            <w:pPr>
              <w:jc w:val="both"/>
              <w:rPr>
                <w:rFonts w:ascii="Aptos Display" w:hAnsi="Aptos Display" w:cs="Times New Roman"/>
                <w:sz w:val="24"/>
                <w:szCs w:val="24"/>
              </w:rPr>
            </w:pPr>
            <w:r>
              <w:rPr>
                <w:rFonts w:ascii="Aptos Display" w:hAnsi="Aptos Display" w:cs="Times New Roman"/>
                <w:sz w:val="24"/>
                <w:szCs w:val="24"/>
              </w:rPr>
              <w:t>Intensity</w:t>
            </w:r>
          </w:p>
        </w:tc>
      </w:tr>
    </w:tbl>
    <w:p w14:paraId="05BE9F7C" w14:textId="77777777" w:rsidR="00EC4064" w:rsidRPr="00756D8C" w:rsidRDefault="00EC4064" w:rsidP="00EC4064">
      <w:pPr>
        <w:jc w:val="both"/>
        <w:rPr>
          <w:rFonts w:ascii="Aptos Display" w:hAnsi="Aptos Display" w:cs="Times New Roman"/>
          <w:b/>
          <w:bCs/>
          <w:sz w:val="24"/>
          <w:szCs w:val="24"/>
          <w:lang w:val="en-UG"/>
        </w:rPr>
      </w:pPr>
      <w:bookmarkStart w:id="0"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7CF9023A" w14:textId="77777777" w:rsidR="00EC4064" w:rsidRPr="008156E3" w:rsidRDefault="00EC4064" w:rsidP="00EC4064">
      <w:pPr>
        <w:pStyle w:val="ListParagraph"/>
        <w:numPr>
          <w:ilvl w:val="0"/>
          <w:numId w:val="11"/>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77D77563" w14:textId="77777777" w:rsidR="00EC4064" w:rsidRPr="008156E3" w:rsidRDefault="00EC4064" w:rsidP="00EC4064">
      <w:pPr>
        <w:pStyle w:val="ListParagraph"/>
        <w:numPr>
          <w:ilvl w:val="0"/>
          <w:numId w:val="11"/>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1FBF3CCB" w14:textId="77777777" w:rsidR="00EC4064" w:rsidRPr="008156E3" w:rsidRDefault="00EC4064" w:rsidP="00EC4064">
      <w:pPr>
        <w:pStyle w:val="ListParagraph"/>
        <w:numPr>
          <w:ilvl w:val="0"/>
          <w:numId w:val="11"/>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068C0BE5" w14:textId="77777777" w:rsidR="00EC4064" w:rsidRPr="008156E3" w:rsidRDefault="00EC4064" w:rsidP="00EC4064">
      <w:pPr>
        <w:pStyle w:val="ListParagraph"/>
        <w:numPr>
          <w:ilvl w:val="0"/>
          <w:numId w:val="11"/>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0"/>
    <w:p w14:paraId="5BAE858F" w14:textId="45B102FE" w:rsidR="00D134D9" w:rsidRPr="000B2088" w:rsidRDefault="00000000" w:rsidP="00EC4064">
      <w:pPr>
        <w:rPr>
          <w:rFonts w:ascii="Aptos Display" w:hAnsi="Aptos Display"/>
          <w:sz w:val="24"/>
          <w:szCs w:val="24"/>
        </w:rPr>
      </w:pPr>
      <w:r w:rsidRPr="000B2088">
        <w:rPr>
          <w:rFonts w:ascii="Aptos Display" w:hAnsi="Aptos Display"/>
          <w:sz w:val="24"/>
          <w:szCs w:val="24"/>
        </w:rPr>
        <w:br w:type="page"/>
      </w:r>
    </w:p>
    <w:p w14:paraId="0963B168" w14:textId="77777777" w:rsidR="00EC4064" w:rsidRPr="00810FEA" w:rsidRDefault="00000000" w:rsidP="00EC4064">
      <w:pPr>
        <w:jc w:val="both"/>
        <w:rPr>
          <w:rFonts w:ascii="Aptos Display" w:hAnsi="Aptos Display" w:cs="Times New Roman"/>
          <w:b/>
          <w:bCs/>
          <w:sz w:val="24"/>
          <w:szCs w:val="24"/>
        </w:rPr>
      </w:pPr>
      <w:r w:rsidRPr="000B2088">
        <w:rPr>
          <w:rFonts w:ascii="Aptos Display" w:hAnsi="Aptos Display"/>
          <w:sz w:val="24"/>
          <w:szCs w:val="24"/>
        </w:rPr>
        <w:lastRenderedPageBreak/>
        <w:br/>
      </w:r>
      <w:r w:rsidR="00EC4064" w:rsidRPr="00810FEA">
        <w:rPr>
          <w:rFonts w:ascii="Aptos Display" w:hAnsi="Aptos Display" w:cs="Times New Roman"/>
          <w:b/>
          <w:bCs/>
          <w:sz w:val="24"/>
          <w:szCs w:val="24"/>
        </w:rPr>
        <w:t>Speed Zones</w:t>
      </w:r>
    </w:p>
    <w:p w14:paraId="50998D7D" w14:textId="77777777" w:rsidR="00EC4064" w:rsidRPr="00810FEA" w:rsidRDefault="00EC4064" w:rsidP="00EC4064">
      <w:pPr>
        <w:jc w:val="both"/>
        <w:rPr>
          <w:rFonts w:ascii="Aptos Display" w:hAnsi="Aptos Display" w:cs="Times New Roman"/>
          <w:sz w:val="24"/>
          <w:szCs w:val="24"/>
        </w:rPr>
      </w:pPr>
      <w:bookmarkStart w:id="1"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959"/>
        <w:gridCol w:w="2126"/>
        <w:gridCol w:w="1946"/>
        <w:gridCol w:w="3825"/>
      </w:tblGrid>
      <w:tr w:rsidR="00EC4064" w:rsidRPr="00810FEA" w14:paraId="1203FF85" w14:textId="77777777" w:rsidTr="0064238E">
        <w:tc>
          <w:tcPr>
            <w:tcW w:w="959" w:type="dxa"/>
          </w:tcPr>
          <w:bookmarkEnd w:id="1"/>
          <w:p w14:paraId="2DD5E2C8" w14:textId="77777777" w:rsidR="00EC4064" w:rsidRPr="00810FEA" w:rsidRDefault="00EC4064" w:rsidP="0064238E">
            <w:pPr>
              <w:jc w:val="both"/>
              <w:rPr>
                <w:rFonts w:ascii="Aptos Display" w:hAnsi="Aptos Display" w:cs="Times New Roman"/>
                <w:b/>
                <w:bCs/>
                <w:sz w:val="24"/>
                <w:szCs w:val="24"/>
              </w:rPr>
            </w:pPr>
            <w:r w:rsidRPr="00810FEA">
              <w:rPr>
                <w:rFonts w:ascii="Aptos Display" w:hAnsi="Aptos Display" w:cs="Times New Roman"/>
                <w:b/>
                <w:bCs/>
                <w:sz w:val="24"/>
                <w:szCs w:val="24"/>
              </w:rPr>
              <w:t>Zone</w:t>
            </w:r>
          </w:p>
        </w:tc>
        <w:tc>
          <w:tcPr>
            <w:tcW w:w="2126" w:type="dxa"/>
          </w:tcPr>
          <w:p w14:paraId="0169DB7E" w14:textId="77777777" w:rsidR="00EC4064" w:rsidRPr="00810FEA" w:rsidRDefault="00EC4064" w:rsidP="0064238E">
            <w:pPr>
              <w:jc w:val="both"/>
              <w:rPr>
                <w:rFonts w:ascii="Aptos Display" w:hAnsi="Aptos Display" w:cs="Times New Roman"/>
                <w:b/>
                <w:bCs/>
                <w:sz w:val="24"/>
                <w:szCs w:val="24"/>
              </w:rPr>
            </w:pPr>
            <w:r w:rsidRPr="00810FEA">
              <w:rPr>
                <w:rFonts w:ascii="Aptos Display" w:hAnsi="Aptos Display" w:cs="Times New Roman"/>
                <w:b/>
                <w:bCs/>
                <w:sz w:val="24"/>
                <w:szCs w:val="24"/>
              </w:rPr>
              <w:t>Threshold (km/h)</w:t>
            </w:r>
          </w:p>
        </w:tc>
        <w:tc>
          <w:tcPr>
            <w:tcW w:w="1946" w:type="dxa"/>
          </w:tcPr>
          <w:p w14:paraId="5516132A" w14:textId="77777777" w:rsidR="00EC4064" w:rsidRPr="00810FEA" w:rsidRDefault="00EC4064" w:rsidP="0064238E">
            <w:pPr>
              <w:jc w:val="both"/>
              <w:rPr>
                <w:rFonts w:ascii="Aptos Display" w:hAnsi="Aptos Display" w:cs="Times New Roman"/>
                <w:b/>
                <w:bCs/>
                <w:sz w:val="24"/>
                <w:szCs w:val="24"/>
              </w:rPr>
            </w:pPr>
            <w:r w:rsidRPr="00810FEA">
              <w:rPr>
                <w:rFonts w:ascii="Aptos Display" w:hAnsi="Aptos Display" w:cs="Times New Roman"/>
                <w:b/>
                <w:bCs/>
                <w:sz w:val="24"/>
                <w:szCs w:val="24"/>
              </w:rPr>
              <w:t>Intensity</w:t>
            </w:r>
          </w:p>
        </w:tc>
        <w:tc>
          <w:tcPr>
            <w:tcW w:w="3825" w:type="dxa"/>
          </w:tcPr>
          <w:p w14:paraId="4AEA1A69" w14:textId="77777777" w:rsidR="00EC4064" w:rsidRPr="00810FEA" w:rsidRDefault="00EC4064" w:rsidP="0064238E">
            <w:pPr>
              <w:jc w:val="both"/>
              <w:rPr>
                <w:rFonts w:ascii="Aptos Display" w:hAnsi="Aptos Display" w:cs="Times New Roman"/>
                <w:b/>
                <w:bCs/>
                <w:sz w:val="24"/>
                <w:szCs w:val="24"/>
              </w:rPr>
            </w:pPr>
            <w:r w:rsidRPr="00810FEA">
              <w:rPr>
                <w:rFonts w:ascii="Aptos Display" w:hAnsi="Aptos Display" w:cs="Times New Roman"/>
                <w:b/>
                <w:bCs/>
                <w:sz w:val="24"/>
                <w:szCs w:val="24"/>
              </w:rPr>
              <w:t>Descriptor</w:t>
            </w:r>
          </w:p>
        </w:tc>
      </w:tr>
      <w:tr w:rsidR="00EC4064" w:rsidRPr="00810FEA" w14:paraId="7518E0DF" w14:textId="77777777" w:rsidTr="0064238E">
        <w:tc>
          <w:tcPr>
            <w:tcW w:w="959" w:type="dxa"/>
          </w:tcPr>
          <w:p w14:paraId="3E6E4ED5"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Zone 1</w:t>
            </w:r>
          </w:p>
        </w:tc>
        <w:tc>
          <w:tcPr>
            <w:tcW w:w="2126" w:type="dxa"/>
          </w:tcPr>
          <w:p w14:paraId="28D32017"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0 – 3.6</w:t>
            </w:r>
          </w:p>
        </w:tc>
        <w:tc>
          <w:tcPr>
            <w:tcW w:w="1946" w:type="dxa"/>
          </w:tcPr>
          <w:p w14:paraId="4682DC9C"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Very Low</w:t>
            </w:r>
          </w:p>
        </w:tc>
        <w:tc>
          <w:tcPr>
            <w:tcW w:w="3825" w:type="dxa"/>
          </w:tcPr>
          <w:p w14:paraId="255626BD"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Standing, Walking at Recovery Pace</w:t>
            </w:r>
          </w:p>
        </w:tc>
      </w:tr>
      <w:tr w:rsidR="00EC4064" w:rsidRPr="00810FEA" w14:paraId="27D47B81" w14:textId="77777777" w:rsidTr="0064238E">
        <w:tc>
          <w:tcPr>
            <w:tcW w:w="959" w:type="dxa"/>
          </w:tcPr>
          <w:p w14:paraId="5677BE66"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Zone 2</w:t>
            </w:r>
          </w:p>
        </w:tc>
        <w:tc>
          <w:tcPr>
            <w:tcW w:w="2126" w:type="dxa"/>
          </w:tcPr>
          <w:p w14:paraId="4AD044C4"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3.61 – 10.8</w:t>
            </w:r>
          </w:p>
        </w:tc>
        <w:tc>
          <w:tcPr>
            <w:tcW w:w="1946" w:type="dxa"/>
          </w:tcPr>
          <w:p w14:paraId="32EAFAC1"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Low to Moderate</w:t>
            </w:r>
          </w:p>
        </w:tc>
        <w:tc>
          <w:tcPr>
            <w:tcW w:w="3825" w:type="dxa"/>
          </w:tcPr>
          <w:p w14:paraId="7BA298FF"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Jogging and Easy Runing</w:t>
            </w:r>
          </w:p>
        </w:tc>
      </w:tr>
      <w:tr w:rsidR="00EC4064" w:rsidRPr="00810FEA" w14:paraId="7710A13C" w14:textId="77777777" w:rsidTr="0064238E">
        <w:tc>
          <w:tcPr>
            <w:tcW w:w="959" w:type="dxa"/>
          </w:tcPr>
          <w:p w14:paraId="1D92C9EC"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Zone 3</w:t>
            </w:r>
          </w:p>
        </w:tc>
        <w:tc>
          <w:tcPr>
            <w:tcW w:w="2126" w:type="dxa"/>
          </w:tcPr>
          <w:p w14:paraId="23593635"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10.81 – 18</w:t>
            </w:r>
          </w:p>
        </w:tc>
        <w:tc>
          <w:tcPr>
            <w:tcW w:w="1946" w:type="dxa"/>
          </w:tcPr>
          <w:p w14:paraId="30815011"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Moderate to High</w:t>
            </w:r>
          </w:p>
        </w:tc>
        <w:tc>
          <w:tcPr>
            <w:tcW w:w="3825" w:type="dxa"/>
          </w:tcPr>
          <w:p w14:paraId="6BE97A95"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Running</w:t>
            </w:r>
          </w:p>
        </w:tc>
      </w:tr>
      <w:tr w:rsidR="00EC4064" w:rsidRPr="00810FEA" w14:paraId="4375BFA1" w14:textId="77777777" w:rsidTr="0064238E">
        <w:tc>
          <w:tcPr>
            <w:tcW w:w="959" w:type="dxa"/>
          </w:tcPr>
          <w:p w14:paraId="5406656B"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Zone 4</w:t>
            </w:r>
          </w:p>
        </w:tc>
        <w:tc>
          <w:tcPr>
            <w:tcW w:w="2126" w:type="dxa"/>
          </w:tcPr>
          <w:p w14:paraId="146DA5FF"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18.1 – 25.2</w:t>
            </w:r>
          </w:p>
        </w:tc>
        <w:tc>
          <w:tcPr>
            <w:tcW w:w="1946" w:type="dxa"/>
          </w:tcPr>
          <w:p w14:paraId="4D85DF3C"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High</w:t>
            </w:r>
          </w:p>
        </w:tc>
        <w:tc>
          <w:tcPr>
            <w:tcW w:w="3825" w:type="dxa"/>
          </w:tcPr>
          <w:p w14:paraId="23D1D219"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High Speed Running</w:t>
            </w:r>
          </w:p>
        </w:tc>
      </w:tr>
      <w:tr w:rsidR="00EC4064" w:rsidRPr="00810FEA" w14:paraId="5867408E" w14:textId="77777777" w:rsidTr="0064238E">
        <w:tc>
          <w:tcPr>
            <w:tcW w:w="959" w:type="dxa"/>
          </w:tcPr>
          <w:p w14:paraId="17456652"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Zone 5</w:t>
            </w:r>
          </w:p>
        </w:tc>
        <w:tc>
          <w:tcPr>
            <w:tcW w:w="2126" w:type="dxa"/>
          </w:tcPr>
          <w:p w14:paraId="5C7321AB"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25.21 - 43.2</w:t>
            </w:r>
          </w:p>
        </w:tc>
        <w:tc>
          <w:tcPr>
            <w:tcW w:w="1946" w:type="dxa"/>
          </w:tcPr>
          <w:p w14:paraId="47DF7AB5"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Maximal</w:t>
            </w:r>
          </w:p>
        </w:tc>
        <w:tc>
          <w:tcPr>
            <w:tcW w:w="3825" w:type="dxa"/>
          </w:tcPr>
          <w:p w14:paraId="63734692" w14:textId="77777777" w:rsidR="00EC4064" w:rsidRPr="00810FEA" w:rsidRDefault="00EC4064" w:rsidP="0064238E">
            <w:pPr>
              <w:jc w:val="both"/>
              <w:rPr>
                <w:rFonts w:ascii="Aptos Display" w:hAnsi="Aptos Display" w:cs="Times New Roman"/>
                <w:sz w:val="24"/>
                <w:szCs w:val="24"/>
              </w:rPr>
            </w:pPr>
            <w:r w:rsidRPr="00810FEA">
              <w:rPr>
                <w:rFonts w:ascii="Aptos Display" w:hAnsi="Aptos Display" w:cs="Times New Roman"/>
                <w:sz w:val="24"/>
                <w:szCs w:val="24"/>
              </w:rPr>
              <w:t>Sprinting</w:t>
            </w:r>
          </w:p>
        </w:tc>
      </w:tr>
    </w:tbl>
    <w:p w14:paraId="38596184" w14:textId="0775A5B1" w:rsidR="000B2088" w:rsidRPr="00EC4064" w:rsidRDefault="000B2088" w:rsidP="00EC4064">
      <w:pPr>
        <w:jc w:val="both"/>
        <w:rPr>
          <w:rFonts w:ascii="Aptos Display" w:eastAsiaTheme="majorEastAsia" w:hAnsi="Aptos Display" w:cs="Times New Roman"/>
          <w:color w:val="365F91" w:themeColor="accent1" w:themeShade="BF"/>
          <w:sz w:val="24"/>
          <w:szCs w:val="24"/>
        </w:rPr>
      </w:pPr>
      <w:r>
        <w:rPr>
          <w:rFonts w:ascii="Aptos Display" w:hAnsi="Aptos Display"/>
          <w:sz w:val="24"/>
          <w:szCs w:val="24"/>
        </w:rPr>
        <w:br w:type="page"/>
      </w:r>
    </w:p>
    <w:p w14:paraId="1DF2BCF4" w14:textId="2438F69B" w:rsidR="00D134D9" w:rsidRPr="000B2088" w:rsidRDefault="00000000" w:rsidP="000B2088">
      <w:pPr>
        <w:pStyle w:val="Heading1"/>
        <w:jc w:val="both"/>
        <w:rPr>
          <w:rFonts w:ascii="Aptos Display" w:hAnsi="Aptos Display" w:cs="Times New Roman"/>
          <w:sz w:val="52"/>
          <w:szCs w:val="52"/>
          <w:lang w:val="en-GB"/>
        </w:rPr>
      </w:pPr>
      <w:r w:rsidRPr="000B2088">
        <w:rPr>
          <w:rFonts w:ascii="Aptos Display" w:hAnsi="Aptos Display" w:cs="Times New Roman"/>
          <w:sz w:val="52"/>
          <w:szCs w:val="52"/>
          <w:lang w:val="en-GB"/>
        </w:rPr>
        <w:lastRenderedPageBreak/>
        <w:t>2025/2025 Season Results</w:t>
      </w:r>
    </w:p>
    <w:p w14:paraId="04478E2C" w14:textId="36E4918E" w:rsidR="00D134D9" w:rsidRPr="000B2088" w:rsidRDefault="00000000" w:rsidP="000B2088">
      <w:pPr>
        <w:pStyle w:val="Heading2"/>
        <w:numPr>
          <w:ilvl w:val="0"/>
          <w:numId w:val="10"/>
        </w:numPr>
        <w:rPr>
          <w:rFonts w:ascii="Aptos Display" w:hAnsi="Aptos Display"/>
          <w:sz w:val="24"/>
          <w:szCs w:val="24"/>
        </w:rPr>
      </w:pPr>
      <w:r w:rsidRPr="000B2088">
        <w:rPr>
          <w:rFonts w:ascii="Aptos Display" w:hAnsi="Aptos Display"/>
          <w:sz w:val="24"/>
          <w:szCs w:val="24"/>
        </w:rPr>
        <w:t>Match Day Usage</w:t>
      </w:r>
    </w:p>
    <w:p w14:paraId="4825E3EF" w14:textId="77777777" w:rsidR="00D134D9" w:rsidRPr="000B2088" w:rsidRDefault="00000000">
      <w:pPr>
        <w:rPr>
          <w:rFonts w:ascii="Aptos Display" w:hAnsi="Aptos Display"/>
          <w:sz w:val="24"/>
          <w:szCs w:val="24"/>
        </w:rPr>
      </w:pPr>
      <w:r w:rsidRPr="000B2088">
        <w:rPr>
          <w:rFonts w:ascii="Aptos Display" w:hAnsi="Aptos Display"/>
          <w:sz w:val="24"/>
          <w:szCs w:val="24"/>
        </w:rPr>
        <w:t xml:space="preserve">Number of Matches </w:t>
      </w:r>
      <w:proofErr w:type="spellStart"/>
      <w:r w:rsidRPr="000B2088">
        <w:rPr>
          <w:rFonts w:ascii="Aptos Display" w:hAnsi="Aptos Display"/>
          <w:sz w:val="24"/>
          <w:szCs w:val="24"/>
        </w:rPr>
        <w:t>Analysed</w:t>
      </w:r>
      <w:proofErr w:type="spellEnd"/>
      <w:r w:rsidRPr="000B2088">
        <w:rPr>
          <w:rFonts w:ascii="Aptos Display" w:hAnsi="Aptos Display"/>
          <w:sz w:val="24"/>
          <w:szCs w:val="24"/>
        </w:rPr>
        <w:t>: 17</w:t>
      </w:r>
    </w:p>
    <w:tbl>
      <w:tblPr>
        <w:tblStyle w:val="TableGrid"/>
        <w:tblW w:w="0" w:type="auto"/>
        <w:tblLook w:val="04A0" w:firstRow="1" w:lastRow="0" w:firstColumn="1" w:lastColumn="0" w:noHBand="0" w:noVBand="1"/>
      </w:tblPr>
      <w:tblGrid>
        <w:gridCol w:w="859"/>
        <w:gridCol w:w="2935"/>
        <w:gridCol w:w="1417"/>
        <w:gridCol w:w="1560"/>
        <w:gridCol w:w="987"/>
        <w:gridCol w:w="1098"/>
      </w:tblGrid>
      <w:tr w:rsidR="00D134D9" w:rsidRPr="000B2088" w14:paraId="50E60F49" w14:textId="77777777" w:rsidTr="00EC4064">
        <w:tc>
          <w:tcPr>
            <w:tcW w:w="859" w:type="dxa"/>
          </w:tcPr>
          <w:p w14:paraId="70A61945" w14:textId="77777777" w:rsidR="00D134D9" w:rsidRPr="000B2088" w:rsidRDefault="00000000" w:rsidP="000B2088">
            <w:pPr>
              <w:jc w:val="both"/>
              <w:rPr>
                <w:rFonts w:ascii="Aptos Display" w:hAnsi="Aptos Display" w:cs="Times New Roman"/>
                <w:b/>
                <w:bCs/>
                <w:sz w:val="24"/>
                <w:szCs w:val="24"/>
                <w:lang w:val="en-GB"/>
              </w:rPr>
            </w:pPr>
            <w:r w:rsidRPr="000B2088">
              <w:rPr>
                <w:rFonts w:ascii="Aptos Display" w:hAnsi="Aptos Display" w:cs="Times New Roman"/>
                <w:b/>
                <w:bCs/>
                <w:sz w:val="24"/>
                <w:szCs w:val="24"/>
                <w:lang w:val="en-GB"/>
              </w:rPr>
              <w:t>Match Day</w:t>
            </w:r>
          </w:p>
        </w:tc>
        <w:tc>
          <w:tcPr>
            <w:tcW w:w="2935" w:type="dxa"/>
          </w:tcPr>
          <w:p w14:paraId="2F2456EA" w14:textId="77777777" w:rsidR="00D134D9" w:rsidRPr="000B2088" w:rsidRDefault="00000000" w:rsidP="000B2088">
            <w:pPr>
              <w:jc w:val="both"/>
              <w:rPr>
                <w:rFonts w:ascii="Aptos Display" w:hAnsi="Aptos Display" w:cs="Times New Roman"/>
                <w:b/>
                <w:bCs/>
                <w:sz w:val="24"/>
                <w:szCs w:val="24"/>
                <w:lang w:val="en-GB"/>
              </w:rPr>
            </w:pPr>
            <w:r w:rsidRPr="000B2088">
              <w:rPr>
                <w:rFonts w:ascii="Aptos Display" w:hAnsi="Aptos Display" w:cs="Times New Roman"/>
                <w:b/>
                <w:bCs/>
                <w:sz w:val="24"/>
                <w:szCs w:val="24"/>
                <w:lang w:val="en-GB"/>
              </w:rPr>
              <w:t>Opponent Club</w:t>
            </w:r>
          </w:p>
        </w:tc>
        <w:tc>
          <w:tcPr>
            <w:tcW w:w="1417" w:type="dxa"/>
          </w:tcPr>
          <w:p w14:paraId="202729C0" w14:textId="77777777" w:rsidR="00D134D9" w:rsidRPr="000B2088" w:rsidRDefault="00000000" w:rsidP="000B2088">
            <w:pPr>
              <w:jc w:val="both"/>
              <w:rPr>
                <w:rFonts w:ascii="Aptos Display" w:hAnsi="Aptos Display" w:cs="Times New Roman"/>
                <w:b/>
                <w:bCs/>
                <w:sz w:val="24"/>
                <w:szCs w:val="24"/>
                <w:lang w:val="en-GB"/>
              </w:rPr>
            </w:pPr>
            <w:r w:rsidRPr="000B2088">
              <w:rPr>
                <w:rFonts w:ascii="Aptos Display" w:hAnsi="Aptos Display" w:cs="Times New Roman"/>
                <w:b/>
                <w:bCs/>
                <w:sz w:val="24"/>
                <w:szCs w:val="24"/>
                <w:lang w:val="en-GB"/>
              </w:rPr>
              <w:t>Number of Players Monitored</w:t>
            </w:r>
          </w:p>
        </w:tc>
        <w:tc>
          <w:tcPr>
            <w:tcW w:w="1560" w:type="dxa"/>
          </w:tcPr>
          <w:p w14:paraId="19795CF4" w14:textId="77777777" w:rsidR="00D134D9" w:rsidRPr="000B2088" w:rsidRDefault="00000000" w:rsidP="000B2088">
            <w:pPr>
              <w:jc w:val="both"/>
              <w:rPr>
                <w:rFonts w:ascii="Aptos Display" w:hAnsi="Aptos Display" w:cs="Times New Roman"/>
                <w:b/>
                <w:bCs/>
                <w:sz w:val="24"/>
                <w:szCs w:val="24"/>
                <w:lang w:val="en-GB"/>
              </w:rPr>
            </w:pPr>
            <w:r w:rsidRPr="000B2088">
              <w:rPr>
                <w:rFonts w:ascii="Aptos Display" w:hAnsi="Aptos Display" w:cs="Times New Roman"/>
                <w:b/>
                <w:bCs/>
                <w:sz w:val="24"/>
                <w:szCs w:val="24"/>
                <w:lang w:val="en-GB"/>
              </w:rPr>
              <w:t>Average Session Duration (min)</w:t>
            </w:r>
          </w:p>
        </w:tc>
        <w:tc>
          <w:tcPr>
            <w:tcW w:w="987" w:type="dxa"/>
          </w:tcPr>
          <w:p w14:paraId="5FEFCAF0" w14:textId="77777777" w:rsidR="00D134D9" w:rsidRPr="000B2088" w:rsidRDefault="00000000" w:rsidP="000B2088">
            <w:pPr>
              <w:jc w:val="both"/>
              <w:rPr>
                <w:rFonts w:ascii="Aptos Display" w:hAnsi="Aptos Display" w:cs="Times New Roman"/>
                <w:b/>
                <w:bCs/>
                <w:sz w:val="24"/>
                <w:szCs w:val="24"/>
                <w:lang w:val="en-GB"/>
              </w:rPr>
            </w:pPr>
            <w:r w:rsidRPr="000B2088">
              <w:rPr>
                <w:rFonts w:ascii="Aptos Display" w:hAnsi="Aptos Display" w:cs="Times New Roman"/>
                <w:b/>
                <w:bCs/>
                <w:sz w:val="24"/>
                <w:szCs w:val="24"/>
                <w:lang w:val="en-GB"/>
              </w:rPr>
              <w:t>Match Result</w:t>
            </w:r>
          </w:p>
        </w:tc>
        <w:tc>
          <w:tcPr>
            <w:tcW w:w="1098" w:type="dxa"/>
          </w:tcPr>
          <w:p w14:paraId="0D495246" w14:textId="77777777" w:rsidR="00D134D9" w:rsidRPr="000B2088" w:rsidRDefault="00000000" w:rsidP="000B2088">
            <w:pPr>
              <w:jc w:val="both"/>
              <w:rPr>
                <w:rFonts w:ascii="Aptos Display" w:hAnsi="Aptos Display" w:cs="Times New Roman"/>
                <w:b/>
                <w:bCs/>
                <w:sz w:val="24"/>
                <w:szCs w:val="24"/>
                <w:lang w:val="en-GB"/>
              </w:rPr>
            </w:pPr>
            <w:r w:rsidRPr="000B2088">
              <w:rPr>
                <w:rFonts w:ascii="Aptos Display" w:hAnsi="Aptos Display" w:cs="Times New Roman"/>
                <w:b/>
                <w:bCs/>
                <w:sz w:val="24"/>
                <w:szCs w:val="24"/>
                <w:lang w:val="en-GB"/>
              </w:rPr>
              <w:t>Match Location</w:t>
            </w:r>
          </w:p>
        </w:tc>
      </w:tr>
      <w:tr w:rsidR="00D134D9" w:rsidRPr="000B2088" w14:paraId="51E31585" w14:textId="77777777" w:rsidTr="00EC4064">
        <w:tc>
          <w:tcPr>
            <w:tcW w:w="859" w:type="dxa"/>
          </w:tcPr>
          <w:p w14:paraId="24E544C7" w14:textId="1B46AF05"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1</w:t>
            </w:r>
          </w:p>
        </w:tc>
        <w:tc>
          <w:tcPr>
            <w:tcW w:w="2935" w:type="dxa"/>
          </w:tcPr>
          <w:p w14:paraId="0A8C574B" w14:textId="77777777" w:rsidR="00D134D9" w:rsidRPr="000B2088" w:rsidRDefault="00D134D9">
            <w:pPr>
              <w:rPr>
                <w:rFonts w:ascii="Aptos Display" w:hAnsi="Aptos Display"/>
                <w:sz w:val="24"/>
                <w:szCs w:val="24"/>
              </w:rPr>
            </w:pPr>
          </w:p>
        </w:tc>
        <w:tc>
          <w:tcPr>
            <w:tcW w:w="1417" w:type="dxa"/>
          </w:tcPr>
          <w:p w14:paraId="44FD9949" w14:textId="6679AA7A" w:rsidR="00D134D9" w:rsidRPr="000B2088" w:rsidRDefault="00000000">
            <w:pPr>
              <w:rPr>
                <w:rFonts w:ascii="Aptos Display" w:hAnsi="Aptos Display"/>
                <w:sz w:val="24"/>
                <w:szCs w:val="24"/>
              </w:rPr>
            </w:pPr>
            <w:r w:rsidRPr="000B2088">
              <w:rPr>
                <w:rFonts w:ascii="Aptos Display" w:hAnsi="Aptos Display"/>
                <w:sz w:val="24"/>
                <w:szCs w:val="24"/>
              </w:rPr>
              <w:t>0</w:t>
            </w:r>
          </w:p>
        </w:tc>
        <w:tc>
          <w:tcPr>
            <w:tcW w:w="1560" w:type="dxa"/>
          </w:tcPr>
          <w:p w14:paraId="4FEE5278" w14:textId="648DF7F0" w:rsidR="00D134D9" w:rsidRPr="000B2088" w:rsidRDefault="00000000">
            <w:pPr>
              <w:rPr>
                <w:rFonts w:ascii="Aptos Display" w:hAnsi="Aptos Display"/>
                <w:sz w:val="24"/>
                <w:szCs w:val="24"/>
              </w:rPr>
            </w:pPr>
            <w:r w:rsidRPr="000B2088">
              <w:rPr>
                <w:rFonts w:ascii="Aptos Display" w:hAnsi="Aptos Display"/>
                <w:sz w:val="24"/>
                <w:szCs w:val="24"/>
              </w:rPr>
              <w:t>0</w:t>
            </w:r>
          </w:p>
        </w:tc>
        <w:tc>
          <w:tcPr>
            <w:tcW w:w="987" w:type="dxa"/>
          </w:tcPr>
          <w:p w14:paraId="04DEB457" w14:textId="77777777" w:rsidR="00D134D9" w:rsidRPr="000B2088" w:rsidRDefault="00D134D9">
            <w:pPr>
              <w:rPr>
                <w:rFonts w:ascii="Aptos Display" w:hAnsi="Aptos Display"/>
                <w:sz w:val="24"/>
                <w:szCs w:val="24"/>
              </w:rPr>
            </w:pPr>
          </w:p>
        </w:tc>
        <w:tc>
          <w:tcPr>
            <w:tcW w:w="1098" w:type="dxa"/>
          </w:tcPr>
          <w:p w14:paraId="6EB932E9" w14:textId="77777777" w:rsidR="00D134D9" w:rsidRPr="000B2088" w:rsidRDefault="00D134D9">
            <w:pPr>
              <w:rPr>
                <w:rFonts w:ascii="Aptos Display" w:hAnsi="Aptos Display"/>
                <w:sz w:val="24"/>
                <w:szCs w:val="24"/>
              </w:rPr>
            </w:pPr>
          </w:p>
        </w:tc>
      </w:tr>
      <w:tr w:rsidR="00D134D9" w:rsidRPr="000B2088" w14:paraId="79593EB7" w14:textId="77777777" w:rsidTr="00EC4064">
        <w:tc>
          <w:tcPr>
            <w:tcW w:w="859" w:type="dxa"/>
          </w:tcPr>
          <w:p w14:paraId="0FBD7958" w14:textId="1BAA9B4C"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2</w:t>
            </w:r>
          </w:p>
        </w:tc>
        <w:tc>
          <w:tcPr>
            <w:tcW w:w="2935" w:type="dxa"/>
          </w:tcPr>
          <w:p w14:paraId="72E4D944" w14:textId="2863C723" w:rsidR="00D134D9" w:rsidRPr="000B2088" w:rsidRDefault="00000000">
            <w:pPr>
              <w:rPr>
                <w:rFonts w:ascii="Aptos Display" w:hAnsi="Aptos Display"/>
                <w:sz w:val="24"/>
                <w:szCs w:val="24"/>
              </w:rPr>
            </w:pPr>
            <w:r w:rsidRPr="000B2088">
              <w:rPr>
                <w:rFonts w:ascii="Aptos Display" w:hAnsi="Aptos Display"/>
                <w:sz w:val="24"/>
                <w:szCs w:val="24"/>
              </w:rPr>
              <w:t xml:space="preserve">Lady Doves </w:t>
            </w:r>
            <w:r w:rsidR="00EC4064">
              <w:rPr>
                <w:rFonts w:ascii="Aptos Display" w:hAnsi="Aptos Display"/>
                <w:sz w:val="24"/>
                <w:szCs w:val="24"/>
              </w:rPr>
              <w:t>FC</w:t>
            </w:r>
          </w:p>
        </w:tc>
        <w:tc>
          <w:tcPr>
            <w:tcW w:w="1417" w:type="dxa"/>
          </w:tcPr>
          <w:p w14:paraId="506FFDAA" w14:textId="356DA86D" w:rsidR="00D134D9" w:rsidRPr="000B2088" w:rsidRDefault="00000000">
            <w:pPr>
              <w:rPr>
                <w:rFonts w:ascii="Aptos Display" w:hAnsi="Aptos Display"/>
                <w:sz w:val="24"/>
                <w:szCs w:val="24"/>
              </w:rPr>
            </w:pPr>
            <w:r w:rsidRPr="000B2088">
              <w:rPr>
                <w:rFonts w:ascii="Aptos Display" w:hAnsi="Aptos Display"/>
                <w:sz w:val="24"/>
                <w:szCs w:val="24"/>
              </w:rPr>
              <w:t>5</w:t>
            </w:r>
          </w:p>
        </w:tc>
        <w:tc>
          <w:tcPr>
            <w:tcW w:w="1560" w:type="dxa"/>
          </w:tcPr>
          <w:p w14:paraId="73633540" w14:textId="77777777" w:rsidR="00D134D9" w:rsidRPr="000B2088" w:rsidRDefault="00000000">
            <w:pPr>
              <w:rPr>
                <w:rFonts w:ascii="Aptos Display" w:hAnsi="Aptos Display"/>
                <w:sz w:val="24"/>
                <w:szCs w:val="24"/>
              </w:rPr>
            </w:pPr>
            <w:r w:rsidRPr="000B2088">
              <w:rPr>
                <w:rFonts w:ascii="Aptos Display" w:hAnsi="Aptos Display"/>
                <w:sz w:val="24"/>
                <w:szCs w:val="24"/>
              </w:rPr>
              <w:t>109.1</w:t>
            </w:r>
          </w:p>
        </w:tc>
        <w:tc>
          <w:tcPr>
            <w:tcW w:w="987" w:type="dxa"/>
          </w:tcPr>
          <w:p w14:paraId="3FFED7EE" w14:textId="77777777" w:rsidR="00D134D9" w:rsidRPr="000B2088" w:rsidRDefault="00000000">
            <w:pPr>
              <w:rPr>
                <w:rFonts w:ascii="Aptos Display" w:hAnsi="Aptos Display"/>
                <w:sz w:val="24"/>
                <w:szCs w:val="24"/>
              </w:rPr>
            </w:pPr>
            <w:r w:rsidRPr="000B2088">
              <w:rPr>
                <w:rFonts w:ascii="Aptos Display" w:hAnsi="Aptos Display"/>
                <w:sz w:val="24"/>
                <w:szCs w:val="24"/>
              </w:rPr>
              <w:t>Loss</w:t>
            </w:r>
          </w:p>
        </w:tc>
        <w:tc>
          <w:tcPr>
            <w:tcW w:w="1098" w:type="dxa"/>
          </w:tcPr>
          <w:p w14:paraId="2EAE8CB8" w14:textId="77777777" w:rsidR="00D134D9" w:rsidRPr="000B2088" w:rsidRDefault="00000000">
            <w:pPr>
              <w:rPr>
                <w:rFonts w:ascii="Aptos Display" w:hAnsi="Aptos Display"/>
                <w:sz w:val="24"/>
                <w:szCs w:val="24"/>
              </w:rPr>
            </w:pPr>
            <w:r w:rsidRPr="000B2088">
              <w:rPr>
                <w:rFonts w:ascii="Aptos Display" w:hAnsi="Aptos Display"/>
                <w:sz w:val="24"/>
                <w:szCs w:val="24"/>
              </w:rPr>
              <w:t>Home</w:t>
            </w:r>
          </w:p>
        </w:tc>
      </w:tr>
      <w:tr w:rsidR="00D134D9" w:rsidRPr="000B2088" w14:paraId="0A164837" w14:textId="77777777" w:rsidTr="00EC4064">
        <w:tc>
          <w:tcPr>
            <w:tcW w:w="859" w:type="dxa"/>
          </w:tcPr>
          <w:p w14:paraId="6FC7E472" w14:textId="58F37EC9"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3</w:t>
            </w:r>
          </w:p>
        </w:tc>
        <w:tc>
          <w:tcPr>
            <w:tcW w:w="2935" w:type="dxa"/>
          </w:tcPr>
          <w:p w14:paraId="6293CDE4" w14:textId="799E0F38" w:rsidR="00D134D9" w:rsidRPr="000B2088" w:rsidRDefault="00000000">
            <w:pPr>
              <w:rPr>
                <w:rFonts w:ascii="Aptos Display" w:hAnsi="Aptos Display"/>
                <w:sz w:val="24"/>
                <w:szCs w:val="24"/>
              </w:rPr>
            </w:pPr>
            <w:r w:rsidRPr="000B2088">
              <w:rPr>
                <w:rFonts w:ascii="Aptos Display" w:hAnsi="Aptos Display"/>
                <w:sz w:val="24"/>
                <w:szCs w:val="24"/>
              </w:rPr>
              <w:t xml:space="preserve">Rines Ss </w:t>
            </w:r>
            <w:r w:rsidR="00EC4064">
              <w:rPr>
                <w:rFonts w:ascii="Aptos Display" w:hAnsi="Aptos Display"/>
                <w:sz w:val="24"/>
                <w:szCs w:val="24"/>
              </w:rPr>
              <w:t>WFC</w:t>
            </w:r>
          </w:p>
        </w:tc>
        <w:tc>
          <w:tcPr>
            <w:tcW w:w="1417" w:type="dxa"/>
          </w:tcPr>
          <w:p w14:paraId="5B4E93FF" w14:textId="4AE32933" w:rsidR="00D134D9" w:rsidRPr="000B2088" w:rsidRDefault="00000000">
            <w:pPr>
              <w:rPr>
                <w:rFonts w:ascii="Aptos Display" w:hAnsi="Aptos Display"/>
                <w:sz w:val="24"/>
                <w:szCs w:val="24"/>
              </w:rPr>
            </w:pPr>
            <w:r w:rsidRPr="000B2088">
              <w:rPr>
                <w:rFonts w:ascii="Aptos Display" w:hAnsi="Aptos Display"/>
                <w:sz w:val="24"/>
                <w:szCs w:val="24"/>
              </w:rPr>
              <w:t>13</w:t>
            </w:r>
          </w:p>
        </w:tc>
        <w:tc>
          <w:tcPr>
            <w:tcW w:w="1560" w:type="dxa"/>
          </w:tcPr>
          <w:p w14:paraId="70907440" w14:textId="77777777" w:rsidR="00D134D9" w:rsidRPr="000B2088" w:rsidRDefault="00000000">
            <w:pPr>
              <w:rPr>
                <w:rFonts w:ascii="Aptos Display" w:hAnsi="Aptos Display"/>
                <w:sz w:val="24"/>
                <w:szCs w:val="24"/>
              </w:rPr>
            </w:pPr>
            <w:r w:rsidRPr="000B2088">
              <w:rPr>
                <w:rFonts w:ascii="Aptos Display" w:hAnsi="Aptos Display"/>
                <w:sz w:val="24"/>
                <w:szCs w:val="24"/>
              </w:rPr>
              <w:t>99.8</w:t>
            </w:r>
          </w:p>
        </w:tc>
        <w:tc>
          <w:tcPr>
            <w:tcW w:w="987" w:type="dxa"/>
          </w:tcPr>
          <w:p w14:paraId="70C8BA8D" w14:textId="77777777" w:rsidR="00D134D9" w:rsidRPr="000B2088" w:rsidRDefault="00000000">
            <w:pPr>
              <w:rPr>
                <w:rFonts w:ascii="Aptos Display" w:hAnsi="Aptos Display"/>
                <w:sz w:val="24"/>
                <w:szCs w:val="24"/>
              </w:rPr>
            </w:pPr>
            <w:r w:rsidRPr="000B2088">
              <w:rPr>
                <w:rFonts w:ascii="Aptos Display" w:hAnsi="Aptos Display"/>
                <w:sz w:val="24"/>
                <w:szCs w:val="24"/>
              </w:rPr>
              <w:t>Draw</w:t>
            </w:r>
          </w:p>
        </w:tc>
        <w:tc>
          <w:tcPr>
            <w:tcW w:w="1098" w:type="dxa"/>
          </w:tcPr>
          <w:p w14:paraId="5FA9A470" w14:textId="77777777" w:rsidR="00D134D9" w:rsidRPr="000B2088" w:rsidRDefault="00000000">
            <w:pPr>
              <w:rPr>
                <w:rFonts w:ascii="Aptos Display" w:hAnsi="Aptos Display"/>
                <w:sz w:val="24"/>
                <w:szCs w:val="24"/>
              </w:rPr>
            </w:pPr>
            <w:r w:rsidRPr="000B2088">
              <w:rPr>
                <w:rFonts w:ascii="Aptos Display" w:hAnsi="Aptos Display"/>
                <w:sz w:val="24"/>
                <w:szCs w:val="24"/>
              </w:rPr>
              <w:t>Away</w:t>
            </w:r>
          </w:p>
        </w:tc>
      </w:tr>
      <w:tr w:rsidR="00D134D9" w:rsidRPr="000B2088" w14:paraId="1D89B956" w14:textId="77777777" w:rsidTr="00EC4064">
        <w:tc>
          <w:tcPr>
            <w:tcW w:w="859" w:type="dxa"/>
          </w:tcPr>
          <w:p w14:paraId="13DD0C32" w14:textId="7ADBAC6A"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4</w:t>
            </w:r>
          </w:p>
        </w:tc>
        <w:tc>
          <w:tcPr>
            <w:tcW w:w="2935" w:type="dxa"/>
          </w:tcPr>
          <w:p w14:paraId="2229A612" w14:textId="7EA99F11" w:rsidR="00D134D9" w:rsidRPr="000B2088" w:rsidRDefault="00000000">
            <w:pPr>
              <w:rPr>
                <w:rFonts w:ascii="Aptos Display" w:hAnsi="Aptos Display"/>
                <w:sz w:val="24"/>
                <w:szCs w:val="24"/>
              </w:rPr>
            </w:pPr>
            <w:r w:rsidRPr="000B2088">
              <w:rPr>
                <w:rFonts w:ascii="Aptos Display" w:hAnsi="Aptos Display"/>
                <w:sz w:val="24"/>
                <w:szCs w:val="24"/>
              </w:rPr>
              <w:t xml:space="preserve">Wakiso Hill </w:t>
            </w:r>
            <w:r w:rsidR="00EC4064">
              <w:rPr>
                <w:rFonts w:ascii="Aptos Display" w:hAnsi="Aptos Display"/>
                <w:sz w:val="24"/>
                <w:szCs w:val="24"/>
              </w:rPr>
              <w:t>WFC</w:t>
            </w:r>
          </w:p>
        </w:tc>
        <w:tc>
          <w:tcPr>
            <w:tcW w:w="1417" w:type="dxa"/>
          </w:tcPr>
          <w:p w14:paraId="32D4B417" w14:textId="07B06DEF" w:rsidR="00D134D9" w:rsidRPr="000B2088" w:rsidRDefault="00000000">
            <w:pPr>
              <w:rPr>
                <w:rFonts w:ascii="Aptos Display" w:hAnsi="Aptos Display"/>
                <w:sz w:val="24"/>
                <w:szCs w:val="24"/>
              </w:rPr>
            </w:pPr>
            <w:r w:rsidRPr="000B2088">
              <w:rPr>
                <w:rFonts w:ascii="Aptos Display" w:hAnsi="Aptos Display"/>
                <w:sz w:val="24"/>
                <w:szCs w:val="24"/>
              </w:rPr>
              <w:t>12</w:t>
            </w:r>
          </w:p>
        </w:tc>
        <w:tc>
          <w:tcPr>
            <w:tcW w:w="1560" w:type="dxa"/>
          </w:tcPr>
          <w:p w14:paraId="250DAEFF" w14:textId="77777777" w:rsidR="00D134D9" w:rsidRPr="000B2088" w:rsidRDefault="00000000">
            <w:pPr>
              <w:rPr>
                <w:rFonts w:ascii="Aptos Display" w:hAnsi="Aptos Display"/>
                <w:sz w:val="24"/>
                <w:szCs w:val="24"/>
              </w:rPr>
            </w:pPr>
            <w:r w:rsidRPr="000B2088">
              <w:rPr>
                <w:rFonts w:ascii="Aptos Display" w:hAnsi="Aptos Display"/>
                <w:sz w:val="24"/>
                <w:szCs w:val="24"/>
              </w:rPr>
              <w:t>99.9</w:t>
            </w:r>
          </w:p>
        </w:tc>
        <w:tc>
          <w:tcPr>
            <w:tcW w:w="987" w:type="dxa"/>
          </w:tcPr>
          <w:p w14:paraId="18FF41E8" w14:textId="77777777" w:rsidR="00D134D9" w:rsidRPr="000B2088" w:rsidRDefault="00000000">
            <w:pPr>
              <w:rPr>
                <w:rFonts w:ascii="Aptos Display" w:hAnsi="Aptos Display"/>
                <w:sz w:val="24"/>
                <w:szCs w:val="24"/>
              </w:rPr>
            </w:pPr>
            <w:r w:rsidRPr="000B2088">
              <w:rPr>
                <w:rFonts w:ascii="Aptos Display" w:hAnsi="Aptos Display"/>
                <w:sz w:val="24"/>
                <w:szCs w:val="24"/>
              </w:rPr>
              <w:t>Win</w:t>
            </w:r>
          </w:p>
        </w:tc>
        <w:tc>
          <w:tcPr>
            <w:tcW w:w="1098" w:type="dxa"/>
          </w:tcPr>
          <w:p w14:paraId="13902FE2" w14:textId="77777777" w:rsidR="00D134D9" w:rsidRPr="000B2088" w:rsidRDefault="00000000">
            <w:pPr>
              <w:rPr>
                <w:rFonts w:ascii="Aptos Display" w:hAnsi="Aptos Display"/>
                <w:sz w:val="24"/>
                <w:szCs w:val="24"/>
              </w:rPr>
            </w:pPr>
            <w:r w:rsidRPr="000B2088">
              <w:rPr>
                <w:rFonts w:ascii="Aptos Display" w:hAnsi="Aptos Display"/>
                <w:sz w:val="24"/>
                <w:szCs w:val="24"/>
              </w:rPr>
              <w:t>Home</w:t>
            </w:r>
          </w:p>
        </w:tc>
      </w:tr>
      <w:tr w:rsidR="00D134D9" w:rsidRPr="000B2088" w14:paraId="75FA753E" w14:textId="77777777" w:rsidTr="00EC4064">
        <w:tc>
          <w:tcPr>
            <w:tcW w:w="859" w:type="dxa"/>
          </w:tcPr>
          <w:p w14:paraId="4797CF9D" w14:textId="35550D20"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5</w:t>
            </w:r>
          </w:p>
        </w:tc>
        <w:tc>
          <w:tcPr>
            <w:tcW w:w="2935" w:type="dxa"/>
          </w:tcPr>
          <w:p w14:paraId="26049CCB" w14:textId="0D8FE89C" w:rsidR="00D134D9" w:rsidRPr="000B2088" w:rsidRDefault="00000000">
            <w:pPr>
              <w:rPr>
                <w:rFonts w:ascii="Aptos Display" w:hAnsi="Aptos Display"/>
                <w:sz w:val="24"/>
                <w:szCs w:val="24"/>
              </w:rPr>
            </w:pPr>
            <w:r w:rsidRPr="000B2088">
              <w:rPr>
                <w:rFonts w:ascii="Aptos Display" w:hAnsi="Aptos Display"/>
                <w:sz w:val="24"/>
                <w:szCs w:val="24"/>
              </w:rPr>
              <w:t xml:space="preserve">Kawempe Muslim </w:t>
            </w:r>
            <w:r w:rsidR="00EC4064">
              <w:rPr>
                <w:rFonts w:ascii="Aptos Display" w:hAnsi="Aptos Display"/>
                <w:sz w:val="24"/>
                <w:szCs w:val="24"/>
              </w:rPr>
              <w:t>LFC</w:t>
            </w:r>
          </w:p>
        </w:tc>
        <w:tc>
          <w:tcPr>
            <w:tcW w:w="1417" w:type="dxa"/>
          </w:tcPr>
          <w:p w14:paraId="19FFDAA9" w14:textId="16762C97" w:rsidR="00D134D9" w:rsidRPr="000B2088" w:rsidRDefault="00000000">
            <w:pPr>
              <w:rPr>
                <w:rFonts w:ascii="Aptos Display" w:hAnsi="Aptos Display"/>
                <w:sz w:val="24"/>
                <w:szCs w:val="24"/>
              </w:rPr>
            </w:pPr>
            <w:r w:rsidRPr="000B2088">
              <w:rPr>
                <w:rFonts w:ascii="Aptos Display" w:hAnsi="Aptos Display"/>
                <w:sz w:val="24"/>
                <w:szCs w:val="24"/>
              </w:rPr>
              <w:t>11</w:t>
            </w:r>
          </w:p>
        </w:tc>
        <w:tc>
          <w:tcPr>
            <w:tcW w:w="1560" w:type="dxa"/>
          </w:tcPr>
          <w:p w14:paraId="077440BE" w14:textId="4E994A43" w:rsidR="00D134D9" w:rsidRPr="000B2088" w:rsidRDefault="00000000">
            <w:pPr>
              <w:rPr>
                <w:rFonts w:ascii="Aptos Display" w:hAnsi="Aptos Display"/>
                <w:sz w:val="24"/>
                <w:szCs w:val="24"/>
              </w:rPr>
            </w:pPr>
            <w:r w:rsidRPr="000B2088">
              <w:rPr>
                <w:rFonts w:ascii="Aptos Display" w:hAnsi="Aptos Display"/>
                <w:sz w:val="24"/>
                <w:szCs w:val="24"/>
              </w:rPr>
              <w:t>101</w:t>
            </w:r>
          </w:p>
        </w:tc>
        <w:tc>
          <w:tcPr>
            <w:tcW w:w="987" w:type="dxa"/>
          </w:tcPr>
          <w:p w14:paraId="11E4671C" w14:textId="77777777" w:rsidR="00D134D9" w:rsidRPr="000B2088" w:rsidRDefault="00000000">
            <w:pPr>
              <w:rPr>
                <w:rFonts w:ascii="Aptos Display" w:hAnsi="Aptos Display"/>
                <w:sz w:val="24"/>
                <w:szCs w:val="24"/>
              </w:rPr>
            </w:pPr>
            <w:r w:rsidRPr="000B2088">
              <w:rPr>
                <w:rFonts w:ascii="Aptos Display" w:hAnsi="Aptos Display"/>
                <w:sz w:val="24"/>
                <w:szCs w:val="24"/>
              </w:rPr>
              <w:t>Draw</w:t>
            </w:r>
          </w:p>
        </w:tc>
        <w:tc>
          <w:tcPr>
            <w:tcW w:w="1098" w:type="dxa"/>
          </w:tcPr>
          <w:p w14:paraId="0254457D" w14:textId="77777777" w:rsidR="00D134D9" w:rsidRPr="000B2088" w:rsidRDefault="00000000">
            <w:pPr>
              <w:rPr>
                <w:rFonts w:ascii="Aptos Display" w:hAnsi="Aptos Display"/>
                <w:sz w:val="24"/>
                <w:szCs w:val="24"/>
              </w:rPr>
            </w:pPr>
            <w:r w:rsidRPr="000B2088">
              <w:rPr>
                <w:rFonts w:ascii="Aptos Display" w:hAnsi="Aptos Display"/>
                <w:sz w:val="24"/>
                <w:szCs w:val="24"/>
              </w:rPr>
              <w:t>Home</w:t>
            </w:r>
          </w:p>
        </w:tc>
      </w:tr>
      <w:tr w:rsidR="00D134D9" w:rsidRPr="000B2088" w14:paraId="19CA4C22" w14:textId="77777777" w:rsidTr="00EC4064">
        <w:tc>
          <w:tcPr>
            <w:tcW w:w="859" w:type="dxa"/>
          </w:tcPr>
          <w:p w14:paraId="2470CB81" w14:textId="6B82B71E"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6</w:t>
            </w:r>
          </w:p>
        </w:tc>
        <w:tc>
          <w:tcPr>
            <w:tcW w:w="2935" w:type="dxa"/>
          </w:tcPr>
          <w:p w14:paraId="163BE7B6" w14:textId="51C668CF" w:rsidR="00D134D9" w:rsidRPr="000B2088" w:rsidRDefault="00000000">
            <w:pPr>
              <w:rPr>
                <w:rFonts w:ascii="Aptos Display" w:hAnsi="Aptos Display"/>
                <w:sz w:val="24"/>
                <w:szCs w:val="24"/>
              </w:rPr>
            </w:pPr>
            <w:r w:rsidRPr="000B2088">
              <w:rPr>
                <w:rFonts w:ascii="Aptos Display" w:hAnsi="Aptos Display"/>
                <w:sz w:val="24"/>
                <w:szCs w:val="24"/>
              </w:rPr>
              <w:t xml:space="preserve">Kampala Queens </w:t>
            </w:r>
            <w:r w:rsidR="00EC4064">
              <w:rPr>
                <w:rFonts w:ascii="Aptos Display" w:hAnsi="Aptos Display"/>
                <w:sz w:val="24"/>
                <w:szCs w:val="24"/>
              </w:rPr>
              <w:t>FC</w:t>
            </w:r>
          </w:p>
        </w:tc>
        <w:tc>
          <w:tcPr>
            <w:tcW w:w="1417" w:type="dxa"/>
          </w:tcPr>
          <w:p w14:paraId="1334EE69" w14:textId="69C2C906" w:rsidR="00D134D9" w:rsidRPr="000B2088" w:rsidRDefault="00000000">
            <w:pPr>
              <w:rPr>
                <w:rFonts w:ascii="Aptos Display" w:hAnsi="Aptos Display"/>
                <w:sz w:val="24"/>
                <w:szCs w:val="24"/>
              </w:rPr>
            </w:pPr>
            <w:r w:rsidRPr="000B2088">
              <w:rPr>
                <w:rFonts w:ascii="Aptos Display" w:hAnsi="Aptos Display"/>
                <w:sz w:val="24"/>
                <w:szCs w:val="24"/>
              </w:rPr>
              <w:t>13</w:t>
            </w:r>
          </w:p>
        </w:tc>
        <w:tc>
          <w:tcPr>
            <w:tcW w:w="1560" w:type="dxa"/>
          </w:tcPr>
          <w:p w14:paraId="70AAFBF2" w14:textId="77777777" w:rsidR="00D134D9" w:rsidRPr="000B2088" w:rsidRDefault="00000000">
            <w:pPr>
              <w:rPr>
                <w:rFonts w:ascii="Aptos Display" w:hAnsi="Aptos Display"/>
                <w:sz w:val="24"/>
                <w:szCs w:val="24"/>
              </w:rPr>
            </w:pPr>
            <w:r w:rsidRPr="000B2088">
              <w:rPr>
                <w:rFonts w:ascii="Aptos Display" w:hAnsi="Aptos Display"/>
                <w:sz w:val="24"/>
                <w:szCs w:val="24"/>
              </w:rPr>
              <w:t>97.4</w:t>
            </w:r>
          </w:p>
        </w:tc>
        <w:tc>
          <w:tcPr>
            <w:tcW w:w="987" w:type="dxa"/>
          </w:tcPr>
          <w:p w14:paraId="6A906FE4" w14:textId="77777777" w:rsidR="00D134D9" w:rsidRPr="000B2088" w:rsidRDefault="00000000">
            <w:pPr>
              <w:rPr>
                <w:rFonts w:ascii="Aptos Display" w:hAnsi="Aptos Display"/>
                <w:sz w:val="24"/>
                <w:szCs w:val="24"/>
              </w:rPr>
            </w:pPr>
            <w:r w:rsidRPr="000B2088">
              <w:rPr>
                <w:rFonts w:ascii="Aptos Display" w:hAnsi="Aptos Display"/>
                <w:sz w:val="24"/>
                <w:szCs w:val="24"/>
              </w:rPr>
              <w:t>Win</w:t>
            </w:r>
          </w:p>
        </w:tc>
        <w:tc>
          <w:tcPr>
            <w:tcW w:w="1098" w:type="dxa"/>
          </w:tcPr>
          <w:p w14:paraId="42217D22" w14:textId="77777777" w:rsidR="00D134D9" w:rsidRPr="000B2088" w:rsidRDefault="00000000">
            <w:pPr>
              <w:rPr>
                <w:rFonts w:ascii="Aptos Display" w:hAnsi="Aptos Display"/>
                <w:sz w:val="24"/>
                <w:szCs w:val="24"/>
              </w:rPr>
            </w:pPr>
            <w:r w:rsidRPr="000B2088">
              <w:rPr>
                <w:rFonts w:ascii="Aptos Display" w:hAnsi="Aptos Display"/>
                <w:sz w:val="24"/>
                <w:szCs w:val="24"/>
              </w:rPr>
              <w:t>Away</w:t>
            </w:r>
          </w:p>
        </w:tc>
      </w:tr>
      <w:tr w:rsidR="00D134D9" w:rsidRPr="000B2088" w14:paraId="6480B0B8" w14:textId="77777777" w:rsidTr="00EC4064">
        <w:tc>
          <w:tcPr>
            <w:tcW w:w="859" w:type="dxa"/>
          </w:tcPr>
          <w:p w14:paraId="00D77279" w14:textId="79FD4C0D"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7</w:t>
            </w:r>
          </w:p>
        </w:tc>
        <w:tc>
          <w:tcPr>
            <w:tcW w:w="2935" w:type="dxa"/>
          </w:tcPr>
          <w:p w14:paraId="644F2F52" w14:textId="43E764F8" w:rsidR="00D134D9" w:rsidRPr="000B2088" w:rsidRDefault="00000000">
            <w:pPr>
              <w:rPr>
                <w:rFonts w:ascii="Aptos Display" w:hAnsi="Aptos Display"/>
                <w:sz w:val="24"/>
                <w:szCs w:val="24"/>
              </w:rPr>
            </w:pPr>
            <w:r w:rsidRPr="000B2088">
              <w:rPr>
                <w:rFonts w:ascii="Aptos Display" w:hAnsi="Aptos Display"/>
                <w:sz w:val="24"/>
                <w:szCs w:val="24"/>
              </w:rPr>
              <w:t xml:space="preserve">Uganda Martyrs </w:t>
            </w:r>
            <w:proofErr w:type="spellStart"/>
            <w:r w:rsidRPr="000B2088">
              <w:rPr>
                <w:rFonts w:ascii="Aptos Display" w:hAnsi="Aptos Display"/>
                <w:sz w:val="24"/>
                <w:szCs w:val="24"/>
              </w:rPr>
              <w:t>Lubaga</w:t>
            </w:r>
            <w:proofErr w:type="spellEnd"/>
            <w:r w:rsidRPr="000B2088">
              <w:rPr>
                <w:rFonts w:ascii="Aptos Display" w:hAnsi="Aptos Display"/>
                <w:sz w:val="24"/>
                <w:szCs w:val="24"/>
              </w:rPr>
              <w:t xml:space="preserve"> </w:t>
            </w:r>
            <w:r w:rsidR="00EC4064">
              <w:rPr>
                <w:rFonts w:ascii="Aptos Display" w:hAnsi="Aptos Display"/>
                <w:sz w:val="24"/>
                <w:szCs w:val="24"/>
              </w:rPr>
              <w:t>WFC</w:t>
            </w:r>
          </w:p>
        </w:tc>
        <w:tc>
          <w:tcPr>
            <w:tcW w:w="1417" w:type="dxa"/>
          </w:tcPr>
          <w:p w14:paraId="4CD752CD" w14:textId="70A6DF77" w:rsidR="00D134D9" w:rsidRPr="000B2088" w:rsidRDefault="00000000">
            <w:pPr>
              <w:rPr>
                <w:rFonts w:ascii="Aptos Display" w:hAnsi="Aptos Display"/>
                <w:sz w:val="24"/>
                <w:szCs w:val="24"/>
              </w:rPr>
            </w:pPr>
            <w:r w:rsidRPr="000B2088">
              <w:rPr>
                <w:rFonts w:ascii="Aptos Display" w:hAnsi="Aptos Display"/>
                <w:sz w:val="24"/>
                <w:szCs w:val="24"/>
              </w:rPr>
              <w:t>11</w:t>
            </w:r>
          </w:p>
        </w:tc>
        <w:tc>
          <w:tcPr>
            <w:tcW w:w="1560" w:type="dxa"/>
          </w:tcPr>
          <w:p w14:paraId="7B906AFF" w14:textId="77777777" w:rsidR="00D134D9" w:rsidRPr="000B2088" w:rsidRDefault="00000000">
            <w:pPr>
              <w:rPr>
                <w:rFonts w:ascii="Aptos Display" w:hAnsi="Aptos Display"/>
                <w:sz w:val="24"/>
                <w:szCs w:val="24"/>
              </w:rPr>
            </w:pPr>
            <w:r w:rsidRPr="000B2088">
              <w:rPr>
                <w:rFonts w:ascii="Aptos Display" w:hAnsi="Aptos Display"/>
                <w:sz w:val="24"/>
                <w:szCs w:val="24"/>
              </w:rPr>
              <w:t>106.6</w:t>
            </w:r>
          </w:p>
        </w:tc>
        <w:tc>
          <w:tcPr>
            <w:tcW w:w="987" w:type="dxa"/>
          </w:tcPr>
          <w:p w14:paraId="6E65A162" w14:textId="77777777" w:rsidR="00D134D9" w:rsidRPr="000B2088" w:rsidRDefault="00000000">
            <w:pPr>
              <w:rPr>
                <w:rFonts w:ascii="Aptos Display" w:hAnsi="Aptos Display"/>
                <w:sz w:val="24"/>
                <w:szCs w:val="24"/>
              </w:rPr>
            </w:pPr>
            <w:r w:rsidRPr="000B2088">
              <w:rPr>
                <w:rFonts w:ascii="Aptos Display" w:hAnsi="Aptos Display"/>
                <w:sz w:val="24"/>
                <w:szCs w:val="24"/>
              </w:rPr>
              <w:t>Draw</w:t>
            </w:r>
          </w:p>
        </w:tc>
        <w:tc>
          <w:tcPr>
            <w:tcW w:w="1098" w:type="dxa"/>
          </w:tcPr>
          <w:p w14:paraId="4BED2A68" w14:textId="77777777" w:rsidR="00D134D9" w:rsidRPr="000B2088" w:rsidRDefault="00000000">
            <w:pPr>
              <w:rPr>
                <w:rFonts w:ascii="Aptos Display" w:hAnsi="Aptos Display"/>
                <w:sz w:val="24"/>
                <w:szCs w:val="24"/>
              </w:rPr>
            </w:pPr>
            <w:r w:rsidRPr="000B2088">
              <w:rPr>
                <w:rFonts w:ascii="Aptos Display" w:hAnsi="Aptos Display"/>
                <w:sz w:val="24"/>
                <w:szCs w:val="24"/>
              </w:rPr>
              <w:t>Home</w:t>
            </w:r>
          </w:p>
        </w:tc>
      </w:tr>
      <w:tr w:rsidR="00D134D9" w:rsidRPr="000B2088" w14:paraId="1112B560" w14:textId="77777777" w:rsidTr="00EC4064">
        <w:tc>
          <w:tcPr>
            <w:tcW w:w="859" w:type="dxa"/>
          </w:tcPr>
          <w:p w14:paraId="380873FC" w14:textId="25F3FB7F"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8</w:t>
            </w:r>
          </w:p>
        </w:tc>
        <w:tc>
          <w:tcPr>
            <w:tcW w:w="2935" w:type="dxa"/>
          </w:tcPr>
          <w:p w14:paraId="37566F07" w14:textId="2B605136" w:rsidR="00D134D9" w:rsidRPr="000B2088" w:rsidRDefault="00000000">
            <w:pPr>
              <w:rPr>
                <w:rFonts w:ascii="Aptos Display" w:hAnsi="Aptos Display"/>
                <w:sz w:val="24"/>
                <w:szCs w:val="24"/>
              </w:rPr>
            </w:pPr>
            <w:r w:rsidRPr="000B2088">
              <w:rPr>
                <w:rFonts w:ascii="Aptos Display" w:hAnsi="Aptos Display"/>
                <w:sz w:val="24"/>
                <w:szCs w:val="24"/>
              </w:rPr>
              <w:t xml:space="preserve">Makerere University </w:t>
            </w:r>
            <w:r w:rsidR="00EC4064">
              <w:rPr>
                <w:rFonts w:ascii="Aptos Display" w:hAnsi="Aptos Display"/>
                <w:sz w:val="24"/>
                <w:szCs w:val="24"/>
              </w:rPr>
              <w:t>WFC</w:t>
            </w:r>
          </w:p>
        </w:tc>
        <w:tc>
          <w:tcPr>
            <w:tcW w:w="1417" w:type="dxa"/>
          </w:tcPr>
          <w:p w14:paraId="09EE2947" w14:textId="4CD7D4D6" w:rsidR="00D134D9" w:rsidRPr="000B2088" w:rsidRDefault="00000000">
            <w:pPr>
              <w:rPr>
                <w:rFonts w:ascii="Aptos Display" w:hAnsi="Aptos Display"/>
                <w:sz w:val="24"/>
                <w:szCs w:val="24"/>
              </w:rPr>
            </w:pPr>
            <w:r w:rsidRPr="000B2088">
              <w:rPr>
                <w:rFonts w:ascii="Aptos Display" w:hAnsi="Aptos Display"/>
                <w:sz w:val="24"/>
                <w:szCs w:val="24"/>
              </w:rPr>
              <w:t>11</w:t>
            </w:r>
          </w:p>
        </w:tc>
        <w:tc>
          <w:tcPr>
            <w:tcW w:w="1560" w:type="dxa"/>
          </w:tcPr>
          <w:p w14:paraId="10B23215" w14:textId="0F0CF248" w:rsidR="00D134D9" w:rsidRPr="000B2088" w:rsidRDefault="00000000">
            <w:pPr>
              <w:rPr>
                <w:rFonts w:ascii="Aptos Display" w:hAnsi="Aptos Display"/>
                <w:sz w:val="24"/>
                <w:szCs w:val="24"/>
              </w:rPr>
            </w:pPr>
            <w:r w:rsidRPr="000B2088">
              <w:rPr>
                <w:rFonts w:ascii="Aptos Display" w:hAnsi="Aptos Display"/>
                <w:sz w:val="24"/>
                <w:szCs w:val="24"/>
              </w:rPr>
              <w:t>101</w:t>
            </w:r>
          </w:p>
        </w:tc>
        <w:tc>
          <w:tcPr>
            <w:tcW w:w="987" w:type="dxa"/>
          </w:tcPr>
          <w:p w14:paraId="1F380654" w14:textId="77777777" w:rsidR="00D134D9" w:rsidRPr="000B2088" w:rsidRDefault="00000000">
            <w:pPr>
              <w:rPr>
                <w:rFonts w:ascii="Aptos Display" w:hAnsi="Aptos Display"/>
                <w:sz w:val="24"/>
                <w:szCs w:val="24"/>
              </w:rPr>
            </w:pPr>
            <w:r w:rsidRPr="000B2088">
              <w:rPr>
                <w:rFonts w:ascii="Aptos Display" w:hAnsi="Aptos Display"/>
                <w:sz w:val="24"/>
                <w:szCs w:val="24"/>
              </w:rPr>
              <w:t>Win</w:t>
            </w:r>
          </w:p>
        </w:tc>
        <w:tc>
          <w:tcPr>
            <w:tcW w:w="1098" w:type="dxa"/>
          </w:tcPr>
          <w:p w14:paraId="43578EEB" w14:textId="77777777" w:rsidR="00D134D9" w:rsidRPr="000B2088" w:rsidRDefault="00000000">
            <w:pPr>
              <w:rPr>
                <w:rFonts w:ascii="Aptos Display" w:hAnsi="Aptos Display"/>
                <w:sz w:val="24"/>
                <w:szCs w:val="24"/>
              </w:rPr>
            </w:pPr>
            <w:r w:rsidRPr="000B2088">
              <w:rPr>
                <w:rFonts w:ascii="Aptos Display" w:hAnsi="Aptos Display"/>
                <w:sz w:val="24"/>
                <w:szCs w:val="24"/>
              </w:rPr>
              <w:t>Away</w:t>
            </w:r>
          </w:p>
        </w:tc>
      </w:tr>
      <w:tr w:rsidR="00D134D9" w:rsidRPr="000B2088" w14:paraId="2DA4394E" w14:textId="77777777" w:rsidTr="00EC4064">
        <w:tc>
          <w:tcPr>
            <w:tcW w:w="859" w:type="dxa"/>
          </w:tcPr>
          <w:p w14:paraId="15C4DBD9" w14:textId="615FCBC3"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9</w:t>
            </w:r>
          </w:p>
        </w:tc>
        <w:tc>
          <w:tcPr>
            <w:tcW w:w="2935" w:type="dxa"/>
          </w:tcPr>
          <w:p w14:paraId="3C32E19C" w14:textId="25AD6E88" w:rsidR="00D134D9" w:rsidRPr="000B2088" w:rsidRDefault="00000000">
            <w:pPr>
              <w:rPr>
                <w:rFonts w:ascii="Aptos Display" w:hAnsi="Aptos Display"/>
                <w:sz w:val="24"/>
                <w:szCs w:val="24"/>
              </w:rPr>
            </w:pPr>
            <w:r w:rsidRPr="000B2088">
              <w:rPr>
                <w:rFonts w:ascii="Aptos Display" w:hAnsi="Aptos Display"/>
                <w:sz w:val="24"/>
                <w:szCs w:val="24"/>
              </w:rPr>
              <w:t xml:space="preserve">She Maroons </w:t>
            </w:r>
            <w:r w:rsidR="00EC4064">
              <w:rPr>
                <w:rFonts w:ascii="Aptos Display" w:hAnsi="Aptos Display"/>
                <w:sz w:val="24"/>
                <w:szCs w:val="24"/>
              </w:rPr>
              <w:t>FC</w:t>
            </w:r>
          </w:p>
        </w:tc>
        <w:tc>
          <w:tcPr>
            <w:tcW w:w="1417" w:type="dxa"/>
          </w:tcPr>
          <w:p w14:paraId="0705E5FB" w14:textId="7EB77424" w:rsidR="00D134D9" w:rsidRPr="000B2088" w:rsidRDefault="00000000">
            <w:pPr>
              <w:rPr>
                <w:rFonts w:ascii="Aptos Display" w:hAnsi="Aptos Display"/>
                <w:sz w:val="24"/>
                <w:szCs w:val="24"/>
              </w:rPr>
            </w:pPr>
            <w:r w:rsidRPr="000B2088">
              <w:rPr>
                <w:rFonts w:ascii="Aptos Display" w:hAnsi="Aptos Display"/>
                <w:sz w:val="24"/>
                <w:szCs w:val="24"/>
              </w:rPr>
              <w:t>10</w:t>
            </w:r>
          </w:p>
        </w:tc>
        <w:tc>
          <w:tcPr>
            <w:tcW w:w="1560" w:type="dxa"/>
          </w:tcPr>
          <w:p w14:paraId="08548C87" w14:textId="77777777" w:rsidR="00D134D9" w:rsidRPr="000B2088" w:rsidRDefault="00000000">
            <w:pPr>
              <w:rPr>
                <w:rFonts w:ascii="Aptos Display" w:hAnsi="Aptos Display"/>
                <w:sz w:val="24"/>
                <w:szCs w:val="24"/>
              </w:rPr>
            </w:pPr>
            <w:r w:rsidRPr="000B2088">
              <w:rPr>
                <w:rFonts w:ascii="Aptos Display" w:hAnsi="Aptos Display"/>
                <w:sz w:val="24"/>
                <w:szCs w:val="24"/>
              </w:rPr>
              <w:t>97.2</w:t>
            </w:r>
          </w:p>
        </w:tc>
        <w:tc>
          <w:tcPr>
            <w:tcW w:w="987" w:type="dxa"/>
          </w:tcPr>
          <w:p w14:paraId="2E9FCF51" w14:textId="77777777" w:rsidR="00D134D9" w:rsidRPr="000B2088" w:rsidRDefault="00000000">
            <w:pPr>
              <w:rPr>
                <w:rFonts w:ascii="Aptos Display" w:hAnsi="Aptos Display"/>
                <w:sz w:val="24"/>
                <w:szCs w:val="24"/>
              </w:rPr>
            </w:pPr>
            <w:r w:rsidRPr="000B2088">
              <w:rPr>
                <w:rFonts w:ascii="Aptos Display" w:hAnsi="Aptos Display"/>
                <w:sz w:val="24"/>
                <w:szCs w:val="24"/>
              </w:rPr>
              <w:t>Win</w:t>
            </w:r>
          </w:p>
        </w:tc>
        <w:tc>
          <w:tcPr>
            <w:tcW w:w="1098" w:type="dxa"/>
          </w:tcPr>
          <w:p w14:paraId="43E119B6" w14:textId="77777777" w:rsidR="00D134D9" w:rsidRPr="000B2088" w:rsidRDefault="00000000">
            <w:pPr>
              <w:rPr>
                <w:rFonts w:ascii="Aptos Display" w:hAnsi="Aptos Display"/>
                <w:sz w:val="24"/>
                <w:szCs w:val="24"/>
              </w:rPr>
            </w:pPr>
            <w:r w:rsidRPr="000B2088">
              <w:rPr>
                <w:rFonts w:ascii="Aptos Display" w:hAnsi="Aptos Display"/>
                <w:sz w:val="24"/>
                <w:szCs w:val="24"/>
              </w:rPr>
              <w:t>Home</w:t>
            </w:r>
          </w:p>
        </w:tc>
      </w:tr>
      <w:tr w:rsidR="00D134D9" w:rsidRPr="000B2088" w14:paraId="7DCD4E0A" w14:textId="77777777" w:rsidTr="00EC4064">
        <w:tc>
          <w:tcPr>
            <w:tcW w:w="859" w:type="dxa"/>
          </w:tcPr>
          <w:p w14:paraId="1037252E" w14:textId="5A283245"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10</w:t>
            </w:r>
          </w:p>
        </w:tc>
        <w:tc>
          <w:tcPr>
            <w:tcW w:w="2935" w:type="dxa"/>
          </w:tcPr>
          <w:p w14:paraId="2E99FFE6" w14:textId="15CAB562" w:rsidR="00D134D9" w:rsidRPr="000B2088" w:rsidRDefault="00000000">
            <w:pPr>
              <w:rPr>
                <w:rFonts w:ascii="Aptos Display" w:hAnsi="Aptos Display"/>
                <w:sz w:val="24"/>
                <w:szCs w:val="24"/>
              </w:rPr>
            </w:pPr>
            <w:r w:rsidRPr="000B2088">
              <w:rPr>
                <w:rFonts w:ascii="Aptos Display" w:hAnsi="Aptos Display"/>
                <w:sz w:val="24"/>
                <w:szCs w:val="24"/>
              </w:rPr>
              <w:t xml:space="preserve">She Corporates </w:t>
            </w:r>
            <w:r w:rsidR="00EC4064">
              <w:rPr>
                <w:rFonts w:ascii="Aptos Display" w:hAnsi="Aptos Display"/>
                <w:sz w:val="24"/>
                <w:szCs w:val="24"/>
              </w:rPr>
              <w:t>FC</w:t>
            </w:r>
          </w:p>
        </w:tc>
        <w:tc>
          <w:tcPr>
            <w:tcW w:w="1417" w:type="dxa"/>
          </w:tcPr>
          <w:p w14:paraId="64FAD825" w14:textId="5EEF8DED" w:rsidR="00D134D9" w:rsidRPr="000B2088" w:rsidRDefault="00000000">
            <w:pPr>
              <w:rPr>
                <w:rFonts w:ascii="Aptos Display" w:hAnsi="Aptos Display"/>
                <w:sz w:val="24"/>
                <w:szCs w:val="24"/>
              </w:rPr>
            </w:pPr>
            <w:r w:rsidRPr="000B2088">
              <w:rPr>
                <w:rFonts w:ascii="Aptos Display" w:hAnsi="Aptos Display"/>
                <w:sz w:val="24"/>
                <w:szCs w:val="24"/>
              </w:rPr>
              <w:t>10</w:t>
            </w:r>
          </w:p>
        </w:tc>
        <w:tc>
          <w:tcPr>
            <w:tcW w:w="1560" w:type="dxa"/>
          </w:tcPr>
          <w:p w14:paraId="0642E91F" w14:textId="77777777" w:rsidR="00D134D9" w:rsidRPr="000B2088" w:rsidRDefault="00000000">
            <w:pPr>
              <w:rPr>
                <w:rFonts w:ascii="Aptos Display" w:hAnsi="Aptos Display"/>
                <w:sz w:val="24"/>
                <w:szCs w:val="24"/>
              </w:rPr>
            </w:pPr>
            <w:r w:rsidRPr="000B2088">
              <w:rPr>
                <w:rFonts w:ascii="Aptos Display" w:hAnsi="Aptos Display"/>
                <w:sz w:val="24"/>
                <w:szCs w:val="24"/>
              </w:rPr>
              <w:t>104.1</w:t>
            </w:r>
          </w:p>
        </w:tc>
        <w:tc>
          <w:tcPr>
            <w:tcW w:w="987" w:type="dxa"/>
          </w:tcPr>
          <w:p w14:paraId="4FF61065" w14:textId="77777777" w:rsidR="00D134D9" w:rsidRPr="000B2088" w:rsidRDefault="00000000">
            <w:pPr>
              <w:rPr>
                <w:rFonts w:ascii="Aptos Display" w:hAnsi="Aptos Display"/>
                <w:sz w:val="24"/>
                <w:szCs w:val="24"/>
              </w:rPr>
            </w:pPr>
            <w:r w:rsidRPr="000B2088">
              <w:rPr>
                <w:rFonts w:ascii="Aptos Display" w:hAnsi="Aptos Display"/>
                <w:sz w:val="24"/>
                <w:szCs w:val="24"/>
              </w:rPr>
              <w:t>Win</w:t>
            </w:r>
          </w:p>
        </w:tc>
        <w:tc>
          <w:tcPr>
            <w:tcW w:w="1098" w:type="dxa"/>
          </w:tcPr>
          <w:p w14:paraId="2DDFCD22" w14:textId="77777777" w:rsidR="00D134D9" w:rsidRPr="000B2088" w:rsidRDefault="00000000">
            <w:pPr>
              <w:rPr>
                <w:rFonts w:ascii="Aptos Display" w:hAnsi="Aptos Display"/>
                <w:sz w:val="24"/>
                <w:szCs w:val="24"/>
              </w:rPr>
            </w:pPr>
            <w:r w:rsidRPr="000B2088">
              <w:rPr>
                <w:rFonts w:ascii="Aptos Display" w:hAnsi="Aptos Display"/>
                <w:sz w:val="24"/>
                <w:szCs w:val="24"/>
              </w:rPr>
              <w:t>Away</w:t>
            </w:r>
          </w:p>
        </w:tc>
      </w:tr>
      <w:tr w:rsidR="00D134D9" w:rsidRPr="000B2088" w14:paraId="3AF85710" w14:textId="77777777" w:rsidTr="00EC4064">
        <w:tc>
          <w:tcPr>
            <w:tcW w:w="859" w:type="dxa"/>
          </w:tcPr>
          <w:p w14:paraId="4837DAC8" w14:textId="29FE5364"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11</w:t>
            </w:r>
          </w:p>
        </w:tc>
        <w:tc>
          <w:tcPr>
            <w:tcW w:w="2935" w:type="dxa"/>
          </w:tcPr>
          <w:p w14:paraId="21D0FBF5" w14:textId="527850B5" w:rsidR="00D134D9" w:rsidRPr="000B2088" w:rsidRDefault="00EC4064">
            <w:pPr>
              <w:rPr>
                <w:rFonts w:ascii="Aptos Display" w:hAnsi="Aptos Display"/>
                <w:sz w:val="24"/>
                <w:szCs w:val="24"/>
              </w:rPr>
            </w:pPr>
            <w:r>
              <w:rPr>
                <w:rFonts w:ascii="Aptos Display" w:hAnsi="Aptos Display"/>
                <w:sz w:val="24"/>
                <w:szCs w:val="24"/>
              </w:rPr>
              <w:t>FC</w:t>
            </w:r>
            <w:r w:rsidR="00000000" w:rsidRPr="000B2088">
              <w:rPr>
                <w:rFonts w:ascii="Aptos Display" w:hAnsi="Aptos Display"/>
                <w:sz w:val="24"/>
                <w:szCs w:val="24"/>
              </w:rPr>
              <w:t xml:space="preserve"> Tooro Queens</w:t>
            </w:r>
          </w:p>
        </w:tc>
        <w:tc>
          <w:tcPr>
            <w:tcW w:w="1417" w:type="dxa"/>
          </w:tcPr>
          <w:p w14:paraId="695E9C8D" w14:textId="272498E3" w:rsidR="00D134D9" w:rsidRPr="000B2088" w:rsidRDefault="00000000">
            <w:pPr>
              <w:rPr>
                <w:rFonts w:ascii="Aptos Display" w:hAnsi="Aptos Display"/>
                <w:sz w:val="24"/>
                <w:szCs w:val="24"/>
              </w:rPr>
            </w:pPr>
            <w:r w:rsidRPr="000B2088">
              <w:rPr>
                <w:rFonts w:ascii="Aptos Display" w:hAnsi="Aptos Display"/>
                <w:sz w:val="24"/>
                <w:szCs w:val="24"/>
              </w:rPr>
              <w:t>12</w:t>
            </w:r>
          </w:p>
        </w:tc>
        <w:tc>
          <w:tcPr>
            <w:tcW w:w="1560" w:type="dxa"/>
          </w:tcPr>
          <w:p w14:paraId="6DA8B00D" w14:textId="420A037F" w:rsidR="00D134D9" w:rsidRPr="000B2088" w:rsidRDefault="00000000">
            <w:pPr>
              <w:rPr>
                <w:rFonts w:ascii="Aptos Display" w:hAnsi="Aptos Display"/>
                <w:sz w:val="24"/>
                <w:szCs w:val="24"/>
              </w:rPr>
            </w:pPr>
            <w:r w:rsidRPr="000B2088">
              <w:rPr>
                <w:rFonts w:ascii="Aptos Display" w:hAnsi="Aptos Display"/>
                <w:sz w:val="24"/>
                <w:szCs w:val="24"/>
              </w:rPr>
              <w:t>97</w:t>
            </w:r>
          </w:p>
        </w:tc>
        <w:tc>
          <w:tcPr>
            <w:tcW w:w="987" w:type="dxa"/>
          </w:tcPr>
          <w:p w14:paraId="7B76D2F6" w14:textId="77777777" w:rsidR="00D134D9" w:rsidRPr="000B2088" w:rsidRDefault="00000000">
            <w:pPr>
              <w:rPr>
                <w:rFonts w:ascii="Aptos Display" w:hAnsi="Aptos Display"/>
                <w:sz w:val="24"/>
                <w:szCs w:val="24"/>
              </w:rPr>
            </w:pPr>
            <w:r w:rsidRPr="000B2088">
              <w:rPr>
                <w:rFonts w:ascii="Aptos Display" w:hAnsi="Aptos Display"/>
                <w:sz w:val="24"/>
                <w:szCs w:val="24"/>
              </w:rPr>
              <w:t>Win</w:t>
            </w:r>
          </w:p>
        </w:tc>
        <w:tc>
          <w:tcPr>
            <w:tcW w:w="1098" w:type="dxa"/>
          </w:tcPr>
          <w:p w14:paraId="18882B78" w14:textId="77777777" w:rsidR="00D134D9" w:rsidRPr="000B2088" w:rsidRDefault="00000000">
            <w:pPr>
              <w:rPr>
                <w:rFonts w:ascii="Aptos Display" w:hAnsi="Aptos Display"/>
                <w:sz w:val="24"/>
                <w:szCs w:val="24"/>
              </w:rPr>
            </w:pPr>
            <w:r w:rsidRPr="000B2088">
              <w:rPr>
                <w:rFonts w:ascii="Aptos Display" w:hAnsi="Aptos Display"/>
                <w:sz w:val="24"/>
                <w:szCs w:val="24"/>
              </w:rPr>
              <w:t>Home</w:t>
            </w:r>
          </w:p>
        </w:tc>
      </w:tr>
      <w:tr w:rsidR="00D134D9" w:rsidRPr="000B2088" w14:paraId="6ABF31A7" w14:textId="77777777" w:rsidTr="00EC4064">
        <w:tc>
          <w:tcPr>
            <w:tcW w:w="859" w:type="dxa"/>
          </w:tcPr>
          <w:p w14:paraId="6430CAB1" w14:textId="3E63125F"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12</w:t>
            </w:r>
          </w:p>
        </w:tc>
        <w:tc>
          <w:tcPr>
            <w:tcW w:w="2935" w:type="dxa"/>
          </w:tcPr>
          <w:p w14:paraId="3EDCC5E3" w14:textId="29CA0D8A" w:rsidR="00D134D9" w:rsidRPr="000B2088" w:rsidRDefault="00000000">
            <w:pPr>
              <w:rPr>
                <w:rFonts w:ascii="Aptos Display" w:hAnsi="Aptos Display"/>
                <w:sz w:val="24"/>
                <w:szCs w:val="24"/>
              </w:rPr>
            </w:pPr>
            <w:r w:rsidRPr="000B2088">
              <w:rPr>
                <w:rFonts w:ascii="Aptos Display" w:hAnsi="Aptos Display"/>
                <w:sz w:val="24"/>
                <w:szCs w:val="24"/>
              </w:rPr>
              <w:t xml:space="preserve">Wakiso Hill </w:t>
            </w:r>
            <w:r w:rsidR="00EC4064">
              <w:rPr>
                <w:rFonts w:ascii="Aptos Display" w:hAnsi="Aptos Display"/>
                <w:sz w:val="24"/>
                <w:szCs w:val="24"/>
              </w:rPr>
              <w:t>WFC</w:t>
            </w:r>
          </w:p>
        </w:tc>
        <w:tc>
          <w:tcPr>
            <w:tcW w:w="1417" w:type="dxa"/>
          </w:tcPr>
          <w:p w14:paraId="36A06A49" w14:textId="15350079" w:rsidR="00D134D9" w:rsidRPr="000B2088" w:rsidRDefault="00000000">
            <w:pPr>
              <w:rPr>
                <w:rFonts w:ascii="Aptos Display" w:hAnsi="Aptos Display"/>
                <w:sz w:val="24"/>
                <w:szCs w:val="24"/>
              </w:rPr>
            </w:pPr>
            <w:r w:rsidRPr="000B2088">
              <w:rPr>
                <w:rFonts w:ascii="Aptos Display" w:hAnsi="Aptos Display"/>
                <w:sz w:val="24"/>
                <w:szCs w:val="24"/>
              </w:rPr>
              <w:t>10</w:t>
            </w:r>
          </w:p>
        </w:tc>
        <w:tc>
          <w:tcPr>
            <w:tcW w:w="1560" w:type="dxa"/>
          </w:tcPr>
          <w:p w14:paraId="431A3DAC" w14:textId="77777777" w:rsidR="00D134D9" w:rsidRPr="000B2088" w:rsidRDefault="00000000">
            <w:pPr>
              <w:rPr>
                <w:rFonts w:ascii="Aptos Display" w:hAnsi="Aptos Display"/>
                <w:sz w:val="24"/>
                <w:szCs w:val="24"/>
              </w:rPr>
            </w:pPr>
            <w:r w:rsidRPr="000B2088">
              <w:rPr>
                <w:rFonts w:ascii="Aptos Display" w:hAnsi="Aptos Display"/>
                <w:sz w:val="24"/>
                <w:szCs w:val="24"/>
              </w:rPr>
              <w:t>101.7</w:t>
            </w:r>
          </w:p>
        </w:tc>
        <w:tc>
          <w:tcPr>
            <w:tcW w:w="987" w:type="dxa"/>
          </w:tcPr>
          <w:p w14:paraId="60BCD071" w14:textId="77777777" w:rsidR="00D134D9" w:rsidRPr="000B2088" w:rsidRDefault="00000000">
            <w:pPr>
              <w:rPr>
                <w:rFonts w:ascii="Aptos Display" w:hAnsi="Aptos Display"/>
                <w:sz w:val="24"/>
                <w:szCs w:val="24"/>
              </w:rPr>
            </w:pPr>
            <w:r w:rsidRPr="000B2088">
              <w:rPr>
                <w:rFonts w:ascii="Aptos Display" w:hAnsi="Aptos Display"/>
                <w:sz w:val="24"/>
                <w:szCs w:val="24"/>
              </w:rPr>
              <w:t>Win</w:t>
            </w:r>
          </w:p>
        </w:tc>
        <w:tc>
          <w:tcPr>
            <w:tcW w:w="1098" w:type="dxa"/>
          </w:tcPr>
          <w:p w14:paraId="46955A8A" w14:textId="77777777" w:rsidR="00D134D9" w:rsidRPr="000B2088" w:rsidRDefault="00000000">
            <w:pPr>
              <w:rPr>
                <w:rFonts w:ascii="Aptos Display" w:hAnsi="Aptos Display"/>
                <w:sz w:val="24"/>
                <w:szCs w:val="24"/>
              </w:rPr>
            </w:pPr>
            <w:r w:rsidRPr="000B2088">
              <w:rPr>
                <w:rFonts w:ascii="Aptos Display" w:hAnsi="Aptos Display"/>
                <w:sz w:val="24"/>
                <w:szCs w:val="24"/>
              </w:rPr>
              <w:t>Away</w:t>
            </w:r>
          </w:p>
        </w:tc>
      </w:tr>
      <w:tr w:rsidR="00D134D9" w:rsidRPr="000B2088" w14:paraId="7037CB5D" w14:textId="77777777" w:rsidTr="00EC4064">
        <w:tc>
          <w:tcPr>
            <w:tcW w:w="859" w:type="dxa"/>
          </w:tcPr>
          <w:p w14:paraId="43E0C57C" w14:textId="077F0BEA"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13</w:t>
            </w:r>
          </w:p>
        </w:tc>
        <w:tc>
          <w:tcPr>
            <w:tcW w:w="2935" w:type="dxa"/>
          </w:tcPr>
          <w:p w14:paraId="2104FC84" w14:textId="1E9622E8" w:rsidR="00D134D9" w:rsidRPr="000B2088" w:rsidRDefault="00000000">
            <w:pPr>
              <w:rPr>
                <w:rFonts w:ascii="Aptos Display" w:hAnsi="Aptos Display"/>
                <w:sz w:val="24"/>
                <w:szCs w:val="24"/>
              </w:rPr>
            </w:pPr>
            <w:r w:rsidRPr="000B2088">
              <w:rPr>
                <w:rFonts w:ascii="Aptos Display" w:hAnsi="Aptos Display"/>
                <w:sz w:val="24"/>
                <w:szCs w:val="24"/>
              </w:rPr>
              <w:t xml:space="preserve">Rines Ss </w:t>
            </w:r>
            <w:r w:rsidR="00EC4064">
              <w:rPr>
                <w:rFonts w:ascii="Aptos Display" w:hAnsi="Aptos Display"/>
                <w:sz w:val="24"/>
                <w:szCs w:val="24"/>
              </w:rPr>
              <w:t>WFC</w:t>
            </w:r>
          </w:p>
        </w:tc>
        <w:tc>
          <w:tcPr>
            <w:tcW w:w="1417" w:type="dxa"/>
          </w:tcPr>
          <w:p w14:paraId="57581EF5" w14:textId="2D5FD390" w:rsidR="00D134D9" w:rsidRPr="000B2088" w:rsidRDefault="00000000">
            <w:pPr>
              <w:rPr>
                <w:rFonts w:ascii="Aptos Display" w:hAnsi="Aptos Display"/>
                <w:sz w:val="24"/>
                <w:szCs w:val="24"/>
              </w:rPr>
            </w:pPr>
            <w:r w:rsidRPr="000B2088">
              <w:rPr>
                <w:rFonts w:ascii="Aptos Display" w:hAnsi="Aptos Display"/>
                <w:sz w:val="24"/>
                <w:szCs w:val="24"/>
              </w:rPr>
              <w:t>15</w:t>
            </w:r>
          </w:p>
        </w:tc>
        <w:tc>
          <w:tcPr>
            <w:tcW w:w="1560" w:type="dxa"/>
          </w:tcPr>
          <w:p w14:paraId="6AA87006" w14:textId="77777777" w:rsidR="00D134D9" w:rsidRPr="000B2088" w:rsidRDefault="00000000">
            <w:pPr>
              <w:rPr>
                <w:rFonts w:ascii="Aptos Display" w:hAnsi="Aptos Display"/>
                <w:sz w:val="24"/>
                <w:szCs w:val="24"/>
              </w:rPr>
            </w:pPr>
            <w:r w:rsidRPr="000B2088">
              <w:rPr>
                <w:rFonts w:ascii="Aptos Display" w:hAnsi="Aptos Display"/>
                <w:sz w:val="24"/>
                <w:szCs w:val="24"/>
              </w:rPr>
              <w:t>101.1</w:t>
            </w:r>
          </w:p>
        </w:tc>
        <w:tc>
          <w:tcPr>
            <w:tcW w:w="987" w:type="dxa"/>
          </w:tcPr>
          <w:p w14:paraId="5ADE79E8" w14:textId="77777777" w:rsidR="00D134D9" w:rsidRPr="000B2088" w:rsidRDefault="00000000">
            <w:pPr>
              <w:rPr>
                <w:rFonts w:ascii="Aptos Display" w:hAnsi="Aptos Display"/>
                <w:sz w:val="24"/>
                <w:szCs w:val="24"/>
              </w:rPr>
            </w:pPr>
            <w:r w:rsidRPr="000B2088">
              <w:rPr>
                <w:rFonts w:ascii="Aptos Display" w:hAnsi="Aptos Display"/>
                <w:sz w:val="24"/>
                <w:szCs w:val="24"/>
              </w:rPr>
              <w:t>Draw</w:t>
            </w:r>
          </w:p>
        </w:tc>
        <w:tc>
          <w:tcPr>
            <w:tcW w:w="1098" w:type="dxa"/>
          </w:tcPr>
          <w:p w14:paraId="23F7B06B" w14:textId="77777777" w:rsidR="00D134D9" w:rsidRPr="000B2088" w:rsidRDefault="00000000">
            <w:pPr>
              <w:rPr>
                <w:rFonts w:ascii="Aptos Display" w:hAnsi="Aptos Display"/>
                <w:sz w:val="24"/>
                <w:szCs w:val="24"/>
              </w:rPr>
            </w:pPr>
            <w:r w:rsidRPr="000B2088">
              <w:rPr>
                <w:rFonts w:ascii="Aptos Display" w:hAnsi="Aptos Display"/>
                <w:sz w:val="24"/>
                <w:szCs w:val="24"/>
              </w:rPr>
              <w:t>Home</w:t>
            </w:r>
          </w:p>
        </w:tc>
      </w:tr>
      <w:tr w:rsidR="00D134D9" w:rsidRPr="000B2088" w14:paraId="0D8A6DF3" w14:textId="77777777" w:rsidTr="00EC4064">
        <w:tc>
          <w:tcPr>
            <w:tcW w:w="859" w:type="dxa"/>
          </w:tcPr>
          <w:p w14:paraId="2781AE77" w14:textId="75258114"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14</w:t>
            </w:r>
          </w:p>
        </w:tc>
        <w:tc>
          <w:tcPr>
            <w:tcW w:w="2935" w:type="dxa"/>
          </w:tcPr>
          <w:p w14:paraId="350ED27D" w14:textId="43B0273F" w:rsidR="00D134D9" w:rsidRPr="000B2088" w:rsidRDefault="00000000">
            <w:pPr>
              <w:rPr>
                <w:rFonts w:ascii="Aptos Display" w:hAnsi="Aptos Display"/>
                <w:sz w:val="24"/>
                <w:szCs w:val="24"/>
              </w:rPr>
            </w:pPr>
            <w:r w:rsidRPr="000B2088">
              <w:rPr>
                <w:rFonts w:ascii="Aptos Display" w:hAnsi="Aptos Display"/>
                <w:sz w:val="24"/>
                <w:szCs w:val="24"/>
              </w:rPr>
              <w:t xml:space="preserve">Lady Doves </w:t>
            </w:r>
            <w:r w:rsidR="00EC4064">
              <w:rPr>
                <w:rFonts w:ascii="Aptos Display" w:hAnsi="Aptos Display"/>
                <w:sz w:val="24"/>
                <w:szCs w:val="24"/>
              </w:rPr>
              <w:t>FC</w:t>
            </w:r>
          </w:p>
        </w:tc>
        <w:tc>
          <w:tcPr>
            <w:tcW w:w="1417" w:type="dxa"/>
          </w:tcPr>
          <w:p w14:paraId="14ADD549" w14:textId="5043F83B" w:rsidR="00D134D9" w:rsidRPr="000B2088" w:rsidRDefault="00000000">
            <w:pPr>
              <w:rPr>
                <w:rFonts w:ascii="Aptos Display" w:hAnsi="Aptos Display"/>
                <w:sz w:val="24"/>
                <w:szCs w:val="24"/>
              </w:rPr>
            </w:pPr>
            <w:r w:rsidRPr="000B2088">
              <w:rPr>
                <w:rFonts w:ascii="Aptos Display" w:hAnsi="Aptos Display"/>
                <w:sz w:val="24"/>
                <w:szCs w:val="24"/>
              </w:rPr>
              <w:t>11</w:t>
            </w:r>
          </w:p>
        </w:tc>
        <w:tc>
          <w:tcPr>
            <w:tcW w:w="1560" w:type="dxa"/>
          </w:tcPr>
          <w:p w14:paraId="6BDC1D1F" w14:textId="77777777" w:rsidR="00D134D9" w:rsidRPr="000B2088" w:rsidRDefault="00000000">
            <w:pPr>
              <w:rPr>
                <w:rFonts w:ascii="Aptos Display" w:hAnsi="Aptos Display"/>
                <w:sz w:val="24"/>
                <w:szCs w:val="24"/>
              </w:rPr>
            </w:pPr>
            <w:r w:rsidRPr="000B2088">
              <w:rPr>
                <w:rFonts w:ascii="Aptos Display" w:hAnsi="Aptos Display"/>
                <w:sz w:val="24"/>
                <w:szCs w:val="24"/>
              </w:rPr>
              <w:t>95.5</w:t>
            </w:r>
          </w:p>
        </w:tc>
        <w:tc>
          <w:tcPr>
            <w:tcW w:w="987" w:type="dxa"/>
          </w:tcPr>
          <w:p w14:paraId="765612AA" w14:textId="77777777" w:rsidR="00D134D9" w:rsidRPr="000B2088" w:rsidRDefault="00000000">
            <w:pPr>
              <w:rPr>
                <w:rFonts w:ascii="Aptos Display" w:hAnsi="Aptos Display"/>
                <w:sz w:val="24"/>
                <w:szCs w:val="24"/>
              </w:rPr>
            </w:pPr>
            <w:r w:rsidRPr="000B2088">
              <w:rPr>
                <w:rFonts w:ascii="Aptos Display" w:hAnsi="Aptos Display"/>
                <w:sz w:val="24"/>
                <w:szCs w:val="24"/>
              </w:rPr>
              <w:t>Draw</w:t>
            </w:r>
          </w:p>
        </w:tc>
        <w:tc>
          <w:tcPr>
            <w:tcW w:w="1098" w:type="dxa"/>
          </w:tcPr>
          <w:p w14:paraId="5F16ECE1" w14:textId="77777777" w:rsidR="00D134D9" w:rsidRPr="000B2088" w:rsidRDefault="00000000">
            <w:pPr>
              <w:rPr>
                <w:rFonts w:ascii="Aptos Display" w:hAnsi="Aptos Display"/>
                <w:sz w:val="24"/>
                <w:szCs w:val="24"/>
              </w:rPr>
            </w:pPr>
            <w:r w:rsidRPr="000B2088">
              <w:rPr>
                <w:rFonts w:ascii="Aptos Display" w:hAnsi="Aptos Display"/>
                <w:sz w:val="24"/>
                <w:szCs w:val="24"/>
              </w:rPr>
              <w:t>Away</w:t>
            </w:r>
          </w:p>
        </w:tc>
      </w:tr>
      <w:tr w:rsidR="00D134D9" w:rsidRPr="000B2088" w14:paraId="4CAD0567" w14:textId="77777777" w:rsidTr="00EC4064">
        <w:tc>
          <w:tcPr>
            <w:tcW w:w="859" w:type="dxa"/>
          </w:tcPr>
          <w:p w14:paraId="12A8C092" w14:textId="3835C7D3"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15</w:t>
            </w:r>
          </w:p>
        </w:tc>
        <w:tc>
          <w:tcPr>
            <w:tcW w:w="2935" w:type="dxa"/>
          </w:tcPr>
          <w:p w14:paraId="6EF06AD7" w14:textId="77777777" w:rsidR="00D134D9" w:rsidRPr="000B2088" w:rsidRDefault="00D134D9">
            <w:pPr>
              <w:rPr>
                <w:rFonts w:ascii="Aptos Display" w:hAnsi="Aptos Display"/>
                <w:sz w:val="24"/>
                <w:szCs w:val="24"/>
              </w:rPr>
            </w:pPr>
          </w:p>
        </w:tc>
        <w:tc>
          <w:tcPr>
            <w:tcW w:w="1417" w:type="dxa"/>
          </w:tcPr>
          <w:p w14:paraId="183FB717" w14:textId="5A96BCC2" w:rsidR="00D134D9" w:rsidRPr="000B2088" w:rsidRDefault="00000000">
            <w:pPr>
              <w:rPr>
                <w:rFonts w:ascii="Aptos Display" w:hAnsi="Aptos Display"/>
                <w:sz w:val="24"/>
                <w:szCs w:val="24"/>
              </w:rPr>
            </w:pPr>
            <w:r w:rsidRPr="000B2088">
              <w:rPr>
                <w:rFonts w:ascii="Aptos Display" w:hAnsi="Aptos Display"/>
                <w:sz w:val="24"/>
                <w:szCs w:val="24"/>
              </w:rPr>
              <w:t>0</w:t>
            </w:r>
          </w:p>
        </w:tc>
        <w:tc>
          <w:tcPr>
            <w:tcW w:w="1560" w:type="dxa"/>
          </w:tcPr>
          <w:p w14:paraId="5F5F9FEE" w14:textId="63D449B2" w:rsidR="00D134D9" w:rsidRPr="000B2088" w:rsidRDefault="00000000">
            <w:pPr>
              <w:rPr>
                <w:rFonts w:ascii="Aptos Display" w:hAnsi="Aptos Display"/>
                <w:sz w:val="24"/>
                <w:szCs w:val="24"/>
              </w:rPr>
            </w:pPr>
            <w:r w:rsidRPr="000B2088">
              <w:rPr>
                <w:rFonts w:ascii="Aptos Display" w:hAnsi="Aptos Display"/>
                <w:sz w:val="24"/>
                <w:szCs w:val="24"/>
              </w:rPr>
              <w:t>0</w:t>
            </w:r>
          </w:p>
        </w:tc>
        <w:tc>
          <w:tcPr>
            <w:tcW w:w="987" w:type="dxa"/>
          </w:tcPr>
          <w:p w14:paraId="72875E9A" w14:textId="77777777" w:rsidR="00D134D9" w:rsidRPr="000B2088" w:rsidRDefault="00D134D9">
            <w:pPr>
              <w:rPr>
                <w:rFonts w:ascii="Aptos Display" w:hAnsi="Aptos Display"/>
                <w:sz w:val="24"/>
                <w:szCs w:val="24"/>
              </w:rPr>
            </w:pPr>
          </w:p>
        </w:tc>
        <w:tc>
          <w:tcPr>
            <w:tcW w:w="1098" w:type="dxa"/>
          </w:tcPr>
          <w:p w14:paraId="4E451E6C" w14:textId="77777777" w:rsidR="00D134D9" w:rsidRPr="000B2088" w:rsidRDefault="00D134D9">
            <w:pPr>
              <w:rPr>
                <w:rFonts w:ascii="Aptos Display" w:hAnsi="Aptos Display"/>
                <w:sz w:val="24"/>
                <w:szCs w:val="24"/>
              </w:rPr>
            </w:pPr>
          </w:p>
        </w:tc>
      </w:tr>
      <w:tr w:rsidR="00D134D9" w:rsidRPr="000B2088" w14:paraId="76A5F21F" w14:textId="77777777" w:rsidTr="00EC4064">
        <w:tc>
          <w:tcPr>
            <w:tcW w:w="859" w:type="dxa"/>
          </w:tcPr>
          <w:p w14:paraId="24B51709" w14:textId="64639D1F"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16</w:t>
            </w:r>
          </w:p>
        </w:tc>
        <w:tc>
          <w:tcPr>
            <w:tcW w:w="2935" w:type="dxa"/>
          </w:tcPr>
          <w:p w14:paraId="52418D35" w14:textId="0D65718E" w:rsidR="00D134D9" w:rsidRPr="000B2088" w:rsidRDefault="00000000">
            <w:pPr>
              <w:rPr>
                <w:rFonts w:ascii="Aptos Display" w:hAnsi="Aptos Display"/>
                <w:sz w:val="24"/>
                <w:szCs w:val="24"/>
              </w:rPr>
            </w:pPr>
            <w:r w:rsidRPr="000B2088">
              <w:rPr>
                <w:rFonts w:ascii="Aptos Display" w:hAnsi="Aptos Display"/>
                <w:sz w:val="24"/>
                <w:szCs w:val="24"/>
              </w:rPr>
              <w:t xml:space="preserve">Kawempe Muslim </w:t>
            </w:r>
            <w:r w:rsidR="00EC4064">
              <w:rPr>
                <w:rFonts w:ascii="Aptos Display" w:hAnsi="Aptos Display"/>
                <w:sz w:val="24"/>
                <w:szCs w:val="24"/>
              </w:rPr>
              <w:t>LFC</w:t>
            </w:r>
          </w:p>
        </w:tc>
        <w:tc>
          <w:tcPr>
            <w:tcW w:w="1417" w:type="dxa"/>
          </w:tcPr>
          <w:p w14:paraId="37D31B65" w14:textId="621C2F18" w:rsidR="00D134D9" w:rsidRPr="000B2088" w:rsidRDefault="00000000">
            <w:pPr>
              <w:rPr>
                <w:rFonts w:ascii="Aptos Display" w:hAnsi="Aptos Display"/>
                <w:sz w:val="24"/>
                <w:szCs w:val="24"/>
              </w:rPr>
            </w:pPr>
            <w:r w:rsidRPr="000B2088">
              <w:rPr>
                <w:rFonts w:ascii="Aptos Display" w:hAnsi="Aptos Display"/>
                <w:sz w:val="24"/>
                <w:szCs w:val="24"/>
              </w:rPr>
              <w:t>11</w:t>
            </w:r>
          </w:p>
        </w:tc>
        <w:tc>
          <w:tcPr>
            <w:tcW w:w="1560" w:type="dxa"/>
          </w:tcPr>
          <w:p w14:paraId="38CED62C" w14:textId="77777777" w:rsidR="00D134D9" w:rsidRPr="000B2088" w:rsidRDefault="00000000">
            <w:pPr>
              <w:rPr>
                <w:rFonts w:ascii="Aptos Display" w:hAnsi="Aptos Display"/>
                <w:sz w:val="24"/>
                <w:szCs w:val="24"/>
              </w:rPr>
            </w:pPr>
            <w:r w:rsidRPr="000B2088">
              <w:rPr>
                <w:rFonts w:ascii="Aptos Display" w:hAnsi="Aptos Display"/>
                <w:sz w:val="24"/>
                <w:szCs w:val="24"/>
              </w:rPr>
              <w:t>97.6</w:t>
            </w:r>
          </w:p>
        </w:tc>
        <w:tc>
          <w:tcPr>
            <w:tcW w:w="987" w:type="dxa"/>
          </w:tcPr>
          <w:p w14:paraId="71FB1FB6" w14:textId="77777777" w:rsidR="00D134D9" w:rsidRPr="000B2088" w:rsidRDefault="00000000">
            <w:pPr>
              <w:rPr>
                <w:rFonts w:ascii="Aptos Display" w:hAnsi="Aptos Display"/>
                <w:sz w:val="24"/>
                <w:szCs w:val="24"/>
              </w:rPr>
            </w:pPr>
            <w:r w:rsidRPr="000B2088">
              <w:rPr>
                <w:rFonts w:ascii="Aptos Display" w:hAnsi="Aptos Display"/>
                <w:sz w:val="24"/>
                <w:szCs w:val="24"/>
              </w:rPr>
              <w:t>Draw</w:t>
            </w:r>
          </w:p>
        </w:tc>
        <w:tc>
          <w:tcPr>
            <w:tcW w:w="1098" w:type="dxa"/>
          </w:tcPr>
          <w:p w14:paraId="49FC7F21" w14:textId="77777777" w:rsidR="00D134D9" w:rsidRPr="000B2088" w:rsidRDefault="00000000">
            <w:pPr>
              <w:rPr>
                <w:rFonts w:ascii="Aptos Display" w:hAnsi="Aptos Display"/>
                <w:sz w:val="24"/>
                <w:szCs w:val="24"/>
              </w:rPr>
            </w:pPr>
            <w:r w:rsidRPr="000B2088">
              <w:rPr>
                <w:rFonts w:ascii="Aptos Display" w:hAnsi="Aptos Display"/>
                <w:sz w:val="24"/>
                <w:szCs w:val="24"/>
              </w:rPr>
              <w:t>Away</w:t>
            </w:r>
          </w:p>
        </w:tc>
      </w:tr>
      <w:tr w:rsidR="00D134D9" w:rsidRPr="000B2088" w14:paraId="1FBE6F3A" w14:textId="77777777" w:rsidTr="00EC4064">
        <w:tc>
          <w:tcPr>
            <w:tcW w:w="859" w:type="dxa"/>
          </w:tcPr>
          <w:p w14:paraId="574686FF" w14:textId="0EB4D8F4"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17</w:t>
            </w:r>
          </w:p>
        </w:tc>
        <w:tc>
          <w:tcPr>
            <w:tcW w:w="2935" w:type="dxa"/>
          </w:tcPr>
          <w:p w14:paraId="47B5C8AA" w14:textId="37E79491" w:rsidR="00D134D9" w:rsidRPr="000B2088" w:rsidRDefault="00000000">
            <w:pPr>
              <w:rPr>
                <w:rFonts w:ascii="Aptos Display" w:hAnsi="Aptos Display"/>
                <w:sz w:val="24"/>
                <w:szCs w:val="24"/>
              </w:rPr>
            </w:pPr>
            <w:r w:rsidRPr="000B2088">
              <w:rPr>
                <w:rFonts w:ascii="Aptos Display" w:hAnsi="Aptos Display"/>
                <w:sz w:val="24"/>
                <w:szCs w:val="24"/>
              </w:rPr>
              <w:t xml:space="preserve">Kampala Queens </w:t>
            </w:r>
            <w:r w:rsidR="00EC4064">
              <w:rPr>
                <w:rFonts w:ascii="Aptos Display" w:hAnsi="Aptos Display"/>
                <w:sz w:val="24"/>
                <w:szCs w:val="24"/>
              </w:rPr>
              <w:t>FC</w:t>
            </w:r>
          </w:p>
        </w:tc>
        <w:tc>
          <w:tcPr>
            <w:tcW w:w="1417" w:type="dxa"/>
          </w:tcPr>
          <w:p w14:paraId="23E00E68" w14:textId="6E47881A" w:rsidR="00D134D9" w:rsidRPr="000B2088" w:rsidRDefault="00000000">
            <w:pPr>
              <w:rPr>
                <w:rFonts w:ascii="Aptos Display" w:hAnsi="Aptos Display"/>
                <w:sz w:val="24"/>
                <w:szCs w:val="24"/>
              </w:rPr>
            </w:pPr>
            <w:r w:rsidRPr="000B2088">
              <w:rPr>
                <w:rFonts w:ascii="Aptos Display" w:hAnsi="Aptos Display"/>
                <w:sz w:val="24"/>
                <w:szCs w:val="24"/>
              </w:rPr>
              <w:t>13</w:t>
            </w:r>
          </w:p>
        </w:tc>
        <w:tc>
          <w:tcPr>
            <w:tcW w:w="1560" w:type="dxa"/>
          </w:tcPr>
          <w:p w14:paraId="65956DCB" w14:textId="77777777" w:rsidR="00D134D9" w:rsidRPr="000B2088" w:rsidRDefault="00000000">
            <w:pPr>
              <w:rPr>
                <w:rFonts w:ascii="Aptos Display" w:hAnsi="Aptos Display"/>
                <w:sz w:val="24"/>
                <w:szCs w:val="24"/>
              </w:rPr>
            </w:pPr>
            <w:r w:rsidRPr="000B2088">
              <w:rPr>
                <w:rFonts w:ascii="Aptos Display" w:hAnsi="Aptos Display"/>
                <w:sz w:val="24"/>
                <w:szCs w:val="24"/>
              </w:rPr>
              <w:t>101.3</w:t>
            </w:r>
          </w:p>
        </w:tc>
        <w:tc>
          <w:tcPr>
            <w:tcW w:w="987" w:type="dxa"/>
          </w:tcPr>
          <w:p w14:paraId="30A1DF8F" w14:textId="77777777" w:rsidR="00D134D9" w:rsidRPr="000B2088" w:rsidRDefault="00000000">
            <w:pPr>
              <w:rPr>
                <w:rFonts w:ascii="Aptos Display" w:hAnsi="Aptos Display"/>
                <w:sz w:val="24"/>
                <w:szCs w:val="24"/>
              </w:rPr>
            </w:pPr>
            <w:r w:rsidRPr="000B2088">
              <w:rPr>
                <w:rFonts w:ascii="Aptos Display" w:hAnsi="Aptos Display"/>
                <w:sz w:val="24"/>
                <w:szCs w:val="24"/>
              </w:rPr>
              <w:t>Loss</w:t>
            </w:r>
          </w:p>
        </w:tc>
        <w:tc>
          <w:tcPr>
            <w:tcW w:w="1098" w:type="dxa"/>
          </w:tcPr>
          <w:p w14:paraId="4D0A507B" w14:textId="77777777" w:rsidR="00D134D9" w:rsidRPr="000B2088" w:rsidRDefault="00000000">
            <w:pPr>
              <w:rPr>
                <w:rFonts w:ascii="Aptos Display" w:hAnsi="Aptos Display"/>
                <w:sz w:val="24"/>
                <w:szCs w:val="24"/>
              </w:rPr>
            </w:pPr>
            <w:r w:rsidRPr="000B2088">
              <w:rPr>
                <w:rFonts w:ascii="Aptos Display" w:hAnsi="Aptos Display"/>
                <w:sz w:val="24"/>
                <w:szCs w:val="24"/>
              </w:rPr>
              <w:t>Home</w:t>
            </w:r>
          </w:p>
        </w:tc>
      </w:tr>
      <w:tr w:rsidR="00D134D9" w:rsidRPr="000B2088" w14:paraId="45B8C660" w14:textId="77777777" w:rsidTr="00EC4064">
        <w:tc>
          <w:tcPr>
            <w:tcW w:w="859" w:type="dxa"/>
          </w:tcPr>
          <w:p w14:paraId="67BDD72A" w14:textId="032E6074"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18</w:t>
            </w:r>
          </w:p>
        </w:tc>
        <w:tc>
          <w:tcPr>
            <w:tcW w:w="2935" w:type="dxa"/>
          </w:tcPr>
          <w:p w14:paraId="78F450F4" w14:textId="77777777" w:rsidR="00D134D9" w:rsidRPr="000B2088" w:rsidRDefault="00D134D9">
            <w:pPr>
              <w:rPr>
                <w:rFonts w:ascii="Aptos Display" w:hAnsi="Aptos Display"/>
                <w:sz w:val="24"/>
                <w:szCs w:val="24"/>
              </w:rPr>
            </w:pPr>
          </w:p>
        </w:tc>
        <w:tc>
          <w:tcPr>
            <w:tcW w:w="1417" w:type="dxa"/>
          </w:tcPr>
          <w:p w14:paraId="4FD293A8" w14:textId="493D4C39" w:rsidR="00D134D9" w:rsidRPr="000B2088" w:rsidRDefault="00000000">
            <w:pPr>
              <w:rPr>
                <w:rFonts w:ascii="Aptos Display" w:hAnsi="Aptos Display"/>
                <w:sz w:val="24"/>
                <w:szCs w:val="24"/>
              </w:rPr>
            </w:pPr>
            <w:r w:rsidRPr="000B2088">
              <w:rPr>
                <w:rFonts w:ascii="Aptos Display" w:hAnsi="Aptos Display"/>
                <w:sz w:val="24"/>
                <w:szCs w:val="24"/>
              </w:rPr>
              <w:t>0</w:t>
            </w:r>
          </w:p>
        </w:tc>
        <w:tc>
          <w:tcPr>
            <w:tcW w:w="1560" w:type="dxa"/>
          </w:tcPr>
          <w:p w14:paraId="5C7766FA" w14:textId="4FA20D6F" w:rsidR="00D134D9" w:rsidRPr="000B2088" w:rsidRDefault="00000000">
            <w:pPr>
              <w:rPr>
                <w:rFonts w:ascii="Aptos Display" w:hAnsi="Aptos Display"/>
                <w:sz w:val="24"/>
                <w:szCs w:val="24"/>
              </w:rPr>
            </w:pPr>
            <w:r w:rsidRPr="000B2088">
              <w:rPr>
                <w:rFonts w:ascii="Aptos Display" w:hAnsi="Aptos Display"/>
                <w:sz w:val="24"/>
                <w:szCs w:val="24"/>
              </w:rPr>
              <w:t>0</w:t>
            </w:r>
          </w:p>
        </w:tc>
        <w:tc>
          <w:tcPr>
            <w:tcW w:w="987" w:type="dxa"/>
          </w:tcPr>
          <w:p w14:paraId="6BB66194" w14:textId="77777777" w:rsidR="00D134D9" w:rsidRPr="000B2088" w:rsidRDefault="00D134D9">
            <w:pPr>
              <w:rPr>
                <w:rFonts w:ascii="Aptos Display" w:hAnsi="Aptos Display"/>
                <w:sz w:val="24"/>
                <w:szCs w:val="24"/>
              </w:rPr>
            </w:pPr>
          </w:p>
        </w:tc>
        <w:tc>
          <w:tcPr>
            <w:tcW w:w="1098" w:type="dxa"/>
          </w:tcPr>
          <w:p w14:paraId="4ECA6606" w14:textId="77777777" w:rsidR="00D134D9" w:rsidRPr="000B2088" w:rsidRDefault="00D134D9">
            <w:pPr>
              <w:rPr>
                <w:rFonts w:ascii="Aptos Display" w:hAnsi="Aptos Display"/>
                <w:sz w:val="24"/>
                <w:szCs w:val="24"/>
              </w:rPr>
            </w:pPr>
          </w:p>
        </w:tc>
      </w:tr>
      <w:tr w:rsidR="00D134D9" w:rsidRPr="000B2088" w14:paraId="00EDB8AA" w14:textId="77777777" w:rsidTr="00EC4064">
        <w:tc>
          <w:tcPr>
            <w:tcW w:w="859" w:type="dxa"/>
          </w:tcPr>
          <w:p w14:paraId="5C9F34AE" w14:textId="49AFF21B"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19</w:t>
            </w:r>
          </w:p>
        </w:tc>
        <w:tc>
          <w:tcPr>
            <w:tcW w:w="2935" w:type="dxa"/>
          </w:tcPr>
          <w:p w14:paraId="62B4CEF3" w14:textId="5EDCD2DC" w:rsidR="00D134D9" w:rsidRPr="000B2088" w:rsidRDefault="00000000">
            <w:pPr>
              <w:rPr>
                <w:rFonts w:ascii="Aptos Display" w:hAnsi="Aptos Display"/>
                <w:sz w:val="24"/>
                <w:szCs w:val="24"/>
              </w:rPr>
            </w:pPr>
            <w:r w:rsidRPr="000B2088">
              <w:rPr>
                <w:rFonts w:ascii="Aptos Display" w:hAnsi="Aptos Display"/>
                <w:sz w:val="24"/>
                <w:szCs w:val="24"/>
              </w:rPr>
              <w:t xml:space="preserve">Makerere University </w:t>
            </w:r>
            <w:r w:rsidR="00EC4064">
              <w:rPr>
                <w:rFonts w:ascii="Aptos Display" w:hAnsi="Aptos Display"/>
                <w:sz w:val="24"/>
                <w:szCs w:val="24"/>
              </w:rPr>
              <w:t>WFC</w:t>
            </w:r>
          </w:p>
        </w:tc>
        <w:tc>
          <w:tcPr>
            <w:tcW w:w="1417" w:type="dxa"/>
          </w:tcPr>
          <w:p w14:paraId="4D743504" w14:textId="16EA364A" w:rsidR="00D134D9" w:rsidRPr="000B2088" w:rsidRDefault="00000000">
            <w:pPr>
              <w:rPr>
                <w:rFonts w:ascii="Aptos Display" w:hAnsi="Aptos Display"/>
                <w:sz w:val="24"/>
                <w:szCs w:val="24"/>
              </w:rPr>
            </w:pPr>
            <w:r w:rsidRPr="000B2088">
              <w:rPr>
                <w:rFonts w:ascii="Aptos Display" w:hAnsi="Aptos Display"/>
                <w:sz w:val="24"/>
                <w:szCs w:val="24"/>
              </w:rPr>
              <w:t>11</w:t>
            </w:r>
          </w:p>
        </w:tc>
        <w:tc>
          <w:tcPr>
            <w:tcW w:w="1560" w:type="dxa"/>
          </w:tcPr>
          <w:p w14:paraId="7E22B424" w14:textId="77777777" w:rsidR="00D134D9" w:rsidRPr="000B2088" w:rsidRDefault="00000000">
            <w:pPr>
              <w:rPr>
                <w:rFonts w:ascii="Aptos Display" w:hAnsi="Aptos Display"/>
                <w:sz w:val="24"/>
                <w:szCs w:val="24"/>
              </w:rPr>
            </w:pPr>
            <w:r w:rsidRPr="000B2088">
              <w:rPr>
                <w:rFonts w:ascii="Aptos Display" w:hAnsi="Aptos Display"/>
                <w:sz w:val="24"/>
                <w:szCs w:val="24"/>
              </w:rPr>
              <w:t>104.7</w:t>
            </w:r>
          </w:p>
        </w:tc>
        <w:tc>
          <w:tcPr>
            <w:tcW w:w="987" w:type="dxa"/>
          </w:tcPr>
          <w:p w14:paraId="1465B32E" w14:textId="77777777" w:rsidR="00D134D9" w:rsidRPr="000B2088" w:rsidRDefault="00000000">
            <w:pPr>
              <w:rPr>
                <w:rFonts w:ascii="Aptos Display" w:hAnsi="Aptos Display"/>
                <w:sz w:val="24"/>
                <w:szCs w:val="24"/>
              </w:rPr>
            </w:pPr>
            <w:r w:rsidRPr="000B2088">
              <w:rPr>
                <w:rFonts w:ascii="Aptos Display" w:hAnsi="Aptos Display"/>
                <w:sz w:val="24"/>
                <w:szCs w:val="24"/>
              </w:rPr>
              <w:t>Win</w:t>
            </w:r>
          </w:p>
        </w:tc>
        <w:tc>
          <w:tcPr>
            <w:tcW w:w="1098" w:type="dxa"/>
          </w:tcPr>
          <w:p w14:paraId="1C97A6FB" w14:textId="77777777" w:rsidR="00D134D9" w:rsidRPr="000B2088" w:rsidRDefault="00000000">
            <w:pPr>
              <w:rPr>
                <w:rFonts w:ascii="Aptos Display" w:hAnsi="Aptos Display"/>
                <w:sz w:val="24"/>
                <w:szCs w:val="24"/>
              </w:rPr>
            </w:pPr>
            <w:r w:rsidRPr="000B2088">
              <w:rPr>
                <w:rFonts w:ascii="Aptos Display" w:hAnsi="Aptos Display"/>
                <w:sz w:val="24"/>
                <w:szCs w:val="24"/>
              </w:rPr>
              <w:t>Home</w:t>
            </w:r>
          </w:p>
        </w:tc>
      </w:tr>
      <w:tr w:rsidR="00D134D9" w:rsidRPr="000B2088" w14:paraId="5B4A33C8" w14:textId="77777777" w:rsidTr="00EC4064">
        <w:tc>
          <w:tcPr>
            <w:tcW w:w="859" w:type="dxa"/>
          </w:tcPr>
          <w:p w14:paraId="3AD1FE31" w14:textId="4101C5E2"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20</w:t>
            </w:r>
          </w:p>
        </w:tc>
        <w:tc>
          <w:tcPr>
            <w:tcW w:w="2935" w:type="dxa"/>
          </w:tcPr>
          <w:p w14:paraId="25116CA1" w14:textId="7BAC9210" w:rsidR="00D134D9" w:rsidRPr="000B2088" w:rsidRDefault="00000000">
            <w:pPr>
              <w:rPr>
                <w:rFonts w:ascii="Aptos Display" w:hAnsi="Aptos Display"/>
                <w:sz w:val="24"/>
                <w:szCs w:val="24"/>
              </w:rPr>
            </w:pPr>
            <w:r w:rsidRPr="000B2088">
              <w:rPr>
                <w:rFonts w:ascii="Aptos Display" w:hAnsi="Aptos Display"/>
                <w:sz w:val="24"/>
                <w:szCs w:val="24"/>
              </w:rPr>
              <w:t xml:space="preserve">She Maroons </w:t>
            </w:r>
            <w:r w:rsidR="00EC4064">
              <w:rPr>
                <w:rFonts w:ascii="Aptos Display" w:hAnsi="Aptos Display"/>
                <w:sz w:val="24"/>
                <w:szCs w:val="24"/>
              </w:rPr>
              <w:t>FC</w:t>
            </w:r>
          </w:p>
        </w:tc>
        <w:tc>
          <w:tcPr>
            <w:tcW w:w="1417" w:type="dxa"/>
          </w:tcPr>
          <w:p w14:paraId="28811EBA" w14:textId="32317BFE" w:rsidR="00D134D9" w:rsidRPr="000B2088" w:rsidRDefault="00000000">
            <w:pPr>
              <w:rPr>
                <w:rFonts w:ascii="Aptos Display" w:hAnsi="Aptos Display"/>
                <w:sz w:val="24"/>
                <w:szCs w:val="24"/>
              </w:rPr>
            </w:pPr>
            <w:r w:rsidRPr="000B2088">
              <w:rPr>
                <w:rFonts w:ascii="Aptos Display" w:hAnsi="Aptos Display"/>
                <w:sz w:val="24"/>
                <w:szCs w:val="24"/>
              </w:rPr>
              <w:t>9</w:t>
            </w:r>
          </w:p>
        </w:tc>
        <w:tc>
          <w:tcPr>
            <w:tcW w:w="1560" w:type="dxa"/>
          </w:tcPr>
          <w:p w14:paraId="7C848EEC" w14:textId="77777777" w:rsidR="00D134D9" w:rsidRPr="000B2088" w:rsidRDefault="00000000">
            <w:pPr>
              <w:rPr>
                <w:rFonts w:ascii="Aptos Display" w:hAnsi="Aptos Display"/>
                <w:sz w:val="24"/>
                <w:szCs w:val="24"/>
              </w:rPr>
            </w:pPr>
            <w:r w:rsidRPr="000B2088">
              <w:rPr>
                <w:rFonts w:ascii="Aptos Display" w:hAnsi="Aptos Display"/>
                <w:sz w:val="24"/>
                <w:szCs w:val="24"/>
              </w:rPr>
              <w:t>108.1</w:t>
            </w:r>
          </w:p>
        </w:tc>
        <w:tc>
          <w:tcPr>
            <w:tcW w:w="987" w:type="dxa"/>
          </w:tcPr>
          <w:p w14:paraId="046BED46" w14:textId="77777777" w:rsidR="00D134D9" w:rsidRPr="000B2088" w:rsidRDefault="00000000">
            <w:pPr>
              <w:rPr>
                <w:rFonts w:ascii="Aptos Display" w:hAnsi="Aptos Display"/>
                <w:sz w:val="24"/>
                <w:szCs w:val="24"/>
              </w:rPr>
            </w:pPr>
            <w:r w:rsidRPr="000B2088">
              <w:rPr>
                <w:rFonts w:ascii="Aptos Display" w:hAnsi="Aptos Display"/>
                <w:sz w:val="24"/>
                <w:szCs w:val="24"/>
              </w:rPr>
              <w:t>Draw</w:t>
            </w:r>
          </w:p>
        </w:tc>
        <w:tc>
          <w:tcPr>
            <w:tcW w:w="1098" w:type="dxa"/>
          </w:tcPr>
          <w:p w14:paraId="3B7A3B85" w14:textId="77777777" w:rsidR="00D134D9" w:rsidRPr="000B2088" w:rsidRDefault="00000000">
            <w:pPr>
              <w:rPr>
                <w:rFonts w:ascii="Aptos Display" w:hAnsi="Aptos Display"/>
                <w:sz w:val="24"/>
                <w:szCs w:val="24"/>
              </w:rPr>
            </w:pPr>
            <w:r w:rsidRPr="000B2088">
              <w:rPr>
                <w:rFonts w:ascii="Aptos Display" w:hAnsi="Aptos Display"/>
                <w:sz w:val="24"/>
                <w:szCs w:val="24"/>
              </w:rPr>
              <w:t>Away</w:t>
            </w:r>
          </w:p>
        </w:tc>
      </w:tr>
      <w:tr w:rsidR="00D134D9" w:rsidRPr="000B2088" w14:paraId="084AA627" w14:textId="77777777" w:rsidTr="00EC4064">
        <w:tc>
          <w:tcPr>
            <w:tcW w:w="859" w:type="dxa"/>
          </w:tcPr>
          <w:p w14:paraId="48B17106" w14:textId="3CACA84B"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21</w:t>
            </w:r>
          </w:p>
        </w:tc>
        <w:tc>
          <w:tcPr>
            <w:tcW w:w="2935" w:type="dxa"/>
          </w:tcPr>
          <w:p w14:paraId="5A49C633" w14:textId="77777777" w:rsidR="00D134D9" w:rsidRPr="000B2088" w:rsidRDefault="00D134D9">
            <w:pPr>
              <w:rPr>
                <w:rFonts w:ascii="Aptos Display" w:hAnsi="Aptos Display"/>
                <w:sz w:val="24"/>
                <w:szCs w:val="24"/>
              </w:rPr>
            </w:pPr>
          </w:p>
        </w:tc>
        <w:tc>
          <w:tcPr>
            <w:tcW w:w="1417" w:type="dxa"/>
          </w:tcPr>
          <w:p w14:paraId="5B457641" w14:textId="2F6E8136" w:rsidR="00D134D9" w:rsidRPr="000B2088" w:rsidRDefault="00000000">
            <w:pPr>
              <w:rPr>
                <w:rFonts w:ascii="Aptos Display" w:hAnsi="Aptos Display"/>
                <w:sz w:val="24"/>
                <w:szCs w:val="24"/>
              </w:rPr>
            </w:pPr>
            <w:r w:rsidRPr="000B2088">
              <w:rPr>
                <w:rFonts w:ascii="Aptos Display" w:hAnsi="Aptos Display"/>
                <w:sz w:val="24"/>
                <w:szCs w:val="24"/>
              </w:rPr>
              <w:t>0</w:t>
            </w:r>
          </w:p>
        </w:tc>
        <w:tc>
          <w:tcPr>
            <w:tcW w:w="1560" w:type="dxa"/>
          </w:tcPr>
          <w:p w14:paraId="12D692C1" w14:textId="3D5FC876" w:rsidR="00D134D9" w:rsidRPr="000B2088" w:rsidRDefault="00000000">
            <w:pPr>
              <w:rPr>
                <w:rFonts w:ascii="Aptos Display" w:hAnsi="Aptos Display"/>
                <w:sz w:val="24"/>
                <w:szCs w:val="24"/>
              </w:rPr>
            </w:pPr>
            <w:r w:rsidRPr="000B2088">
              <w:rPr>
                <w:rFonts w:ascii="Aptos Display" w:hAnsi="Aptos Display"/>
                <w:sz w:val="24"/>
                <w:szCs w:val="24"/>
              </w:rPr>
              <w:t>0</w:t>
            </w:r>
          </w:p>
        </w:tc>
        <w:tc>
          <w:tcPr>
            <w:tcW w:w="987" w:type="dxa"/>
          </w:tcPr>
          <w:p w14:paraId="4CC8A23F" w14:textId="77777777" w:rsidR="00D134D9" w:rsidRPr="000B2088" w:rsidRDefault="00D134D9">
            <w:pPr>
              <w:rPr>
                <w:rFonts w:ascii="Aptos Display" w:hAnsi="Aptos Display"/>
                <w:sz w:val="24"/>
                <w:szCs w:val="24"/>
              </w:rPr>
            </w:pPr>
          </w:p>
        </w:tc>
        <w:tc>
          <w:tcPr>
            <w:tcW w:w="1098" w:type="dxa"/>
          </w:tcPr>
          <w:p w14:paraId="48052433" w14:textId="77777777" w:rsidR="00D134D9" w:rsidRPr="000B2088" w:rsidRDefault="00D134D9">
            <w:pPr>
              <w:rPr>
                <w:rFonts w:ascii="Aptos Display" w:hAnsi="Aptos Display"/>
                <w:sz w:val="24"/>
                <w:szCs w:val="24"/>
              </w:rPr>
            </w:pPr>
          </w:p>
        </w:tc>
      </w:tr>
      <w:tr w:rsidR="00D134D9" w:rsidRPr="000B2088" w14:paraId="306384D1" w14:textId="77777777" w:rsidTr="00EC4064">
        <w:tc>
          <w:tcPr>
            <w:tcW w:w="859" w:type="dxa"/>
          </w:tcPr>
          <w:p w14:paraId="32D4CFAE" w14:textId="7ACF5548"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22</w:t>
            </w:r>
          </w:p>
        </w:tc>
        <w:tc>
          <w:tcPr>
            <w:tcW w:w="2935" w:type="dxa"/>
          </w:tcPr>
          <w:p w14:paraId="293011D1" w14:textId="77777777" w:rsidR="00D134D9" w:rsidRPr="000B2088" w:rsidRDefault="00D134D9">
            <w:pPr>
              <w:rPr>
                <w:rFonts w:ascii="Aptos Display" w:hAnsi="Aptos Display"/>
                <w:sz w:val="24"/>
                <w:szCs w:val="24"/>
              </w:rPr>
            </w:pPr>
          </w:p>
        </w:tc>
        <w:tc>
          <w:tcPr>
            <w:tcW w:w="1417" w:type="dxa"/>
          </w:tcPr>
          <w:p w14:paraId="34283CF8" w14:textId="1E9A3A86" w:rsidR="00D134D9" w:rsidRPr="000B2088" w:rsidRDefault="00000000">
            <w:pPr>
              <w:rPr>
                <w:rFonts w:ascii="Aptos Display" w:hAnsi="Aptos Display"/>
                <w:sz w:val="24"/>
                <w:szCs w:val="24"/>
              </w:rPr>
            </w:pPr>
            <w:r w:rsidRPr="000B2088">
              <w:rPr>
                <w:rFonts w:ascii="Aptos Display" w:hAnsi="Aptos Display"/>
                <w:sz w:val="24"/>
                <w:szCs w:val="24"/>
              </w:rPr>
              <w:t>0</w:t>
            </w:r>
          </w:p>
        </w:tc>
        <w:tc>
          <w:tcPr>
            <w:tcW w:w="1560" w:type="dxa"/>
          </w:tcPr>
          <w:p w14:paraId="06B7B8DC" w14:textId="1DC3F07D" w:rsidR="00D134D9" w:rsidRPr="000B2088" w:rsidRDefault="00000000">
            <w:pPr>
              <w:rPr>
                <w:rFonts w:ascii="Aptos Display" w:hAnsi="Aptos Display"/>
                <w:sz w:val="24"/>
                <w:szCs w:val="24"/>
              </w:rPr>
            </w:pPr>
            <w:r w:rsidRPr="000B2088">
              <w:rPr>
                <w:rFonts w:ascii="Aptos Display" w:hAnsi="Aptos Display"/>
                <w:sz w:val="24"/>
                <w:szCs w:val="24"/>
              </w:rPr>
              <w:t>0</w:t>
            </w:r>
          </w:p>
        </w:tc>
        <w:tc>
          <w:tcPr>
            <w:tcW w:w="987" w:type="dxa"/>
          </w:tcPr>
          <w:p w14:paraId="513B7D54" w14:textId="77777777" w:rsidR="00D134D9" w:rsidRPr="000B2088" w:rsidRDefault="00D134D9">
            <w:pPr>
              <w:rPr>
                <w:rFonts w:ascii="Aptos Display" w:hAnsi="Aptos Display"/>
                <w:sz w:val="24"/>
                <w:szCs w:val="24"/>
              </w:rPr>
            </w:pPr>
          </w:p>
        </w:tc>
        <w:tc>
          <w:tcPr>
            <w:tcW w:w="1098" w:type="dxa"/>
          </w:tcPr>
          <w:p w14:paraId="7243DC33" w14:textId="77777777" w:rsidR="00D134D9" w:rsidRPr="000B2088" w:rsidRDefault="00D134D9">
            <w:pPr>
              <w:rPr>
                <w:rFonts w:ascii="Aptos Display" w:hAnsi="Aptos Display"/>
                <w:sz w:val="24"/>
                <w:szCs w:val="24"/>
              </w:rPr>
            </w:pPr>
          </w:p>
        </w:tc>
      </w:tr>
    </w:tbl>
    <w:p w14:paraId="7AA47A14" w14:textId="0FD9F774" w:rsidR="00D134D9" w:rsidRPr="000B2088" w:rsidRDefault="00000000" w:rsidP="000B2088">
      <w:pPr>
        <w:pStyle w:val="Heading2"/>
        <w:numPr>
          <w:ilvl w:val="0"/>
          <w:numId w:val="10"/>
        </w:numPr>
        <w:jc w:val="both"/>
        <w:rPr>
          <w:lang w:val="en-GB"/>
        </w:rPr>
      </w:pPr>
      <w:r w:rsidRPr="000B2088">
        <w:rPr>
          <w:lang w:val="en-GB"/>
        </w:rPr>
        <w:t>Player Usage</w:t>
      </w:r>
    </w:p>
    <w:tbl>
      <w:tblPr>
        <w:tblStyle w:val="TableGrid"/>
        <w:tblW w:w="8897" w:type="dxa"/>
        <w:tblLook w:val="04A0" w:firstRow="1" w:lastRow="0" w:firstColumn="1" w:lastColumn="0" w:noHBand="0" w:noVBand="1"/>
      </w:tblPr>
      <w:tblGrid>
        <w:gridCol w:w="2880"/>
        <w:gridCol w:w="2880"/>
        <w:gridCol w:w="3137"/>
      </w:tblGrid>
      <w:tr w:rsidR="00D134D9" w:rsidRPr="000B2088" w14:paraId="0346CC40" w14:textId="77777777" w:rsidTr="00E72495">
        <w:tc>
          <w:tcPr>
            <w:tcW w:w="2880" w:type="dxa"/>
          </w:tcPr>
          <w:p w14:paraId="12EC572A" w14:textId="77777777" w:rsidR="00D134D9" w:rsidRPr="000B2088" w:rsidRDefault="00000000" w:rsidP="000B2088">
            <w:pPr>
              <w:jc w:val="both"/>
              <w:rPr>
                <w:rFonts w:ascii="Aptos Display" w:hAnsi="Aptos Display" w:cs="Times New Roman"/>
                <w:b/>
                <w:bCs/>
                <w:sz w:val="24"/>
                <w:szCs w:val="24"/>
                <w:lang w:val="en-GB"/>
              </w:rPr>
            </w:pPr>
            <w:r w:rsidRPr="000B2088">
              <w:rPr>
                <w:rFonts w:ascii="Aptos Display" w:hAnsi="Aptos Display" w:cs="Times New Roman"/>
                <w:b/>
                <w:bCs/>
                <w:sz w:val="24"/>
                <w:szCs w:val="24"/>
                <w:lang w:val="en-GB"/>
              </w:rPr>
              <w:t>Player Name</w:t>
            </w:r>
          </w:p>
        </w:tc>
        <w:tc>
          <w:tcPr>
            <w:tcW w:w="2880" w:type="dxa"/>
          </w:tcPr>
          <w:p w14:paraId="0FD8B084" w14:textId="77777777" w:rsidR="00D134D9" w:rsidRPr="000B2088" w:rsidRDefault="00000000" w:rsidP="000B2088">
            <w:pPr>
              <w:jc w:val="both"/>
              <w:rPr>
                <w:rFonts w:ascii="Aptos Display" w:hAnsi="Aptos Display" w:cs="Times New Roman"/>
                <w:b/>
                <w:bCs/>
                <w:sz w:val="24"/>
                <w:szCs w:val="24"/>
                <w:lang w:val="en-GB"/>
              </w:rPr>
            </w:pPr>
            <w:r w:rsidRPr="000B2088">
              <w:rPr>
                <w:rFonts w:ascii="Aptos Display" w:hAnsi="Aptos Display" w:cs="Times New Roman"/>
                <w:b/>
                <w:bCs/>
                <w:sz w:val="24"/>
                <w:szCs w:val="24"/>
                <w:lang w:val="en-GB"/>
              </w:rPr>
              <w:t>Position</w:t>
            </w:r>
          </w:p>
        </w:tc>
        <w:tc>
          <w:tcPr>
            <w:tcW w:w="3137" w:type="dxa"/>
          </w:tcPr>
          <w:p w14:paraId="06F86BA8" w14:textId="77777777" w:rsidR="00D134D9" w:rsidRPr="000B2088" w:rsidRDefault="00000000" w:rsidP="000B2088">
            <w:pPr>
              <w:jc w:val="both"/>
              <w:rPr>
                <w:rFonts w:ascii="Aptos Display" w:hAnsi="Aptos Display" w:cs="Times New Roman"/>
                <w:b/>
                <w:bCs/>
                <w:sz w:val="24"/>
                <w:szCs w:val="24"/>
                <w:lang w:val="en-GB"/>
              </w:rPr>
            </w:pPr>
            <w:r w:rsidRPr="000B2088">
              <w:rPr>
                <w:rFonts w:ascii="Aptos Display" w:hAnsi="Aptos Display" w:cs="Times New Roman"/>
                <w:b/>
                <w:bCs/>
                <w:sz w:val="24"/>
                <w:szCs w:val="24"/>
                <w:lang w:val="en-GB"/>
              </w:rPr>
              <w:t>Match Days Analysed</w:t>
            </w:r>
          </w:p>
        </w:tc>
      </w:tr>
      <w:tr w:rsidR="00D134D9" w:rsidRPr="000B2088" w14:paraId="0FA572DC" w14:textId="77777777" w:rsidTr="00E72495">
        <w:tc>
          <w:tcPr>
            <w:tcW w:w="2880" w:type="dxa"/>
          </w:tcPr>
          <w:p w14:paraId="4E1659EA" w14:textId="77777777" w:rsidR="00D134D9" w:rsidRPr="000B2088" w:rsidRDefault="00000000">
            <w:pPr>
              <w:rPr>
                <w:rFonts w:ascii="Aptos Display" w:hAnsi="Aptos Display"/>
                <w:sz w:val="24"/>
                <w:szCs w:val="24"/>
              </w:rPr>
            </w:pPr>
            <w:r w:rsidRPr="000B2088">
              <w:rPr>
                <w:rFonts w:ascii="Aptos Display" w:hAnsi="Aptos Display"/>
                <w:sz w:val="24"/>
                <w:szCs w:val="24"/>
              </w:rPr>
              <w:t>Asia Kakai</w:t>
            </w:r>
          </w:p>
        </w:tc>
        <w:tc>
          <w:tcPr>
            <w:tcW w:w="2880" w:type="dxa"/>
          </w:tcPr>
          <w:p w14:paraId="4A84355C" w14:textId="74EF1AFC" w:rsidR="00D134D9" w:rsidRPr="000B2088" w:rsidRDefault="00000000">
            <w:pPr>
              <w:rPr>
                <w:rFonts w:ascii="Aptos Display" w:hAnsi="Aptos Display"/>
                <w:sz w:val="24"/>
                <w:szCs w:val="24"/>
              </w:rPr>
            </w:pPr>
            <w:r w:rsidRPr="000B2088">
              <w:rPr>
                <w:rFonts w:ascii="Aptos Display" w:hAnsi="Aptos Display"/>
                <w:sz w:val="24"/>
                <w:szCs w:val="24"/>
              </w:rPr>
              <w:t>Midfielder</w:t>
            </w:r>
          </w:p>
        </w:tc>
        <w:tc>
          <w:tcPr>
            <w:tcW w:w="3137" w:type="dxa"/>
          </w:tcPr>
          <w:p w14:paraId="4CFFE29D" w14:textId="77777777" w:rsidR="00D134D9" w:rsidRPr="000B2088" w:rsidRDefault="00000000">
            <w:pPr>
              <w:rPr>
                <w:rFonts w:ascii="Aptos Display" w:hAnsi="Aptos Display"/>
                <w:sz w:val="24"/>
                <w:szCs w:val="24"/>
              </w:rPr>
            </w:pPr>
            <w:r w:rsidRPr="000B2088">
              <w:rPr>
                <w:rFonts w:ascii="Aptos Display" w:hAnsi="Aptos Display"/>
                <w:sz w:val="24"/>
                <w:szCs w:val="24"/>
              </w:rPr>
              <w:t>3</w:t>
            </w:r>
          </w:p>
        </w:tc>
      </w:tr>
      <w:tr w:rsidR="00D134D9" w:rsidRPr="000B2088" w14:paraId="01A3BB18" w14:textId="77777777" w:rsidTr="00E72495">
        <w:tc>
          <w:tcPr>
            <w:tcW w:w="2880" w:type="dxa"/>
          </w:tcPr>
          <w:p w14:paraId="593422E2" w14:textId="77777777" w:rsidR="00D134D9" w:rsidRPr="000B2088" w:rsidRDefault="00000000">
            <w:pPr>
              <w:rPr>
                <w:rFonts w:ascii="Aptos Display" w:hAnsi="Aptos Display"/>
                <w:sz w:val="24"/>
                <w:szCs w:val="24"/>
              </w:rPr>
            </w:pPr>
            <w:r w:rsidRPr="000B2088">
              <w:rPr>
                <w:rFonts w:ascii="Aptos Display" w:hAnsi="Aptos Display"/>
                <w:sz w:val="24"/>
                <w:szCs w:val="24"/>
              </w:rPr>
              <w:t xml:space="preserve">Babra </w:t>
            </w:r>
            <w:proofErr w:type="spellStart"/>
            <w:r w:rsidRPr="000B2088">
              <w:rPr>
                <w:rFonts w:ascii="Aptos Display" w:hAnsi="Aptos Display"/>
                <w:sz w:val="24"/>
                <w:szCs w:val="24"/>
              </w:rPr>
              <w:t>Masitsa</w:t>
            </w:r>
            <w:proofErr w:type="spellEnd"/>
          </w:p>
        </w:tc>
        <w:tc>
          <w:tcPr>
            <w:tcW w:w="2880" w:type="dxa"/>
          </w:tcPr>
          <w:p w14:paraId="402B2473" w14:textId="13EB324E" w:rsidR="00D134D9" w:rsidRPr="000B2088" w:rsidRDefault="00000000">
            <w:pPr>
              <w:rPr>
                <w:rFonts w:ascii="Aptos Display" w:hAnsi="Aptos Display"/>
                <w:sz w:val="24"/>
                <w:szCs w:val="24"/>
              </w:rPr>
            </w:pPr>
            <w:r w:rsidRPr="000B2088">
              <w:rPr>
                <w:rFonts w:ascii="Aptos Display" w:hAnsi="Aptos Display"/>
                <w:sz w:val="24"/>
                <w:szCs w:val="24"/>
              </w:rPr>
              <w:t>Forward</w:t>
            </w:r>
          </w:p>
        </w:tc>
        <w:tc>
          <w:tcPr>
            <w:tcW w:w="3137" w:type="dxa"/>
          </w:tcPr>
          <w:p w14:paraId="52221C47" w14:textId="77777777" w:rsidR="00D134D9" w:rsidRPr="000B2088" w:rsidRDefault="00000000">
            <w:pPr>
              <w:rPr>
                <w:rFonts w:ascii="Aptos Display" w:hAnsi="Aptos Display"/>
                <w:sz w:val="24"/>
                <w:szCs w:val="24"/>
              </w:rPr>
            </w:pPr>
            <w:r w:rsidRPr="000B2088">
              <w:rPr>
                <w:rFonts w:ascii="Aptos Display" w:hAnsi="Aptos Display"/>
                <w:sz w:val="24"/>
                <w:szCs w:val="24"/>
              </w:rPr>
              <w:t>1</w:t>
            </w:r>
          </w:p>
        </w:tc>
      </w:tr>
      <w:tr w:rsidR="00D134D9" w:rsidRPr="000B2088" w14:paraId="0F8F2417" w14:textId="77777777" w:rsidTr="00E72495">
        <w:tc>
          <w:tcPr>
            <w:tcW w:w="2880" w:type="dxa"/>
          </w:tcPr>
          <w:p w14:paraId="014D3F65" w14:textId="77777777" w:rsidR="00D134D9" w:rsidRPr="000B2088" w:rsidRDefault="00000000">
            <w:pPr>
              <w:rPr>
                <w:rFonts w:ascii="Aptos Display" w:hAnsi="Aptos Display"/>
                <w:sz w:val="24"/>
                <w:szCs w:val="24"/>
              </w:rPr>
            </w:pPr>
            <w:r w:rsidRPr="000B2088">
              <w:rPr>
                <w:rFonts w:ascii="Aptos Display" w:hAnsi="Aptos Display"/>
                <w:sz w:val="24"/>
                <w:szCs w:val="24"/>
              </w:rPr>
              <w:t>Catherine Namataka</w:t>
            </w:r>
          </w:p>
        </w:tc>
        <w:tc>
          <w:tcPr>
            <w:tcW w:w="2880" w:type="dxa"/>
          </w:tcPr>
          <w:p w14:paraId="0B85B799" w14:textId="32B65E4A" w:rsidR="00D134D9" w:rsidRPr="000B2088" w:rsidRDefault="00000000">
            <w:pPr>
              <w:rPr>
                <w:rFonts w:ascii="Aptos Display" w:hAnsi="Aptos Display"/>
                <w:sz w:val="24"/>
                <w:szCs w:val="24"/>
              </w:rPr>
            </w:pPr>
            <w:r w:rsidRPr="000B2088">
              <w:rPr>
                <w:rFonts w:ascii="Aptos Display" w:hAnsi="Aptos Display"/>
                <w:sz w:val="24"/>
                <w:szCs w:val="24"/>
              </w:rPr>
              <w:t>Defender</w:t>
            </w:r>
          </w:p>
        </w:tc>
        <w:tc>
          <w:tcPr>
            <w:tcW w:w="3137" w:type="dxa"/>
          </w:tcPr>
          <w:p w14:paraId="23E12683" w14:textId="77777777" w:rsidR="00D134D9" w:rsidRPr="000B2088" w:rsidRDefault="00000000">
            <w:pPr>
              <w:rPr>
                <w:rFonts w:ascii="Aptos Display" w:hAnsi="Aptos Display"/>
                <w:sz w:val="24"/>
                <w:szCs w:val="24"/>
              </w:rPr>
            </w:pPr>
            <w:r w:rsidRPr="000B2088">
              <w:rPr>
                <w:rFonts w:ascii="Aptos Display" w:hAnsi="Aptos Display"/>
                <w:sz w:val="24"/>
                <w:szCs w:val="24"/>
              </w:rPr>
              <w:t>15</w:t>
            </w:r>
          </w:p>
        </w:tc>
      </w:tr>
      <w:tr w:rsidR="00D134D9" w:rsidRPr="000B2088" w14:paraId="57D1BE74" w14:textId="77777777" w:rsidTr="00E72495">
        <w:tc>
          <w:tcPr>
            <w:tcW w:w="2880" w:type="dxa"/>
          </w:tcPr>
          <w:p w14:paraId="01683F15" w14:textId="77777777" w:rsidR="00D134D9" w:rsidRPr="000B2088" w:rsidRDefault="00000000">
            <w:pPr>
              <w:rPr>
                <w:rFonts w:ascii="Aptos Display" w:hAnsi="Aptos Display"/>
                <w:sz w:val="24"/>
                <w:szCs w:val="24"/>
              </w:rPr>
            </w:pPr>
            <w:r w:rsidRPr="000B2088">
              <w:rPr>
                <w:rFonts w:ascii="Aptos Display" w:hAnsi="Aptos Display"/>
                <w:sz w:val="24"/>
                <w:szCs w:val="24"/>
              </w:rPr>
              <w:t>Deborah Sandra Atalo</w:t>
            </w:r>
          </w:p>
        </w:tc>
        <w:tc>
          <w:tcPr>
            <w:tcW w:w="2880" w:type="dxa"/>
          </w:tcPr>
          <w:p w14:paraId="1748A900" w14:textId="194C0B8F" w:rsidR="00D134D9" w:rsidRPr="000B2088" w:rsidRDefault="00000000">
            <w:pPr>
              <w:rPr>
                <w:rFonts w:ascii="Aptos Display" w:hAnsi="Aptos Display"/>
                <w:sz w:val="24"/>
                <w:szCs w:val="24"/>
              </w:rPr>
            </w:pPr>
            <w:r w:rsidRPr="000B2088">
              <w:rPr>
                <w:rFonts w:ascii="Aptos Display" w:hAnsi="Aptos Display"/>
                <w:sz w:val="24"/>
                <w:szCs w:val="24"/>
              </w:rPr>
              <w:t>Forward</w:t>
            </w:r>
          </w:p>
        </w:tc>
        <w:tc>
          <w:tcPr>
            <w:tcW w:w="3137" w:type="dxa"/>
          </w:tcPr>
          <w:p w14:paraId="59882A75" w14:textId="77777777" w:rsidR="00D134D9" w:rsidRPr="000B2088" w:rsidRDefault="00000000">
            <w:pPr>
              <w:rPr>
                <w:rFonts w:ascii="Aptos Display" w:hAnsi="Aptos Display"/>
                <w:sz w:val="24"/>
                <w:szCs w:val="24"/>
              </w:rPr>
            </w:pPr>
            <w:r w:rsidRPr="000B2088">
              <w:rPr>
                <w:rFonts w:ascii="Aptos Display" w:hAnsi="Aptos Display"/>
                <w:sz w:val="24"/>
                <w:szCs w:val="24"/>
              </w:rPr>
              <w:t>8</w:t>
            </w:r>
          </w:p>
        </w:tc>
      </w:tr>
      <w:tr w:rsidR="00D134D9" w:rsidRPr="000B2088" w14:paraId="66E9EA88" w14:textId="77777777" w:rsidTr="00E72495">
        <w:tc>
          <w:tcPr>
            <w:tcW w:w="2880" w:type="dxa"/>
          </w:tcPr>
          <w:p w14:paraId="24845889" w14:textId="77777777" w:rsidR="00D134D9" w:rsidRPr="000B2088" w:rsidRDefault="00000000">
            <w:pPr>
              <w:rPr>
                <w:rFonts w:ascii="Aptos Display" w:hAnsi="Aptos Display"/>
                <w:sz w:val="24"/>
                <w:szCs w:val="24"/>
              </w:rPr>
            </w:pPr>
            <w:r w:rsidRPr="000B2088">
              <w:rPr>
                <w:rFonts w:ascii="Aptos Display" w:hAnsi="Aptos Display"/>
                <w:sz w:val="24"/>
                <w:szCs w:val="24"/>
              </w:rPr>
              <w:t xml:space="preserve">Dorine </w:t>
            </w:r>
            <w:proofErr w:type="spellStart"/>
            <w:r w:rsidRPr="000B2088">
              <w:rPr>
                <w:rFonts w:ascii="Aptos Display" w:hAnsi="Aptos Display"/>
                <w:sz w:val="24"/>
                <w:szCs w:val="24"/>
              </w:rPr>
              <w:t>Aujat</w:t>
            </w:r>
            <w:proofErr w:type="spellEnd"/>
          </w:p>
        </w:tc>
        <w:tc>
          <w:tcPr>
            <w:tcW w:w="2880" w:type="dxa"/>
          </w:tcPr>
          <w:p w14:paraId="044544EF" w14:textId="15643C27" w:rsidR="00D134D9" w:rsidRPr="000B2088" w:rsidRDefault="00000000">
            <w:pPr>
              <w:rPr>
                <w:rFonts w:ascii="Aptos Display" w:hAnsi="Aptos Display"/>
                <w:sz w:val="24"/>
                <w:szCs w:val="24"/>
              </w:rPr>
            </w:pPr>
            <w:r w:rsidRPr="000B2088">
              <w:rPr>
                <w:rFonts w:ascii="Aptos Display" w:hAnsi="Aptos Display"/>
                <w:sz w:val="24"/>
                <w:szCs w:val="24"/>
              </w:rPr>
              <w:t>Forward</w:t>
            </w:r>
          </w:p>
        </w:tc>
        <w:tc>
          <w:tcPr>
            <w:tcW w:w="3137" w:type="dxa"/>
          </w:tcPr>
          <w:p w14:paraId="70722B09" w14:textId="77777777" w:rsidR="00D134D9" w:rsidRPr="000B2088" w:rsidRDefault="00000000">
            <w:pPr>
              <w:rPr>
                <w:rFonts w:ascii="Aptos Display" w:hAnsi="Aptos Display"/>
                <w:sz w:val="24"/>
                <w:szCs w:val="24"/>
              </w:rPr>
            </w:pPr>
            <w:r w:rsidRPr="000B2088">
              <w:rPr>
                <w:rFonts w:ascii="Aptos Display" w:hAnsi="Aptos Display"/>
                <w:sz w:val="24"/>
                <w:szCs w:val="24"/>
              </w:rPr>
              <w:t>16</w:t>
            </w:r>
          </w:p>
        </w:tc>
      </w:tr>
      <w:tr w:rsidR="00D134D9" w:rsidRPr="000B2088" w14:paraId="1E60AE0E" w14:textId="77777777" w:rsidTr="00E72495">
        <w:tc>
          <w:tcPr>
            <w:tcW w:w="2880" w:type="dxa"/>
          </w:tcPr>
          <w:p w14:paraId="36D763C2" w14:textId="77777777" w:rsidR="00D134D9" w:rsidRPr="000B2088" w:rsidRDefault="00000000">
            <w:pPr>
              <w:rPr>
                <w:rFonts w:ascii="Aptos Display" w:hAnsi="Aptos Display"/>
                <w:sz w:val="24"/>
                <w:szCs w:val="24"/>
              </w:rPr>
            </w:pPr>
            <w:r w:rsidRPr="000B2088">
              <w:rPr>
                <w:rFonts w:ascii="Aptos Display" w:hAnsi="Aptos Display"/>
                <w:sz w:val="24"/>
                <w:szCs w:val="24"/>
              </w:rPr>
              <w:t>Dorine Wandera</w:t>
            </w:r>
          </w:p>
        </w:tc>
        <w:tc>
          <w:tcPr>
            <w:tcW w:w="2880" w:type="dxa"/>
          </w:tcPr>
          <w:p w14:paraId="001AE917" w14:textId="4164576B" w:rsidR="00D134D9" w:rsidRPr="000B2088" w:rsidRDefault="00000000">
            <w:pPr>
              <w:rPr>
                <w:rFonts w:ascii="Aptos Display" w:hAnsi="Aptos Display"/>
                <w:sz w:val="24"/>
                <w:szCs w:val="24"/>
              </w:rPr>
            </w:pPr>
            <w:r w:rsidRPr="000B2088">
              <w:rPr>
                <w:rFonts w:ascii="Aptos Display" w:hAnsi="Aptos Display"/>
                <w:sz w:val="24"/>
                <w:szCs w:val="24"/>
              </w:rPr>
              <w:t>Forward</w:t>
            </w:r>
          </w:p>
        </w:tc>
        <w:tc>
          <w:tcPr>
            <w:tcW w:w="3137" w:type="dxa"/>
          </w:tcPr>
          <w:p w14:paraId="236CC224" w14:textId="77777777" w:rsidR="00D134D9" w:rsidRPr="000B2088" w:rsidRDefault="00000000">
            <w:pPr>
              <w:rPr>
                <w:rFonts w:ascii="Aptos Display" w:hAnsi="Aptos Display"/>
                <w:sz w:val="24"/>
                <w:szCs w:val="24"/>
              </w:rPr>
            </w:pPr>
            <w:r w:rsidRPr="000B2088">
              <w:rPr>
                <w:rFonts w:ascii="Aptos Display" w:hAnsi="Aptos Display"/>
                <w:sz w:val="24"/>
                <w:szCs w:val="24"/>
              </w:rPr>
              <w:t>12</w:t>
            </w:r>
          </w:p>
        </w:tc>
      </w:tr>
      <w:tr w:rsidR="00D134D9" w:rsidRPr="000B2088" w14:paraId="2AB3FDFB" w14:textId="77777777" w:rsidTr="00E72495">
        <w:tc>
          <w:tcPr>
            <w:tcW w:w="2880" w:type="dxa"/>
          </w:tcPr>
          <w:p w14:paraId="7E02222E" w14:textId="77777777" w:rsidR="00D134D9" w:rsidRPr="000B2088" w:rsidRDefault="00000000">
            <w:pPr>
              <w:rPr>
                <w:rFonts w:ascii="Aptos Display" w:hAnsi="Aptos Display"/>
                <w:sz w:val="24"/>
                <w:szCs w:val="24"/>
              </w:rPr>
            </w:pPr>
            <w:proofErr w:type="spellStart"/>
            <w:r w:rsidRPr="000B2088">
              <w:rPr>
                <w:rFonts w:ascii="Aptos Display" w:hAnsi="Aptos Display"/>
                <w:sz w:val="24"/>
                <w:szCs w:val="24"/>
              </w:rPr>
              <w:t>Edinah</w:t>
            </w:r>
            <w:proofErr w:type="spellEnd"/>
            <w:r w:rsidRPr="000B2088">
              <w:rPr>
                <w:rFonts w:ascii="Aptos Display" w:hAnsi="Aptos Display"/>
                <w:sz w:val="24"/>
                <w:szCs w:val="24"/>
              </w:rPr>
              <w:t xml:space="preserve"> Wanda</w:t>
            </w:r>
          </w:p>
        </w:tc>
        <w:tc>
          <w:tcPr>
            <w:tcW w:w="2880" w:type="dxa"/>
          </w:tcPr>
          <w:p w14:paraId="32E62969" w14:textId="417A8700" w:rsidR="00D134D9" w:rsidRPr="000B2088" w:rsidRDefault="00000000">
            <w:pPr>
              <w:rPr>
                <w:rFonts w:ascii="Aptos Display" w:hAnsi="Aptos Display"/>
                <w:sz w:val="24"/>
                <w:szCs w:val="24"/>
              </w:rPr>
            </w:pPr>
            <w:r w:rsidRPr="000B2088">
              <w:rPr>
                <w:rFonts w:ascii="Aptos Display" w:hAnsi="Aptos Display"/>
                <w:sz w:val="24"/>
                <w:szCs w:val="24"/>
              </w:rPr>
              <w:t>Forward</w:t>
            </w:r>
          </w:p>
        </w:tc>
        <w:tc>
          <w:tcPr>
            <w:tcW w:w="3137" w:type="dxa"/>
          </w:tcPr>
          <w:p w14:paraId="42CF6DCC" w14:textId="77777777" w:rsidR="00D134D9" w:rsidRPr="000B2088" w:rsidRDefault="00000000">
            <w:pPr>
              <w:rPr>
                <w:rFonts w:ascii="Aptos Display" w:hAnsi="Aptos Display"/>
                <w:sz w:val="24"/>
                <w:szCs w:val="24"/>
              </w:rPr>
            </w:pPr>
            <w:r w:rsidRPr="000B2088">
              <w:rPr>
                <w:rFonts w:ascii="Aptos Display" w:hAnsi="Aptos Display"/>
                <w:sz w:val="24"/>
                <w:szCs w:val="24"/>
              </w:rPr>
              <w:t>13</w:t>
            </w:r>
          </w:p>
        </w:tc>
      </w:tr>
      <w:tr w:rsidR="00D134D9" w:rsidRPr="000B2088" w14:paraId="62BBE0C4" w14:textId="77777777" w:rsidTr="00E72495">
        <w:tc>
          <w:tcPr>
            <w:tcW w:w="2880" w:type="dxa"/>
          </w:tcPr>
          <w:p w14:paraId="56235BFA" w14:textId="77777777" w:rsidR="00D134D9" w:rsidRPr="000B2088" w:rsidRDefault="00000000">
            <w:pPr>
              <w:rPr>
                <w:rFonts w:ascii="Aptos Display" w:hAnsi="Aptos Display"/>
                <w:sz w:val="24"/>
                <w:szCs w:val="24"/>
              </w:rPr>
            </w:pPr>
            <w:r w:rsidRPr="000B2088">
              <w:rPr>
                <w:rFonts w:ascii="Aptos Display" w:hAnsi="Aptos Display"/>
                <w:sz w:val="24"/>
                <w:szCs w:val="24"/>
              </w:rPr>
              <w:lastRenderedPageBreak/>
              <w:t xml:space="preserve">Emilly </w:t>
            </w:r>
            <w:proofErr w:type="spellStart"/>
            <w:r w:rsidRPr="000B2088">
              <w:rPr>
                <w:rFonts w:ascii="Aptos Display" w:hAnsi="Aptos Display"/>
                <w:sz w:val="24"/>
                <w:szCs w:val="24"/>
              </w:rPr>
              <w:t>Nabuzale</w:t>
            </w:r>
            <w:proofErr w:type="spellEnd"/>
          </w:p>
        </w:tc>
        <w:tc>
          <w:tcPr>
            <w:tcW w:w="2880" w:type="dxa"/>
          </w:tcPr>
          <w:p w14:paraId="258C5ED6" w14:textId="1499F0C1" w:rsidR="00D134D9" w:rsidRPr="000B2088" w:rsidRDefault="00000000">
            <w:pPr>
              <w:rPr>
                <w:rFonts w:ascii="Aptos Display" w:hAnsi="Aptos Display"/>
                <w:sz w:val="24"/>
                <w:szCs w:val="24"/>
              </w:rPr>
            </w:pPr>
            <w:r w:rsidRPr="000B2088">
              <w:rPr>
                <w:rFonts w:ascii="Aptos Display" w:hAnsi="Aptos Display"/>
                <w:sz w:val="24"/>
                <w:szCs w:val="24"/>
              </w:rPr>
              <w:t>Defender</w:t>
            </w:r>
          </w:p>
        </w:tc>
        <w:tc>
          <w:tcPr>
            <w:tcW w:w="3137" w:type="dxa"/>
          </w:tcPr>
          <w:p w14:paraId="151F097E" w14:textId="77777777" w:rsidR="00D134D9" w:rsidRPr="000B2088" w:rsidRDefault="00000000">
            <w:pPr>
              <w:rPr>
                <w:rFonts w:ascii="Aptos Display" w:hAnsi="Aptos Display"/>
                <w:sz w:val="24"/>
                <w:szCs w:val="24"/>
              </w:rPr>
            </w:pPr>
            <w:r w:rsidRPr="000B2088">
              <w:rPr>
                <w:rFonts w:ascii="Aptos Display" w:hAnsi="Aptos Display"/>
                <w:sz w:val="24"/>
                <w:szCs w:val="24"/>
              </w:rPr>
              <w:t>14</w:t>
            </w:r>
          </w:p>
        </w:tc>
      </w:tr>
      <w:tr w:rsidR="00D134D9" w:rsidRPr="000B2088" w14:paraId="792A6E0C" w14:textId="77777777" w:rsidTr="00E72495">
        <w:tc>
          <w:tcPr>
            <w:tcW w:w="2880" w:type="dxa"/>
          </w:tcPr>
          <w:p w14:paraId="5CAAAFAB" w14:textId="77777777" w:rsidR="00D134D9" w:rsidRPr="000B2088" w:rsidRDefault="00000000">
            <w:pPr>
              <w:rPr>
                <w:rFonts w:ascii="Aptos Display" w:hAnsi="Aptos Display"/>
                <w:sz w:val="24"/>
                <w:szCs w:val="24"/>
              </w:rPr>
            </w:pPr>
            <w:r w:rsidRPr="000B2088">
              <w:rPr>
                <w:rFonts w:ascii="Aptos Display" w:hAnsi="Aptos Display"/>
                <w:sz w:val="24"/>
                <w:szCs w:val="24"/>
              </w:rPr>
              <w:t>Esther Namataka</w:t>
            </w:r>
          </w:p>
        </w:tc>
        <w:tc>
          <w:tcPr>
            <w:tcW w:w="2880" w:type="dxa"/>
          </w:tcPr>
          <w:p w14:paraId="1B22259D" w14:textId="70B5E936" w:rsidR="00D134D9" w:rsidRPr="000B2088" w:rsidRDefault="00000000">
            <w:pPr>
              <w:rPr>
                <w:rFonts w:ascii="Aptos Display" w:hAnsi="Aptos Display"/>
                <w:sz w:val="24"/>
                <w:szCs w:val="24"/>
              </w:rPr>
            </w:pPr>
            <w:r w:rsidRPr="000B2088">
              <w:rPr>
                <w:rFonts w:ascii="Aptos Display" w:hAnsi="Aptos Display"/>
                <w:sz w:val="24"/>
                <w:szCs w:val="24"/>
              </w:rPr>
              <w:t>Forward</w:t>
            </w:r>
          </w:p>
        </w:tc>
        <w:tc>
          <w:tcPr>
            <w:tcW w:w="3137" w:type="dxa"/>
          </w:tcPr>
          <w:p w14:paraId="0809C07F" w14:textId="77777777" w:rsidR="00D134D9" w:rsidRPr="000B2088" w:rsidRDefault="00000000">
            <w:pPr>
              <w:rPr>
                <w:rFonts w:ascii="Aptos Display" w:hAnsi="Aptos Display"/>
                <w:sz w:val="24"/>
                <w:szCs w:val="24"/>
              </w:rPr>
            </w:pPr>
            <w:r w:rsidRPr="000B2088">
              <w:rPr>
                <w:rFonts w:ascii="Aptos Display" w:hAnsi="Aptos Display"/>
                <w:sz w:val="24"/>
                <w:szCs w:val="24"/>
              </w:rPr>
              <w:t>17</w:t>
            </w:r>
          </w:p>
        </w:tc>
      </w:tr>
      <w:tr w:rsidR="00D134D9" w:rsidRPr="000B2088" w14:paraId="5C7068D8" w14:textId="77777777" w:rsidTr="00E72495">
        <w:tc>
          <w:tcPr>
            <w:tcW w:w="2880" w:type="dxa"/>
          </w:tcPr>
          <w:p w14:paraId="6BCCBF1D" w14:textId="77777777" w:rsidR="00D134D9" w:rsidRPr="000B2088" w:rsidRDefault="00000000">
            <w:pPr>
              <w:rPr>
                <w:rFonts w:ascii="Aptos Display" w:hAnsi="Aptos Display"/>
                <w:sz w:val="24"/>
                <w:szCs w:val="24"/>
              </w:rPr>
            </w:pPr>
            <w:r w:rsidRPr="000B2088">
              <w:rPr>
                <w:rFonts w:ascii="Aptos Display" w:hAnsi="Aptos Display"/>
                <w:sz w:val="24"/>
                <w:szCs w:val="24"/>
              </w:rPr>
              <w:t>Jazira Amiya</w:t>
            </w:r>
          </w:p>
        </w:tc>
        <w:tc>
          <w:tcPr>
            <w:tcW w:w="2880" w:type="dxa"/>
          </w:tcPr>
          <w:p w14:paraId="28CCA603" w14:textId="0DC0B94D" w:rsidR="00D134D9" w:rsidRPr="000B2088" w:rsidRDefault="00000000">
            <w:pPr>
              <w:rPr>
                <w:rFonts w:ascii="Aptos Display" w:hAnsi="Aptos Display"/>
                <w:sz w:val="24"/>
                <w:szCs w:val="24"/>
              </w:rPr>
            </w:pPr>
            <w:r w:rsidRPr="000B2088">
              <w:rPr>
                <w:rFonts w:ascii="Aptos Display" w:hAnsi="Aptos Display"/>
                <w:sz w:val="24"/>
                <w:szCs w:val="24"/>
              </w:rPr>
              <w:t>Defender</w:t>
            </w:r>
          </w:p>
        </w:tc>
        <w:tc>
          <w:tcPr>
            <w:tcW w:w="3137" w:type="dxa"/>
          </w:tcPr>
          <w:p w14:paraId="4E0978E9" w14:textId="77777777" w:rsidR="00D134D9" w:rsidRPr="000B2088" w:rsidRDefault="00000000">
            <w:pPr>
              <w:rPr>
                <w:rFonts w:ascii="Aptos Display" w:hAnsi="Aptos Display"/>
                <w:sz w:val="24"/>
                <w:szCs w:val="24"/>
              </w:rPr>
            </w:pPr>
            <w:r w:rsidRPr="000B2088">
              <w:rPr>
                <w:rFonts w:ascii="Aptos Display" w:hAnsi="Aptos Display"/>
                <w:sz w:val="24"/>
                <w:szCs w:val="24"/>
              </w:rPr>
              <w:t>10</w:t>
            </w:r>
          </w:p>
        </w:tc>
      </w:tr>
      <w:tr w:rsidR="00D134D9" w:rsidRPr="000B2088" w14:paraId="007083D2" w14:textId="77777777" w:rsidTr="00E72495">
        <w:tc>
          <w:tcPr>
            <w:tcW w:w="2880" w:type="dxa"/>
          </w:tcPr>
          <w:p w14:paraId="5F731D61" w14:textId="77777777" w:rsidR="00D134D9" w:rsidRPr="000B2088" w:rsidRDefault="00000000">
            <w:pPr>
              <w:rPr>
                <w:rFonts w:ascii="Aptos Display" w:hAnsi="Aptos Display"/>
                <w:sz w:val="24"/>
                <w:szCs w:val="24"/>
              </w:rPr>
            </w:pPr>
            <w:r w:rsidRPr="000B2088">
              <w:rPr>
                <w:rFonts w:ascii="Aptos Display" w:hAnsi="Aptos Display"/>
                <w:sz w:val="24"/>
                <w:szCs w:val="24"/>
              </w:rPr>
              <w:t>Joan Namungo</w:t>
            </w:r>
          </w:p>
        </w:tc>
        <w:tc>
          <w:tcPr>
            <w:tcW w:w="2880" w:type="dxa"/>
          </w:tcPr>
          <w:p w14:paraId="5E3AF631" w14:textId="35917C0A" w:rsidR="00D134D9" w:rsidRPr="000B2088" w:rsidRDefault="00000000">
            <w:pPr>
              <w:rPr>
                <w:rFonts w:ascii="Aptos Display" w:hAnsi="Aptos Display"/>
                <w:sz w:val="24"/>
                <w:szCs w:val="24"/>
              </w:rPr>
            </w:pPr>
            <w:r w:rsidRPr="000B2088">
              <w:rPr>
                <w:rFonts w:ascii="Aptos Display" w:hAnsi="Aptos Display"/>
                <w:sz w:val="24"/>
                <w:szCs w:val="24"/>
              </w:rPr>
              <w:t>Midfielder</w:t>
            </w:r>
          </w:p>
        </w:tc>
        <w:tc>
          <w:tcPr>
            <w:tcW w:w="3137" w:type="dxa"/>
          </w:tcPr>
          <w:p w14:paraId="17039B7B" w14:textId="77777777" w:rsidR="00D134D9" w:rsidRPr="000B2088" w:rsidRDefault="00000000">
            <w:pPr>
              <w:rPr>
                <w:rFonts w:ascii="Aptos Display" w:hAnsi="Aptos Display"/>
                <w:sz w:val="24"/>
                <w:szCs w:val="24"/>
              </w:rPr>
            </w:pPr>
            <w:r w:rsidRPr="000B2088">
              <w:rPr>
                <w:rFonts w:ascii="Aptos Display" w:hAnsi="Aptos Display"/>
                <w:sz w:val="24"/>
                <w:szCs w:val="24"/>
              </w:rPr>
              <w:t>5</w:t>
            </w:r>
          </w:p>
        </w:tc>
      </w:tr>
      <w:tr w:rsidR="00D134D9" w:rsidRPr="000B2088" w14:paraId="3F745722" w14:textId="77777777" w:rsidTr="00E72495">
        <w:tc>
          <w:tcPr>
            <w:tcW w:w="2880" w:type="dxa"/>
          </w:tcPr>
          <w:p w14:paraId="777DC35C" w14:textId="77777777" w:rsidR="00D134D9" w:rsidRPr="000B2088" w:rsidRDefault="00000000">
            <w:pPr>
              <w:rPr>
                <w:rFonts w:ascii="Aptos Display" w:hAnsi="Aptos Display"/>
                <w:sz w:val="24"/>
                <w:szCs w:val="24"/>
              </w:rPr>
            </w:pPr>
            <w:r w:rsidRPr="000B2088">
              <w:rPr>
                <w:rFonts w:ascii="Aptos Display" w:hAnsi="Aptos Display"/>
                <w:sz w:val="24"/>
                <w:szCs w:val="24"/>
              </w:rPr>
              <w:t xml:space="preserve">Joyce </w:t>
            </w:r>
            <w:proofErr w:type="spellStart"/>
            <w:r w:rsidRPr="000B2088">
              <w:rPr>
                <w:rFonts w:ascii="Aptos Display" w:hAnsi="Aptos Display"/>
                <w:sz w:val="24"/>
                <w:szCs w:val="24"/>
              </w:rPr>
              <w:t>Kainza</w:t>
            </w:r>
            <w:proofErr w:type="spellEnd"/>
          </w:p>
        </w:tc>
        <w:tc>
          <w:tcPr>
            <w:tcW w:w="2880" w:type="dxa"/>
          </w:tcPr>
          <w:p w14:paraId="2EBCA9D8" w14:textId="295066E6" w:rsidR="00D134D9" w:rsidRPr="000B2088" w:rsidRDefault="00000000">
            <w:pPr>
              <w:rPr>
                <w:rFonts w:ascii="Aptos Display" w:hAnsi="Aptos Display"/>
                <w:sz w:val="24"/>
                <w:szCs w:val="24"/>
              </w:rPr>
            </w:pPr>
            <w:r w:rsidRPr="000B2088">
              <w:rPr>
                <w:rFonts w:ascii="Aptos Display" w:hAnsi="Aptos Display"/>
                <w:sz w:val="24"/>
                <w:szCs w:val="24"/>
              </w:rPr>
              <w:t>Defender</w:t>
            </w:r>
          </w:p>
        </w:tc>
        <w:tc>
          <w:tcPr>
            <w:tcW w:w="3137" w:type="dxa"/>
          </w:tcPr>
          <w:p w14:paraId="16CC876E" w14:textId="77777777" w:rsidR="00D134D9" w:rsidRPr="000B2088" w:rsidRDefault="00000000">
            <w:pPr>
              <w:rPr>
                <w:rFonts w:ascii="Aptos Display" w:hAnsi="Aptos Display"/>
                <w:sz w:val="24"/>
                <w:szCs w:val="24"/>
              </w:rPr>
            </w:pPr>
            <w:r w:rsidRPr="000B2088">
              <w:rPr>
                <w:rFonts w:ascii="Aptos Display" w:hAnsi="Aptos Display"/>
                <w:sz w:val="24"/>
                <w:szCs w:val="24"/>
              </w:rPr>
              <w:t>12</w:t>
            </w:r>
          </w:p>
        </w:tc>
      </w:tr>
      <w:tr w:rsidR="00D134D9" w:rsidRPr="000B2088" w14:paraId="225D4A76" w14:textId="77777777" w:rsidTr="00E72495">
        <w:tc>
          <w:tcPr>
            <w:tcW w:w="2880" w:type="dxa"/>
          </w:tcPr>
          <w:p w14:paraId="6D3F9AD3" w14:textId="77777777" w:rsidR="00D134D9" w:rsidRPr="000B2088" w:rsidRDefault="00000000">
            <w:pPr>
              <w:rPr>
                <w:rFonts w:ascii="Aptos Display" w:hAnsi="Aptos Display"/>
                <w:sz w:val="24"/>
                <w:szCs w:val="24"/>
              </w:rPr>
            </w:pPr>
            <w:r w:rsidRPr="000B2088">
              <w:rPr>
                <w:rFonts w:ascii="Aptos Display" w:hAnsi="Aptos Display"/>
                <w:sz w:val="24"/>
                <w:szCs w:val="24"/>
              </w:rPr>
              <w:t>Mariam Namataka</w:t>
            </w:r>
          </w:p>
        </w:tc>
        <w:tc>
          <w:tcPr>
            <w:tcW w:w="2880" w:type="dxa"/>
          </w:tcPr>
          <w:p w14:paraId="3C238AF0" w14:textId="0C88422D" w:rsidR="00D134D9" w:rsidRPr="000B2088" w:rsidRDefault="00000000">
            <w:pPr>
              <w:rPr>
                <w:rFonts w:ascii="Aptos Display" w:hAnsi="Aptos Display"/>
                <w:sz w:val="24"/>
                <w:szCs w:val="24"/>
              </w:rPr>
            </w:pPr>
            <w:r w:rsidRPr="000B2088">
              <w:rPr>
                <w:rFonts w:ascii="Aptos Display" w:hAnsi="Aptos Display"/>
                <w:sz w:val="24"/>
                <w:szCs w:val="24"/>
              </w:rPr>
              <w:t>Midfielder</w:t>
            </w:r>
          </w:p>
        </w:tc>
        <w:tc>
          <w:tcPr>
            <w:tcW w:w="3137" w:type="dxa"/>
          </w:tcPr>
          <w:p w14:paraId="3A95DD73" w14:textId="77777777" w:rsidR="00D134D9" w:rsidRPr="000B2088" w:rsidRDefault="00000000">
            <w:pPr>
              <w:rPr>
                <w:rFonts w:ascii="Aptos Display" w:hAnsi="Aptos Display"/>
                <w:sz w:val="24"/>
                <w:szCs w:val="24"/>
              </w:rPr>
            </w:pPr>
            <w:r w:rsidRPr="000B2088">
              <w:rPr>
                <w:rFonts w:ascii="Aptos Display" w:hAnsi="Aptos Display"/>
                <w:sz w:val="24"/>
                <w:szCs w:val="24"/>
              </w:rPr>
              <w:t>5</w:t>
            </w:r>
          </w:p>
        </w:tc>
      </w:tr>
      <w:tr w:rsidR="00D134D9" w:rsidRPr="000B2088" w14:paraId="3B5DD16E" w14:textId="77777777" w:rsidTr="00E72495">
        <w:tc>
          <w:tcPr>
            <w:tcW w:w="2880" w:type="dxa"/>
          </w:tcPr>
          <w:p w14:paraId="6FFE67DB" w14:textId="77777777" w:rsidR="00D134D9" w:rsidRPr="000B2088" w:rsidRDefault="00000000">
            <w:pPr>
              <w:rPr>
                <w:rFonts w:ascii="Aptos Display" w:hAnsi="Aptos Display"/>
                <w:sz w:val="24"/>
                <w:szCs w:val="24"/>
              </w:rPr>
            </w:pPr>
            <w:proofErr w:type="spellStart"/>
            <w:r w:rsidRPr="000B2088">
              <w:rPr>
                <w:rFonts w:ascii="Aptos Display" w:hAnsi="Aptos Display"/>
                <w:sz w:val="24"/>
                <w:szCs w:val="24"/>
              </w:rPr>
              <w:t>Shafiga</w:t>
            </w:r>
            <w:proofErr w:type="spellEnd"/>
            <w:r w:rsidRPr="000B2088">
              <w:rPr>
                <w:rFonts w:ascii="Aptos Display" w:hAnsi="Aptos Display"/>
                <w:sz w:val="24"/>
                <w:szCs w:val="24"/>
              </w:rPr>
              <w:t xml:space="preserve"> </w:t>
            </w:r>
            <w:proofErr w:type="spellStart"/>
            <w:r w:rsidRPr="000B2088">
              <w:rPr>
                <w:rFonts w:ascii="Aptos Display" w:hAnsi="Aptos Display"/>
                <w:sz w:val="24"/>
                <w:szCs w:val="24"/>
              </w:rPr>
              <w:t>Tamisi</w:t>
            </w:r>
            <w:proofErr w:type="spellEnd"/>
          </w:p>
        </w:tc>
        <w:tc>
          <w:tcPr>
            <w:tcW w:w="2880" w:type="dxa"/>
          </w:tcPr>
          <w:p w14:paraId="0DE33858" w14:textId="625F69CC" w:rsidR="00D134D9" w:rsidRPr="000B2088" w:rsidRDefault="00000000">
            <w:pPr>
              <w:rPr>
                <w:rFonts w:ascii="Aptos Display" w:hAnsi="Aptos Display"/>
                <w:sz w:val="24"/>
                <w:szCs w:val="24"/>
              </w:rPr>
            </w:pPr>
            <w:r w:rsidRPr="000B2088">
              <w:rPr>
                <w:rFonts w:ascii="Aptos Display" w:hAnsi="Aptos Display"/>
                <w:sz w:val="24"/>
                <w:szCs w:val="24"/>
              </w:rPr>
              <w:t>Midfielder</w:t>
            </w:r>
          </w:p>
        </w:tc>
        <w:tc>
          <w:tcPr>
            <w:tcW w:w="3137" w:type="dxa"/>
          </w:tcPr>
          <w:p w14:paraId="60F53E24" w14:textId="77777777" w:rsidR="00D134D9" w:rsidRPr="000B2088" w:rsidRDefault="00000000">
            <w:pPr>
              <w:rPr>
                <w:rFonts w:ascii="Aptos Display" w:hAnsi="Aptos Display"/>
                <w:sz w:val="24"/>
                <w:szCs w:val="24"/>
              </w:rPr>
            </w:pPr>
            <w:r w:rsidRPr="000B2088">
              <w:rPr>
                <w:rFonts w:ascii="Aptos Display" w:hAnsi="Aptos Display"/>
                <w:sz w:val="24"/>
                <w:szCs w:val="24"/>
              </w:rPr>
              <w:t>11</w:t>
            </w:r>
          </w:p>
        </w:tc>
      </w:tr>
      <w:tr w:rsidR="00D134D9" w:rsidRPr="000B2088" w14:paraId="3FE91E2D" w14:textId="77777777" w:rsidTr="00E72495">
        <w:tc>
          <w:tcPr>
            <w:tcW w:w="2880" w:type="dxa"/>
          </w:tcPr>
          <w:p w14:paraId="19384773" w14:textId="77777777" w:rsidR="00D134D9" w:rsidRPr="000B2088" w:rsidRDefault="00000000">
            <w:pPr>
              <w:rPr>
                <w:rFonts w:ascii="Aptos Display" w:hAnsi="Aptos Display"/>
                <w:sz w:val="24"/>
                <w:szCs w:val="24"/>
              </w:rPr>
            </w:pPr>
            <w:r w:rsidRPr="000B2088">
              <w:rPr>
                <w:rFonts w:ascii="Aptos Display" w:hAnsi="Aptos Display"/>
                <w:sz w:val="24"/>
                <w:szCs w:val="24"/>
              </w:rPr>
              <w:t>Shalom Nambuya</w:t>
            </w:r>
          </w:p>
        </w:tc>
        <w:tc>
          <w:tcPr>
            <w:tcW w:w="2880" w:type="dxa"/>
          </w:tcPr>
          <w:p w14:paraId="1F19BC21" w14:textId="016AB2D2" w:rsidR="00D134D9" w:rsidRPr="000B2088" w:rsidRDefault="00000000">
            <w:pPr>
              <w:rPr>
                <w:rFonts w:ascii="Aptos Display" w:hAnsi="Aptos Display"/>
                <w:sz w:val="24"/>
                <w:szCs w:val="24"/>
              </w:rPr>
            </w:pPr>
            <w:r w:rsidRPr="000B2088">
              <w:rPr>
                <w:rFonts w:ascii="Aptos Display" w:hAnsi="Aptos Display"/>
                <w:sz w:val="24"/>
                <w:szCs w:val="24"/>
              </w:rPr>
              <w:t>Defender</w:t>
            </w:r>
          </w:p>
        </w:tc>
        <w:tc>
          <w:tcPr>
            <w:tcW w:w="3137" w:type="dxa"/>
          </w:tcPr>
          <w:p w14:paraId="3952FE0D" w14:textId="77777777" w:rsidR="00D134D9" w:rsidRPr="000B2088" w:rsidRDefault="00000000">
            <w:pPr>
              <w:rPr>
                <w:rFonts w:ascii="Aptos Display" w:hAnsi="Aptos Display"/>
                <w:sz w:val="24"/>
                <w:szCs w:val="24"/>
              </w:rPr>
            </w:pPr>
            <w:r w:rsidRPr="000B2088">
              <w:rPr>
                <w:rFonts w:ascii="Aptos Display" w:hAnsi="Aptos Display"/>
                <w:sz w:val="24"/>
                <w:szCs w:val="24"/>
              </w:rPr>
              <w:t>1</w:t>
            </w:r>
          </w:p>
        </w:tc>
      </w:tr>
      <w:tr w:rsidR="00D134D9" w:rsidRPr="000B2088" w14:paraId="3176CC75" w14:textId="77777777" w:rsidTr="00E72495">
        <w:tc>
          <w:tcPr>
            <w:tcW w:w="2880" w:type="dxa"/>
          </w:tcPr>
          <w:p w14:paraId="6D377BF0" w14:textId="77777777" w:rsidR="00D134D9" w:rsidRPr="000B2088" w:rsidRDefault="00000000">
            <w:pPr>
              <w:rPr>
                <w:rFonts w:ascii="Aptos Display" w:hAnsi="Aptos Display"/>
                <w:sz w:val="24"/>
                <w:szCs w:val="24"/>
              </w:rPr>
            </w:pPr>
            <w:proofErr w:type="spellStart"/>
            <w:r w:rsidRPr="000B2088">
              <w:rPr>
                <w:rFonts w:ascii="Aptos Display" w:hAnsi="Aptos Display"/>
                <w:sz w:val="24"/>
                <w:szCs w:val="24"/>
              </w:rPr>
              <w:t>Shaylne</w:t>
            </w:r>
            <w:proofErr w:type="spellEnd"/>
            <w:r w:rsidRPr="000B2088">
              <w:rPr>
                <w:rFonts w:ascii="Aptos Display" w:hAnsi="Aptos Display"/>
                <w:sz w:val="24"/>
                <w:szCs w:val="24"/>
              </w:rPr>
              <w:t xml:space="preserve"> </w:t>
            </w:r>
            <w:proofErr w:type="spellStart"/>
            <w:r w:rsidRPr="000B2088">
              <w:rPr>
                <w:rFonts w:ascii="Aptos Display" w:hAnsi="Aptos Display"/>
                <w:sz w:val="24"/>
                <w:szCs w:val="24"/>
              </w:rPr>
              <w:t>Ikalakala</w:t>
            </w:r>
            <w:proofErr w:type="spellEnd"/>
          </w:p>
        </w:tc>
        <w:tc>
          <w:tcPr>
            <w:tcW w:w="2880" w:type="dxa"/>
          </w:tcPr>
          <w:p w14:paraId="049A8CFE" w14:textId="755AD17E" w:rsidR="00D134D9" w:rsidRPr="000B2088" w:rsidRDefault="00000000">
            <w:pPr>
              <w:rPr>
                <w:rFonts w:ascii="Aptos Display" w:hAnsi="Aptos Display"/>
                <w:sz w:val="24"/>
                <w:szCs w:val="24"/>
              </w:rPr>
            </w:pPr>
            <w:r w:rsidRPr="000B2088">
              <w:rPr>
                <w:rFonts w:ascii="Aptos Display" w:hAnsi="Aptos Display"/>
                <w:sz w:val="24"/>
                <w:szCs w:val="24"/>
              </w:rPr>
              <w:t>Defender</w:t>
            </w:r>
          </w:p>
        </w:tc>
        <w:tc>
          <w:tcPr>
            <w:tcW w:w="3137" w:type="dxa"/>
          </w:tcPr>
          <w:p w14:paraId="381FA7D8" w14:textId="77777777" w:rsidR="00D134D9" w:rsidRPr="000B2088" w:rsidRDefault="00000000">
            <w:pPr>
              <w:rPr>
                <w:rFonts w:ascii="Aptos Display" w:hAnsi="Aptos Display"/>
                <w:sz w:val="24"/>
                <w:szCs w:val="24"/>
              </w:rPr>
            </w:pPr>
            <w:r w:rsidRPr="000B2088">
              <w:rPr>
                <w:rFonts w:ascii="Aptos Display" w:hAnsi="Aptos Display"/>
                <w:sz w:val="24"/>
                <w:szCs w:val="24"/>
              </w:rPr>
              <w:t>15</w:t>
            </w:r>
          </w:p>
        </w:tc>
      </w:tr>
      <w:tr w:rsidR="00D134D9" w:rsidRPr="000B2088" w14:paraId="6B9813A6" w14:textId="77777777" w:rsidTr="00E72495">
        <w:tc>
          <w:tcPr>
            <w:tcW w:w="2880" w:type="dxa"/>
          </w:tcPr>
          <w:p w14:paraId="358E66D1" w14:textId="77777777" w:rsidR="00D134D9" w:rsidRPr="000B2088" w:rsidRDefault="00000000">
            <w:pPr>
              <w:rPr>
                <w:rFonts w:ascii="Aptos Display" w:hAnsi="Aptos Display"/>
                <w:sz w:val="24"/>
                <w:szCs w:val="24"/>
              </w:rPr>
            </w:pPr>
            <w:proofErr w:type="spellStart"/>
            <w:r w:rsidRPr="000B2088">
              <w:rPr>
                <w:rFonts w:ascii="Aptos Display" w:hAnsi="Aptos Display"/>
                <w:sz w:val="24"/>
                <w:szCs w:val="24"/>
              </w:rPr>
              <w:t>Shaylne</w:t>
            </w:r>
            <w:proofErr w:type="spellEnd"/>
            <w:r w:rsidRPr="000B2088">
              <w:rPr>
                <w:rFonts w:ascii="Aptos Display" w:hAnsi="Aptos Display"/>
                <w:sz w:val="24"/>
                <w:szCs w:val="24"/>
              </w:rPr>
              <w:t xml:space="preserve"> </w:t>
            </w:r>
            <w:proofErr w:type="spellStart"/>
            <w:r w:rsidRPr="000B2088">
              <w:rPr>
                <w:rFonts w:ascii="Aptos Display" w:hAnsi="Aptos Display"/>
                <w:sz w:val="24"/>
                <w:szCs w:val="24"/>
              </w:rPr>
              <w:t>Opisa</w:t>
            </w:r>
            <w:proofErr w:type="spellEnd"/>
          </w:p>
        </w:tc>
        <w:tc>
          <w:tcPr>
            <w:tcW w:w="2880" w:type="dxa"/>
          </w:tcPr>
          <w:p w14:paraId="330B3040" w14:textId="3823B940" w:rsidR="00D134D9" w:rsidRPr="000B2088" w:rsidRDefault="00000000">
            <w:pPr>
              <w:rPr>
                <w:rFonts w:ascii="Aptos Display" w:hAnsi="Aptos Display"/>
                <w:sz w:val="24"/>
                <w:szCs w:val="24"/>
              </w:rPr>
            </w:pPr>
            <w:r w:rsidRPr="000B2088">
              <w:rPr>
                <w:rFonts w:ascii="Aptos Display" w:hAnsi="Aptos Display"/>
                <w:sz w:val="24"/>
                <w:szCs w:val="24"/>
              </w:rPr>
              <w:t>Forward</w:t>
            </w:r>
          </w:p>
        </w:tc>
        <w:tc>
          <w:tcPr>
            <w:tcW w:w="3137" w:type="dxa"/>
          </w:tcPr>
          <w:p w14:paraId="4F46D64C" w14:textId="77777777" w:rsidR="00D134D9" w:rsidRPr="000B2088" w:rsidRDefault="00000000">
            <w:pPr>
              <w:rPr>
                <w:rFonts w:ascii="Aptos Display" w:hAnsi="Aptos Display"/>
                <w:sz w:val="24"/>
                <w:szCs w:val="24"/>
              </w:rPr>
            </w:pPr>
            <w:r w:rsidRPr="000B2088">
              <w:rPr>
                <w:rFonts w:ascii="Aptos Display" w:hAnsi="Aptos Display"/>
                <w:sz w:val="24"/>
                <w:szCs w:val="24"/>
              </w:rPr>
              <w:t>13</w:t>
            </w:r>
          </w:p>
        </w:tc>
      </w:tr>
      <w:tr w:rsidR="00D134D9" w:rsidRPr="000B2088" w14:paraId="58AA02A9" w14:textId="77777777" w:rsidTr="00E72495">
        <w:tc>
          <w:tcPr>
            <w:tcW w:w="2880" w:type="dxa"/>
          </w:tcPr>
          <w:p w14:paraId="4436B2AD" w14:textId="77777777" w:rsidR="00D134D9" w:rsidRPr="000B2088" w:rsidRDefault="00000000">
            <w:pPr>
              <w:rPr>
                <w:rFonts w:ascii="Aptos Display" w:hAnsi="Aptos Display"/>
                <w:sz w:val="24"/>
                <w:szCs w:val="24"/>
              </w:rPr>
            </w:pPr>
            <w:proofErr w:type="spellStart"/>
            <w:r w:rsidRPr="000B2088">
              <w:rPr>
                <w:rFonts w:ascii="Aptos Display" w:hAnsi="Aptos Display"/>
                <w:sz w:val="24"/>
                <w:szCs w:val="24"/>
              </w:rPr>
              <w:t>Stercy</w:t>
            </w:r>
            <w:proofErr w:type="spellEnd"/>
            <w:r w:rsidRPr="000B2088">
              <w:rPr>
                <w:rFonts w:ascii="Aptos Display" w:hAnsi="Aptos Display"/>
                <w:sz w:val="24"/>
                <w:szCs w:val="24"/>
              </w:rPr>
              <w:t xml:space="preserve"> </w:t>
            </w:r>
            <w:proofErr w:type="spellStart"/>
            <w:r w:rsidRPr="000B2088">
              <w:rPr>
                <w:rFonts w:ascii="Aptos Display" w:hAnsi="Aptos Display"/>
                <w:sz w:val="24"/>
                <w:szCs w:val="24"/>
              </w:rPr>
              <w:t>Ababiku</w:t>
            </w:r>
            <w:proofErr w:type="spellEnd"/>
          </w:p>
        </w:tc>
        <w:tc>
          <w:tcPr>
            <w:tcW w:w="2880" w:type="dxa"/>
          </w:tcPr>
          <w:p w14:paraId="01717BEE" w14:textId="4D868F9C" w:rsidR="00D134D9" w:rsidRPr="000B2088" w:rsidRDefault="00000000">
            <w:pPr>
              <w:rPr>
                <w:rFonts w:ascii="Aptos Display" w:hAnsi="Aptos Display"/>
                <w:sz w:val="24"/>
                <w:szCs w:val="24"/>
              </w:rPr>
            </w:pPr>
            <w:r w:rsidRPr="000B2088">
              <w:rPr>
                <w:rFonts w:ascii="Aptos Display" w:hAnsi="Aptos Display"/>
                <w:sz w:val="24"/>
                <w:szCs w:val="24"/>
              </w:rPr>
              <w:t>Forward</w:t>
            </w:r>
          </w:p>
        </w:tc>
        <w:tc>
          <w:tcPr>
            <w:tcW w:w="3137" w:type="dxa"/>
          </w:tcPr>
          <w:p w14:paraId="79AC0E35" w14:textId="77777777" w:rsidR="00D134D9" w:rsidRPr="000B2088" w:rsidRDefault="00000000">
            <w:pPr>
              <w:rPr>
                <w:rFonts w:ascii="Aptos Display" w:hAnsi="Aptos Display"/>
                <w:sz w:val="24"/>
                <w:szCs w:val="24"/>
              </w:rPr>
            </w:pPr>
            <w:r w:rsidRPr="000B2088">
              <w:rPr>
                <w:rFonts w:ascii="Aptos Display" w:hAnsi="Aptos Display"/>
                <w:sz w:val="24"/>
                <w:szCs w:val="24"/>
              </w:rPr>
              <w:t>4</w:t>
            </w:r>
          </w:p>
        </w:tc>
      </w:tr>
      <w:tr w:rsidR="00D134D9" w:rsidRPr="000B2088" w14:paraId="64433007" w14:textId="77777777" w:rsidTr="00E72495">
        <w:tc>
          <w:tcPr>
            <w:tcW w:w="2880" w:type="dxa"/>
          </w:tcPr>
          <w:p w14:paraId="0D34F912" w14:textId="77777777" w:rsidR="00D134D9" w:rsidRPr="000B2088" w:rsidRDefault="00000000">
            <w:pPr>
              <w:rPr>
                <w:rFonts w:ascii="Aptos Display" w:hAnsi="Aptos Display"/>
                <w:sz w:val="24"/>
                <w:szCs w:val="24"/>
              </w:rPr>
            </w:pPr>
            <w:proofErr w:type="spellStart"/>
            <w:r w:rsidRPr="000B2088">
              <w:rPr>
                <w:rFonts w:ascii="Aptos Display" w:hAnsi="Aptos Display"/>
                <w:sz w:val="24"/>
                <w:szCs w:val="24"/>
              </w:rPr>
              <w:t>Zabinah</w:t>
            </w:r>
            <w:proofErr w:type="spellEnd"/>
            <w:r w:rsidRPr="000B2088">
              <w:rPr>
                <w:rFonts w:ascii="Aptos Display" w:hAnsi="Aptos Display"/>
                <w:sz w:val="24"/>
                <w:szCs w:val="24"/>
              </w:rPr>
              <w:t xml:space="preserve"> Nambozo</w:t>
            </w:r>
          </w:p>
        </w:tc>
        <w:tc>
          <w:tcPr>
            <w:tcW w:w="2880" w:type="dxa"/>
          </w:tcPr>
          <w:p w14:paraId="4443DBB0" w14:textId="3E4038D3" w:rsidR="00D134D9" w:rsidRPr="000B2088" w:rsidRDefault="00000000">
            <w:pPr>
              <w:rPr>
                <w:rFonts w:ascii="Aptos Display" w:hAnsi="Aptos Display"/>
                <w:sz w:val="24"/>
                <w:szCs w:val="24"/>
              </w:rPr>
            </w:pPr>
            <w:r w:rsidRPr="000B2088">
              <w:rPr>
                <w:rFonts w:ascii="Aptos Display" w:hAnsi="Aptos Display"/>
                <w:sz w:val="24"/>
                <w:szCs w:val="24"/>
              </w:rPr>
              <w:t>Defender</w:t>
            </w:r>
          </w:p>
        </w:tc>
        <w:tc>
          <w:tcPr>
            <w:tcW w:w="3137" w:type="dxa"/>
          </w:tcPr>
          <w:p w14:paraId="7A4FD8F5" w14:textId="77777777" w:rsidR="00D134D9" w:rsidRPr="000B2088" w:rsidRDefault="00000000">
            <w:pPr>
              <w:rPr>
                <w:rFonts w:ascii="Aptos Display" w:hAnsi="Aptos Display"/>
                <w:sz w:val="24"/>
                <w:szCs w:val="24"/>
              </w:rPr>
            </w:pPr>
            <w:r w:rsidRPr="000B2088">
              <w:rPr>
                <w:rFonts w:ascii="Aptos Display" w:hAnsi="Aptos Display"/>
                <w:sz w:val="24"/>
                <w:szCs w:val="24"/>
              </w:rPr>
              <w:t>13</w:t>
            </w:r>
          </w:p>
        </w:tc>
      </w:tr>
    </w:tbl>
    <w:p w14:paraId="27060B07" w14:textId="1235352A" w:rsidR="00D134D9" w:rsidRPr="000B2088" w:rsidRDefault="00000000" w:rsidP="000B2088">
      <w:pPr>
        <w:pStyle w:val="Heading2"/>
        <w:numPr>
          <w:ilvl w:val="0"/>
          <w:numId w:val="10"/>
        </w:numPr>
        <w:rPr>
          <w:rFonts w:ascii="Aptos Display" w:hAnsi="Aptos Display"/>
          <w:sz w:val="24"/>
          <w:szCs w:val="24"/>
        </w:rPr>
      </w:pPr>
      <w:r w:rsidRPr="000B2088">
        <w:rPr>
          <w:rFonts w:ascii="Aptos Display" w:hAnsi="Aptos Display"/>
          <w:sz w:val="24"/>
          <w:szCs w:val="24"/>
        </w:rPr>
        <w:t>Club Metric Results</w:t>
      </w:r>
    </w:p>
    <w:tbl>
      <w:tblPr>
        <w:tblStyle w:val="TableGrid"/>
        <w:tblW w:w="8897" w:type="dxa"/>
        <w:tblLook w:val="04A0" w:firstRow="1" w:lastRow="0" w:firstColumn="1" w:lastColumn="0" w:noHBand="0" w:noVBand="1"/>
      </w:tblPr>
      <w:tblGrid>
        <w:gridCol w:w="3036"/>
        <w:gridCol w:w="1213"/>
        <w:gridCol w:w="1270"/>
        <w:gridCol w:w="989"/>
        <w:gridCol w:w="1126"/>
        <w:gridCol w:w="1263"/>
      </w:tblGrid>
      <w:tr w:rsidR="000B2088" w:rsidRPr="000B2088" w14:paraId="73A705FC" w14:textId="77777777" w:rsidTr="00302034">
        <w:tc>
          <w:tcPr>
            <w:tcW w:w="3085" w:type="dxa"/>
          </w:tcPr>
          <w:p w14:paraId="2DE1D5A6" w14:textId="77777777" w:rsidR="000B2088" w:rsidRPr="000B2088" w:rsidRDefault="000B2088">
            <w:pPr>
              <w:rPr>
                <w:rFonts w:ascii="Aptos Display" w:hAnsi="Aptos Display"/>
                <w:b/>
                <w:bCs/>
                <w:sz w:val="24"/>
                <w:szCs w:val="24"/>
              </w:rPr>
            </w:pPr>
            <w:r w:rsidRPr="000B2088">
              <w:rPr>
                <w:rFonts w:ascii="Aptos Display" w:hAnsi="Aptos Display"/>
                <w:b/>
                <w:bCs/>
                <w:sz w:val="24"/>
                <w:szCs w:val="24"/>
              </w:rPr>
              <w:t>Metric</w:t>
            </w:r>
          </w:p>
        </w:tc>
        <w:tc>
          <w:tcPr>
            <w:tcW w:w="1134" w:type="dxa"/>
          </w:tcPr>
          <w:p w14:paraId="4BCE18EF" w14:textId="77777777" w:rsidR="000B2088" w:rsidRPr="000B2088" w:rsidRDefault="000B2088">
            <w:pPr>
              <w:rPr>
                <w:rFonts w:ascii="Aptos Display" w:hAnsi="Aptos Display"/>
                <w:b/>
                <w:bCs/>
                <w:sz w:val="24"/>
                <w:szCs w:val="24"/>
              </w:rPr>
            </w:pPr>
            <w:r w:rsidRPr="000B2088">
              <w:rPr>
                <w:rFonts w:ascii="Aptos Display" w:hAnsi="Aptos Display"/>
                <w:b/>
                <w:bCs/>
                <w:sz w:val="24"/>
                <w:szCs w:val="24"/>
              </w:rPr>
              <w:t>Total</w:t>
            </w:r>
          </w:p>
        </w:tc>
        <w:tc>
          <w:tcPr>
            <w:tcW w:w="1276" w:type="dxa"/>
          </w:tcPr>
          <w:p w14:paraId="3C9F5FEE" w14:textId="77777777" w:rsidR="000B2088" w:rsidRPr="000B2088" w:rsidRDefault="000B2088">
            <w:pPr>
              <w:rPr>
                <w:rFonts w:ascii="Aptos Display" w:hAnsi="Aptos Display"/>
                <w:b/>
                <w:bCs/>
                <w:sz w:val="24"/>
                <w:szCs w:val="24"/>
              </w:rPr>
            </w:pPr>
            <w:r w:rsidRPr="000B2088">
              <w:rPr>
                <w:rFonts w:ascii="Aptos Display" w:hAnsi="Aptos Display"/>
                <w:b/>
                <w:bCs/>
                <w:sz w:val="24"/>
                <w:szCs w:val="24"/>
              </w:rPr>
              <w:t>Max</w:t>
            </w:r>
          </w:p>
        </w:tc>
        <w:tc>
          <w:tcPr>
            <w:tcW w:w="992" w:type="dxa"/>
          </w:tcPr>
          <w:p w14:paraId="492FFA30" w14:textId="77777777" w:rsidR="000B2088" w:rsidRPr="000B2088" w:rsidRDefault="000B2088">
            <w:pPr>
              <w:rPr>
                <w:rFonts w:ascii="Aptos Display" w:hAnsi="Aptos Display"/>
                <w:b/>
                <w:bCs/>
                <w:sz w:val="24"/>
                <w:szCs w:val="24"/>
              </w:rPr>
            </w:pPr>
            <w:r w:rsidRPr="000B2088">
              <w:rPr>
                <w:rFonts w:ascii="Aptos Display" w:hAnsi="Aptos Display"/>
                <w:b/>
                <w:bCs/>
                <w:sz w:val="24"/>
                <w:szCs w:val="24"/>
              </w:rPr>
              <w:t>Min</w:t>
            </w:r>
          </w:p>
        </w:tc>
        <w:tc>
          <w:tcPr>
            <w:tcW w:w="1134" w:type="dxa"/>
          </w:tcPr>
          <w:p w14:paraId="509DDD47" w14:textId="77777777" w:rsidR="000B2088" w:rsidRPr="000B2088" w:rsidRDefault="000B2088">
            <w:pPr>
              <w:rPr>
                <w:rFonts w:ascii="Aptos Display" w:hAnsi="Aptos Display"/>
                <w:b/>
                <w:bCs/>
                <w:sz w:val="24"/>
                <w:szCs w:val="24"/>
              </w:rPr>
            </w:pPr>
            <w:r w:rsidRPr="000B2088">
              <w:rPr>
                <w:rFonts w:ascii="Aptos Display" w:hAnsi="Aptos Display"/>
                <w:b/>
                <w:bCs/>
                <w:sz w:val="24"/>
                <w:szCs w:val="24"/>
              </w:rPr>
              <w:t>Mean</w:t>
            </w:r>
          </w:p>
        </w:tc>
        <w:tc>
          <w:tcPr>
            <w:tcW w:w="1276" w:type="dxa"/>
          </w:tcPr>
          <w:p w14:paraId="533EBE77" w14:textId="77777777" w:rsidR="000B2088" w:rsidRPr="000B2088" w:rsidRDefault="000B2088">
            <w:pPr>
              <w:rPr>
                <w:rFonts w:ascii="Aptos Display" w:hAnsi="Aptos Display"/>
                <w:b/>
                <w:bCs/>
                <w:sz w:val="24"/>
                <w:szCs w:val="24"/>
              </w:rPr>
            </w:pPr>
            <w:r w:rsidRPr="000B2088">
              <w:rPr>
                <w:rFonts w:ascii="Aptos Display" w:hAnsi="Aptos Display"/>
                <w:b/>
                <w:bCs/>
                <w:sz w:val="24"/>
                <w:szCs w:val="24"/>
              </w:rPr>
              <w:t>Std Dev</w:t>
            </w:r>
          </w:p>
        </w:tc>
      </w:tr>
      <w:tr w:rsidR="000B2088" w:rsidRPr="000B2088" w14:paraId="205663C5" w14:textId="77777777" w:rsidTr="00302034">
        <w:tc>
          <w:tcPr>
            <w:tcW w:w="3085" w:type="dxa"/>
          </w:tcPr>
          <w:p w14:paraId="699D86A9" w14:textId="1D9B1EBA" w:rsidR="000B2088" w:rsidRPr="000B2088" w:rsidRDefault="000B2088">
            <w:pPr>
              <w:rPr>
                <w:rFonts w:ascii="Aptos Display" w:hAnsi="Aptos Display"/>
                <w:sz w:val="24"/>
                <w:szCs w:val="24"/>
              </w:rPr>
            </w:pPr>
            <w:r w:rsidRPr="000B2088">
              <w:rPr>
                <w:rFonts w:ascii="Aptos Display" w:hAnsi="Aptos Display"/>
                <w:sz w:val="24"/>
                <w:szCs w:val="24"/>
              </w:rPr>
              <w:t>Distance</w:t>
            </w:r>
            <w:r w:rsidR="00302034">
              <w:rPr>
                <w:rFonts w:ascii="Aptos Display" w:hAnsi="Aptos Display"/>
                <w:sz w:val="24"/>
                <w:szCs w:val="24"/>
              </w:rPr>
              <w:t xml:space="preserve"> (km)</w:t>
            </w:r>
          </w:p>
        </w:tc>
        <w:tc>
          <w:tcPr>
            <w:tcW w:w="1134" w:type="dxa"/>
          </w:tcPr>
          <w:p w14:paraId="5B43F3CF" w14:textId="52C81F3C" w:rsidR="000B2088" w:rsidRPr="000B2088" w:rsidRDefault="000B2088">
            <w:pPr>
              <w:rPr>
                <w:rFonts w:ascii="Aptos Display" w:hAnsi="Aptos Display"/>
                <w:sz w:val="24"/>
                <w:szCs w:val="24"/>
              </w:rPr>
            </w:pPr>
            <w:r w:rsidRPr="000B2088">
              <w:rPr>
                <w:rFonts w:ascii="Aptos Display" w:hAnsi="Aptos Display"/>
                <w:sz w:val="24"/>
                <w:szCs w:val="24"/>
              </w:rPr>
              <w:t>1</w:t>
            </w:r>
            <w:r w:rsidR="00302034">
              <w:rPr>
                <w:rFonts w:ascii="Aptos Display" w:hAnsi="Aptos Display"/>
                <w:sz w:val="24"/>
                <w:szCs w:val="24"/>
              </w:rPr>
              <w:t>,</w:t>
            </w:r>
            <w:r w:rsidRPr="000B2088">
              <w:rPr>
                <w:rFonts w:ascii="Aptos Display" w:hAnsi="Aptos Display"/>
                <w:sz w:val="24"/>
                <w:szCs w:val="24"/>
              </w:rPr>
              <w:t>523.32</w:t>
            </w:r>
          </w:p>
        </w:tc>
        <w:tc>
          <w:tcPr>
            <w:tcW w:w="1276" w:type="dxa"/>
          </w:tcPr>
          <w:p w14:paraId="58ED340C" w14:textId="77777777" w:rsidR="000B2088" w:rsidRPr="000B2088" w:rsidRDefault="000B2088">
            <w:pPr>
              <w:rPr>
                <w:rFonts w:ascii="Aptos Display" w:hAnsi="Aptos Display"/>
                <w:sz w:val="24"/>
                <w:szCs w:val="24"/>
              </w:rPr>
            </w:pPr>
            <w:r w:rsidRPr="000B2088">
              <w:rPr>
                <w:rFonts w:ascii="Aptos Display" w:hAnsi="Aptos Display"/>
                <w:sz w:val="24"/>
                <w:szCs w:val="24"/>
              </w:rPr>
              <w:t>10.88</w:t>
            </w:r>
          </w:p>
        </w:tc>
        <w:tc>
          <w:tcPr>
            <w:tcW w:w="992" w:type="dxa"/>
          </w:tcPr>
          <w:p w14:paraId="1EF2A720" w14:textId="77777777" w:rsidR="000B2088" w:rsidRPr="000B2088" w:rsidRDefault="000B2088">
            <w:pPr>
              <w:rPr>
                <w:rFonts w:ascii="Aptos Display" w:hAnsi="Aptos Display"/>
                <w:sz w:val="24"/>
                <w:szCs w:val="24"/>
              </w:rPr>
            </w:pPr>
            <w:r w:rsidRPr="000B2088">
              <w:rPr>
                <w:rFonts w:ascii="Aptos Display" w:hAnsi="Aptos Display"/>
                <w:sz w:val="24"/>
                <w:szCs w:val="24"/>
              </w:rPr>
              <w:t>2.42</w:t>
            </w:r>
          </w:p>
        </w:tc>
        <w:tc>
          <w:tcPr>
            <w:tcW w:w="1134" w:type="dxa"/>
          </w:tcPr>
          <w:p w14:paraId="5E022647" w14:textId="77777777" w:rsidR="000B2088" w:rsidRPr="000B2088" w:rsidRDefault="000B2088">
            <w:pPr>
              <w:rPr>
                <w:rFonts w:ascii="Aptos Display" w:hAnsi="Aptos Display"/>
                <w:sz w:val="24"/>
                <w:szCs w:val="24"/>
              </w:rPr>
            </w:pPr>
            <w:r w:rsidRPr="000B2088">
              <w:rPr>
                <w:rFonts w:ascii="Aptos Display" w:hAnsi="Aptos Display"/>
                <w:sz w:val="24"/>
                <w:szCs w:val="24"/>
              </w:rPr>
              <w:t>7.73</w:t>
            </w:r>
          </w:p>
        </w:tc>
        <w:tc>
          <w:tcPr>
            <w:tcW w:w="1276" w:type="dxa"/>
          </w:tcPr>
          <w:p w14:paraId="13835FB7" w14:textId="77777777" w:rsidR="000B2088" w:rsidRPr="000B2088" w:rsidRDefault="000B2088">
            <w:pPr>
              <w:rPr>
                <w:rFonts w:ascii="Aptos Display" w:hAnsi="Aptos Display"/>
                <w:sz w:val="24"/>
                <w:szCs w:val="24"/>
              </w:rPr>
            </w:pPr>
            <w:r w:rsidRPr="000B2088">
              <w:rPr>
                <w:rFonts w:ascii="Aptos Display" w:hAnsi="Aptos Display"/>
                <w:sz w:val="24"/>
                <w:szCs w:val="24"/>
              </w:rPr>
              <w:t>2.09</w:t>
            </w:r>
          </w:p>
        </w:tc>
      </w:tr>
      <w:tr w:rsidR="000B2088" w:rsidRPr="000B2088" w14:paraId="3E3943EE" w14:textId="77777777" w:rsidTr="00302034">
        <w:tc>
          <w:tcPr>
            <w:tcW w:w="3085" w:type="dxa"/>
          </w:tcPr>
          <w:p w14:paraId="2D3E3C1B" w14:textId="0CAB734D" w:rsidR="000B2088" w:rsidRPr="000B2088" w:rsidRDefault="000B2088">
            <w:pPr>
              <w:rPr>
                <w:rFonts w:ascii="Aptos Display" w:hAnsi="Aptos Display"/>
                <w:sz w:val="24"/>
                <w:szCs w:val="24"/>
              </w:rPr>
            </w:pPr>
            <w:r w:rsidRPr="000B2088">
              <w:rPr>
                <w:rFonts w:ascii="Aptos Display" w:hAnsi="Aptos Display"/>
                <w:sz w:val="24"/>
                <w:szCs w:val="24"/>
              </w:rPr>
              <w:t>Sprint Distance</w:t>
            </w:r>
            <w:r w:rsidR="00302034">
              <w:rPr>
                <w:rFonts w:ascii="Aptos Display" w:hAnsi="Aptos Display"/>
                <w:sz w:val="24"/>
                <w:szCs w:val="24"/>
              </w:rPr>
              <w:t>(m)</w:t>
            </w:r>
          </w:p>
        </w:tc>
        <w:tc>
          <w:tcPr>
            <w:tcW w:w="1134" w:type="dxa"/>
          </w:tcPr>
          <w:p w14:paraId="4794B2D9" w14:textId="626316BD" w:rsidR="000B2088" w:rsidRPr="000B2088" w:rsidRDefault="000B2088">
            <w:pPr>
              <w:rPr>
                <w:rFonts w:ascii="Aptos Display" w:hAnsi="Aptos Display"/>
                <w:sz w:val="24"/>
                <w:szCs w:val="24"/>
              </w:rPr>
            </w:pPr>
            <w:r w:rsidRPr="000B2088">
              <w:rPr>
                <w:rFonts w:ascii="Aptos Display" w:hAnsi="Aptos Display"/>
                <w:sz w:val="24"/>
                <w:szCs w:val="24"/>
              </w:rPr>
              <w:t>99</w:t>
            </w:r>
            <w:r w:rsidR="00302034">
              <w:rPr>
                <w:rFonts w:ascii="Aptos Display" w:hAnsi="Aptos Display"/>
                <w:sz w:val="24"/>
                <w:szCs w:val="24"/>
              </w:rPr>
              <w:t>,</w:t>
            </w:r>
            <w:r w:rsidRPr="000B2088">
              <w:rPr>
                <w:rFonts w:ascii="Aptos Display" w:hAnsi="Aptos Display"/>
                <w:sz w:val="24"/>
                <w:szCs w:val="24"/>
              </w:rPr>
              <w:t>985.64</w:t>
            </w:r>
          </w:p>
        </w:tc>
        <w:tc>
          <w:tcPr>
            <w:tcW w:w="1276" w:type="dxa"/>
          </w:tcPr>
          <w:p w14:paraId="2E9DFCE9" w14:textId="5998A9BB" w:rsidR="000B2088" w:rsidRPr="000B2088" w:rsidRDefault="000B2088">
            <w:pPr>
              <w:rPr>
                <w:rFonts w:ascii="Aptos Display" w:hAnsi="Aptos Display"/>
                <w:sz w:val="24"/>
                <w:szCs w:val="24"/>
              </w:rPr>
            </w:pPr>
            <w:r w:rsidRPr="000B2088">
              <w:rPr>
                <w:rFonts w:ascii="Aptos Display" w:hAnsi="Aptos Display"/>
                <w:sz w:val="24"/>
                <w:szCs w:val="24"/>
              </w:rPr>
              <w:t>1</w:t>
            </w:r>
            <w:r w:rsidR="00302034">
              <w:rPr>
                <w:rFonts w:ascii="Aptos Display" w:hAnsi="Aptos Display"/>
                <w:sz w:val="24"/>
                <w:szCs w:val="24"/>
              </w:rPr>
              <w:t>,</w:t>
            </w:r>
            <w:r w:rsidRPr="000B2088">
              <w:rPr>
                <w:rFonts w:ascii="Aptos Display" w:hAnsi="Aptos Display"/>
                <w:sz w:val="24"/>
                <w:szCs w:val="24"/>
              </w:rPr>
              <w:t>279.41</w:t>
            </w:r>
          </w:p>
        </w:tc>
        <w:tc>
          <w:tcPr>
            <w:tcW w:w="992" w:type="dxa"/>
          </w:tcPr>
          <w:p w14:paraId="7DFC3475" w14:textId="77777777" w:rsidR="000B2088" w:rsidRPr="000B2088" w:rsidRDefault="000B2088">
            <w:pPr>
              <w:rPr>
                <w:rFonts w:ascii="Aptos Display" w:hAnsi="Aptos Display"/>
                <w:sz w:val="24"/>
                <w:szCs w:val="24"/>
              </w:rPr>
            </w:pPr>
            <w:r w:rsidRPr="000B2088">
              <w:rPr>
                <w:rFonts w:ascii="Aptos Display" w:hAnsi="Aptos Display"/>
                <w:sz w:val="24"/>
                <w:szCs w:val="24"/>
              </w:rPr>
              <w:t>41.42</w:t>
            </w:r>
          </w:p>
        </w:tc>
        <w:tc>
          <w:tcPr>
            <w:tcW w:w="1134" w:type="dxa"/>
          </w:tcPr>
          <w:p w14:paraId="4F756716" w14:textId="77777777" w:rsidR="000B2088" w:rsidRPr="000B2088" w:rsidRDefault="000B2088">
            <w:pPr>
              <w:rPr>
                <w:rFonts w:ascii="Aptos Display" w:hAnsi="Aptos Display"/>
                <w:sz w:val="24"/>
                <w:szCs w:val="24"/>
              </w:rPr>
            </w:pPr>
            <w:r w:rsidRPr="000B2088">
              <w:rPr>
                <w:rFonts w:ascii="Aptos Display" w:hAnsi="Aptos Display"/>
                <w:sz w:val="24"/>
                <w:szCs w:val="24"/>
              </w:rPr>
              <w:t>507.54</w:t>
            </w:r>
          </w:p>
        </w:tc>
        <w:tc>
          <w:tcPr>
            <w:tcW w:w="1276" w:type="dxa"/>
          </w:tcPr>
          <w:p w14:paraId="66009720" w14:textId="77777777" w:rsidR="000B2088" w:rsidRPr="000B2088" w:rsidRDefault="000B2088">
            <w:pPr>
              <w:rPr>
                <w:rFonts w:ascii="Aptos Display" w:hAnsi="Aptos Display"/>
                <w:sz w:val="24"/>
                <w:szCs w:val="24"/>
              </w:rPr>
            </w:pPr>
            <w:r w:rsidRPr="000B2088">
              <w:rPr>
                <w:rFonts w:ascii="Aptos Display" w:hAnsi="Aptos Display"/>
                <w:sz w:val="24"/>
                <w:szCs w:val="24"/>
              </w:rPr>
              <w:t>264.9</w:t>
            </w:r>
          </w:p>
        </w:tc>
      </w:tr>
      <w:tr w:rsidR="000B2088" w:rsidRPr="000B2088" w14:paraId="4C3CCFCF" w14:textId="77777777" w:rsidTr="00302034">
        <w:tc>
          <w:tcPr>
            <w:tcW w:w="3085" w:type="dxa"/>
          </w:tcPr>
          <w:p w14:paraId="35EFC8CB" w14:textId="77777777" w:rsidR="000B2088" w:rsidRPr="000B2088" w:rsidRDefault="000B2088">
            <w:pPr>
              <w:rPr>
                <w:rFonts w:ascii="Aptos Display" w:hAnsi="Aptos Display"/>
                <w:sz w:val="24"/>
                <w:szCs w:val="24"/>
              </w:rPr>
            </w:pPr>
            <w:r w:rsidRPr="000B2088">
              <w:rPr>
                <w:rFonts w:ascii="Aptos Display" w:hAnsi="Aptos Display"/>
                <w:sz w:val="24"/>
                <w:szCs w:val="24"/>
              </w:rPr>
              <w:t>Power Plays</w:t>
            </w:r>
          </w:p>
        </w:tc>
        <w:tc>
          <w:tcPr>
            <w:tcW w:w="1134" w:type="dxa"/>
          </w:tcPr>
          <w:p w14:paraId="4AF6EA96" w14:textId="0E6C379D" w:rsidR="000B2088" w:rsidRPr="000B2088" w:rsidRDefault="000B2088">
            <w:pPr>
              <w:rPr>
                <w:rFonts w:ascii="Aptos Display" w:hAnsi="Aptos Display"/>
                <w:sz w:val="24"/>
                <w:szCs w:val="24"/>
              </w:rPr>
            </w:pPr>
            <w:r w:rsidRPr="000B2088">
              <w:rPr>
                <w:rFonts w:ascii="Aptos Display" w:hAnsi="Aptos Display"/>
                <w:sz w:val="24"/>
                <w:szCs w:val="24"/>
              </w:rPr>
              <w:t>8</w:t>
            </w:r>
            <w:r w:rsidR="00302034">
              <w:rPr>
                <w:rFonts w:ascii="Aptos Display" w:hAnsi="Aptos Display"/>
                <w:sz w:val="24"/>
                <w:szCs w:val="24"/>
              </w:rPr>
              <w:t>,</w:t>
            </w:r>
            <w:r w:rsidRPr="000B2088">
              <w:rPr>
                <w:rFonts w:ascii="Aptos Display" w:hAnsi="Aptos Display"/>
                <w:sz w:val="24"/>
                <w:szCs w:val="24"/>
              </w:rPr>
              <w:t>305</w:t>
            </w:r>
          </w:p>
        </w:tc>
        <w:tc>
          <w:tcPr>
            <w:tcW w:w="1276" w:type="dxa"/>
          </w:tcPr>
          <w:p w14:paraId="7D926A55" w14:textId="4D4AB686" w:rsidR="000B2088" w:rsidRPr="000B2088" w:rsidRDefault="000B2088">
            <w:pPr>
              <w:rPr>
                <w:rFonts w:ascii="Aptos Display" w:hAnsi="Aptos Display"/>
                <w:sz w:val="24"/>
                <w:szCs w:val="24"/>
              </w:rPr>
            </w:pPr>
            <w:r w:rsidRPr="000B2088">
              <w:rPr>
                <w:rFonts w:ascii="Aptos Display" w:hAnsi="Aptos Display"/>
                <w:sz w:val="24"/>
                <w:szCs w:val="24"/>
              </w:rPr>
              <w:t>97</w:t>
            </w:r>
          </w:p>
        </w:tc>
        <w:tc>
          <w:tcPr>
            <w:tcW w:w="992" w:type="dxa"/>
          </w:tcPr>
          <w:p w14:paraId="75064A05" w14:textId="464909BF" w:rsidR="000B2088" w:rsidRPr="000B2088" w:rsidRDefault="000B2088">
            <w:pPr>
              <w:rPr>
                <w:rFonts w:ascii="Aptos Display" w:hAnsi="Aptos Display"/>
                <w:sz w:val="24"/>
                <w:szCs w:val="24"/>
              </w:rPr>
            </w:pPr>
            <w:r w:rsidRPr="000B2088">
              <w:rPr>
                <w:rFonts w:ascii="Aptos Display" w:hAnsi="Aptos Display"/>
                <w:sz w:val="24"/>
                <w:szCs w:val="24"/>
              </w:rPr>
              <w:t>5</w:t>
            </w:r>
          </w:p>
        </w:tc>
        <w:tc>
          <w:tcPr>
            <w:tcW w:w="1134" w:type="dxa"/>
          </w:tcPr>
          <w:p w14:paraId="0D52877F" w14:textId="77777777" w:rsidR="000B2088" w:rsidRPr="000B2088" w:rsidRDefault="000B2088">
            <w:pPr>
              <w:rPr>
                <w:rFonts w:ascii="Aptos Display" w:hAnsi="Aptos Display"/>
                <w:sz w:val="24"/>
                <w:szCs w:val="24"/>
              </w:rPr>
            </w:pPr>
            <w:r w:rsidRPr="000B2088">
              <w:rPr>
                <w:rFonts w:ascii="Aptos Display" w:hAnsi="Aptos Display"/>
                <w:sz w:val="24"/>
                <w:szCs w:val="24"/>
              </w:rPr>
              <w:t>42.16</w:t>
            </w:r>
          </w:p>
        </w:tc>
        <w:tc>
          <w:tcPr>
            <w:tcW w:w="1276" w:type="dxa"/>
          </w:tcPr>
          <w:p w14:paraId="3224D958" w14:textId="77777777" w:rsidR="000B2088" w:rsidRPr="000B2088" w:rsidRDefault="000B2088">
            <w:pPr>
              <w:rPr>
                <w:rFonts w:ascii="Aptos Display" w:hAnsi="Aptos Display"/>
                <w:sz w:val="24"/>
                <w:szCs w:val="24"/>
              </w:rPr>
            </w:pPr>
            <w:r w:rsidRPr="000B2088">
              <w:rPr>
                <w:rFonts w:ascii="Aptos Display" w:hAnsi="Aptos Display"/>
                <w:sz w:val="24"/>
                <w:szCs w:val="24"/>
              </w:rPr>
              <w:t>16.87</w:t>
            </w:r>
          </w:p>
        </w:tc>
      </w:tr>
      <w:tr w:rsidR="000B2088" w:rsidRPr="000B2088" w14:paraId="2329878D" w14:textId="77777777" w:rsidTr="00302034">
        <w:tc>
          <w:tcPr>
            <w:tcW w:w="3085" w:type="dxa"/>
          </w:tcPr>
          <w:p w14:paraId="53FD175B" w14:textId="2A5B04F9" w:rsidR="000B2088" w:rsidRPr="000B2088" w:rsidRDefault="000B2088">
            <w:pPr>
              <w:rPr>
                <w:rFonts w:ascii="Aptos Display" w:hAnsi="Aptos Display"/>
                <w:sz w:val="24"/>
                <w:szCs w:val="24"/>
              </w:rPr>
            </w:pPr>
            <w:r w:rsidRPr="000B2088">
              <w:rPr>
                <w:rFonts w:ascii="Aptos Display" w:hAnsi="Aptos Display"/>
                <w:sz w:val="24"/>
                <w:szCs w:val="24"/>
              </w:rPr>
              <w:t>Energy</w:t>
            </w:r>
            <w:r w:rsidR="00302034">
              <w:rPr>
                <w:rFonts w:ascii="Aptos Display" w:hAnsi="Aptos Display"/>
                <w:sz w:val="24"/>
                <w:szCs w:val="24"/>
              </w:rPr>
              <w:t>(kcal)</w:t>
            </w:r>
          </w:p>
        </w:tc>
        <w:tc>
          <w:tcPr>
            <w:tcW w:w="1134" w:type="dxa"/>
          </w:tcPr>
          <w:p w14:paraId="2F75F220" w14:textId="00ED9BAB" w:rsidR="000B2088" w:rsidRPr="000B2088" w:rsidRDefault="000B2088">
            <w:pPr>
              <w:rPr>
                <w:rFonts w:ascii="Aptos Display" w:hAnsi="Aptos Display"/>
                <w:sz w:val="24"/>
                <w:szCs w:val="24"/>
              </w:rPr>
            </w:pPr>
          </w:p>
        </w:tc>
        <w:tc>
          <w:tcPr>
            <w:tcW w:w="1276" w:type="dxa"/>
          </w:tcPr>
          <w:p w14:paraId="5AD676F6" w14:textId="50B44B5E" w:rsidR="000B2088" w:rsidRPr="000B2088" w:rsidRDefault="000B2088">
            <w:pPr>
              <w:rPr>
                <w:rFonts w:ascii="Aptos Display" w:hAnsi="Aptos Display"/>
                <w:sz w:val="24"/>
                <w:szCs w:val="24"/>
              </w:rPr>
            </w:pPr>
            <w:r w:rsidRPr="000B2088">
              <w:rPr>
                <w:rFonts w:ascii="Aptos Display" w:hAnsi="Aptos Display"/>
                <w:sz w:val="24"/>
                <w:szCs w:val="24"/>
              </w:rPr>
              <w:t>1</w:t>
            </w:r>
            <w:r w:rsidR="00302034">
              <w:rPr>
                <w:rFonts w:ascii="Aptos Display" w:hAnsi="Aptos Display"/>
                <w:sz w:val="24"/>
                <w:szCs w:val="24"/>
              </w:rPr>
              <w:t>,</w:t>
            </w:r>
            <w:r w:rsidRPr="000B2088">
              <w:rPr>
                <w:rFonts w:ascii="Aptos Display" w:hAnsi="Aptos Display"/>
                <w:sz w:val="24"/>
                <w:szCs w:val="24"/>
              </w:rPr>
              <w:t>078.67</w:t>
            </w:r>
          </w:p>
        </w:tc>
        <w:tc>
          <w:tcPr>
            <w:tcW w:w="992" w:type="dxa"/>
          </w:tcPr>
          <w:p w14:paraId="709EA430" w14:textId="77777777" w:rsidR="000B2088" w:rsidRPr="000B2088" w:rsidRDefault="000B2088">
            <w:pPr>
              <w:rPr>
                <w:rFonts w:ascii="Aptos Display" w:hAnsi="Aptos Display"/>
                <w:sz w:val="24"/>
                <w:szCs w:val="24"/>
              </w:rPr>
            </w:pPr>
            <w:r w:rsidRPr="000B2088">
              <w:rPr>
                <w:rFonts w:ascii="Aptos Display" w:hAnsi="Aptos Display"/>
                <w:sz w:val="24"/>
                <w:szCs w:val="24"/>
              </w:rPr>
              <w:t>242.1</w:t>
            </w:r>
          </w:p>
        </w:tc>
        <w:tc>
          <w:tcPr>
            <w:tcW w:w="1134" w:type="dxa"/>
          </w:tcPr>
          <w:p w14:paraId="110DCA10" w14:textId="77777777" w:rsidR="000B2088" w:rsidRPr="000B2088" w:rsidRDefault="000B2088">
            <w:pPr>
              <w:rPr>
                <w:rFonts w:ascii="Aptos Display" w:hAnsi="Aptos Display"/>
                <w:sz w:val="24"/>
                <w:szCs w:val="24"/>
              </w:rPr>
            </w:pPr>
            <w:r w:rsidRPr="000B2088">
              <w:rPr>
                <w:rFonts w:ascii="Aptos Display" w:hAnsi="Aptos Display"/>
                <w:sz w:val="24"/>
                <w:szCs w:val="24"/>
              </w:rPr>
              <w:t>759.59</w:t>
            </w:r>
          </w:p>
        </w:tc>
        <w:tc>
          <w:tcPr>
            <w:tcW w:w="1276" w:type="dxa"/>
          </w:tcPr>
          <w:p w14:paraId="590D8EC5" w14:textId="77777777" w:rsidR="000B2088" w:rsidRPr="000B2088" w:rsidRDefault="000B2088">
            <w:pPr>
              <w:rPr>
                <w:rFonts w:ascii="Aptos Display" w:hAnsi="Aptos Display"/>
                <w:sz w:val="24"/>
                <w:szCs w:val="24"/>
              </w:rPr>
            </w:pPr>
            <w:r w:rsidRPr="000B2088">
              <w:rPr>
                <w:rFonts w:ascii="Aptos Display" w:hAnsi="Aptos Display"/>
                <w:sz w:val="24"/>
                <w:szCs w:val="24"/>
              </w:rPr>
              <w:t>212.83</w:t>
            </w:r>
          </w:p>
        </w:tc>
      </w:tr>
      <w:tr w:rsidR="000B2088" w:rsidRPr="000B2088" w14:paraId="6AF90413" w14:textId="77777777" w:rsidTr="00302034">
        <w:tc>
          <w:tcPr>
            <w:tcW w:w="3085" w:type="dxa"/>
          </w:tcPr>
          <w:p w14:paraId="0B41E8D8" w14:textId="77777777" w:rsidR="000B2088" w:rsidRPr="000B2088" w:rsidRDefault="000B2088">
            <w:pPr>
              <w:rPr>
                <w:rFonts w:ascii="Aptos Display" w:hAnsi="Aptos Display"/>
                <w:sz w:val="24"/>
                <w:szCs w:val="24"/>
              </w:rPr>
            </w:pPr>
            <w:r w:rsidRPr="000B2088">
              <w:rPr>
                <w:rFonts w:ascii="Aptos Display" w:hAnsi="Aptos Display"/>
                <w:sz w:val="24"/>
                <w:szCs w:val="24"/>
              </w:rPr>
              <w:t>Impacts</w:t>
            </w:r>
          </w:p>
        </w:tc>
        <w:tc>
          <w:tcPr>
            <w:tcW w:w="1134" w:type="dxa"/>
          </w:tcPr>
          <w:p w14:paraId="7A8E57EB" w14:textId="689E4B8A" w:rsidR="000B2088" w:rsidRPr="000B2088" w:rsidRDefault="000B2088">
            <w:pPr>
              <w:rPr>
                <w:rFonts w:ascii="Aptos Display" w:hAnsi="Aptos Display"/>
                <w:sz w:val="24"/>
                <w:szCs w:val="24"/>
              </w:rPr>
            </w:pPr>
            <w:r w:rsidRPr="000B2088">
              <w:rPr>
                <w:rFonts w:ascii="Aptos Display" w:hAnsi="Aptos Display"/>
                <w:sz w:val="24"/>
                <w:szCs w:val="24"/>
              </w:rPr>
              <w:t>1</w:t>
            </w:r>
            <w:r w:rsidR="00302034">
              <w:rPr>
                <w:rFonts w:ascii="Aptos Display" w:hAnsi="Aptos Display"/>
                <w:sz w:val="24"/>
                <w:szCs w:val="24"/>
              </w:rPr>
              <w:t>,</w:t>
            </w:r>
            <w:r w:rsidRPr="000B2088">
              <w:rPr>
                <w:rFonts w:ascii="Aptos Display" w:hAnsi="Aptos Display"/>
                <w:sz w:val="24"/>
                <w:szCs w:val="24"/>
              </w:rPr>
              <w:t>425</w:t>
            </w:r>
          </w:p>
        </w:tc>
        <w:tc>
          <w:tcPr>
            <w:tcW w:w="1276" w:type="dxa"/>
          </w:tcPr>
          <w:p w14:paraId="41CFCE14" w14:textId="737B4458" w:rsidR="000B2088" w:rsidRPr="000B2088" w:rsidRDefault="000B2088">
            <w:pPr>
              <w:rPr>
                <w:rFonts w:ascii="Aptos Display" w:hAnsi="Aptos Display"/>
                <w:sz w:val="24"/>
                <w:szCs w:val="24"/>
              </w:rPr>
            </w:pPr>
            <w:r w:rsidRPr="000B2088">
              <w:rPr>
                <w:rFonts w:ascii="Aptos Display" w:hAnsi="Aptos Display"/>
                <w:sz w:val="24"/>
                <w:szCs w:val="24"/>
              </w:rPr>
              <w:t>39</w:t>
            </w:r>
          </w:p>
        </w:tc>
        <w:tc>
          <w:tcPr>
            <w:tcW w:w="992" w:type="dxa"/>
          </w:tcPr>
          <w:p w14:paraId="5C21AAE8" w14:textId="5AF9CAB2" w:rsidR="000B2088" w:rsidRPr="000B2088" w:rsidRDefault="000B2088">
            <w:pPr>
              <w:rPr>
                <w:rFonts w:ascii="Aptos Display" w:hAnsi="Aptos Display"/>
                <w:sz w:val="24"/>
                <w:szCs w:val="24"/>
              </w:rPr>
            </w:pPr>
            <w:r w:rsidRPr="000B2088">
              <w:rPr>
                <w:rFonts w:ascii="Aptos Display" w:hAnsi="Aptos Display"/>
                <w:sz w:val="24"/>
                <w:szCs w:val="24"/>
              </w:rPr>
              <w:t>0</w:t>
            </w:r>
          </w:p>
        </w:tc>
        <w:tc>
          <w:tcPr>
            <w:tcW w:w="1134" w:type="dxa"/>
          </w:tcPr>
          <w:p w14:paraId="12A677BA" w14:textId="77777777" w:rsidR="000B2088" w:rsidRPr="000B2088" w:rsidRDefault="000B2088">
            <w:pPr>
              <w:rPr>
                <w:rFonts w:ascii="Aptos Display" w:hAnsi="Aptos Display"/>
                <w:sz w:val="24"/>
                <w:szCs w:val="24"/>
              </w:rPr>
            </w:pPr>
            <w:r w:rsidRPr="000B2088">
              <w:rPr>
                <w:rFonts w:ascii="Aptos Display" w:hAnsi="Aptos Display"/>
                <w:sz w:val="24"/>
                <w:szCs w:val="24"/>
              </w:rPr>
              <w:t>7.23</w:t>
            </w:r>
          </w:p>
        </w:tc>
        <w:tc>
          <w:tcPr>
            <w:tcW w:w="1276" w:type="dxa"/>
          </w:tcPr>
          <w:p w14:paraId="174BCE33" w14:textId="77777777" w:rsidR="000B2088" w:rsidRPr="000B2088" w:rsidRDefault="000B2088">
            <w:pPr>
              <w:rPr>
                <w:rFonts w:ascii="Aptos Display" w:hAnsi="Aptos Display"/>
                <w:sz w:val="24"/>
                <w:szCs w:val="24"/>
              </w:rPr>
            </w:pPr>
            <w:r w:rsidRPr="000B2088">
              <w:rPr>
                <w:rFonts w:ascii="Aptos Display" w:hAnsi="Aptos Display"/>
                <w:sz w:val="24"/>
                <w:szCs w:val="24"/>
              </w:rPr>
              <w:t>6.63</w:t>
            </w:r>
          </w:p>
        </w:tc>
      </w:tr>
      <w:tr w:rsidR="000B2088" w:rsidRPr="000B2088" w14:paraId="45AD10E0" w14:textId="77777777" w:rsidTr="00302034">
        <w:tc>
          <w:tcPr>
            <w:tcW w:w="3085" w:type="dxa"/>
          </w:tcPr>
          <w:p w14:paraId="6E1E423D" w14:textId="77777777" w:rsidR="000B2088" w:rsidRPr="000B2088" w:rsidRDefault="000B2088">
            <w:pPr>
              <w:rPr>
                <w:rFonts w:ascii="Aptos Display" w:hAnsi="Aptos Display"/>
                <w:sz w:val="24"/>
                <w:szCs w:val="24"/>
              </w:rPr>
            </w:pPr>
            <w:r w:rsidRPr="000B2088">
              <w:rPr>
                <w:rFonts w:ascii="Aptos Display" w:hAnsi="Aptos Display"/>
                <w:sz w:val="24"/>
                <w:szCs w:val="24"/>
              </w:rPr>
              <w:t>Accelerations</w:t>
            </w:r>
          </w:p>
        </w:tc>
        <w:tc>
          <w:tcPr>
            <w:tcW w:w="1134" w:type="dxa"/>
          </w:tcPr>
          <w:p w14:paraId="19E00963" w14:textId="1BC4CE3E" w:rsidR="000B2088" w:rsidRPr="000B2088" w:rsidRDefault="000B2088">
            <w:pPr>
              <w:rPr>
                <w:rFonts w:ascii="Aptos Display" w:hAnsi="Aptos Display"/>
                <w:sz w:val="24"/>
                <w:szCs w:val="24"/>
              </w:rPr>
            </w:pPr>
            <w:r w:rsidRPr="000B2088">
              <w:rPr>
                <w:rFonts w:ascii="Aptos Display" w:hAnsi="Aptos Display"/>
                <w:sz w:val="24"/>
                <w:szCs w:val="24"/>
              </w:rPr>
              <w:t>72</w:t>
            </w:r>
            <w:r w:rsidR="00302034">
              <w:rPr>
                <w:rFonts w:ascii="Aptos Display" w:hAnsi="Aptos Display"/>
                <w:sz w:val="24"/>
                <w:szCs w:val="24"/>
              </w:rPr>
              <w:t>,</w:t>
            </w:r>
            <w:r w:rsidRPr="000B2088">
              <w:rPr>
                <w:rFonts w:ascii="Aptos Display" w:hAnsi="Aptos Display"/>
                <w:sz w:val="24"/>
                <w:szCs w:val="24"/>
              </w:rPr>
              <w:t>112</w:t>
            </w:r>
          </w:p>
        </w:tc>
        <w:tc>
          <w:tcPr>
            <w:tcW w:w="1276" w:type="dxa"/>
          </w:tcPr>
          <w:p w14:paraId="42D4CBBE" w14:textId="64CF6C77" w:rsidR="000B2088" w:rsidRPr="000B2088" w:rsidRDefault="000B2088">
            <w:pPr>
              <w:rPr>
                <w:rFonts w:ascii="Aptos Display" w:hAnsi="Aptos Display"/>
                <w:sz w:val="24"/>
                <w:szCs w:val="24"/>
              </w:rPr>
            </w:pPr>
            <w:r w:rsidRPr="000B2088">
              <w:rPr>
                <w:rFonts w:ascii="Aptos Display" w:hAnsi="Aptos Display"/>
                <w:sz w:val="24"/>
                <w:szCs w:val="24"/>
              </w:rPr>
              <w:t>572</w:t>
            </w:r>
          </w:p>
        </w:tc>
        <w:tc>
          <w:tcPr>
            <w:tcW w:w="992" w:type="dxa"/>
          </w:tcPr>
          <w:p w14:paraId="78991B60" w14:textId="0480F56A" w:rsidR="000B2088" w:rsidRPr="000B2088" w:rsidRDefault="000B2088">
            <w:pPr>
              <w:rPr>
                <w:rFonts w:ascii="Aptos Display" w:hAnsi="Aptos Display"/>
                <w:sz w:val="24"/>
                <w:szCs w:val="24"/>
              </w:rPr>
            </w:pPr>
            <w:r w:rsidRPr="000B2088">
              <w:rPr>
                <w:rFonts w:ascii="Aptos Display" w:hAnsi="Aptos Display"/>
                <w:sz w:val="24"/>
                <w:szCs w:val="24"/>
              </w:rPr>
              <w:t>116</w:t>
            </w:r>
          </w:p>
        </w:tc>
        <w:tc>
          <w:tcPr>
            <w:tcW w:w="1134" w:type="dxa"/>
          </w:tcPr>
          <w:p w14:paraId="24BC2C89" w14:textId="77777777" w:rsidR="000B2088" w:rsidRPr="000B2088" w:rsidRDefault="000B2088">
            <w:pPr>
              <w:rPr>
                <w:rFonts w:ascii="Aptos Display" w:hAnsi="Aptos Display"/>
                <w:sz w:val="24"/>
                <w:szCs w:val="24"/>
              </w:rPr>
            </w:pPr>
            <w:r w:rsidRPr="000B2088">
              <w:rPr>
                <w:rFonts w:ascii="Aptos Display" w:hAnsi="Aptos Display"/>
                <w:sz w:val="24"/>
                <w:szCs w:val="24"/>
              </w:rPr>
              <w:t>366.05</w:t>
            </w:r>
          </w:p>
        </w:tc>
        <w:tc>
          <w:tcPr>
            <w:tcW w:w="1276" w:type="dxa"/>
          </w:tcPr>
          <w:p w14:paraId="62054495" w14:textId="77777777" w:rsidR="000B2088" w:rsidRPr="000B2088" w:rsidRDefault="000B2088">
            <w:pPr>
              <w:rPr>
                <w:rFonts w:ascii="Aptos Display" w:hAnsi="Aptos Display"/>
                <w:sz w:val="24"/>
                <w:szCs w:val="24"/>
              </w:rPr>
            </w:pPr>
            <w:r w:rsidRPr="000B2088">
              <w:rPr>
                <w:rFonts w:ascii="Aptos Display" w:hAnsi="Aptos Display"/>
                <w:sz w:val="24"/>
                <w:szCs w:val="24"/>
              </w:rPr>
              <w:t>103.54</w:t>
            </w:r>
          </w:p>
        </w:tc>
      </w:tr>
      <w:tr w:rsidR="000B2088" w:rsidRPr="000B2088" w14:paraId="55AC9A74" w14:textId="77777777" w:rsidTr="00302034">
        <w:tc>
          <w:tcPr>
            <w:tcW w:w="3085" w:type="dxa"/>
          </w:tcPr>
          <w:p w14:paraId="1B6D4C00" w14:textId="77777777" w:rsidR="000B2088" w:rsidRPr="000B2088" w:rsidRDefault="000B2088">
            <w:pPr>
              <w:rPr>
                <w:rFonts w:ascii="Aptos Display" w:hAnsi="Aptos Display"/>
                <w:sz w:val="24"/>
                <w:szCs w:val="24"/>
              </w:rPr>
            </w:pPr>
            <w:r w:rsidRPr="000B2088">
              <w:rPr>
                <w:rFonts w:ascii="Aptos Display" w:hAnsi="Aptos Display"/>
                <w:sz w:val="24"/>
                <w:szCs w:val="24"/>
              </w:rPr>
              <w:t>Decelerations</w:t>
            </w:r>
          </w:p>
        </w:tc>
        <w:tc>
          <w:tcPr>
            <w:tcW w:w="1134" w:type="dxa"/>
          </w:tcPr>
          <w:p w14:paraId="4B0961AF" w14:textId="6828E395" w:rsidR="000B2088" w:rsidRPr="000B2088" w:rsidRDefault="000B2088">
            <w:pPr>
              <w:rPr>
                <w:rFonts w:ascii="Aptos Display" w:hAnsi="Aptos Display"/>
                <w:sz w:val="24"/>
                <w:szCs w:val="24"/>
              </w:rPr>
            </w:pPr>
            <w:r w:rsidRPr="000B2088">
              <w:rPr>
                <w:rFonts w:ascii="Aptos Display" w:hAnsi="Aptos Display"/>
                <w:sz w:val="24"/>
                <w:szCs w:val="24"/>
              </w:rPr>
              <w:t>69</w:t>
            </w:r>
            <w:r w:rsidR="00302034">
              <w:rPr>
                <w:rFonts w:ascii="Aptos Display" w:hAnsi="Aptos Display"/>
                <w:sz w:val="24"/>
                <w:szCs w:val="24"/>
              </w:rPr>
              <w:t>,</w:t>
            </w:r>
            <w:r w:rsidRPr="000B2088">
              <w:rPr>
                <w:rFonts w:ascii="Aptos Display" w:hAnsi="Aptos Display"/>
                <w:sz w:val="24"/>
                <w:szCs w:val="24"/>
              </w:rPr>
              <w:t>999</w:t>
            </w:r>
          </w:p>
        </w:tc>
        <w:tc>
          <w:tcPr>
            <w:tcW w:w="1276" w:type="dxa"/>
          </w:tcPr>
          <w:p w14:paraId="41F54D91" w14:textId="3AFC7CEB" w:rsidR="000B2088" w:rsidRPr="000B2088" w:rsidRDefault="000B2088">
            <w:pPr>
              <w:rPr>
                <w:rFonts w:ascii="Aptos Display" w:hAnsi="Aptos Display"/>
                <w:sz w:val="24"/>
                <w:szCs w:val="24"/>
              </w:rPr>
            </w:pPr>
            <w:r w:rsidRPr="000B2088">
              <w:rPr>
                <w:rFonts w:ascii="Aptos Display" w:hAnsi="Aptos Display"/>
                <w:sz w:val="24"/>
                <w:szCs w:val="24"/>
              </w:rPr>
              <w:t>564</w:t>
            </w:r>
          </w:p>
        </w:tc>
        <w:tc>
          <w:tcPr>
            <w:tcW w:w="992" w:type="dxa"/>
          </w:tcPr>
          <w:p w14:paraId="7AAD8917" w14:textId="03511EF0" w:rsidR="000B2088" w:rsidRPr="000B2088" w:rsidRDefault="000B2088">
            <w:pPr>
              <w:rPr>
                <w:rFonts w:ascii="Aptos Display" w:hAnsi="Aptos Display"/>
                <w:sz w:val="24"/>
                <w:szCs w:val="24"/>
              </w:rPr>
            </w:pPr>
            <w:r w:rsidRPr="000B2088">
              <w:rPr>
                <w:rFonts w:ascii="Aptos Display" w:hAnsi="Aptos Display"/>
                <w:sz w:val="24"/>
                <w:szCs w:val="24"/>
              </w:rPr>
              <w:t>112</w:t>
            </w:r>
          </w:p>
        </w:tc>
        <w:tc>
          <w:tcPr>
            <w:tcW w:w="1134" w:type="dxa"/>
          </w:tcPr>
          <w:p w14:paraId="6E713A41" w14:textId="77777777" w:rsidR="000B2088" w:rsidRPr="000B2088" w:rsidRDefault="000B2088">
            <w:pPr>
              <w:rPr>
                <w:rFonts w:ascii="Aptos Display" w:hAnsi="Aptos Display"/>
                <w:sz w:val="24"/>
                <w:szCs w:val="24"/>
              </w:rPr>
            </w:pPr>
            <w:r w:rsidRPr="000B2088">
              <w:rPr>
                <w:rFonts w:ascii="Aptos Display" w:hAnsi="Aptos Display"/>
                <w:sz w:val="24"/>
                <w:szCs w:val="24"/>
              </w:rPr>
              <w:t>355.32</w:t>
            </w:r>
          </w:p>
        </w:tc>
        <w:tc>
          <w:tcPr>
            <w:tcW w:w="1276" w:type="dxa"/>
          </w:tcPr>
          <w:p w14:paraId="08D4B60B" w14:textId="77777777" w:rsidR="000B2088" w:rsidRPr="000B2088" w:rsidRDefault="000B2088">
            <w:pPr>
              <w:rPr>
                <w:rFonts w:ascii="Aptos Display" w:hAnsi="Aptos Display"/>
                <w:sz w:val="24"/>
                <w:szCs w:val="24"/>
              </w:rPr>
            </w:pPr>
            <w:r w:rsidRPr="000B2088">
              <w:rPr>
                <w:rFonts w:ascii="Aptos Display" w:hAnsi="Aptos Display"/>
                <w:sz w:val="24"/>
                <w:szCs w:val="24"/>
              </w:rPr>
              <w:t>101.46</w:t>
            </w:r>
          </w:p>
        </w:tc>
      </w:tr>
      <w:tr w:rsidR="000B2088" w:rsidRPr="000B2088" w14:paraId="3F241CEC" w14:textId="77777777" w:rsidTr="00302034">
        <w:tc>
          <w:tcPr>
            <w:tcW w:w="3085" w:type="dxa"/>
          </w:tcPr>
          <w:p w14:paraId="59AE36D2" w14:textId="77777777" w:rsidR="000B2088" w:rsidRPr="000B2088" w:rsidRDefault="000B2088">
            <w:pPr>
              <w:rPr>
                <w:rFonts w:ascii="Aptos Display" w:hAnsi="Aptos Display"/>
                <w:sz w:val="24"/>
                <w:szCs w:val="24"/>
              </w:rPr>
            </w:pPr>
            <w:r w:rsidRPr="000B2088">
              <w:rPr>
                <w:rFonts w:ascii="Aptos Display" w:hAnsi="Aptos Display"/>
                <w:sz w:val="24"/>
                <w:szCs w:val="24"/>
              </w:rPr>
              <w:t>Total Actions</w:t>
            </w:r>
          </w:p>
        </w:tc>
        <w:tc>
          <w:tcPr>
            <w:tcW w:w="1134" w:type="dxa"/>
          </w:tcPr>
          <w:p w14:paraId="0B79F899" w14:textId="03AFBAC7" w:rsidR="000B2088" w:rsidRPr="000B2088" w:rsidRDefault="000B2088">
            <w:pPr>
              <w:rPr>
                <w:rFonts w:ascii="Aptos Display" w:hAnsi="Aptos Display"/>
                <w:sz w:val="24"/>
                <w:szCs w:val="24"/>
              </w:rPr>
            </w:pPr>
            <w:r w:rsidRPr="000B2088">
              <w:rPr>
                <w:rFonts w:ascii="Aptos Display" w:hAnsi="Aptos Display"/>
                <w:sz w:val="24"/>
                <w:szCs w:val="24"/>
              </w:rPr>
              <w:t>142</w:t>
            </w:r>
            <w:r w:rsidR="00302034">
              <w:rPr>
                <w:rFonts w:ascii="Aptos Display" w:hAnsi="Aptos Display"/>
                <w:sz w:val="24"/>
                <w:szCs w:val="24"/>
              </w:rPr>
              <w:t>,</w:t>
            </w:r>
            <w:r w:rsidRPr="000B2088">
              <w:rPr>
                <w:rFonts w:ascii="Aptos Display" w:hAnsi="Aptos Display"/>
                <w:sz w:val="24"/>
                <w:szCs w:val="24"/>
              </w:rPr>
              <w:t>111</w:t>
            </w:r>
          </w:p>
        </w:tc>
        <w:tc>
          <w:tcPr>
            <w:tcW w:w="1276" w:type="dxa"/>
          </w:tcPr>
          <w:p w14:paraId="6142C50B" w14:textId="2FBC2639" w:rsidR="000B2088" w:rsidRPr="000B2088" w:rsidRDefault="000B2088">
            <w:pPr>
              <w:rPr>
                <w:rFonts w:ascii="Aptos Display" w:hAnsi="Aptos Display"/>
                <w:sz w:val="24"/>
                <w:szCs w:val="24"/>
              </w:rPr>
            </w:pPr>
            <w:r w:rsidRPr="000B2088">
              <w:rPr>
                <w:rFonts w:ascii="Aptos Display" w:hAnsi="Aptos Display"/>
                <w:sz w:val="24"/>
                <w:szCs w:val="24"/>
              </w:rPr>
              <w:t>1</w:t>
            </w:r>
            <w:r w:rsidR="00302034">
              <w:rPr>
                <w:rFonts w:ascii="Aptos Display" w:hAnsi="Aptos Display"/>
                <w:sz w:val="24"/>
                <w:szCs w:val="24"/>
              </w:rPr>
              <w:t>,</w:t>
            </w:r>
            <w:r w:rsidRPr="000B2088">
              <w:rPr>
                <w:rFonts w:ascii="Aptos Display" w:hAnsi="Aptos Display"/>
                <w:sz w:val="24"/>
                <w:szCs w:val="24"/>
              </w:rPr>
              <w:t>136</w:t>
            </w:r>
          </w:p>
        </w:tc>
        <w:tc>
          <w:tcPr>
            <w:tcW w:w="992" w:type="dxa"/>
          </w:tcPr>
          <w:p w14:paraId="598E316D" w14:textId="2CF24953" w:rsidR="000B2088" w:rsidRPr="000B2088" w:rsidRDefault="000B2088">
            <w:pPr>
              <w:rPr>
                <w:rFonts w:ascii="Aptos Display" w:hAnsi="Aptos Display"/>
                <w:sz w:val="24"/>
                <w:szCs w:val="24"/>
              </w:rPr>
            </w:pPr>
            <w:r w:rsidRPr="000B2088">
              <w:rPr>
                <w:rFonts w:ascii="Aptos Display" w:hAnsi="Aptos Display"/>
                <w:sz w:val="24"/>
                <w:szCs w:val="24"/>
              </w:rPr>
              <w:t>228</w:t>
            </w:r>
          </w:p>
        </w:tc>
        <w:tc>
          <w:tcPr>
            <w:tcW w:w="1134" w:type="dxa"/>
          </w:tcPr>
          <w:p w14:paraId="3F0B1B28" w14:textId="77777777" w:rsidR="000B2088" w:rsidRPr="000B2088" w:rsidRDefault="000B2088">
            <w:pPr>
              <w:rPr>
                <w:rFonts w:ascii="Aptos Display" w:hAnsi="Aptos Display"/>
                <w:sz w:val="24"/>
                <w:szCs w:val="24"/>
              </w:rPr>
            </w:pPr>
            <w:r w:rsidRPr="000B2088">
              <w:rPr>
                <w:rFonts w:ascii="Aptos Display" w:hAnsi="Aptos Display"/>
                <w:sz w:val="24"/>
                <w:szCs w:val="24"/>
              </w:rPr>
              <w:t>721.38</w:t>
            </w:r>
          </w:p>
        </w:tc>
        <w:tc>
          <w:tcPr>
            <w:tcW w:w="1276" w:type="dxa"/>
          </w:tcPr>
          <w:p w14:paraId="281DB156" w14:textId="77777777" w:rsidR="000B2088" w:rsidRPr="000B2088" w:rsidRDefault="000B2088">
            <w:pPr>
              <w:rPr>
                <w:rFonts w:ascii="Aptos Display" w:hAnsi="Aptos Display"/>
                <w:sz w:val="24"/>
                <w:szCs w:val="24"/>
              </w:rPr>
            </w:pPr>
            <w:r w:rsidRPr="000B2088">
              <w:rPr>
                <w:rFonts w:ascii="Aptos Display" w:hAnsi="Aptos Display"/>
                <w:sz w:val="24"/>
                <w:szCs w:val="24"/>
              </w:rPr>
              <w:t>204.44</w:t>
            </w:r>
          </w:p>
        </w:tc>
      </w:tr>
      <w:tr w:rsidR="000B2088" w:rsidRPr="000B2088" w14:paraId="1DC15B9F" w14:textId="77777777" w:rsidTr="00302034">
        <w:tc>
          <w:tcPr>
            <w:tcW w:w="3085" w:type="dxa"/>
          </w:tcPr>
          <w:p w14:paraId="6776636C" w14:textId="77777777" w:rsidR="000B2088" w:rsidRPr="000B2088" w:rsidRDefault="000B2088">
            <w:pPr>
              <w:rPr>
                <w:rFonts w:ascii="Aptos Display" w:hAnsi="Aptos Display"/>
                <w:sz w:val="24"/>
                <w:szCs w:val="24"/>
              </w:rPr>
            </w:pPr>
            <w:r w:rsidRPr="000B2088">
              <w:rPr>
                <w:rFonts w:ascii="Aptos Display" w:hAnsi="Aptos Display"/>
                <w:sz w:val="24"/>
                <w:szCs w:val="24"/>
              </w:rPr>
              <w:t>Player Load</w:t>
            </w:r>
          </w:p>
        </w:tc>
        <w:tc>
          <w:tcPr>
            <w:tcW w:w="1134" w:type="dxa"/>
          </w:tcPr>
          <w:p w14:paraId="43D11055" w14:textId="3679A1B3" w:rsidR="000B2088" w:rsidRPr="000B2088" w:rsidRDefault="000B2088">
            <w:pPr>
              <w:rPr>
                <w:rFonts w:ascii="Aptos Display" w:hAnsi="Aptos Display"/>
                <w:sz w:val="24"/>
                <w:szCs w:val="24"/>
              </w:rPr>
            </w:pPr>
          </w:p>
        </w:tc>
        <w:tc>
          <w:tcPr>
            <w:tcW w:w="1276" w:type="dxa"/>
          </w:tcPr>
          <w:p w14:paraId="466C6E83" w14:textId="77777777" w:rsidR="000B2088" w:rsidRPr="000B2088" w:rsidRDefault="000B2088">
            <w:pPr>
              <w:rPr>
                <w:rFonts w:ascii="Aptos Display" w:hAnsi="Aptos Display"/>
                <w:sz w:val="24"/>
                <w:szCs w:val="24"/>
              </w:rPr>
            </w:pPr>
            <w:r w:rsidRPr="000B2088">
              <w:rPr>
                <w:rFonts w:ascii="Aptos Display" w:hAnsi="Aptos Display"/>
                <w:sz w:val="24"/>
                <w:szCs w:val="24"/>
              </w:rPr>
              <w:t>593.19</w:t>
            </w:r>
          </w:p>
        </w:tc>
        <w:tc>
          <w:tcPr>
            <w:tcW w:w="992" w:type="dxa"/>
          </w:tcPr>
          <w:p w14:paraId="48D86511" w14:textId="77777777" w:rsidR="000B2088" w:rsidRPr="000B2088" w:rsidRDefault="000B2088">
            <w:pPr>
              <w:rPr>
                <w:rFonts w:ascii="Aptos Display" w:hAnsi="Aptos Display"/>
                <w:sz w:val="24"/>
                <w:szCs w:val="24"/>
              </w:rPr>
            </w:pPr>
            <w:r w:rsidRPr="000B2088">
              <w:rPr>
                <w:rFonts w:ascii="Aptos Display" w:hAnsi="Aptos Display"/>
                <w:sz w:val="24"/>
                <w:szCs w:val="24"/>
              </w:rPr>
              <w:t>127.64</w:t>
            </w:r>
          </w:p>
        </w:tc>
        <w:tc>
          <w:tcPr>
            <w:tcW w:w="1134" w:type="dxa"/>
          </w:tcPr>
          <w:p w14:paraId="30AA0FF9" w14:textId="77777777" w:rsidR="000B2088" w:rsidRPr="000B2088" w:rsidRDefault="000B2088">
            <w:pPr>
              <w:rPr>
                <w:rFonts w:ascii="Aptos Display" w:hAnsi="Aptos Display"/>
                <w:sz w:val="24"/>
                <w:szCs w:val="24"/>
              </w:rPr>
            </w:pPr>
            <w:r w:rsidRPr="000B2088">
              <w:rPr>
                <w:rFonts w:ascii="Aptos Display" w:hAnsi="Aptos Display"/>
                <w:sz w:val="24"/>
                <w:szCs w:val="24"/>
              </w:rPr>
              <w:t>381.29</w:t>
            </w:r>
          </w:p>
        </w:tc>
        <w:tc>
          <w:tcPr>
            <w:tcW w:w="1276" w:type="dxa"/>
          </w:tcPr>
          <w:p w14:paraId="07339249" w14:textId="77777777" w:rsidR="000B2088" w:rsidRPr="000B2088" w:rsidRDefault="000B2088">
            <w:pPr>
              <w:rPr>
                <w:rFonts w:ascii="Aptos Display" w:hAnsi="Aptos Display"/>
                <w:sz w:val="24"/>
                <w:szCs w:val="24"/>
              </w:rPr>
            </w:pPr>
            <w:r w:rsidRPr="000B2088">
              <w:rPr>
                <w:rFonts w:ascii="Aptos Display" w:hAnsi="Aptos Display"/>
                <w:sz w:val="24"/>
                <w:szCs w:val="24"/>
              </w:rPr>
              <w:t>93.63</w:t>
            </w:r>
          </w:p>
        </w:tc>
      </w:tr>
      <w:tr w:rsidR="000B2088" w:rsidRPr="000B2088" w14:paraId="740840FE" w14:textId="77777777" w:rsidTr="00302034">
        <w:tc>
          <w:tcPr>
            <w:tcW w:w="3085" w:type="dxa"/>
          </w:tcPr>
          <w:p w14:paraId="1DE4A048" w14:textId="6BFF0E6A" w:rsidR="000B2088" w:rsidRPr="000B2088" w:rsidRDefault="000B2088">
            <w:pPr>
              <w:rPr>
                <w:rFonts w:ascii="Aptos Display" w:hAnsi="Aptos Display"/>
                <w:sz w:val="24"/>
                <w:szCs w:val="24"/>
              </w:rPr>
            </w:pPr>
            <w:r w:rsidRPr="000B2088">
              <w:rPr>
                <w:rFonts w:ascii="Aptos Display" w:hAnsi="Aptos Display"/>
                <w:sz w:val="24"/>
                <w:szCs w:val="24"/>
              </w:rPr>
              <w:t>Top Speed</w:t>
            </w:r>
            <w:r w:rsidR="00302034">
              <w:rPr>
                <w:rFonts w:ascii="Aptos Display" w:hAnsi="Aptos Display"/>
                <w:sz w:val="24"/>
                <w:szCs w:val="24"/>
              </w:rPr>
              <w:t xml:space="preserve"> (km/h)</w:t>
            </w:r>
          </w:p>
        </w:tc>
        <w:tc>
          <w:tcPr>
            <w:tcW w:w="1134" w:type="dxa"/>
          </w:tcPr>
          <w:p w14:paraId="66E5A280" w14:textId="733D1ACE" w:rsidR="000B2088" w:rsidRPr="000B2088" w:rsidRDefault="000B2088">
            <w:pPr>
              <w:rPr>
                <w:rFonts w:ascii="Aptos Display" w:hAnsi="Aptos Display"/>
                <w:sz w:val="24"/>
                <w:szCs w:val="24"/>
              </w:rPr>
            </w:pPr>
          </w:p>
        </w:tc>
        <w:tc>
          <w:tcPr>
            <w:tcW w:w="1276" w:type="dxa"/>
          </w:tcPr>
          <w:p w14:paraId="1297F91F" w14:textId="77777777" w:rsidR="000B2088" w:rsidRPr="000B2088" w:rsidRDefault="000B2088">
            <w:pPr>
              <w:rPr>
                <w:rFonts w:ascii="Aptos Display" w:hAnsi="Aptos Display"/>
                <w:sz w:val="24"/>
                <w:szCs w:val="24"/>
              </w:rPr>
            </w:pPr>
            <w:r w:rsidRPr="000B2088">
              <w:rPr>
                <w:rFonts w:ascii="Aptos Display" w:hAnsi="Aptos Display"/>
                <w:sz w:val="24"/>
                <w:szCs w:val="24"/>
              </w:rPr>
              <w:t>30.46</w:t>
            </w:r>
          </w:p>
        </w:tc>
        <w:tc>
          <w:tcPr>
            <w:tcW w:w="992" w:type="dxa"/>
          </w:tcPr>
          <w:p w14:paraId="6B3CCDF6" w14:textId="77777777" w:rsidR="000B2088" w:rsidRPr="000B2088" w:rsidRDefault="000B2088">
            <w:pPr>
              <w:rPr>
                <w:rFonts w:ascii="Aptos Display" w:hAnsi="Aptos Display"/>
                <w:sz w:val="24"/>
                <w:szCs w:val="24"/>
              </w:rPr>
            </w:pPr>
            <w:r w:rsidRPr="000B2088">
              <w:rPr>
                <w:rFonts w:ascii="Aptos Display" w:hAnsi="Aptos Display"/>
                <w:sz w:val="24"/>
                <w:szCs w:val="24"/>
              </w:rPr>
              <w:t>20.93</w:t>
            </w:r>
          </w:p>
        </w:tc>
        <w:tc>
          <w:tcPr>
            <w:tcW w:w="1134" w:type="dxa"/>
          </w:tcPr>
          <w:p w14:paraId="16B63CF2" w14:textId="77777777" w:rsidR="000B2088" w:rsidRPr="000B2088" w:rsidRDefault="000B2088">
            <w:pPr>
              <w:rPr>
                <w:rFonts w:ascii="Aptos Display" w:hAnsi="Aptos Display"/>
                <w:sz w:val="24"/>
                <w:szCs w:val="24"/>
              </w:rPr>
            </w:pPr>
            <w:r w:rsidRPr="000B2088">
              <w:rPr>
                <w:rFonts w:ascii="Aptos Display" w:hAnsi="Aptos Display"/>
                <w:sz w:val="24"/>
                <w:szCs w:val="24"/>
              </w:rPr>
              <w:t>26.06</w:t>
            </w:r>
          </w:p>
        </w:tc>
        <w:tc>
          <w:tcPr>
            <w:tcW w:w="1276" w:type="dxa"/>
          </w:tcPr>
          <w:p w14:paraId="684CDD03" w14:textId="77777777" w:rsidR="000B2088" w:rsidRPr="000B2088" w:rsidRDefault="000B2088">
            <w:pPr>
              <w:rPr>
                <w:rFonts w:ascii="Aptos Display" w:hAnsi="Aptos Display"/>
                <w:sz w:val="24"/>
                <w:szCs w:val="24"/>
              </w:rPr>
            </w:pPr>
            <w:r w:rsidRPr="000B2088">
              <w:rPr>
                <w:rFonts w:ascii="Aptos Display" w:hAnsi="Aptos Display"/>
                <w:sz w:val="24"/>
                <w:szCs w:val="24"/>
              </w:rPr>
              <w:t>2.08</w:t>
            </w:r>
          </w:p>
        </w:tc>
      </w:tr>
      <w:tr w:rsidR="000B2088" w:rsidRPr="000B2088" w14:paraId="12A43492" w14:textId="77777777" w:rsidTr="00302034">
        <w:tc>
          <w:tcPr>
            <w:tcW w:w="3085" w:type="dxa"/>
          </w:tcPr>
          <w:p w14:paraId="7BB251E5" w14:textId="13144D36" w:rsidR="000B2088" w:rsidRPr="00302034" w:rsidRDefault="000B2088">
            <w:pPr>
              <w:rPr>
                <w:rFonts w:ascii="Aptos Display" w:hAnsi="Aptos Display"/>
                <w:sz w:val="24"/>
                <w:szCs w:val="24"/>
                <w:lang w:val="it-IT"/>
              </w:rPr>
            </w:pPr>
            <w:r w:rsidRPr="00302034">
              <w:rPr>
                <w:rFonts w:ascii="Aptos Display" w:hAnsi="Aptos Display"/>
                <w:sz w:val="24"/>
                <w:szCs w:val="24"/>
                <w:lang w:val="it-IT"/>
              </w:rPr>
              <w:t>Distance per Minute</w:t>
            </w:r>
            <w:r w:rsidR="00302034" w:rsidRPr="00302034">
              <w:rPr>
                <w:rFonts w:ascii="Aptos Display" w:hAnsi="Aptos Display"/>
                <w:sz w:val="24"/>
                <w:szCs w:val="24"/>
                <w:lang w:val="it-IT"/>
              </w:rPr>
              <w:t>(m/min)</w:t>
            </w:r>
          </w:p>
        </w:tc>
        <w:tc>
          <w:tcPr>
            <w:tcW w:w="1134" w:type="dxa"/>
          </w:tcPr>
          <w:p w14:paraId="02FCC7B0" w14:textId="0A3A40C8" w:rsidR="000B2088" w:rsidRPr="00302034" w:rsidRDefault="000B2088">
            <w:pPr>
              <w:rPr>
                <w:rFonts w:ascii="Aptos Display" w:hAnsi="Aptos Display"/>
                <w:sz w:val="24"/>
                <w:szCs w:val="24"/>
                <w:lang w:val="it-IT"/>
              </w:rPr>
            </w:pPr>
          </w:p>
        </w:tc>
        <w:tc>
          <w:tcPr>
            <w:tcW w:w="1276" w:type="dxa"/>
          </w:tcPr>
          <w:p w14:paraId="36856A67" w14:textId="77777777" w:rsidR="000B2088" w:rsidRPr="000B2088" w:rsidRDefault="000B2088">
            <w:pPr>
              <w:rPr>
                <w:rFonts w:ascii="Aptos Display" w:hAnsi="Aptos Display"/>
                <w:sz w:val="24"/>
                <w:szCs w:val="24"/>
              </w:rPr>
            </w:pPr>
            <w:r w:rsidRPr="000B2088">
              <w:rPr>
                <w:rFonts w:ascii="Aptos Display" w:hAnsi="Aptos Display"/>
                <w:sz w:val="24"/>
                <w:szCs w:val="24"/>
              </w:rPr>
              <w:t>111.92</w:t>
            </w:r>
          </w:p>
        </w:tc>
        <w:tc>
          <w:tcPr>
            <w:tcW w:w="992" w:type="dxa"/>
          </w:tcPr>
          <w:p w14:paraId="374FC57E" w14:textId="77777777" w:rsidR="000B2088" w:rsidRPr="000B2088" w:rsidRDefault="000B2088">
            <w:pPr>
              <w:rPr>
                <w:rFonts w:ascii="Aptos Display" w:hAnsi="Aptos Display"/>
                <w:sz w:val="24"/>
                <w:szCs w:val="24"/>
              </w:rPr>
            </w:pPr>
            <w:r w:rsidRPr="000B2088">
              <w:rPr>
                <w:rFonts w:ascii="Aptos Display" w:hAnsi="Aptos Display"/>
                <w:sz w:val="24"/>
                <w:szCs w:val="24"/>
              </w:rPr>
              <w:t>25.2</w:t>
            </w:r>
          </w:p>
        </w:tc>
        <w:tc>
          <w:tcPr>
            <w:tcW w:w="1134" w:type="dxa"/>
          </w:tcPr>
          <w:p w14:paraId="0A58359D" w14:textId="77777777" w:rsidR="000B2088" w:rsidRPr="000B2088" w:rsidRDefault="000B2088">
            <w:pPr>
              <w:rPr>
                <w:rFonts w:ascii="Aptos Display" w:hAnsi="Aptos Display"/>
                <w:sz w:val="24"/>
                <w:szCs w:val="24"/>
              </w:rPr>
            </w:pPr>
            <w:r w:rsidRPr="000B2088">
              <w:rPr>
                <w:rFonts w:ascii="Aptos Display" w:hAnsi="Aptos Display"/>
                <w:sz w:val="24"/>
                <w:szCs w:val="24"/>
              </w:rPr>
              <w:t>76.57</w:t>
            </w:r>
          </w:p>
        </w:tc>
        <w:tc>
          <w:tcPr>
            <w:tcW w:w="1276" w:type="dxa"/>
          </w:tcPr>
          <w:p w14:paraId="750D7C68" w14:textId="77777777" w:rsidR="000B2088" w:rsidRPr="000B2088" w:rsidRDefault="000B2088">
            <w:pPr>
              <w:rPr>
                <w:rFonts w:ascii="Aptos Display" w:hAnsi="Aptos Display"/>
                <w:sz w:val="24"/>
                <w:szCs w:val="24"/>
              </w:rPr>
            </w:pPr>
            <w:r w:rsidRPr="000B2088">
              <w:rPr>
                <w:rFonts w:ascii="Aptos Display" w:hAnsi="Aptos Display"/>
                <w:sz w:val="24"/>
                <w:szCs w:val="24"/>
              </w:rPr>
              <w:t>20.48</w:t>
            </w:r>
          </w:p>
        </w:tc>
      </w:tr>
      <w:tr w:rsidR="000B2088" w:rsidRPr="000B2088" w14:paraId="09E1F7E4" w14:textId="77777777" w:rsidTr="00302034">
        <w:tc>
          <w:tcPr>
            <w:tcW w:w="3085" w:type="dxa"/>
          </w:tcPr>
          <w:p w14:paraId="40817F55" w14:textId="40F0311B" w:rsidR="000B2088" w:rsidRPr="000B2088" w:rsidRDefault="000B2088">
            <w:pPr>
              <w:rPr>
                <w:rFonts w:ascii="Aptos Display" w:hAnsi="Aptos Display"/>
                <w:sz w:val="24"/>
                <w:szCs w:val="24"/>
              </w:rPr>
            </w:pPr>
            <w:r w:rsidRPr="000B2088">
              <w:rPr>
                <w:rFonts w:ascii="Aptos Display" w:hAnsi="Aptos Display"/>
                <w:sz w:val="24"/>
                <w:szCs w:val="24"/>
              </w:rPr>
              <w:t>Power Score</w:t>
            </w:r>
            <w:r w:rsidR="00302034">
              <w:rPr>
                <w:rFonts w:ascii="Aptos Display" w:hAnsi="Aptos Display"/>
                <w:sz w:val="24"/>
                <w:szCs w:val="24"/>
              </w:rPr>
              <w:t>(w/kg)</w:t>
            </w:r>
          </w:p>
        </w:tc>
        <w:tc>
          <w:tcPr>
            <w:tcW w:w="1134" w:type="dxa"/>
          </w:tcPr>
          <w:p w14:paraId="42FEC5DB" w14:textId="77D3FA84" w:rsidR="000B2088" w:rsidRPr="000B2088" w:rsidRDefault="000B2088">
            <w:pPr>
              <w:rPr>
                <w:rFonts w:ascii="Aptos Display" w:hAnsi="Aptos Display"/>
                <w:sz w:val="24"/>
                <w:szCs w:val="24"/>
              </w:rPr>
            </w:pPr>
          </w:p>
        </w:tc>
        <w:tc>
          <w:tcPr>
            <w:tcW w:w="1276" w:type="dxa"/>
          </w:tcPr>
          <w:p w14:paraId="42F94491" w14:textId="77777777" w:rsidR="000B2088" w:rsidRPr="000B2088" w:rsidRDefault="000B2088">
            <w:pPr>
              <w:rPr>
                <w:rFonts w:ascii="Aptos Display" w:hAnsi="Aptos Display"/>
                <w:sz w:val="24"/>
                <w:szCs w:val="24"/>
              </w:rPr>
            </w:pPr>
            <w:r w:rsidRPr="000B2088">
              <w:rPr>
                <w:rFonts w:ascii="Aptos Display" w:hAnsi="Aptos Display"/>
                <w:sz w:val="24"/>
                <w:szCs w:val="24"/>
              </w:rPr>
              <w:t>17.88</w:t>
            </w:r>
          </w:p>
        </w:tc>
        <w:tc>
          <w:tcPr>
            <w:tcW w:w="992" w:type="dxa"/>
          </w:tcPr>
          <w:p w14:paraId="6FC838A1" w14:textId="77777777" w:rsidR="000B2088" w:rsidRPr="000B2088" w:rsidRDefault="000B2088">
            <w:pPr>
              <w:rPr>
                <w:rFonts w:ascii="Aptos Display" w:hAnsi="Aptos Display"/>
                <w:sz w:val="24"/>
                <w:szCs w:val="24"/>
              </w:rPr>
            </w:pPr>
            <w:r w:rsidRPr="000B2088">
              <w:rPr>
                <w:rFonts w:ascii="Aptos Display" w:hAnsi="Aptos Display"/>
                <w:sz w:val="24"/>
                <w:szCs w:val="24"/>
              </w:rPr>
              <w:t>3.79</w:t>
            </w:r>
          </w:p>
        </w:tc>
        <w:tc>
          <w:tcPr>
            <w:tcW w:w="1134" w:type="dxa"/>
          </w:tcPr>
          <w:p w14:paraId="6F315D0A" w14:textId="77777777" w:rsidR="000B2088" w:rsidRPr="000B2088" w:rsidRDefault="000B2088">
            <w:pPr>
              <w:rPr>
                <w:rFonts w:ascii="Aptos Display" w:hAnsi="Aptos Display"/>
                <w:sz w:val="24"/>
                <w:szCs w:val="24"/>
              </w:rPr>
            </w:pPr>
            <w:r w:rsidRPr="000B2088">
              <w:rPr>
                <w:rFonts w:ascii="Aptos Display" w:hAnsi="Aptos Display"/>
                <w:sz w:val="24"/>
                <w:szCs w:val="24"/>
              </w:rPr>
              <w:t>11.94</w:t>
            </w:r>
          </w:p>
        </w:tc>
        <w:tc>
          <w:tcPr>
            <w:tcW w:w="1276" w:type="dxa"/>
          </w:tcPr>
          <w:p w14:paraId="53CB3FD8" w14:textId="77777777" w:rsidR="000B2088" w:rsidRPr="000B2088" w:rsidRDefault="000B2088">
            <w:pPr>
              <w:rPr>
                <w:rFonts w:ascii="Aptos Display" w:hAnsi="Aptos Display"/>
                <w:sz w:val="24"/>
                <w:szCs w:val="24"/>
              </w:rPr>
            </w:pPr>
            <w:r w:rsidRPr="000B2088">
              <w:rPr>
                <w:rFonts w:ascii="Aptos Display" w:hAnsi="Aptos Display"/>
                <w:sz w:val="24"/>
                <w:szCs w:val="24"/>
              </w:rPr>
              <w:t>3.23</w:t>
            </w:r>
          </w:p>
        </w:tc>
      </w:tr>
      <w:tr w:rsidR="000B2088" w:rsidRPr="000B2088" w14:paraId="1C4AAA1D" w14:textId="77777777" w:rsidTr="00302034">
        <w:tc>
          <w:tcPr>
            <w:tcW w:w="3085" w:type="dxa"/>
          </w:tcPr>
          <w:p w14:paraId="3CEFA957" w14:textId="77777777" w:rsidR="000B2088" w:rsidRPr="000B2088" w:rsidRDefault="000B2088">
            <w:pPr>
              <w:rPr>
                <w:rFonts w:ascii="Aptos Display" w:hAnsi="Aptos Display"/>
                <w:sz w:val="24"/>
                <w:szCs w:val="24"/>
              </w:rPr>
            </w:pPr>
            <w:r w:rsidRPr="000B2088">
              <w:rPr>
                <w:rFonts w:ascii="Aptos Display" w:hAnsi="Aptos Display"/>
                <w:sz w:val="24"/>
                <w:szCs w:val="24"/>
              </w:rPr>
              <w:t>Work Ratio</w:t>
            </w:r>
          </w:p>
        </w:tc>
        <w:tc>
          <w:tcPr>
            <w:tcW w:w="1134" w:type="dxa"/>
          </w:tcPr>
          <w:p w14:paraId="51403B55" w14:textId="1A3E8D32" w:rsidR="000B2088" w:rsidRPr="000B2088" w:rsidRDefault="000B2088">
            <w:pPr>
              <w:rPr>
                <w:rFonts w:ascii="Aptos Display" w:hAnsi="Aptos Display"/>
                <w:sz w:val="24"/>
                <w:szCs w:val="24"/>
              </w:rPr>
            </w:pPr>
          </w:p>
        </w:tc>
        <w:tc>
          <w:tcPr>
            <w:tcW w:w="1276" w:type="dxa"/>
          </w:tcPr>
          <w:p w14:paraId="283105B8" w14:textId="77777777" w:rsidR="000B2088" w:rsidRPr="000B2088" w:rsidRDefault="000B2088">
            <w:pPr>
              <w:rPr>
                <w:rFonts w:ascii="Aptos Display" w:hAnsi="Aptos Display"/>
                <w:sz w:val="24"/>
                <w:szCs w:val="24"/>
              </w:rPr>
            </w:pPr>
            <w:r w:rsidRPr="000B2088">
              <w:rPr>
                <w:rFonts w:ascii="Aptos Display" w:hAnsi="Aptos Display"/>
                <w:sz w:val="24"/>
                <w:szCs w:val="24"/>
              </w:rPr>
              <w:t>97.77</w:t>
            </w:r>
          </w:p>
        </w:tc>
        <w:tc>
          <w:tcPr>
            <w:tcW w:w="992" w:type="dxa"/>
          </w:tcPr>
          <w:p w14:paraId="7BB53583" w14:textId="77777777" w:rsidR="000B2088" w:rsidRPr="000B2088" w:rsidRDefault="000B2088">
            <w:pPr>
              <w:rPr>
                <w:rFonts w:ascii="Aptos Display" w:hAnsi="Aptos Display"/>
                <w:sz w:val="24"/>
                <w:szCs w:val="24"/>
              </w:rPr>
            </w:pPr>
            <w:r w:rsidRPr="000B2088">
              <w:rPr>
                <w:rFonts w:ascii="Aptos Display" w:hAnsi="Aptos Display"/>
                <w:sz w:val="24"/>
                <w:szCs w:val="24"/>
              </w:rPr>
              <w:t>18.97</w:t>
            </w:r>
          </w:p>
        </w:tc>
        <w:tc>
          <w:tcPr>
            <w:tcW w:w="1134" w:type="dxa"/>
          </w:tcPr>
          <w:p w14:paraId="71D2E257" w14:textId="77777777" w:rsidR="000B2088" w:rsidRPr="000B2088" w:rsidRDefault="000B2088">
            <w:pPr>
              <w:rPr>
                <w:rFonts w:ascii="Aptos Display" w:hAnsi="Aptos Display"/>
                <w:sz w:val="24"/>
                <w:szCs w:val="24"/>
              </w:rPr>
            </w:pPr>
            <w:r w:rsidRPr="000B2088">
              <w:rPr>
                <w:rFonts w:ascii="Aptos Display" w:hAnsi="Aptos Display"/>
                <w:sz w:val="24"/>
                <w:szCs w:val="24"/>
              </w:rPr>
              <w:t>61.85</w:t>
            </w:r>
          </w:p>
        </w:tc>
        <w:tc>
          <w:tcPr>
            <w:tcW w:w="1276" w:type="dxa"/>
          </w:tcPr>
          <w:p w14:paraId="42421845" w14:textId="77777777" w:rsidR="000B2088" w:rsidRPr="000B2088" w:rsidRDefault="000B2088">
            <w:pPr>
              <w:rPr>
                <w:rFonts w:ascii="Aptos Display" w:hAnsi="Aptos Display"/>
                <w:sz w:val="24"/>
                <w:szCs w:val="24"/>
              </w:rPr>
            </w:pPr>
            <w:r w:rsidRPr="000B2088">
              <w:rPr>
                <w:rFonts w:ascii="Aptos Display" w:hAnsi="Aptos Display"/>
                <w:sz w:val="24"/>
                <w:szCs w:val="24"/>
              </w:rPr>
              <w:t>17.91</w:t>
            </w:r>
          </w:p>
        </w:tc>
      </w:tr>
      <w:tr w:rsidR="000B2088" w:rsidRPr="000B2088" w14:paraId="1AEAE503" w14:textId="77777777" w:rsidTr="00302034">
        <w:tc>
          <w:tcPr>
            <w:tcW w:w="3085" w:type="dxa"/>
          </w:tcPr>
          <w:p w14:paraId="53F3A816" w14:textId="77777777" w:rsidR="000B2088" w:rsidRPr="000B2088" w:rsidRDefault="000B2088">
            <w:pPr>
              <w:rPr>
                <w:rFonts w:ascii="Aptos Display" w:hAnsi="Aptos Display"/>
                <w:sz w:val="24"/>
                <w:szCs w:val="24"/>
              </w:rPr>
            </w:pPr>
            <w:r w:rsidRPr="000B2088">
              <w:rPr>
                <w:rFonts w:ascii="Aptos Display" w:hAnsi="Aptos Display"/>
                <w:sz w:val="24"/>
                <w:szCs w:val="24"/>
              </w:rPr>
              <w:t>Acceleration Counts per Min</w:t>
            </w:r>
          </w:p>
        </w:tc>
        <w:tc>
          <w:tcPr>
            <w:tcW w:w="1134" w:type="dxa"/>
          </w:tcPr>
          <w:p w14:paraId="4584467C" w14:textId="6CBB78B9" w:rsidR="000B2088" w:rsidRPr="000B2088" w:rsidRDefault="000B2088">
            <w:pPr>
              <w:rPr>
                <w:rFonts w:ascii="Aptos Display" w:hAnsi="Aptos Display"/>
                <w:sz w:val="24"/>
                <w:szCs w:val="24"/>
              </w:rPr>
            </w:pPr>
          </w:p>
        </w:tc>
        <w:tc>
          <w:tcPr>
            <w:tcW w:w="1276" w:type="dxa"/>
          </w:tcPr>
          <w:p w14:paraId="7E90CB80" w14:textId="77777777" w:rsidR="000B2088" w:rsidRPr="000B2088" w:rsidRDefault="000B2088">
            <w:pPr>
              <w:rPr>
                <w:rFonts w:ascii="Aptos Display" w:hAnsi="Aptos Display"/>
                <w:sz w:val="24"/>
                <w:szCs w:val="24"/>
              </w:rPr>
            </w:pPr>
            <w:r w:rsidRPr="000B2088">
              <w:rPr>
                <w:rFonts w:ascii="Aptos Display" w:hAnsi="Aptos Display"/>
                <w:sz w:val="24"/>
                <w:szCs w:val="24"/>
              </w:rPr>
              <w:t>5.72</w:t>
            </w:r>
          </w:p>
        </w:tc>
        <w:tc>
          <w:tcPr>
            <w:tcW w:w="992" w:type="dxa"/>
          </w:tcPr>
          <w:p w14:paraId="13DBE025" w14:textId="77777777" w:rsidR="000B2088" w:rsidRPr="000B2088" w:rsidRDefault="000B2088">
            <w:pPr>
              <w:rPr>
                <w:rFonts w:ascii="Aptos Display" w:hAnsi="Aptos Display"/>
                <w:sz w:val="24"/>
                <w:szCs w:val="24"/>
              </w:rPr>
            </w:pPr>
            <w:r w:rsidRPr="000B2088">
              <w:rPr>
                <w:rFonts w:ascii="Aptos Display" w:hAnsi="Aptos Display"/>
                <w:sz w:val="24"/>
                <w:szCs w:val="24"/>
              </w:rPr>
              <w:t>1.19</w:t>
            </w:r>
          </w:p>
        </w:tc>
        <w:tc>
          <w:tcPr>
            <w:tcW w:w="1134" w:type="dxa"/>
          </w:tcPr>
          <w:p w14:paraId="75329B9E" w14:textId="77777777" w:rsidR="000B2088" w:rsidRPr="000B2088" w:rsidRDefault="000B2088">
            <w:pPr>
              <w:rPr>
                <w:rFonts w:ascii="Aptos Display" w:hAnsi="Aptos Display"/>
                <w:sz w:val="24"/>
                <w:szCs w:val="24"/>
              </w:rPr>
            </w:pPr>
            <w:r w:rsidRPr="000B2088">
              <w:rPr>
                <w:rFonts w:ascii="Aptos Display" w:hAnsi="Aptos Display"/>
                <w:sz w:val="24"/>
                <w:szCs w:val="24"/>
              </w:rPr>
              <w:t>3.63</w:t>
            </w:r>
          </w:p>
        </w:tc>
        <w:tc>
          <w:tcPr>
            <w:tcW w:w="1276" w:type="dxa"/>
          </w:tcPr>
          <w:p w14:paraId="3188F4BC" w14:textId="77777777" w:rsidR="000B2088" w:rsidRPr="000B2088" w:rsidRDefault="000B2088">
            <w:pPr>
              <w:rPr>
                <w:rFonts w:ascii="Aptos Display" w:hAnsi="Aptos Display"/>
                <w:sz w:val="24"/>
                <w:szCs w:val="24"/>
              </w:rPr>
            </w:pPr>
            <w:r w:rsidRPr="000B2088">
              <w:rPr>
                <w:rFonts w:ascii="Aptos Display" w:hAnsi="Aptos Display"/>
                <w:sz w:val="24"/>
                <w:szCs w:val="24"/>
              </w:rPr>
              <w:t>1.03</w:t>
            </w:r>
          </w:p>
        </w:tc>
      </w:tr>
      <w:tr w:rsidR="000B2088" w:rsidRPr="000B2088" w14:paraId="10D08528" w14:textId="77777777" w:rsidTr="00302034">
        <w:tc>
          <w:tcPr>
            <w:tcW w:w="3085" w:type="dxa"/>
          </w:tcPr>
          <w:p w14:paraId="40606940" w14:textId="77777777" w:rsidR="000B2088" w:rsidRPr="000B2088" w:rsidRDefault="000B2088">
            <w:pPr>
              <w:rPr>
                <w:rFonts w:ascii="Aptos Display" w:hAnsi="Aptos Display"/>
                <w:sz w:val="24"/>
                <w:szCs w:val="24"/>
              </w:rPr>
            </w:pPr>
            <w:r w:rsidRPr="000B2088">
              <w:rPr>
                <w:rFonts w:ascii="Aptos Display" w:hAnsi="Aptos Display"/>
                <w:sz w:val="24"/>
                <w:szCs w:val="24"/>
              </w:rPr>
              <w:t>Deceleration Counts per Min</w:t>
            </w:r>
          </w:p>
        </w:tc>
        <w:tc>
          <w:tcPr>
            <w:tcW w:w="1134" w:type="dxa"/>
          </w:tcPr>
          <w:p w14:paraId="4DB288D4" w14:textId="6F134EEF" w:rsidR="000B2088" w:rsidRPr="000B2088" w:rsidRDefault="000B2088">
            <w:pPr>
              <w:rPr>
                <w:rFonts w:ascii="Aptos Display" w:hAnsi="Aptos Display"/>
                <w:sz w:val="24"/>
                <w:szCs w:val="24"/>
              </w:rPr>
            </w:pPr>
          </w:p>
        </w:tc>
        <w:tc>
          <w:tcPr>
            <w:tcW w:w="1276" w:type="dxa"/>
          </w:tcPr>
          <w:p w14:paraId="5537F8EB" w14:textId="77777777" w:rsidR="000B2088" w:rsidRPr="000B2088" w:rsidRDefault="000B2088">
            <w:pPr>
              <w:rPr>
                <w:rFonts w:ascii="Aptos Display" w:hAnsi="Aptos Display"/>
                <w:sz w:val="24"/>
                <w:szCs w:val="24"/>
              </w:rPr>
            </w:pPr>
            <w:r w:rsidRPr="000B2088">
              <w:rPr>
                <w:rFonts w:ascii="Aptos Display" w:hAnsi="Aptos Display"/>
                <w:sz w:val="24"/>
                <w:szCs w:val="24"/>
              </w:rPr>
              <w:t>5.64</w:t>
            </w:r>
          </w:p>
        </w:tc>
        <w:tc>
          <w:tcPr>
            <w:tcW w:w="992" w:type="dxa"/>
          </w:tcPr>
          <w:p w14:paraId="5F552949" w14:textId="77777777" w:rsidR="000B2088" w:rsidRPr="000B2088" w:rsidRDefault="000B2088">
            <w:pPr>
              <w:rPr>
                <w:rFonts w:ascii="Aptos Display" w:hAnsi="Aptos Display"/>
                <w:sz w:val="24"/>
                <w:szCs w:val="24"/>
              </w:rPr>
            </w:pPr>
            <w:r w:rsidRPr="000B2088">
              <w:rPr>
                <w:rFonts w:ascii="Aptos Display" w:hAnsi="Aptos Display"/>
                <w:sz w:val="24"/>
                <w:szCs w:val="24"/>
              </w:rPr>
              <w:t>1.15</w:t>
            </w:r>
          </w:p>
        </w:tc>
        <w:tc>
          <w:tcPr>
            <w:tcW w:w="1134" w:type="dxa"/>
          </w:tcPr>
          <w:p w14:paraId="611DAE28" w14:textId="77777777" w:rsidR="000B2088" w:rsidRPr="000B2088" w:rsidRDefault="000B2088">
            <w:pPr>
              <w:rPr>
                <w:rFonts w:ascii="Aptos Display" w:hAnsi="Aptos Display"/>
                <w:sz w:val="24"/>
                <w:szCs w:val="24"/>
              </w:rPr>
            </w:pPr>
            <w:r w:rsidRPr="000B2088">
              <w:rPr>
                <w:rFonts w:ascii="Aptos Display" w:hAnsi="Aptos Display"/>
                <w:sz w:val="24"/>
                <w:szCs w:val="24"/>
              </w:rPr>
              <w:t>3.52</w:t>
            </w:r>
          </w:p>
        </w:tc>
        <w:tc>
          <w:tcPr>
            <w:tcW w:w="1276" w:type="dxa"/>
          </w:tcPr>
          <w:p w14:paraId="4AAF302A" w14:textId="77777777" w:rsidR="000B2088" w:rsidRPr="000B2088" w:rsidRDefault="000B2088">
            <w:pPr>
              <w:rPr>
                <w:rFonts w:ascii="Aptos Display" w:hAnsi="Aptos Display"/>
                <w:sz w:val="24"/>
                <w:szCs w:val="24"/>
              </w:rPr>
            </w:pPr>
            <w:r w:rsidRPr="000B2088">
              <w:rPr>
                <w:rFonts w:ascii="Aptos Display" w:hAnsi="Aptos Display"/>
                <w:sz w:val="24"/>
                <w:szCs w:val="24"/>
              </w:rPr>
              <w:t>1.01</w:t>
            </w:r>
          </w:p>
        </w:tc>
      </w:tr>
    </w:tbl>
    <w:p w14:paraId="18C2AEAD" w14:textId="6B32552C" w:rsidR="00D134D9" w:rsidRPr="0099558D" w:rsidRDefault="00000000" w:rsidP="0099558D">
      <w:pPr>
        <w:pStyle w:val="Heading2"/>
        <w:numPr>
          <w:ilvl w:val="0"/>
          <w:numId w:val="10"/>
        </w:numPr>
        <w:jc w:val="both"/>
        <w:rPr>
          <w:lang w:val="en-GB"/>
        </w:rPr>
      </w:pPr>
      <w:r w:rsidRPr="0099558D">
        <w:rPr>
          <w:lang w:val="en-GB"/>
        </w:rPr>
        <w:t>Top Player by Metric</w:t>
      </w:r>
    </w:p>
    <w:tbl>
      <w:tblPr>
        <w:tblStyle w:val="TableGrid"/>
        <w:tblW w:w="0" w:type="auto"/>
        <w:tblLayout w:type="fixed"/>
        <w:tblLook w:val="04A0" w:firstRow="1" w:lastRow="0" w:firstColumn="1" w:lastColumn="0" w:noHBand="0" w:noVBand="1"/>
      </w:tblPr>
      <w:tblGrid>
        <w:gridCol w:w="3085"/>
        <w:gridCol w:w="2693"/>
        <w:gridCol w:w="1418"/>
        <w:gridCol w:w="1660"/>
      </w:tblGrid>
      <w:tr w:rsidR="00D134D9" w:rsidRPr="000B2088" w14:paraId="4EAEFB79" w14:textId="77777777" w:rsidTr="00FE5D4D">
        <w:tc>
          <w:tcPr>
            <w:tcW w:w="3085" w:type="dxa"/>
          </w:tcPr>
          <w:p w14:paraId="7FB3E5C1" w14:textId="66A667B2" w:rsidR="00D134D9" w:rsidRPr="00FE5D4D" w:rsidRDefault="00FE5D4D">
            <w:pPr>
              <w:rPr>
                <w:rFonts w:ascii="Aptos Display" w:hAnsi="Aptos Display"/>
                <w:b/>
                <w:bCs/>
                <w:sz w:val="24"/>
                <w:szCs w:val="24"/>
              </w:rPr>
            </w:pPr>
            <w:r w:rsidRPr="00FE5D4D">
              <w:rPr>
                <w:rFonts w:ascii="Aptos Display" w:hAnsi="Aptos Display"/>
                <w:b/>
                <w:bCs/>
                <w:sz w:val="24"/>
                <w:szCs w:val="24"/>
              </w:rPr>
              <w:t>M</w:t>
            </w:r>
            <w:r w:rsidR="00000000" w:rsidRPr="00FE5D4D">
              <w:rPr>
                <w:rFonts w:ascii="Aptos Display" w:hAnsi="Aptos Display"/>
                <w:b/>
                <w:bCs/>
                <w:sz w:val="24"/>
                <w:szCs w:val="24"/>
              </w:rPr>
              <w:t>etric</w:t>
            </w:r>
          </w:p>
        </w:tc>
        <w:tc>
          <w:tcPr>
            <w:tcW w:w="2693" w:type="dxa"/>
          </w:tcPr>
          <w:p w14:paraId="3382252F" w14:textId="25C648DC" w:rsidR="00D134D9" w:rsidRPr="00FE5D4D" w:rsidRDefault="00FE5D4D">
            <w:pPr>
              <w:rPr>
                <w:rFonts w:ascii="Aptos Display" w:hAnsi="Aptos Display"/>
                <w:b/>
                <w:bCs/>
                <w:sz w:val="24"/>
                <w:szCs w:val="24"/>
              </w:rPr>
            </w:pPr>
            <w:r w:rsidRPr="00FE5D4D">
              <w:rPr>
                <w:rFonts w:ascii="Aptos Display" w:hAnsi="Aptos Display"/>
                <w:b/>
                <w:bCs/>
                <w:sz w:val="24"/>
                <w:szCs w:val="24"/>
              </w:rPr>
              <w:t>P</w:t>
            </w:r>
            <w:r w:rsidR="00000000" w:rsidRPr="00FE5D4D">
              <w:rPr>
                <w:rFonts w:ascii="Aptos Display" w:hAnsi="Aptos Display"/>
                <w:b/>
                <w:bCs/>
                <w:sz w:val="24"/>
                <w:szCs w:val="24"/>
              </w:rPr>
              <w:t>layer</w:t>
            </w:r>
          </w:p>
        </w:tc>
        <w:tc>
          <w:tcPr>
            <w:tcW w:w="1418" w:type="dxa"/>
          </w:tcPr>
          <w:p w14:paraId="22D95085" w14:textId="09051E09" w:rsidR="00D134D9" w:rsidRPr="00FE5D4D" w:rsidRDefault="00FE5D4D">
            <w:pPr>
              <w:rPr>
                <w:rFonts w:ascii="Aptos Display" w:hAnsi="Aptos Display"/>
                <w:b/>
                <w:bCs/>
                <w:sz w:val="24"/>
                <w:szCs w:val="24"/>
              </w:rPr>
            </w:pPr>
            <w:r w:rsidRPr="00FE5D4D">
              <w:rPr>
                <w:rFonts w:ascii="Aptos Display" w:hAnsi="Aptos Display"/>
                <w:b/>
                <w:bCs/>
                <w:sz w:val="24"/>
                <w:szCs w:val="24"/>
              </w:rPr>
              <w:t>V</w:t>
            </w:r>
            <w:r w:rsidR="00000000" w:rsidRPr="00FE5D4D">
              <w:rPr>
                <w:rFonts w:ascii="Aptos Display" w:hAnsi="Aptos Display"/>
                <w:b/>
                <w:bCs/>
                <w:sz w:val="24"/>
                <w:szCs w:val="24"/>
              </w:rPr>
              <w:t>alue</w:t>
            </w:r>
          </w:p>
        </w:tc>
        <w:tc>
          <w:tcPr>
            <w:tcW w:w="1660" w:type="dxa"/>
          </w:tcPr>
          <w:p w14:paraId="05F2CCFF" w14:textId="36F3B49D" w:rsidR="00D134D9" w:rsidRPr="00FE5D4D" w:rsidRDefault="00FE5D4D">
            <w:pPr>
              <w:rPr>
                <w:rFonts w:ascii="Aptos Display" w:hAnsi="Aptos Display"/>
                <w:b/>
                <w:bCs/>
                <w:sz w:val="24"/>
                <w:szCs w:val="24"/>
              </w:rPr>
            </w:pPr>
            <w:r w:rsidRPr="00FE5D4D">
              <w:rPr>
                <w:rFonts w:ascii="Aptos Display" w:hAnsi="Aptos Display"/>
                <w:b/>
                <w:bCs/>
                <w:sz w:val="24"/>
                <w:szCs w:val="24"/>
              </w:rPr>
              <w:t>M</w:t>
            </w:r>
            <w:r w:rsidR="00000000" w:rsidRPr="00FE5D4D">
              <w:rPr>
                <w:rFonts w:ascii="Aptos Display" w:hAnsi="Aptos Display"/>
                <w:b/>
                <w:bCs/>
                <w:sz w:val="24"/>
                <w:szCs w:val="24"/>
              </w:rPr>
              <w:t xml:space="preserve">atch </w:t>
            </w:r>
            <w:r w:rsidRPr="00FE5D4D">
              <w:rPr>
                <w:rFonts w:ascii="Aptos Display" w:hAnsi="Aptos Display"/>
                <w:b/>
                <w:bCs/>
                <w:sz w:val="24"/>
                <w:szCs w:val="24"/>
              </w:rPr>
              <w:t>D</w:t>
            </w:r>
            <w:r w:rsidR="00000000" w:rsidRPr="00FE5D4D">
              <w:rPr>
                <w:rFonts w:ascii="Aptos Display" w:hAnsi="Aptos Display"/>
                <w:b/>
                <w:bCs/>
                <w:sz w:val="24"/>
                <w:szCs w:val="24"/>
              </w:rPr>
              <w:t>ay</w:t>
            </w:r>
          </w:p>
        </w:tc>
      </w:tr>
      <w:tr w:rsidR="00D134D9" w:rsidRPr="000B2088" w14:paraId="19DECD24" w14:textId="77777777" w:rsidTr="00FE5D4D">
        <w:tc>
          <w:tcPr>
            <w:tcW w:w="3085" w:type="dxa"/>
          </w:tcPr>
          <w:p w14:paraId="29F22A93" w14:textId="6EA5DAF0" w:rsidR="00D134D9" w:rsidRPr="000B2088" w:rsidRDefault="00000000">
            <w:pPr>
              <w:rPr>
                <w:rFonts w:ascii="Aptos Display" w:hAnsi="Aptos Display"/>
                <w:sz w:val="24"/>
                <w:szCs w:val="24"/>
              </w:rPr>
            </w:pPr>
            <w:r w:rsidRPr="000B2088">
              <w:rPr>
                <w:rFonts w:ascii="Aptos Display" w:hAnsi="Aptos Display"/>
                <w:sz w:val="24"/>
                <w:szCs w:val="24"/>
              </w:rPr>
              <w:t>Distance</w:t>
            </w:r>
            <w:r w:rsidR="00FE5D4D">
              <w:rPr>
                <w:rFonts w:ascii="Aptos Display" w:hAnsi="Aptos Display"/>
                <w:sz w:val="24"/>
                <w:szCs w:val="24"/>
              </w:rPr>
              <w:t xml:space="preserve"> (km)</w:t>
            </w:r>
          </w:p>
        </w:tc>
        <w:tc>
          <w:tcPr>
            <w:tcW w:w="2693" w:type="dxa"/>
          </w:tcPr>
          <w:p w14:paraId="4A58062B" w14:textId="77777777" w:rsidR="00D134D9" w:rsidRPr="000B2088" w:rsidRDefault="00000000">
            <w:pPr>
              <w:rPr>
                <w:rFonts w:ascii="Aptos Display" w:hAnsi="Aptos Display"/>
                <w:sz w:val="24"/>
                <w:szCs w:val="24"/>
              </w:rPr>
            </w:pPr>
            <w:r w:rsidRPr="000B2088">
              <w:rPr>
                <w:rFonts w:ascii="Aptos Display" w:hAnsi="Aptos Display"/>
                <w:sz w:val="24"/>
                <w:szCs w:val="24"/>
              </w:rPr>
              <w:t xml:space="preserve">Joyce </w:t>
            </w:r>
            <w:proofErr w:type="spellStart"/>
            <w:r w:rsidRPr="000B2088">
              <w:rPr>
                <w:rFonts w:ascii="Aptos Display" w:hAnsi="Aptos Display"/>
                <w:sz w:val="24"/>
                <w:szCs w:val="24"/>
              </w:rPr>
              <w:t>Kainza</w:t>
            </w:r>
            <w:proofErr w:type="spellEnd"/>
          </w:p>
        </w:tc>
        <w:tc>
          <w:tcPr>
            <w:tcW w:w="1418" w:type="dxa"/>
          </w:tcPr>
          <w:p w14:paraId="2DF18560" w14:textId="38C2C48D" w:rsidR="00D134D9" w:rsidRPr="000B2088" w:rsidRDefault="00000000">
            <w:pPr>
              <w:rPr>
                <w:rFonts w:ascii="Aptos Display" w:hAnsi="Aptos Display"/>
                <w:sz w:val="24"/>
                <w:szCs w:val="24"/>
              </w:rPr>
            </w:pPr>
            <w:r w:rsidRPr="000B2088">
              <w:rPr>
                <w:rFonts w:ascii="Aptos Display" w:hAnsi="Aptos Display"/>
                <w:sz w:val="24"/>
                <w:szCs w:val="24"/>
              </w:rPr>
              <w:t>10.8</w:t>
            </w:r>
            <w:r w:rsidR="00FE5D4D">
              <w:rPr>
                <w:rFonts w:ascii="Aptos Display" w:hAnsi="Aptos Display"/>
                <w:sz w:val="24"/>
                <w:szCs w:val="24"/>
              </w:rPr>
              <w:t>8</w:t>
            </w:r>
          </w:p>
        </w:tc>
        <w:tc>
          <w:tcPr>
            <w:tcW w:w="1660" w:type="dxa"/>
          </w:tcPr>
          <w:p w14:paraId="259680FA" w14:textId="619998F2"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9</w:t>
            </w:r>
          </w:p>
        </w:tc>
      </w:tr>
      <w:tr w:rsidR="00D134D9" w:rsidRPr="000B2088" w14:paraId="62F6F4DB" w14:textId="77777777" w:rsidTr="00FE5D4D">
        <w:tc>
          <w:tcPr>
            <w:tcW w:w="3085" w:type="dxa"/>
          </w:tcPr>
          <w:p w14:paraId="13709B26" w14:textId="51F5AB84" w:rsidR="00D134D9" w:rsidRPr="000B2088" w:rsidRDefault="00000000">
            <w:pPr>
              <w:rPr>
                <w:rFonts w:ascii="Aptos Display" w:hAnsi="Aptos Display"/>
                <w:sz w:val="24"/>
                <w:szCs w:val="24"/>
              </w:rPr>
            </w:pPr>
            <w:r w:rsidRPr="000B2088">
              <w:rPr>
                <w:rFonts w:ascii="Aptos Display" w:hAnsi="Aptos Display"/>
                <w:sz w:val="24"/>
                <w:szCs w:val="24"/>
              </w:rPr>
              <w:t>Sprint Distance</w:t>
            </w:r>
            <w:r w:rsidR="00FE5D4D">
              <w:rPr>
                <w:rFonts w:ascii="Aptos Display" w:hAnsi="Aptos Display"/>
                <w:sz w:val="24"/>
                <w:szCs w:val="24"/>
              </w:rPr>
              <w:t xml:space="preserve"> (m)</w:t>
            </w:r>
          </w:p>
        </w:tc>
        <w:tc>
          <w:tcPr>
            <w:tcW w:w="2693" w:type="dxa"/>
          </w:tcPr>
          <w:p w14:paraId="61FCB5B4" w14:textId="77777777" w:rsidR="00D134D9" w:rsidRPr="000B2088" w:rsidRDefault="00000000">
            <w:pPr>
              <w:rPr>
                <w:rFonts w:ascii="Aptos Display" w:hAnsi="Aptos Display"/>
                <w:sz w:val="24"/>
                <w:szCs w:val="24"/>
              </w:rPr>
            </w:pPr>
            <w:r w:rsidRPr="000B2088">
              <w:rPr>
                <w:rFonts w:ascii="Aptos Display" w:hAnsi="Aptos Display"/>
                <w:sz w:val="24"/>
                <w:szCs w:val="24"/>
              </w:rPr>
              <w:t xml:space="preserve">Joyce </w:t>
            </w:r>
            <w:proofErr w:type="spellStart"/>
            <w:r w:rsidRPr="000B2088">
              <w:rPr>
                <w:rFonts w:ascii="Aptos Display" w:hAnsi="Aptos Display"/>
                <w:sz w:val="24"/>
                <w:szCs w:val="24"/>
              </w:rPr>
              <w:t>Kainza</w:t>
            </w:r>
            <w:proofErr w:type="spellEnd"/>
          </w:p>
        </w:tc>
        <w:tc>
          <w:tcPr>
            <w:tcW w:w="1418" w:type="dxa"/>
          </w:tcPr>
          <w:p w14:paraId="36D39D5F" w14:textId="5DCDF023" w:rsidR="00D134D9" w:rsidRPr="000B2088" w:rsidRDefault="00000000">
            <w:pPr>
              <w:rPr>
                <w:rFonts w:ascii="Aptos Display" w:hAnsi="Aptos Display"/>
                <w:sz w:val="24"/>
                <w:szCs w:val="24"/>
              </w:rPr>
            </w:pPr>
            <w:r w:rsidRPr="000B2088">
              <w:rPr>
                <w:rFonts w:ascii="Aptos Display" w:hAnsi="Aptos Display"/>
                <w:sz w:val="24"/>
                <w:szCs w:val="24"/>
              </w:rPr>
              <w:t>1279.41</w:t>
            </w:r>
          </w:p>
        </w:tc>
        <w:tc>
          <w:tcPr>
            <w:tcW w:w="1660" w:type="dxa"/>
          </w:tcPr>
          <w:p w14:paraId="6F491D53" w14:textId="395E2DE7"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9</w:t>
            </w:r>
          </w:p>
        </w:tc>
      </w:tr>
      <w:tr w:rsidR="00D134D9" w:rsidRPr="000B2088" w14:paraId="00A2CB3D" w14:textId="77777777" w:rsidTr="00FE5D4D">
        <w:tc>
          <w:tcPr>
            <w:tcW w:w="3085" w:type="dxa"/>
          </w:tcPr>
          <w:p w14:paraId="371C7191" w14:textId="77777777" w:rsidR="00D134D9" w:rsidRPr="000B2088" w:rsidRDefault="00000000">
            <w:pPr>
              <w:rPr>
                <w:rFonts w:ascii="Aptos Display" w:hAnsi="Aptos Display"/>
                <w:sz w:val="24"/>
                <w:szCs w:val="24"/>
              </w:rPr>
            </w:pPr>
            <w:r w:rsidRPr="000B2088">
              <w:rPr>
                <w:rFonts w:ascii="Aptos Display" w:hAnsi="Aptos Display"/>
                <w:sz w:val="24"/>
                <w:szCs w:val="24"/>
              </w:rPr>
              <w:t>Power Plays</w:t>
            </w:r>
          </w:p>
        </w:tc>
        <w:tc>
          <w:tcPr>
            <w:tcW w:w="2693" w:type="dxa"/>
          </w:tcPr>
          <w:p w14:paraId="593D92C1" w14:textId="77777777" w:rsidR="00D134D9" w:rsidRPr="000B2088" w:rsidRDefault="00000000">
            <w:pPr>
              <w:rPr>
                <w:rFonts w:ascii="Aptos Display" w:hAnsi="Aptos Display"/>
                <w:sz w:val="24"/>
                <w:szCs w:val="24"/>
              </w:rPr>
            </w:pPr>
            <w:r w:rsidRPr="000B2088">
              <w:rPr>
                <w:rFonts w:ascii="Aptos Display" w:hAnsi="Aptos Display"/>
                <w:sz w:val="24"/>
                <w:szCs w:val="24"/>
              </w:rPr>
              <w:t xml:space="preserve">Joyce </w:t>
            </w:r>
            <w:proofErr w:type="spellStart"/>
            <w:r w:rsidRPr="000B2088">
              <w:rPr>
                <w:rFonts w:ascii="Aptos Display" w:hAnsi="Aptos Display"/>
                <w:sz w:val="24"/>
                <w:szCs w:val="24"/>
              </w:rPr>
              <w:t>Kainza</w:t>
            </w:r>
            <w:proofErr w:type="spellEnd"/>
          </w:p>
        </w:tc>
        <w:tc>
          <w:tcPr>
            <w:tcW w:w="1418" w:type="dxa"/>
          </w:tcPr>
          <w:p w14:paraId="2A33D01B" w14:textId="65F3B391" w:rsidR="00D134D9" w:rsidRPr="000B2088" w:rsidRDefault="00000000">
            <w:pPr>
              <w:rPr>
                <w:rFonts w:ascii="Aptos Display" w:hAnsi="Aptos Display"/>
                <w:sz w:val="24"/>
                <w:szCs w:val="24"/>
              </w:rPr>
            </w:pPr>
            <w:r w:rsidRPr="000B2088">
              <w:rPr>
                <w:rFonts w:ascii="Aptos Display" w:hAnsi="Aptos Display"/>
                <w:sz w:val="24"/>
                <w:szCs w:val="24"/>
              </w:rPr>
              <w:t>97</w:t>
            </w:r>
          </w:p>
        </w:tc>
        <w:tc>
          <w:tcPr>
            <w:tcW w:w="1660" w:type="dxa"/>
          </w:tcPr>
          <w:p w14:paraId="20C3550E" w14:textId="28B01D04"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9</w:t>
            </w:r>
          </w:p>
        </w:tc>
      </w:tr>
      <w:tr w:rsidR="00D134D9" w:rsidRPr="000B2088" w14:paraId="0DB09336" w14:textId="77777777" w:rsidTr="00FE5D4D">
        <w:tc>
          <w:tcPr>
            <w:tcW w:w="3085" w:type="dxa"/>
          </w:tcPr>
          <w:p w14:paraId="005B8BC7" w14:textId="55C21C8A" w:rsidR="00D134D9" w:rsidRPr="000B2088" w:rsidRDefault="00000000">
            <w:pPr>
              <w:rPr>
                <w:rFonts w:ascii="Aptos Display" w:hAnsi="Aptos Display"/>
                <w:sz w:val="24"/>
                <w:szCs w:val="24"/>
              </w:rPr>
            </w:pPr>
            <w:r w:rsidRPr="000B2088">
              <w:rPr>
                <w:rFonts w:ascii="Aptos Display" w:hAnsi="Aptos Display"/>
                <w:sz w:val="24"/>
                <w:szCs w:val="24"/>
              </w:rPr>
              <w:t>Energy</w:t>
            </w:r>
            <w:r w:rsidR="00FE5D4D">
              <w:rPr>
                <w:rFonts w:ascii="Aptos Display" w:hAnsi="Aptos Display"/>
                <w:sz w:val="24"/>
                <w:szCs w:val="24"/>
              </w:rPr>
              <w:t>(kcal)</w:t>
            </w:r>
          </w:p>
        </w:tc>
        <w:tc>
          <w:tcPr>
            <w:tcW w:w="2693" w:type="dxa"/>
          </w:tcPr>
          <w:p w14:paraId="530DEFA4" w14:textId="77777777" w:rsidR="00D134D9" w:rsidRPr="000B2088" w:rsidRDefault="00000000">
            <w:pPr>
              <w:rPr>
                <w:rFonts w:ascii="Aptos Display" w:hAnsi="Aptos Display"/>
                <w:sz w:val="24"/>
                <w:szCs w:val="24"/>
              </w:rPr>
            </w:pPr>
            <w:r w:rsidRPr="000B2088">
              <w:rPr>
                <w:rFonts w:ascii="Aptos Display" w:hAnsi="Aptos Display"/>
                <w:sz w:val="24"/>
                <w:szCs w:val="24"/>
              </w:rPr>
              <w:t>Joan Namungo</w:t>
            </w:r>
          </w:p>
        </w:tc>
        <w:tc>
          <w:tcPr>
            <w:tcW w:w="1418" w:type="dxa"/>
          </w:tcPr>
          <w:p w14:paraId="58AF3B35" w14:textId="0C381017" w:rsidR="00D134D9" w:rsidRPr="000B2088" w:rsidRDefault="00000000">
            <w:pPr>
              <w:rPr>
                <w:rFonts w:ascii="Aptos Display" w:hAnsi="Aptos Display"/>
                <w:sz w:val="24"/>
                <w:szCs w:val="24"/>
              </w:rPr>
            </w:pPr>
            <w:r w:rsidRPr="000B2088">
              <w:rPr>
                <w:rFonts w:ascii="Aptos Display" w:hAnsi="Aptos Display"/>
                <w:sz w:val="24"/>
                <w:szCs w:val="24"/>
              </w:rPr>
              <w:t>1078.6</w:t>
            </w:r>
            <w:r w:rsidR="00FE5D4D">
              <w:rPr>
                <w:rFonts w:ascii="Aptos Display" w:hAnsi="Aptos Display"/>
                <w:sz w:val="24"/>
                <w:szCs w:val="24"/>
              </w:rPr>
              <w:t>7</w:t>
            </w:r>
          </w:p>
        </w:tc>
        <w:tc>
          <w:tcPr>
            <w:tcW w:w="1660" w:type="dxa"/>
          </w:tcPr>
          <w:p w14:paraId="557F3F69" w14:textId="08609F0F"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4</w:t>
            </w:r>
          </w:p>
        </w:tc>
      </w:tr>
      <w:tr w:rsidR="00D134D9" w:rsidRPr="000B2088" w14:paraId="55AC7F8F" w14:textId="77777777" w:rsidTr="00FE5D4D">
        <w:tc>
          <w:tcPr>
            <w:tcW w:w="3085" w:type="dxa"/>
          </w:tcPr>
          <w:p w14:paraId="4A0C3FF4" w14:textId="77777777" w:rsidR="00D134D9" w:rsidRPr="000B2088" w:rsidRDefault="00000000">
            <w:pPr>
              <w:rPr>
                <w:rFonts w:ascii="Aptos Display" w:hAnsi="Aptos Display"/>
                <w:sz w:val="24"/>
                <w:szCs w:val="24"/>
              </w:rPr>
            </w:pPr>
            <w:r w:rsidRPr="000B2088">
              <w:rPr>
                <w:rFonts w:ascii="Aptos Display" w:hAnsi="Aptos Display"/>
                <w:sz w:val="24"/>
                <w:szCs w:val="24"/>
              </w:rPr>
              <w:t>Impacts</w:t>
            </w:r>
          </w:p>
        </w:tc>
        <w:tc>
          <w:tcPr>
            <w:tcW w:w="2693" w:type="dxa"/>
          </w:tcPr>
          <w:p w14:paraId="52FE5C77" w14:textId="77777777" w:rsidR="00D134D9" w:rsidRPr="000B2088" w:rsidRDefault="00000000">
            <w:pPr>
              <w:rPr>
                <w:rFonts w:ascii="Aptos Display" w:hAnsi="Aptos Display"/>
                <w:sz w:val="24"/>
                <w:szCs w:val="24"/>
              </w:rPr>
            </w:pPr>
            <w:r w:rsidRPr="000B2088">
              <w:rPr>
                <w:rFonts w:ascii="Aptos Display" w:hAnsi="Aptos Display"/>
                <w:sz w:val="24"/>
                <w:szCs w:val="24"/>
              </w:rPr>
              <w:t>Catherine Namataka</w:t>
            </w:r>
          </w:p>
        </w:tc>
        <w:tc>
          <w:tcPr>
            <w:tcW w:w="1418" w:type="dxa"/>
          </w:tcPr>
          <w:p w14:paraId="032E1F7F" w14:textId="513CA747" w:rsidR="00D134D9" w:rsidRPr="000B2088" w:rsidRDefault="00000000">
            <w:pPr>
              <w:rPr>
                <w:rFonts w:ascii="Aptos Display" w:hAnsi="Aptos Display"/>
                <w:sz w:val="24"/>
                <w:szCs w:val="24"/>
              </w:rPr>
            </w:pPr>
            <w:r w:rsidRPr="000B2088">
              <w:rPr>
                <w:rFonts w:ascii="Aptos Display" w:hAnsi="Aptos Display"/>
                <w:sz w:val="24"/>
                <w:szCs w:val="24"/>
              </w:rPr>
              <w:t>39</w:t>
            </w:r>
          </w:p>
        </w:tc>
        <w:tc>
          <w:tcPr>
            <w:tcW w:w="1660" w:type="dxa"/>
          </w:tcPr>
          <w:p w14:paraId="1B7AEB95" w14:textId="343CBA94"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13</w:t>
            </w:r>
          </w:p>
        </w:tc>
      </w:tr>
      <w:tr w:rsidR="00D134D9" w:rsidRPr="000B2088" w14:paraId="019214A2" w14:textId="77777777" w:rsidTr="00FE5D4D">
        <w:tc>
          <w:tcPr>
            <w:tcW w:w="3085" w:type="dxa"/>
          </w:tcPr>
          <w:p w14:paraId="55A665EB" w14:textId="77777777" w:rsidR="00D134D9" w:rsidRPr="000B2088" w:rsidRDefault="00000000">
            <w:pPr>
              <w:rPr>
                <w:rFonts w:ascii="Aptos Display" w:hAnsi="Aptos Display"/>
                <w:sz w:val="24"/>
                <w:szCs w:val="24"/>
              </w:rPr>
            </w:pPr>
            <w:r w:rsidRPr="000B2088">
              <w:rPr>
                <w:rFonts w:ascii="Aptos Display" w:hAnsi="Aptos Display"/>
                <w:sz w:val="24"/>
                <w:szCs w:val="24"/>
              </w:rPr>
              <w:t>Accelerations</w:t>
            </w:r>
          </w:p>
        </w:tc>
        <w:tc>
          <w:tcPr>
            <w:tcW w:w="2693" w:type="dxa"/>
          </w:tcPr>
          <w:p w14:paraId="6BA0C175" w14:textId="77777777" w:rsidR="00D134D9" w:rsidRPr="000B2088" w:rsidRDefault="00000000">
            <w:pPr>
              <w:rPr>
                <w:rFonts w:ascii="Aptos Display" w:hAnsi="Aptos Display"/>
                <w:sz w:val="24"/>
                <w:szCs w:val="24"/>
              </w:rPr>
            </w:pPr>
            <w:r w:rsidRPr="000B2088">
              <w:rPr>
                <w:rFonts w:ascii="Aptos Display" w:hAnsi="Aptos Display"/>
                <w:sz w:val="24"/>
                <w:szCs w:val="24"/>
              </w:rPr>
              <w:t>Joan Namungo</w:t>
            </w:r>
          </w:p>
        </w:tc>
        <w:tc>
          <w:tcPr>
            <w:tcW w:w="1418" w:type="dxa"/>
          </w:tcPr>
          <w:p w14:paraId="112AA496" w14:textId="1EEA3453" w:rsidR="00D134D9" w:rsidRPr="000B2088" w:rsidRDefault="00000000">
            <w:pPr>
              <w:rPr>
                <w:rFonts w:ascii="Aptos Display" w:hAnsi="Aptos Display"/>
                <w:sz w:val="24"/>
                <w:szCs w:val="24"/>
              </w:rPr>
            </w:pPr>
            <w:r w:rsidRPr="000B2088">
              <w:rPr>
                <w:rFonts w:ascii="Aptos Display" w:hAnsi="Aptos Display"/>
                <w:sz w:val="24"/>
                <w:szCs w:val="24"/>
              </w:rPr>
              <w:t>572</w:t>
            </w:r>
          </w:p>
        </w:tc>
        <w:tc>
          <w:tcPr>
            <w:tcW w:w="1660" w:type="dxa"/>
          </w:tcPr>
          <w:p w14:paraId="2BF8C45E" w14:textId="466F3D6F"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4</w:t>
            </w:r>
          </w:p>
        </w:tc>
      </w:tr>
      <w:tr w:rsidR="00D134D9" w:rsidRPr="000B2088" w14:paraId="453CC7C1" w14:textId="77777777" w:rsidTr="00FE5D4D">
        <w:tc>
          <w:tcPr>
            <w:tcW w:w="3085" w:type="dxa"/>
          </w:tcPr>
          <w:p w14:paraId="5C2E2D18" w14:textId="77777777" w:rsidR="00D134D9" w:rsidRPr="000B2088" w:rsidRDefault="00000000">
            <w:pPr>
              <w:rPr>
                <w:rFonts w:ascii="Aptos Display" w:hAnsi="Aptos Display"/>
                <w:sz w:val="24"/>
                <w:szCs w:val="24"/>
              </w:rPr>
            </w:pPr>
            <w:r w:rsidRPr="000B2088">
              <w:rPr>
                <w:rFonts w:ascii="Aptos Display" w:hAnsi="Aptos Display"/>
                <w:sz w:val="24"/>
                <w:szCs w:val="24"/>
              </w:rPr>
              <w:t>Decelerations</w:t>
            </w:r>
          </w:p>
        </w:tc>
        <w:tc>
          <w:tcPr>
            <w:tcW w:w="2693" w:type="dxa"/>
          </w:tcPr>
          <w:p w14:paraId="7284CBEE" w14:textId="77777777" w:rsidR="00D134D9" w:rsidRPr="000B2088" w:rsidRDefault="00000000">
            <w:pPr>
              <w:rPr>
                <w:rFonts w:ascii="Aptos Display" w:hAnsi="Aptos Display"/>
                <w:sz w:val="24"/>
                <w:szCs w:val="24"/>
              </w:rPr>
            </w:pPr>
            <w:r w:rsidRPr="000B2088">
              <w:rPr>
                <w:rFonts w:ascii="Aptos Display" w:hAnsi="Aptos Display"/>
                <w:sz w:val="24"/>
                <w:szCs w:val="24"/>
              </w:rPr>
              <w:t>Joan Namungo</w:t>
            </w:r>
          </w:p>
        </w:tc>
        <w:tc>
          <w:tcPr>
            <w:tcW w:w="1418" w:type="dxa"/>
          </w:tcPr>
          <w:p w14:paraId="6B906970" w14:textId="19E60C5A" w:rsidR="00D134D9" w:rsidRPr="000B2088" w:rsidRDefault="00000000">
            <w:pPr>
              <w:rPr>
                <w:rFonts w:ascii="Aptos Display" w:hAnsi="Aptos Display"/>
                <w:sz w:val="24"/>
                <w:szCs w:val="24"/>
              </w:rPr>
            </w:pPr>
            <w:r w:rsidRPr="000B2088">
              <w:rPr>
                <w:rFonts w:ascii="Aptos Display" w:hAnsi="Aptos Display"/>
                <w:sz w:val="24"/>
                <w:szCs w:val="24"/>
              </w:rPr>
              <w:t>564</w:t>
            </w:r>
          </w:p>
        </w:tc>
        <w:tc>
          <w:tcPr>
            <w:tcW w:w="1660" w:type="dxa"/>
          </w:tcPr>
          <w:p w14:paraId="1E29D0D2" w14:textId="43636705"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4</w:t>
            </w:r>
          </w:p>
        </w:tc>
      </w:tr>
      <w:tr w:rsidR="00D134D9" w:rsidRPr="000B2088" w14:paraId="339B8A7D" w14:textId="77777777" w:rsidTr="00FE5D4D">
        <w:tc>
          <w:tcPr>
            <w:tcW w:w="3085" w:type="dxa"/>
          </w:tcPr>
          <w:p w14:paraId="47C80B2F" w14:textId="77777777" w:rsidR="00D134D9" w:rsidRPr="000B2088" w:rsidRDefault="00000000">
            <w:pPr>
              <w:rPr>
                <w:rFonts w:ascii="Aptos Display" w:hAnsi="Aptos Display"/>
                <w:sz w:val="24"/>
                <w:szCs w:val="24"/>
              </w:rPr>
            </w:pPr>
            <w:r w:rsidRPr="000B2088">
              <w:rPr>
                <w:rFonts w:ascii="Aptos Display" w:hAnsi="Aptos Display"/>
                <w:sz w:val="24"/>
                <w:szCs w:val="24"/>
              </w:rPr>
              <w:t>Total Actions</w:t>
            </w:r>
          </w:p>
        </w:tc>
        <w:tc>
          <w:tcPr>
            <w:tcW w:w="2693" w:type="dxa"/>
          </w:tcPr>
          <w:p w14:paraId="6061DC45" w14:textId="77777777" w:rsidR="00D134D9" w:rsidRPr="000B2088" w:rsidRDefault="00000000">
            <w:pPr>
              <w:rPr>
                <w:rFonts w:ascii="Aptos Display" w:hAnsi="Aptos Display"/>
                <w:sz w:val="24"/>
                <w:szCs w:val="24"/>
              </w:rPr>
            </w:pPr>
            <w:r w:rsidRPr="000B2088">
              <w:rPr>
                <w:rFonts w:ascii="Aptos Display" w:hAnsi="Aptos Display"/>
                <w:sz w:val="24"/>
                <w:szCs w:val="24"/>
              </w:rPr>
              <w:t>Joan Namungo</w:t>
            </w:r>
          </w:p>
        </w:tc>
        <w:tc>
          <w:tcPr>
            <w:tcW w:w="1418" w:type="dxa"/>
          </w:tcPr>
          <w:p w14:paraId="254C26DF" w14:textId="29749504" w:rsidR="00D134D9" w:rsidRPr="000B2088" w:rsidRDefault="00000000">
            <w:pPr>
              <w:rPr>
                <w:rFonts w:ascii="Aptos Display" w:hAnsi="Aptos Display"/>
                <w:sz w:val="24"/>
                <w:szCs w:val="24"/>
              </w:rPr>
            </w:pPr>
            <w:r w:rsidRPr="000B2088">
              <w:rPr>
                <w:rFonts w:ascii="Aptos Display" w:hAnsi="Aptos Display"/>
                <w:sz w:val="24"/>
                <w:szCs w:val="24"/>
              </w:rPr>
              <w:t>1136</w:t>
            </w:r>
          </w:p>
        </w:tc>
        <w:tc>
          <w:tcPr>
            <w:tcW w:w="1660" w:type="dxa"/>
          </w:tcPr>
          <w:p w14:paraId="757C10C0" w14:textId="17E67E16"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4</w:t>
            </w:r>
          </w:p>
        </w:tc>
      </w:tr>
      <w:tr w:rsidR="00D134D9" w:rsidRPr="000B2088" w14:paraId="6B105D99" w14:textId="77777777" w:rsidTr="00FE5D4D">
        <w:tc>
          <w:tcPr>
            <w:tcW w:w="3085" w:type="dxa"/>
          </w:tcPr>
          <w:p w14:paraId="711CB73F" w14:textId="77777777" w:rsidR="00D134D9" w:rsidRPr="000B2088" w:rsidRDefault="00000000">
            <w:pPr>
              <w:rPr>
                <w:rFonts w:ascii="Aptos Display" w:hAnsi="Aptos Display"/>
                <w:sz w:val="24"/>
                <w:szCs w:val="24"/>
              </w:rPr>
            </w:pPr>
            <w:r w:rsidRPr="000B2088">
              <w:rPr>
                <w:rFonts w:ascii="Aptos Display" w:hAnsi="Aptos Display"/>
                <w:sz w:val="24"/>
                <w:szCs w:val="24"/>
              </w:rPr>
              <w:t>Player Load</w:t>
            </w:r>
          </w:p>
        </w:tc>
        <w:tc>
          <w:tcPr>
            <w:tcW w:w="2693" w:type="dxa"/>
          </w:tcPr>
          <w:p w14:paraId="75AEE3EB" w14:textId="77777777" w:rsidR="00D134D9" w:rsidRPr="000B2088" w:rsidRDefault="00000000">
            <w:pPr>
              <w:rPr>
                <w:rFonts w:ascii="Aptos Display" w:hAnsi="Aptos Display"/>
                <w:sz w:val="24"/>
                <w:szCs w:val="24"/>
              </w:rPr>
            </w:pPr>
            <w:r w:rsidRPr="000B2088">
              <w:rPr>
                <w:rFonts w:ascii="Aptos Display" w:hAnsi="Aptos Display"/>
                <w:sz w:val="24"/>
                <w:szCs w:val="24"/>
              </w:rPr>
              <w:t>Catherine Namataka</w:t>
            </w:r>
          </w:p>
        </w:tc>
        <w:tc>
          <w:tcPr>
            <w:tcW w:w="1418" w:type="dxa"/>
          </w:tcPr>
          <w:p w14:paraId="516AAE46" w14:textId="06E06D7F" w:rsidR="00D134D9" w:rsidRPr="000B2088" w:rsidRDefault="00000000">
            <w:pPr>
              <w:rPr>
                <w:rFonts w:ascii="Aptos Display" w:hAnsi="Aptos Display"/>
                <w:sz w:val="24"/>
                <w:szCs w:val="24"/>
              </w:rPr>
            </w:pPr>
            <w:r w:rsidRPr="000B2088">
              <w:rPr>
                <w:rFonts w:ascii="Aptos Display" w:hAnsi="Aptos Display"/>
                <w:sz w:val="24"/>
                <w:szCs w:val="24"/>
              </w:rPr>
              <w:t>593.19</w:t>
            </w:r>
          </w:p>
        </w:tc>
        <w:tc>
          <w:tcPr>
            <w:tcW w:w="1660" w:type="dxa"/>
          </w:tcPr>
          <w:p w14:paraId="04AC8FAC" w14:textId="4351010A"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13</w:t>
            </w:r>
          </w:p>
        </w:tc>
      </w:tr>
      <w:tr w:rsidR="00D134D9" w:rsidRPr="000B2088" w14:paraId="0878A306" w14:textId="77777777" w:rsidTr="00FE5D4D">
        <w:tc>
          <w:tcPr>
            <w:tcW w:w="3085" w:type="dxa"/>
          </w:tcPr>
          <w:p w14:paraId="6DE3A58C" w14:textId="4F26C5F5" w:rsidR="00D134D9" w:rsidRPr="000B2088" w:rsidRDefault="00000000">
            <w:pPr>
              <w:rPr>
                <w:rFonts w:ascii="Aptos Display" w:hAnsi="Aptos Display"/>
                <w:sz w:val="24"/>
                <w:szCs w:val="24"/>
              </w:rPr>
            </w:pPr>
            <w:r w:rsidRPr="000B2088">
              <w:rPr>
                <w:rFonts w:ascii="Aptos Display" w:hAnsi="Aptos Display"/>
                <w:sz w:val="24"/>
                <w:szCs w:val="24"/>
              </w:rPr>
              <w:t>Top Speed</w:t>
            </w:r>
            <w:r w:rsidR="00FE5D4D">
              <w:rPr>
                <w:rFonts w:ascii="Aptos Display" w:hAnsi="Aptos Display"/>
                <w:sz w:val="24"/>
                <w:szCs w:val="24"/>
              </w:rPr>
              <w:t xml:space="preserve"> (km/h)</w:t>
            </w:r>
          </w:p>
        </w:tc>
        <w:tc>
          <w:tcPr>
            <w:tcW w:w="2693" w:type="dxa"/>
          </w:tcPr>
          <w:p w14:paraId="5152EC83" w14:textId="77777777" w:rsidR="00D134D9" w:rsidRPr="000B2088" w:rsidRDefault="00000000">
            <w:pPr>
              <w:rPr>
                <w:rFonts w:ascii="Aptos Display" w:hAnsi="Aptos Display"/>
                <w:sz w:val="24"/>
                <w:szCs w:val="24"/>
              </w:rPr>
            </w:pPr>
            <w:proofErr w:type="spellStart"/>
            <w:r w:rsidRPr="000B2088">
              <w:rPr>
                <w:rFonts w:ascii="Aptos Display" w:hAnsi="Aptos Display"/>
                <w:sz w:val="24"/>
                <w:szCs w:val="24"/>
              </w:rPr>
              <w:t>Edinah</w:t>
            </w:r>
            <w:proofErr w:type="spellEnd"/>
            <w:r w:rsidRPr="000B2088">
              <w:rPr>
                <w:rFonts w:ascii="Aptos Display" w:hAnsi="Aptos Display"/>
                <w:sz w:val="24"/>
                <w:szCs w:val="24"/>
              </w:rPr>
              <w:t xml:space="preserve"> Wanda</w:t>
            </w:r>
          </w:p>
        </w:tc>
        <w:tc>
          <w:tcPr>
            <w:tcW w:w="1418" w:type="dxa"/>
          </w:tcPr>
          <w:p w14:paraId="754832C8" w14:textId="32E4F233" w:rsidR="00D134D9" w:rsidRPr="000B2088" w:rsidRDefault="00000000">
            <w:pPr>
              <w:rPr>
                <w:rFonts w:ascii="Aptos Display" w:hAnsi="Aptos Display"/>
                <w:sz w:val="24"/>
                <w:szCs w:val="24"/>
              </w:rPr>
            </w:pPr>
            <w:r w:rsidRPr="000B2088">
              <w:rPr>
                <w:rFonts w:ascii="Aptos Display" w:hAnsi="Aptos Display"/>
                <w:sz w:val="24"/>
                <w:szCs w:val="24"/>
              </w:rPr>
              <w:t>30.4</w:t>
            </w:r>
            <w:r w:rsidR="00FE5D4D">
              <w:rPr>
                <w:rFonts w:ascii="Aptos Display" w:hAnsi="Aptos Display"/>
                <w:sz w:val="24"/>
                <w:szCs w:val="24"/>
              </w:rPr>
              <w:t>6</w:t>
            </w:r>
          </w:p>
        </w:tc>
        <w:tc>
          <w:tcPr>
            <w:tcW w:w="1660" w:type="dxa"/>
          </w:tcPr>
          <w:p w14:paraId="6DD110A6" w14:textId="7638B03B"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9</w:t>
            </w:r>
          </w:p>
        </w:tc>
      </w:tr>
      <w:tr w:rsidR="00D134D9" w:rsidRPr="000B2088" w14:paraId="6FCCA190" w14:textId="77777777" w:rsidTr="00FE5D4D">
        <w:tc>
          <w:tcPr>
            <w:tcW w:w="3085" w:type="dxa"/>
          </w:tcPr>
          <w:p w14:paraId="1712D441" w14:textId="3E51FC08" w:rsidR="00D134D9" w:rsidRPr="00FE5D4D" w:rsidRDefault="00000000">
            <w:pPr>
              <w:rPr>
                <w:rFonts w:ascii="Aptos Display" w:hAnsi="Aptos Display"/>
                <w:sz w:val="24"/>
                <w:szCs w:val="24"/>
                <w:lang w:val="it-IT"/>
              </w:rPr>
            </w:pPr>
            <w:r w:rsidRPr="00FE5D4D">
              <w:rPr>
                <w:rFonts w:ascii="Aptos Display" w:hAnsi="Aptos Display"/>
                <w:sz w:val="24"/>
                <w:szCs w:val="24"/>
                <w:lang w:val="it-IT"/>
              </w:rPr>
              <w:lastRenderedPageBreak/>
              <w:t>Distance per Minute</w:t>
            </w:r>
            <w:r w:rsidR="00FE5D4D" w:rsidRPr="00FE5D4D">
              <w:rPr>
                <w:rFonts w:ascii="Aptos Display" w:hAnsi="Aptos Display"/>
                <w:sz w:val="24"/>
                <w:szCs w:val="24"/>
                <w:lang w:val="it-IT"/>
              </w:rPr>
              <w:t>(m/m</w:t>
            </w:r>
            <w:r w:rsidR="00FE5D4D">
              <w:rPr>
                <w:rFonts w:ascii="Aptos Display" w:hAnsi="Aptos Display"/>
                <w:sz w:val="24"/>
                <w:szCs w:val="24"/>
                <w:lang w:val="it-IT"/>
              </w:rPr>
              <w:t>in)</w:t>
            </w:r>
          </w:p>
        </w:tc>
        <w:tc>
          <w:tcPr>
            <w:tcW w:w="2693" w:type="dxa"/>
          </w:tcPr>
          <w:p w14:paraId="4865887F" w14:textId="77777777" w:rsidR="00D134D9" w:rsidRPr="000B2088" w:rsidRDefault="00000000">
            <w:pPr>
              <w:rPr>
                <w:rFonts w:ascii="Aptos Display" w:hAnsi="Aptos Display"/>
                <w:sz w:val="24"/>
                <w:szCs w:val="24"/>
              </w:rPr>
            </w:pPr>
            <w:r w:rsidRPr="000B2088">
              <w:rPr>
                <w:rFonts w:ascii="Aptos Display" w:hAnsi="Aptos Display"/>
                <w:sz w:val="24"/>
                <w:szCs w:val="24"/>
              </w:rPr>
              <w:t xml:space="preserve">Joyce </w:t>
            </w:r>
            <w:proofErr w:type="spellStart"/>
            <w:r w:rsidRPr="000B2088">
              <w:rPr>
                <w:rFonts w:ascii="Aptos Display" w:hAnsi="Aptos Display"/>
                <w:sz w:val="24"/>
                <w:szCs w:val="24"/>
              </w:rPr>
              <w:t>Kainza</w:t>
            </w:r>
            <w:proofErr w:type="spellEnd"/>
          </w:p>
        </w:tc>
        <w:tc>
          <w:tcPr>
            <w:tcW w:w="1418" w:type="dxa"/>
          </w:tcPr>
          <w:p w14:paraId="7A324387" w14:textId="560066A7" w:rsidR="00D134D9" w:rsidRPr="000B2088" w:rsidRDefault="00000000">
            <w:pPr>
              <w:rPr>
                <w:rFonts w:ascii="Aptos Display" w:hAnsi="Aptos Display"/>
                <w:sz w:val="24"/>
                <w:szCs w:val="24"/>
              </w:rPr>
            </w:pPr>
            <w:r w:rsidRPr="000B2088">
              <w:rPr>
                <w:rFonts w:ascii="Aptos Display" w:hAnsi="Aptos Display"/>
                <w:sz w:val="24"/>
                <w:szCs w:val="24"/>
              </w:rPr>
              <w:t>111.</w:t>
            </w:r>
            <w:r w:rsidR="00FE5D4D">
              <w:rPr>
                <w:rFonts w:ascii="Aptos Display" w:hAnsi="Aptos Display"/>
                <w:sz w:val="24"/>
                <w:szCs w:val="24"/>
              </w:rPr>
              <w:t>92</w:t>
            </w:r>
          </w:p>
        </w:tc>
        <w:tc>
          <w:tcPr>
            <w:tcW w:w="1660" w:type="dxa"/>
          </w:tcPr>
          <w:p w14:paraId="7555989C" w14:textId="2A963F60"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9</w:t>
            </w:r>
          </w:p>
        </w:tc>
      </w:tr>
      <w:tr w:rsidR="00D134D9" w:rsidRPr="000B2088" w14:paraId="3E8D7519" w14:textId="77777777" w:rsidTr="00FE5D4D">
        <w:tc>
          <w:tcPr>
            <w:tcW w:w="3085" w:type="dxa"/>
          </w:tcPr>
          <w:p w14:paraId="185F0C1F" w14:textId="03EFD50B" w:rsidR="00D134D9" w:rsidRPr="000B2088" w:rsidRDefault="00000000">
            <w:pPr>
              <w:rPr>
                <w:rFonts w:ascii="Aptos Display" w:hAnsi="Aptos Display"/>
                <w:sz w:val="24"/>
                <w:szCs w:val="24"/>
              </w:rPr>
            </w:pPr>
            <w:r w:rsidRPr="000B2088">
              <w:rPr>
                <w:rFonts w:ascii="Aptos Display" w:hAnsi="Aptos Display"/>
                <w:sz w:val="24"/>
                <w:szCs w:val="24"/>
              </w:rPr>
              <w:t>Power Score</w:t>
            </w:r>
            <w:r w:rsidR="00FE5D4D">
              <w:rPr>
                <w:rFonts w:ascii="Aptos Display" w:hAnsi="Aptos Display"/>
                <w:sz w:val="24"/>
                <w:szCs w:val="24"/>
              </w:rPr>
              <w:t>(w/kg)</w:t>
            </w:r>
          </w:p>
        </w:tc>
        <w:tc>
          <w:tcPr>
            <w:tcW w:w="2693" w:type="dxa"/>
          </w:tcPr>
          <w:p w14:paraId="1160D004" w14:textId="77777777" w:rsidR="00D134D9" w:rsidRPr="000B2088" w:rsidRDefault="00000000">
            <w:pPr>
              <w:rPr>
                <w:rFonts w:ascii="Aptos Display" w:hAnsi="Aptos Display"/>
                <w:sz w:val="24"/>
                <w:szCs w:val="24"/>
              </w:rPr>
            </w:pPr>
            <w:r w:rsidRPr="000B2088">
              <w:rPr>
                <w:rFonts w:ascii="Aptos Display" w:hAnsi="Aptos Display"/>
                <w:sz w:val="24"/>
                <w:szCs w:val="24"/>
              </w:rPr>
              <w:t xml:space="preserve">Joyce </w:t>
            </w:r>
            <w:proofErr w:type="spellStart"/>
            <w:r w:rsidRPr="000B2088">
              <w:rPr>
                <w:rFonts w:ascii="Aptos Display" w:hAnsi="Aptos Display"/>
                <w:sz w:val="24"/>
                <w:szCs w:val="24"/>
              </w:rPr>
              <w:t>Kainza</w:t>
            </w:r>
            <w:proofErr w:type="spellEnd"/>
          </w:p>
        </w:tc>
        <w:tc>
          <w:tcPr>
            <w:tcW w:w="1418" w:type="dxa"/>
          </w:tcPr>
          <w:p w14:paraId="4A18D942" w14:textId="154170F9" w:rsidR="00D134D9" w:rsidRPr="000B2088" w:rsidRDefault="00000000">
            <w:pPr>
              <w:rPr>
                <w:rFonts w:ascii="Aptos Display" w:hAnsi="Aptos Display"/>
                <w:sz w:val="24"/>
                <w:szCs w:val="24"/>
              </w:rPr>
            </w:pPr>
            <w:r w:rsidRPr="000B2088">
              <w:rPr>
                <w:rFonts w:ascii="Aptos Display" w:hAnsi="Aptos Display"/>
                <w:sz w:val="24"/>
                <w:szCs w:val="24"/>
              </w:rPr>
              <w:t>17.8</w:t>
            </w:r>
            <w:r w:rsidR="00FE5D4D">
              <w:rPr>
                <w:rFonts w:ascii="Aptos Display" w:hAnsi="Aptos Display"/>
                <w:sz w:val="24"/>
                <w:szCs w:val="24"/>
              </w:rPr>
              <w:t>8</w:t>
            </w:r>
          </w:p>
        </w:tc>
        <w:tc>
          <w:tcPr>
            <w:tcW w:w="1660" w:type="dxa"/>
          </w:tcPr>
          <w:p w14:paraId="36538E78" w14:textId="5CE27BFA"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9</w:t>
            </w:r>
          </w:p>
        </w:tc>
      </w:tr>
      <w:tr w:rsidR="00D134D9" w:rsidRPr="000B2088" w14:paraId="5127A5B2" w14:textId="77777777" w:rsidTr="00FE5D4D">
        <w:tc>
          <w:tcPr>
            <w:tcW w:w="3085" w:type="dxa"/>
          </w:tcPr>
          <w:p w14:paraId="53D22250" w14:textId="77777777" w:rsidR="00D134D9" w:rsidRPr="000B2088" w:rsidRDefault="00000000">
            <w:pPr>
              <w:rPr>
                <w:rFonts w:ascii="Aptos Display" w:hAnsi="Aptos Display"/>
                <w:sz w:val="24"/>
                <w:szCs w:val="24"/>
              </w:rPr>
            </w:pPr>
            <w:r w:rsidRPr="000B2088">
              <w:rPr>
                <w:rFonts w:ascii="Aptos Display" w:hAnsi="Aptos Display"/>
                <w:sz w:val="24"/>
                <w:szCs w:val="24"/>
              </w:rPr>
              <w:t>Work Ratio</w:t>
            </w:r>
          </w:p>
        </w:tc>
        <w:tc>
          <w:tcPr>
            <w:tcW w:w="2693" w:type="dxa"/>
          </w:tcPr>
          <w:p w14:paraId="3F7B35EC" w14:textId="77777777" w:rsidR="00D134D9" w:rsidRPr="000B2088" w:rsidRDefault="00000000">
            <w:pPr>
              <w:rPr>
                <w:rFonts w:ascii="Aptos Display" w:hAnsi="Aptos Display"/>
                <w:sz w:val="24"/>
                <w:szCs w:val="24"/>
              </w:rPr>
            </w:pPr>
            <w:r w:rsidRPr="000B2088">
              <w:rPr>
                <w:rFonts w:ascii="Aptos Display" w:hAnsi="Aptos Display"/>
                <w:sz w:val="24"/>
                <w:szCs w:val="24"/>
              </w:rPr>
              <w:t>Joan Namungo</w:t>
            </w:r>
          </w:p>
        </w:tc>
        <w:tc>
          <w:tcPr>
            <w:tcW w:w="1418" w:type="dxa"/>
          </w:tcPr>
          <w:p w14:paraId="74D076EC" w14:textId="7968A349" w:rsidR="00D134D9" w:rsidRPr="000B2088" w:rsidRDefault="00000000">
            <w:pPr>
              <w:rPr>
                <w:rFonts w:ascii="Aptos Display" w:hAnsi="Aptos Display"/>
                <w:sz w:val="24"/>
                <w:szCs w:val="24"/>
              </w:rPr>
            </w:pPr>
            <w:r w:rsidRPr="000B2088">
              <w:rPr>
                <w:rFonts w:ascii="Aptos Display" w:hAnsi="Aptos Display"/>
                <w:sz w:val="24"/>
                <w:szCs w:val="24"/>
              </w:rPr>
              <w:t>97.77</w:t>
            </w:r>
          </w:p>
        </w:tc>
        <w:tc>
          <w:tcPr>
            <w:tcW w:w="1660" w:type="dxa"/>
          </w:tcPr>
          <w:p w14:paraId="7C6F33EA" w14:textId="5FE85A49"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4</w:t>
            </w:r>
          </w:p>
        </w:tc>
      </w:tr>
      <w:tr w:rsidR="00D134D9" w:rsidRPr="000B2088" w14:paraId="08971D2E" w14:textId="77777777" w:rsidTr="00FE5D4D">
        <w:tc>
          <w:tcPr>
            <w:tcW w:w="3085" w:type="dxa"/>
          </w:tcPr>
          <w:p w14:paraId="790C8A15" w14:textId="77777777" w:rsidR="00D134D9" w:rsidRPr="000B2088" w:rsidRDefault="00000000">
            <w:pPr>
              <w:rPr>
                <w:rFonts w:ascii="Aptos Display" w:hAnsi="Aptos Display"/>
                <w:sz w:val="24"/>
                <w:szCs w:val="24"/>
              </w:rPr>
            </w:pPr>
            <w:r w:rsidRPr="000B2088">
              <w:rPr>
                <w:rFonts w:ascii="Aptos Display" w:hAnsi="Aptos Display"/>
                <w:sz w:val="24"/>
                <w:szCs w:val="24"/>
              </w:rPr>
              <w:t>Acceleration Counts per Min</w:t>
            </w:r>
          </w:p>
        </w:tc>
        <w:tc>
          <w:tcPr>
            <w:tcW w:w="2693" w:type="dxa"/>
          </w:tcPr>
          <w:p w14:paraId="711A4176" w14:textId="77777777" w:rsidR="00D134D9" w:rsidRPr="000B2088" w:rsidRDefault="00000000">
            <w:pPr>
              <w:rPr>
                <w:rFonts w:ascii="Aptos Display" w:hAnsi="Aptos Display"/>
                <w:sz w:val="24"/>
                <w:szCs w:val="24"/>
              </w:rPr>
            </w:pPr>
            <w:r w:rsidRPr="000B2088">
              <w:rPr>
                <w:rFonts w:ascii="Aptos Display" w:hAnsi="Aptos Display"/>
                <w:sz w:val="24"/>
                <w:szCs w:val="24"/>
              </w:rPr>
              <w:t>Joan Namungo</w:t>
            </w:r>
          </w:p>
        </w:tc>
        <w:tc>
          <w:tcPr>
            <w:tcW w:w="1418" w:type="dxa"/>
          </w:tcPr>
          <w:p w14:paraId="174E3332" w14:textId="08E28A1B" w:rsidR="00D134D9" w:rsidRPr="000B2088" w:rsidRDefault="00000000">
            <w:pPr>
              <w:rPr>
                <w:rFonts w:ascii="Aptos Display" w:hAnsi="Aptos Display"/>
                <w:sz w:val="24"/>
                <w:szCs w:val="24"/>
              </w:rPr>
            </w:pPr>
            <w:r w:rsidRPr="000B2088">
              <w:rPr>
                <w:rFonts w:ascii="Aptos Display" w:hAnsi="Aptos Display"/>
                <w:sz w:val="24"/>
                <w:szCs w:val="24"/>
              </w:rPr>
              <w:t>5.72</w:t>
            </w:r>
          </w:p>
        </w:tc>
        <w:tc>
          <w:tcPr>
            <w:tcW w:w="1660" w:type="dxa"/>
          </w:tcPr>
          <w:p w14:paraId="2E0ECB39" w14:textId="786229AD"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4</w:t>
            </w:r>
          </w:p>
        </w:tc>
      </w:tr>
      <w:tr w:rsidR="00D134D9" w:rsidRPr="000B2088" w14:paraId="7A967690" w14:textId="77777777" w:rsidTr="00FE5D4D">
        <w:tc>
          <w:tcPr>
            <w:tcW w:w="3085" w:type="dxa"/>
          </w:tcPr>
          <w:p w14:paraId="28472E87" w14:textId="77777777" w:rsidR="00D134D9" w:rsidRPr="000B2088" w:rsidRDefault="00000000">
            <w:pPr>
              <w:rPr>
                <w:rFonts w:ascii="Aptos Display" w:hAnsi="Aptos Display"/>
                <w:sz w:val="24"/>
                <w:szCs w:val="24"/>
              </w:rPr>
            </w:pPr>
            <w:r w:rsidRPr="000B2088">
              <w:rPr>
                <w:rFonts w:ascii="Aptos Display" w:hAnsi="Aptos Display"/>
                <w:sz w:val="24"/>
                <w:szCs w:val="24"/>
              </w:rPr>
              <w:t>Deceleration Counts per Min</w:t>
            </w:r>
          </w:p>
        </w:tc>
        <w:tc>
          <w:tcPr>
            <w:tcW w:w="2693" w:type="dxa"/>
          </w:tcPr>
          <w:p w14:paraId="4DD0A917" w14:textId="77777777" w:rsidR="00D134D9" w:rsidRPr="000B2088" w:rsidRDefault="00000000">
            <w:pPr>
              <w:rPr>
                <w:rFonts w:ascii="Aptos Display" w:hAnsi="Aptos Display"/>
                <w:sz w:val="24"/>
                <w:szCs w:val="24"/>
              </w:rPr>
            </w:pPr>
            <w:r w:rsidRPr="000B2088">
              <w:rPr>
                <w:rFonts w:ascii="Aptos Display" w:hAnsi="Aptos Display"/>
                <w:sz w:val="24"/>
                <w:szCs w:val="24"/>
              </w:rPr>
              <w:t>Joan Namungo</w:t>
            </w:r>
          </w:p>
        </w:tc>
        <w:tc>
          <w:tcPr>
            <w:tcW w:w="1418" w:type="dxa"/>
          </w:tcPr>
          <w:p w14:paraId="58F3AC19" w14:textId="45D19C31" w:rsidR="00D134D9" w:rsidRPr="000B2088" w:rsidRDefault="00000000">
            <w:pPr>
              <w:rPr>
                <w:rFonts w:ascii="Aptos Display" w:hAnsi="Aptos Display"/>
                <w:sz w:val="24"/>
                <w:szCs w:val="24"/>
              </w:rPr>
            </w:pPr>
            <w:r w:rsidRPr="000B2088">
              <w:rPr>
                <w:rFonts w:ascii="Aptos Display" w:hAnsi="Aptos Display"/>
                <w:sz w:val="24"/>
                <w:szCs w:val="24"/>
              </w:rPr>
              <w:t>5.64</w:t>
            </w:r>
          </w:p>
        </w:tc>
        <w:tc>
          <w:tcPr>
            <w:tcW w:w="1660" w:type="dxa"/>
          </w:tcPr>
          <w:p w14:paraId="171E25A2" w14:textId="54870528" w:rsidR="00D134D9" w:rsidRPr="000B2088" w:rsidRDefault="00EC4064">
            <w:pPr>
              <w:rPr>
                <w:rFonts w:ascii="Aptos Display" w:hAnsi="Aptos Display"/>
                <w:sz w:val="24"/>
                <w:szCs w:val="24"/>
              </w:rPr>
            </w:pPr>
            <w:r>
              <w:rPr>
                <w:rFonts w:ascii="Aptos Display" w:hAnsi="Aptos Display"/>
                <w:sz w:val="24"/>
                <w:szCs w:val="24"/>
              </w:rPr>
              <w:t xml:space="preserve">MD </w:t>
            </w:r>
            <w:r w:rsidR="00000000" w:rsidRPr="000B2088">
              <w:rPr>
                <w:rFonts w:ascii="Aptos Display" w:hAnsi="Aptos Display"/>
                <w:sz w:val="24"/>
                <w:szCs w:val="24"/>
              </w:rPr>
              <w:t>4</w:t>
            </w:r>
          </w:p>
        </w:tc>
      </w:tr>
    </w:tbl>
    <w:p w14:paraId="794F73C9" w14:textId="77777777" w:rsidR="00D134D9" w:rsidRPr="000B2088" w:rsidRDefault="00D134D9">
      <w:pPr>
        <w:rPr>
          <w:rFonts w:ascii="Aptos Display" w:hAnsi="Aptos Display"/>
          <w:sz w:val="24"/>
          <w:szCs w:val="24"/>
        </w:rPr>
      </w:pPr>
    </w:p>
    <w:p w14:paraId="7819E16C" w14:textId="5EBAB0F3" w:rsidR="00D134D9" w:rsidRPr="0099558D" w:rsidRDefault="00000000" w:rsidP="0099558D">
      <w:pPr>
        <w:pStyle w:val="Heading2"/>
        <w:numPr>
          <w:ilvl w:val="0"/>
          <w:numId w:val="10"/>
        </w:numPr>
        <w:jc w:val="both"/>
        <w:rPr>
          <w:lang w:val="en-GB"/>
        </w:rPr>
      </w:pPr>
      <w:r w:rsidRPr="0099558D">
        <w:rPr>
          <w:lang w:val="en-GB"/>
        </w:rPr>
        <w:t>Average Metrics Per Position</w:t>
      </w:r>
    </w:p>
    <w:tbl>
      <w:tblPr>
        <w:tblStyle w:val="TableGrid"/>
        <w:tblW w:w="0" w:type="auto"/>
        <w:tblLook w:val="04A0" w:firstRow="1" w:lastRow="0" w:firstColumn="1" w:lastColumn="0" w:noHBand="0" w:noVBand="1"/>
      </w:tblPr>
      <w:tblGrid>
        <w:gridCol w:w="4077"/>
        <w:gridCol w:w="1701"/>
        <w:gridCol w:w="1418"/>
        <w:gridCol w:w="1444"/>
      </w:tblGrid>
      <w:tr w:rsidR="00D134D9" w:rsidRPr="000B2088" w14:paraId="60DE004C" w14:textId="77777777" w:rsidTr="003538CF">
        <w:tc>
          <w:tcPr>
            <w:tcW w:w="4077" w:type="dxa"/>
          </w:tcPr>
          <w:p w14:paraId="02DFC414" w14:textId="77777777" w:rsidR="00D134D9" w:rsidRPr="003538CF" w:rsidRDefault="00000000">
            <w:pPr>
              <w:rPr>
                <w:rFonts w:ascii="Aptos Display" w:hAnsi="Aptos Display"/>
                <w:b/>
                <w:bCs/>
                <w:sz w:val="24"/>
                <w:szCs w:val="24"/>
              </w:rPr>
            </w:pPr>
            <w:r w:rsidRPr="003538CF">
              <w:rPr>
                <w:rFonts w:ascii="Aptos Display" w:hAnsi="Aptos Display"/>
                <w:b/>
                <w:bCs/>
                <w:sz w:val="24"/>
                <w:szCs w:val="24"/>
              </w:rPr>
              <w:t>Position</w:t>
            </w:r>
          </w:p>
        </w:tc>
        <w:tc>
          <w:tcPr>
            <w:tcW w:w="1701" w:type="dxa"/>
          </w:tcPr>
          <w:p w14:paraId="5D71D8F4" w14:textId="77777777" w:rsidR="00D134D9" w:rsidRPr="003538CF" w:rsidRDefault="00000000">
            <w:pPr>
              <w:rPr>
                <w:rFonts w:ascii="Aptos Display" w:hAnsi="Aptos Display"/>
                <w:b/>
                <w:bCs/>
                <w:sz w:val="24"/>
                <w:szCs w:val="24"/>
              </w:rPr>
            </w:pPr>
            <w:r w:rsidRPr="003538CF">
              <w:rPr>
                <w:rFonts w:ascii="Aptos Display" w:hAnsi="Aptos Display"/>
                <w:b/>
                <w:bCs/>
                <w:sz w:val="24"/>
                <w:szCs w:val="24"/>
              </w:rPr>
              <w:t>Defenders</w:t>
            </w:r>
          </w:p>
        </w:tc>
        <w:tc>
          <w:tcPr>
            <w:tcW w:w="1418" w:type="dxa"/>
          </w:tcPr>
          <w:p w14:paraId="739CF07E" w14:textId="77777777" w:rsidR="00D134D9" w:rsidRPr="003538CF" w:rsidRDefault="00000000">
            <w:pPr>
              <w:rPr>
                <w:rFonts w:ascii="Aptos Display" w:hAnsi="Aptos Display"/>
                <w:b/>
                <w:bCs/>
                <w:sz w:val="24"/>
                <w:szCs w:val="24"/>
              </w:rPr>
            </w:pPr>
            <w:r w:rsidRPr="003538CF">
              <w:rPr>
                <w:rFonts w:ascii="Aptos Display" w:hAnsi="Aptos Display"/>
                <w:b/>
                <w:bCs/>
                <w:sz w:val="24"/>
                <w:szCs w:val="24"/>
              </w:rPr>
              <w:t>Forwards</w:t>
            </w:r>
          </w:p>
        </w:tc>
        <w:tc>
          <w:tcPr>
            <w:tcW w:w="1444" w:type="dxa"/>
          </w:tcPr>
          <w:p w14:paraId="66C2F92C" w14:textId="77777777" w:rsidR="00D134D9" w:rsidRPr="003538CF" w:rsidRDefault="00000000">
            <w:pPr>
              <w:rPr>
                <w:rFonts w:ascii="Aptos Display" w:hAnsi="Aptos Display"/>
                <w:b/>
                <w:bCs/>
                <w:sz w:val="24"/>
                <w:szCs w:val="24"/>
              </w:rPr>
            </w:pPr>
            <w:r w:rsidRPr="003538CF">
              <w:rPr>
                <w:rFonts w:ascii="Aptos Display" w:hAnsi="Aptos Display"/>
                <w:b/>
                <w:bCs/>
                <w:sz w:val="24"/>
                <w:szCs w:val="24"/>
              </w:rPr>
              <w:t>Midfielders</w:t>
            </w:r>
          </w:p>
        </w:tc>
      </w:tr>
      <w:tr w:rsidR="003538CF" w:rsidRPr="000B2088" w14:paraId="1E887689" w14:textId="77777777" w:rsidTr="003538CF">
        <w:tc>
          <w:tcPr>
            <w:tcW w:w="4077" w:type="dxa"/>
          </w:tcPr>
          <w:p w14:paraId="3FBE525B" w14:textId="6ED24CB2" w:rsidR="003538CF" w:rsidRPr="000B2088" w:rsidRDefault="003538CF" w:rsidP="003538CF">
            <w:pPr>
              <w:rPr>
                <w:rFonts w:ascii="Aptos Display" w:hAnsi="Aptos Display"/>
                <w:sz w:val="24"/>
                <w:szCs w:val="24"/>
              </w:rPr>
            </w:pPr>
            <w:r w:rsidRPr="000B2088">
              <w:rPr>
                <w:rFonts w:ascii="Aptos Display" w:hAnsi="Aptos Display"/>
                <w:sz w:val="24"/>
                <w:szCs w:val="24"/>
              </w:rPr>
              <w:t>Distance</w:t>
            </w:r>
            <w:r>
              <w:rPr>
                <w:rFonts w:ascii="Aptos Display" w:hAnsi="Aptos Display"/>
                <w:sz w:val="24"/>
                <w:szCs w:val="24"/>
              </w:rPr>
              <w:t xml:space="preserve"> (km)</w:t>
            </w:r>
          </w:p>
        </w:tc>
        <w:tc>
          <w:tcPr>
            <w:tcW w:w="1701" w:type="dxa"/>
          </w:tcPr>
          <w:p w14:paraId="036A325F"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8.23</w:t>
            </w:r>
          </w:p>
        </w:tc>
        <w:tc>
          <w:tcPr>
            <w:tcW w:w="1418" w:type="dxa"/>
          </w:tcPr>
          <w:p w14:paraId="1C1B1AAA"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7.36</w:t>
            </w:r>
          </w:p>
        </w:tc>
        <w:tc>
          <w:tcPr>
            <w:tcW w:w="1444" w:type="dxa"/>
          </w:tcPr>
          <w:p w14:paraId="56DAAF6B"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7.38</w:t>
            </w:r>
          </w:p>
        </w:tc>
      </w:tr>
      <w:tr w:rsidR="003538CF" w:rsidRPr="000B2088" w14:paraId="2C3B7678" w14:textId="77777777" w:rsidTr="003538CF">
        <w:tc>
          <w:tcPr>
            <w:tcW w:w="4077" w:type="dxa"/>
          </w:tcPr>
          <w:p w14:paraId="7438375D" w14:textId="530ED8C7" w:rsidR="003538CF" w:rsidRPr="000B2088" w:rsidRDefault="003538CF" w:rsidP="003538CF">
            <w:pPr>
              <w:rPr>
                <w:rFonts w:ascii="Aptos Display" w:hAnsi="Aptos Display"/>
                <w:sz w:val="24"/>
                <w:szCs w:val="24"/>
              </w:rPr>
            </w:pPr>
            <w:r w:rsidRPr="000B2088">
              <w:rPr>
                <w:rFonts w:ascii="Aptos Display" w:hAnsi="Aptos Display"/>
                <w:sz w:val="24"/>
                <w:szCs w:val="24"/>
              </w:rPr>
              <w:t>Sprint Distance</w:t>
            </w:r>
            <w:r>
              <w:rPr>
                <w:rFonts w:ascii="Aptos Display" w:hAnsi="Aptos Display"/>
                <w:sz w:val="24"/>
                <w:szCs w:val="24"/>
              </w:rPr>
              <w:t xml:space="preserve"> (m)</w:t>
            </w:r>
          </w:p>
        </w:tc>
        <w:tc>
          <w:tcPr>
            <w:tcW w:w="1701" w:type="dxa"/>
          </w:tcPr>
          <w:p w14:paraId="2BB0E392"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557.92</w:t>
            </w:r>
          </w:p>
        </w:tc>
        <w:tc>
          <w:tcPr>
            <w:tcW w:w="1418" w:type="dxa"/>
          </w:tcPr>
          <w:p w14:paraId="3C172A63"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522.05</w:t>
            </w:r>
          </w:p>
        </w:tc>
        <w:tc>
          <w:tcPr>
            <w:tcW w:w="1444" w:type="dxa"/>
          </w:tcPr>
          <w:p w14:paraId="5FC1E357"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304.58</w:t>
            </w:r>
          </w:p>
        </w:tc>
      </w:tr>
      <w:tr w:rsidR="003538CF" w:rsidRPr="000B2088" w14:paraId="19C40EBA" w14:textId="77777777" w:rsidTr="003538CF">
        <w:tc>
          <w:tcPr>
            <w:tcW w:w="4077" w:type="dxa"/>
          </w:tcPr>
          <w:p w14:paraId="003CA8B9" w14:textId="23B59877" w:rsidR="003538CF" w:rsidRPr="000B2088" w:rsidRDefault="003538CF" w:rsidP="003538CF">
            <w:pPr>
              <w:rPr>
                <w:rFonts w:ascii="Aptos Display" w:hAnsi="Aptos Display"/>
                <w:sz w:val="24"/>
                <w:szCs w:val="24"/>
              </w:rPr>
            </w:pPr>
            <w:r w:rsidRPr="000B2088">
              <w:rPr>
                <w:rFonts w:ascii="Aptos Display" w:hAnsi="Aptos Display"/>
                <w:sz w:val="24"/>
                <w:szCs w:val="24"/>
              </w:rPr>
              <w:t>Power Plays</w:t>
            </w:r>
          </w:p>
        </w:tc>
        <w:tc>
          <w:tcPr>
            <w:tcW w:w="1701" w:type="dxa"/>
          </w:tcPr>
          <w:p w14:paraId="32216D7E"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44.62</w:t>
            </w:r>
          </w:p>
        </w:tc>
        <w:tc>
          <w:tcPr>
            <w:tcW w:w="1418" w:type="dxa"/>
          </w:tcPr>
          <w:p w14:paraId="47723BAA"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42.94</w:t>
            </w:r>
          </w:p>
        </w:tc>
        <w:tc>
          <w:tcPr>
            <w:tcW w:w="1444" w:type="dxa"/>
          </w:tcPr>
          <w:p w14:paraId="0467B62A" w14:textId="78857665" w:rsidR="003538CF" w:rsidRPr="000B2088" w:rsidRDefault="003538CF" w:rsidP="003538CF">
            <w:pPr>
              <w:rPr>
                <w:rFonts w:ascii="Aptos Display" w:hAnsi="Aptos Display"/>
                <w:sz w:val="24"/>
                <w:szCs w:val="24"/>
              </w:rPr>
            </w:pPr>
            <w:r w:rsidRPr="000B2088">
              <w:rPr>
                <w:rFonts w:ascii="Aptos Display" w:hAnsi="Aptos Display"/>
                <w:sz w:val="24"/>
                <w:szCs w:val="24"/>
              </w:rPr>
              <w:t>32</w:t>
            </w:r>
          </w:p>
        </w:tc>
      </w:tr>
      <w:tr w:rsidR="003538CF" w:rsidRPr="000B2088" w14:paraId="1E19BF8D" w14:textId="77777777" w:rsidTr="003538CF">
        <w:tc>
          <w:tcPr>
            <w:tcW w:w="4077" w:type="dxa"/>
          </w:tcPr>
          <w:p w14:paraId="1175A228" w14:textId="025DD8DC" w:rsidR="003538CF" w:rsidRPr="000B2088" w:rsidRDefault="003538CF" w:rsidP="003538CF">
            <w:pPr>
              <w:rPr>
                <w:rFonts w:ascii="Aptos Display" w:hAnsi="Aptos Display"/>
                <w:sz w:val="24"/>
                <w:szCs w:val="24"/>
              </w:rPr>
            </w:pPr>
            <w:r w:rsidRPr="000B2088">
              <w:rPr>
                <w:rFonts w:ascii="Aptos Display" w:hAnsi="Aptos Display"/>
                <w:sz w:val="24"/>
                <w:szCs w:val="24"/>
              </w:rPr>
              <w:t>Energy</w:t>
            </w:r>
            <w:r>
              <w:rPr>
                <w:rFonts w:ascii="Aptos Display" w:hAnsi="Aptos Display"/>
                <w:sz w:val="24"/>
                <w:szCs w:val="24"/>
              </w:rPr>
              <w:t>(kcal)</w:t>
            </w:r>
          </w:p>
        </w:tc>
        <w:tc>
          <w:tcPr>
            <w:tcW w:w="1701" w:type="dxa"/>
          </w:tcPr>
          <w:p w14:paraId="68DA8EED"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787.53</w:t>
            </w:r>
          </w:p>
        </w:tc>
        <w:tc>
          <w:tcPr>
            <w:tcW w:w="1418" w:type="dxa"/>
          </w:tcPr>
          <w:p w14:paraId="23AA155B"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730.66</w:t>
            </w:r>
          </w:p>
        </w:tc>
        <w:tc>
          <w:tcPr>
            <w:tcW w:w="1444" w:type="dxa"/>
          </w:tcPr>
          <w:p w14:paraId="4F02162E"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764.83</w:t>
            </w:r>
          </w:p>
        </w:tc>
      </w:tr>
      <w:tr w:rsidR="003538CF" w:rsidRPr="000B2088" w14:paraId="667783CC" w14:textId="77777777" w:rsidTr="003538CF">
        <w:tc>
          <w:tcPr>
            <w:tcW w:w="4077" w:type="dxa"/>
          </w:tcPr>
          <w:p w14:paraId="5CD639B8" w14:textId="0BCEEDAB" w:rsidR="003538CF" w:rsidRPr="000B2088" w:rsidRDefault="003538CF" w:rsidP="003538CF">
            <w:pPr>
              <w:rPr>
                <w:rFonts w:ascii="Aptos Display" w:hAnsi="Aptos Display"/>
                <w:sz w:val="24"/>
                <w:szCs w:val="24"/>
              </w:rPr>
            </w:pPr>
            <w:r w:rsidRPr="000B2088">
              <w:rPr>
                <w:rFonts w:ascii="Aptos Display" w:hAnsi="Aptos Display"/>
                <w:sz w:val="24"/>
                <w:szCs w:val="24"/>
              </w:rPr>
              <w:t>Impacts</w:t>
            </w:r>
          </w:p>
        </w:tc>
        <w:tc>
          <w:tcPr>
            <w:tcW w:w="1701" w:type="dxa"/>
          </w:tcPr>
          <w:p w14:paraId="21713C36"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9.24</w:t>
            </w:r>
          </w:p>
        </w:tc>
        <w:tc>
          <w:tcPr>
            <w:tcW w:w="1418" w:type="dxa"/>
          </w:tcPr>
          <w:p w14:paraId="101F9A78"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6.36</w:t>
            </w:r>
          </w:p>
        </w:tc>
        <w:tc>
          <w:tcPr>
            <w:tcW w:w="1444" w:type="dxa"/>
          </w:tcPr>
          <w:p w14:paraId="27759F93"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3.78</w:t>
            </w:r>
          </w:p>
        </w:tc>
      </w:tr>
      <w:tr w:rsidR="003538CF" w:rsidRPr="000B2088" w14:paraId="01E95FEC" w14:textId="77777777" w:rsidTr="003538CF">
        <w:tc>
          <w:tcPr>
            <w:tcW w:w="4077" w:type="dxa"/>
          </w:tcPr>
          <w:p w14:paraId="12080832" w14:textId="049F6918" w:rsidR="003538CF" w:rsidRPr="000B2088" w:rsidRDefault="003538CF" w:rsidP="003538CF">
            <w:pPr>
              <w:rPr>
                <w:rFonts w:ascii="Aptos Display" w:hAnsi="Aptos Display"/>
                <w:sz w:val="24"/>
                <w:szCs w:val="24"/>
              </w:rPr>
            </w:pPr>
            <w:r w:rsidRPr="000B2088">
              <w:rPr>
                <w:rFonts w:ascii="Aptos Display" w:hAnsi="Aptos Display"/>
                <w:sz w:val="24"/>
                <w:szCs w:val="24"/>
              </w:rPr>
              <w:t>Accelerations</w:t>
            </w:r>
          </w:p>
        </w:tc>
        <w:tc>
          <w:tcPr>
            <w:tcW w:w="1701" w:type="dxa"/>
          </w:tcPr>
          <w:p w14:paraId="592F2CE5"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401.32</w:t>
            </w:r>
          </w:p>
        </w:tc>
        <w:tc>
          <w:tcPr>
            <w:tcW w:w="1418" w:type="dxa"/>
          </w:tcPr>
          <w:p w14:paraId="01DA3904"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332.93</w:t>
            </w:r>
          </w:p>
        </w:tc>
        <w:tc>
          <w:tcPr>
            <w:tcW w:w="1444" w:type="dxa"/>
          </w:tcPr>
          <w:p w14:paraId="2BCA108B"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361.81</w:t>
            </w:r>
          </w:p>
        </w:tc>
      </w:tr>
      <w:tr w:rsidR="003538CF" w:rsidRPr="000B2088" w14:paraId="1D2CA337" w14:textId="77777777" w:rsidTr="003538CF">
        <w:tc>
          <w:tcPr>
            <w:tcW w:w="4077" w:type="dxa"/>
          </w:tcPr>
          <w:p w14:paraId="7111866C" w14:textId="06BC5CE5" w:rsidR="003538CF" w:rsidRPr="000B2088" w:rsidRDefault="003538CF" w:rsidP="003538CF">
            <w:pPr>
              <w:rPr>
                <w:rFonts w:ascii="Aptos Display" w:hAnsi="Aptos Display"/>
                <w:sz w:val="24"/>
                <w:szCs w:val="24"/>
              </w:rPr>
            </w:pPr>
            <w:r w:rsidRPr="000B2088">
              <w:rPr>
                <w:rFonts w:ascii="Aptos Display" w:hAnsi="Aptos Display"/>
                <w:sz w:val="24"/>
                <w:szCs w:val="24"/>
              </w:rPr>
              <w:t>Decelerations</w:t>
            </w:r>
          </w:p>
        </w:tc>
        <w:tc>
          <w:tcPr>
            <w:tcW w:w="1701" w:type="dxa"/>
          </w:tcPr>
          <w:p w14:paraId="485EC516"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386.18</w:t>
            </w:r>
          </w:p>
        </w:tc>
        <w:tc>
          <w:tcPr>
            <w:tcW w:w="1418" w:type="dxa"/>
          </w:tcPr>
          <w:p w14:paraId="76BBC477"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324.21</w:t>
            </w:r>
          </w:p>
        </w:tc>
        <w:tc>
          <w:tcPr>
            <w:tcW w:w="1444" w:type="dxa"/>
          </w:tcPr>
          <w:p w14:paraId="1C6D0384"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358.44</w:t>
            </w:r>
          </w:p>
        </w:tc>
      </w:tr>
      <w:tr w:rsidR="003538CF" w:rsidRPr="000B2088" w14:paraId="6966D7F5" w14:textId="77777777" w:rsidTr="003538CF">
        <w:tc>
          <w:tcPr>
            <w:tcW w:w="4077" w:type="dxa"/>
          </w:tcPr>
          <w:p w14:paraId="547E3AAA" w14:textId="7643C387" w:rsidR="003538CF" w:rsidRPr="000B2088" w:rsidRDefault="003538CF" w:rsidP="003538CF">
            <w:pPr>
              <w:rPr>
                <w:rFonts w:ascii="Aptos Display" w:hAnsi="Aptos Display"/>
                <w:sz w:val="24"/>
                <w:szCs w:val="24"/>
              </w:rPr>
            </w:pPr>
            <w:r w:rsidRPr="000B2088">
              <w:rPr>
                <w:rFonts w:ascii="Aptos Display" w:hAnsi="Aptos Display"/>
                <w:sz w:val="24"/>
                <w:szCs w:val="24"/>
              </w:rPr>
              <w:t>Total Actions</w:t>
            </w:r>
          </w:p>
        </w:tc>
        <w:tc>
          <w:tcPr>
            <w:tcW w:w="1701" w:type="dxa"/>
          </w:tcPr>
          <w:p w14:paraId="099D62C1"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787.5</w:t>
            </w:r>
          </w:p>
        </w:tc>
        <w:tc>
          <w:tcPr>
            <w:tcW w:w="1418" w:type="dxa"/>
          </w:tcPr>
          <w:p w14:paraId="75E2352A"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657.14</w:t>
            </w:r>
          </w:p>
        </w:tc>
        <w:tc>
          <w:tcPr>
            <w:tcW w:w="1444" w:type="dxa"/>
          </w:tcPr>
          <w:p w14:paraId="021E8F29"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720.26</w:t>
            </w:r>
          </w:p>
        </w:tc>
      </w:tr>
      <w:tr w:rsidR="003538CF" w:rsidRPr="000B2088" w14:paraId="4014F66E" w14:textId="77777777" w:rsidTr="003538CF">
        <w:tc>
          <w:tcPr>
            <w:tcW w:w="4077" w:type="dxa"/>
          </w:tcPr>
          <w:p w14:paraId="2977B776" w14:textId="433B6D64" w:rsidR="003538CF" w:rsidRPr="000B2088" w:rsidRDefault="003538CF" w:rsidP="003538CF">
            <w:pPr>
              <w:rPr>
                <w:rFonts w:ascii="Aptos Display" w:hAnsi="Aptos Display"/>
                <w:sz w:val="24"/>
                <w:szCs w:val="24"/>
              </w:rPr>
            </w:pPr>
            <w:r w:rsidRPr="000B2088">
              <w:rPr>
                <w:rFonts w:ascii="Aptos Display" w:hAnsi="Aptos Display"/>
                <w:sz w:val="24"/>
                <w:szCs w:val="24"/>
              </w:rPr>
              <w:t>Player Load</w:t>
            </w:r>
          </w:p>
        </w:tc>
        <w:tc>
          <w:tcPr>
            <w:tcW w:w="1701" w:type="dxa"/>
          </w:tcPr>
          <w:p w14:paraId="70C5F218"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407.67</w:t>
            </w:r>
          </w:p>
        </w:tc>
        <w:tc>
          <w:tcPr>
            <w:tcW w:w="1418" w:type="dxa"/>
          </w:tcPr>
          <w:p w14:paraId="74E586D0"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364.01</w:t>
            </w:r>
          </w:p>
        </w:tc>
        <w:tc>
          <w:tcPr>
            <w:tcW w:w="1444" w:type="dxa"/>
          </w:tcPr>
          <w:p w14:paraId="2471E2C2"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354.3</w:t>
            </w:r>
          </w:p>
        </w:tc>
      </w:tr>
      <w:tr w:rsidR="003538CF" w:rsidRPr="000B2088" w14:paraId="771B4BB7" w14:textId="77777777" w:rsidTr="003538CF">
        <w:tc>
          <w:tcPr>
            <w:tcW w:w="4077" w:type="dxa"/>
          </w:tcPr>
          <w:p w14:paraId="7F3EBE83" w14:textId="1199FBDB" w:rsidR="003538CF" w:rsidRPr="000B2088" w:rsidRDefault="003538CF" w:rsidP="003538CF">
            <w:pPr>
              <w:rPr>
                <w:rFonts w:ascii="Aptos Display" w:hAnsi="Aptos Display"/>
                <w:sz w:val="24"/>
                <w:szCs w:val="24"/>
              </w:rPr>
            </w:pPr>
            <w:r w:rsidRPr="000B2088">
              <w:rPr>
                <w:rFonts w:ascii="Aptos Display" w:hAnsi="Aptos Display"/>
                <w:sz w:val="24"/>
                <w:szCs w:val="24"/>
              </w:rPr>
              <w:t>Top Speed</w:t>
            </w:r>
            <w:r>
              <w:rPr>
                <w:rFonts w:ascii="Aptos Display" w:hAnsi="Aptos Display"/>
                <w:sz w:val="24"/>
                <w:szCs w:val="24"/>
              </w:rPr>
              <w:t xml:space="preserve"> (km/h)</w:t>
            </w:r>
          </w:p>
        </w:tc>
        <w:tc>
          <w:tcPr>
            <w:tcW w:w="1701" w:type="dxa"/>
          </w:tcPr>
          <w:p w14:paraId="251F9EA7"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26.64</w:t>
            </w:r>
          </w:p>
        </w:tc>
        <w:tc>
          <w:tcPr>
            <w:tcW w:w="1418" w:type="dxa"/>
          </w:tcPr>
          <w:p w14:paraId="49163845"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26.29</w:t>
            </w:r>
          </w:p>
        </w:tc>
        <w:tc>
          <w:tcPr>
            <w:tcW w:w="1444" w:type="dxa"/>
          </w:tcPr>
          <w:p w14:paraId="74799378"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23.58</w:t>
            </w:r>
          </w:p>
        </w:tc>
      </w:tr>
      <w:tr w:rsidR="003538CF" w:rsidRPr="000B2088" w14:paraId="0E174E25" w14:textId="77777777" w:rsidTr="003538CF">
        <w:tc>
          <w:tcPr>
            <w:tcW w:w="4077" w:type="dxa"/>
          </w:tcPr>
          <w:p w14:paraId="6D34A5B0" w14:textId="050886BA" w:rsidR="003538CF" w:rsidRPr="003538CF" w:rsidRDefault="003538CF" w:rsidP="003538CF">
            <w:pPr>
              <w:rPr>
                <w:rFonts w:ascii="Aptos Display" w:hAnsi="Aptos Display"/>
                <w:sz w:val="24"/>
                <w:szCs w:val="24"/>
                <w:lang w:val="it-IT"/>
              </w:rPr>
            </w:pPr>
            <w:r w:rsidRPr="00FE5D4D">
              <w:rPr>
                <w:rFonts w:ascii="Aptos Display" w:hAnsi="Aptos Display"/>
                <w:sz w:val="24"/>
                <w:szCs w:val="24"/>
                <w:lang w:val="it-IT"/>
              </w:rPr>
              <w:t>Distance per Minute(m/m</w:t>
            </w:r>
            <w:r>
              <w:rPr>
                <w:rFonts w:ascii="Aptos Display" w:hAnsi="Aptos Display"/>
                <w:sz w:val="24"/>
                <w:szCs w:val="24"/>
                <w:lang w:val="it-IT"/>
              </w:rPr>
              <w:t>in)</w:t>
            </w:r>
          </w:p>
        </w:tc>
        <w:tc>
          <w:tcPr>
            <w:tcW w:w="1701" w:type="dxa"/>
          </w:tcPr>
          <w:p w14:paraId="17C534AB"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81.6</w:t>
            </w:r>
          </w:p>
        </w:tc>
        <w:tc>
          <w:tcPr>
            <w:tcW w:w="1418" w:type="dxa"/>
          </w:tcPr>
          <w:p w14:paraId="038254F9"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72.74</w:t>
            </w:r>
          </w:p>
        </w:tc>
        <w:tc>
          <w:tcPr>
            <w:tcW w:w="1444" w:type="dxa"/>
          </w:tcPr>
          <w:p w14:paraId="3A02878F"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73.13</w:t>
            </w:r>
          </w:p>
        </w:tc>
      </w:tr>
      <w:tr w:rsidR="003538CF" w:rsidRPr="000B2088" w14:paraId="1047BDD1" w14:textId="77777777" w:rsidTr="003538CF">
        <w:tc>
          <w:tcPr>
            <w:tcW w:w="4077" w:type="dxa"/>
          </w:tcPr>
          <w:p w14:paraId="2F1DA913" w14:textId="34D336D6" w:rsidR="003538CF" w:rsidRPr="000B2088" w:rsidRDefault="003538CF" w:rsidP="003538CF">
            <w:pPr>
              <w:rPr>
                <w:rFonts w:ascii="Aptos Display" w:hAnsi="Aptos Display"/>
                <w:sz w:val="24"/>
                <w:szCs w:val="24"/>
              </w:rPr>
            </w:pPr>
            <w:r w:rsidRPr="000B2088">
              <w:rPr>
                <w:rFonts w:ascii="Aptos Display" w:hAnsi="Aptos Display"/>
                <w:sz w:val="24"/>
                <w:szCs w:val="24"/>
              </w:rPr>
              <w:t>Power Score</w:t>
            </w:r>
            <w:r>
              <w:rPr>
                <w:rFonts w:ascii="Aptos Display" w:hAnsi="Aptos Display"/>
                <w:sz w:val="24"/>
                <w:szCs w:val="24"/>
              </w:rPr>
              <w:t>(w/kg)</w:t>
            </w:r>
          </w:p>
        </w:tc>
        <w:tc>
          <w:tcPr>
            <w:tcW w:w="1701" w:type="dxa"/>
          </w:tcPr>
          <w:p w14:paraId="1FEC0A42"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12.74</w:t>
            </w:r>
          </w:p>
        </w:tc>
        <w:tc>
          <w:tcPr>
            <w:tcW w:w="1418" w:type="dxa"/>
          </w:tcPr>
          <w:p w14:paraId="3D523CF9"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11.34</w:t>
            </w:r>
          </w:p>
        </w:tc>
        <w:tc>
          <w:tcPr>
            <w:tcW w:w="1444" w:type="dxa"/>
          </w:tcPr>
          <w:p w14:paraId="16FA02BD"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11.32</w:t>
            </w:r>
          </w:p>
        </w:tc>
      </w:tr>
      <w:tr w:rsidR="003538CF" w:rsidRPr="000B2088" w14:paraId="574A6F4E" w14:textId="77777777" w:rsidTr="003538CF">
        <w:tc>
          <w:tcPr>
            <w:tcW w:w="4077" w:type="dxa"/>
          </w:tcPr>
          <w:p w14:paraId="2B49B466" w14:textId="5885853D" w:rsidR="003538CF" w:rsidRPr="000B2088" w:rsidRDefault="003538CF" w:rsidP="003538CF">
            <w:pPr>
              <w:rPr>
                <w:rFonts w:ascii="Aptos Display" w:hAnsi="Aptos Display"/>
                <w:sz w:val="24"/>
                <w:szCs w:val="24"/>
              </w:rPr>
            </w:pPr>
            <w:r w:rsidRPr="000B2088">
              <w:rPr>
                <w:rFonts w:ascii="Aptos Display" w:hAnsi="Aptos Display"/>
                <w:sz w:val="24"/>
                <w:szCs w:val="24"/>
              </w:rPr>
              <w:t>Work Ratio</w:t>
            </w:r>
          </w:p>
        </w:tc>
        <w:tc>
          <w:tcPr>
            <w:tcW w:w="1701" w:type="dxa"/>
          </w:tcPr>
          <w:p w14:paraId="459A6CBE"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66.26</w:t>
            </w:r>
          </w:p>
        </w:tc>
        <w:tc>
          <w:tcPr>
            <w:tcW w:w="1418" w:type="dxa"/>
          </w:tcPr>
          <w:p w14:paraId="504A9DFF"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57.78</w:t>
            </w:r>
          </w:p>
        </w:tc>
        <w:tc>
          <w:tcPr>
            <w:tcW w:w="1444" w:type="dxa"/>
          </w:tcPr>
          <w:p w14:paraId="599C2BD5"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61.11</w:t>
            </w:r>
          </w:p>
        </w:tc>
      </w:tr>
      <w:tr w:rsidR="003538CF" w:rsidRPr="000B2088" w14:paraId="00028B01" w14:textId="77777777" w:rsidTr="003538CF">
        <w:tc>
          <w:tcPr>
            <w:tcW w:w="4077" w:type="dxa"/>
          </w:tcPr>
          <w:p w14:paraId="5D9CF6E0" w14:textId="06E3CC3C" w:rsidR="003538CF" w:rsidRPr="000B2088" w:rsidRDefault="003538CF" w:rsidP="003538CF">
            <w:pPr>
              <w:rPr>
                <w:rFonts w:ascii="Aptos Display" w:hAnsi="Aptos Display"/>
                <w:sz w:val="24"/>
                <w:szCs w:val="24"/>
              </w:rPr>
            </w:pPr>
            <w:r w:rsidRPr="000B2088">
              <w:rPr>
                <w:rFonts w:ascii="Aptos Display" w:hAnsi="Aptos Display"/>
                <w:sz w:val="24"/>
                <w:szCs w:val="24"/>
              </w:rPr>
              <w:t>Acceleration Counts per Min</w:t>
            </w:r>
          </w:p>
        </w:tc>
        <w:tc>
          <w:tcPr>
            <w:tcW w:w="1701" w:type="dxa"/>
          </w:tcPr>
          <w:p w14:paraId="69B7CCA9"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3.98</w:t>
            </w:r>
          </w:p>
        </w:tc>
        <w:tc>
          <w:tcPr>
            <w:tcW w:w="1418" w:type="dxa"/>
          </w:tcPr>
          <w:p w14:paraId="4B334EB4"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3.3</w:t>
            </w:r>
          </w:p>
        </w:tc>
        <w:tc>
          <w:tcPr>
            <w:tcW w:w="1444" w:type="dxa"/>
          </w:tcPr>
          <w:p w14:paraId="0A5F2B08"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3.59</w:t>
            </w:r>
          </w:p>
        </w:tc>
      </w:tr>
      <w:tr w:rsidR="003538CF" w:rsidRPr="000B2088" w14:paraId="1962D240" w14:textId="77777777" w:rsidTr="003538CF">
        <w:tc>
          <w:tcPr>
            <w:tcW w:w="4077" w:type="dxa"/>
          </w:tcPr>
          <w:p w14:paraId="7C9B6892" w14:textId="72E6FCEC" w:rsidR="003538CF" w:rsidRPr="000B2088" w:rsidRDefault="003538CF" w:rsidP="003538CF">
            <w:pPr>
              <w:rPr>
                <w:rFonts w:ascii="Aptos Display" w:hAnsi="Aptos Display"/>
                <w:sz w:val="24"/>
                <w:szCs w:val="24"/>
              </w:rPr>
            </w:pPr>
            <w:r w:rsidRPr="000B2088">
              <w:rPr>
                <w:rFonts w:ascii="Aptos Display" w:hAnsi="Aptos Display"/>
                <w:sz w:val="24"/>
                <w:szCs w:val="24"/>
              </w:rPr>
              <w:t>Deceleration Counts per Min</w:t>
            </w:r>
          </w:p>
        </w:tc>
        <w:tc>
          <w:tcPr>
            <w:tcW w:w="1701" w:type="dxa"/>
          </w:tcPr>
          <w:p w14:paraId="7107A69E"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3.83</w:t>
            </w:r>
          </w:p>
        </w:tc>
        <w:tc>
          <w:tcPr>
            <w:tcW w:w="1418" w:type="dxa"/>
          </w:tcPr>
          <w:p w14:paraId="4D8FF3A8"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3.21</w:t>
            </w:r>
          </w:p>
        </w:tc>
        <w:tc>
          <w:tcPr>
            <w:tcW w:w="1444" w:type="dxa"/>
          </w:tcPr>
          <w:p w14:paraId="26836267" w14:textId="77777777" w:rsidR="003538CF" w:rsidRPr="000B2088" w:rsidRDefault="003538CF" w:rsidP="003538CF">
            <w:pPr>
              <w:rPr>
                <w:rFonts w:ascii="Aptos Display" w:hAnsi="Aptos Display"/>
                <w:sz w:val="24"/>
                <w:szCs w:val="24"/>
              </w:rPr>
            </w:pPr>
            <w:r w:rsidRPr="000B2088">
              <w:rPr>
                <w:rFonts w:ascii="Aptos Display" w:hAnsi="Aptos Display"/>
                <w:sz w:val="24"/>
                <w:szCs w:val="24"/>
              </w:rPr>
              <w:t>3.56</w:t>
            </w:r>
          </w:p>
        </w:tc>
      </w:tr>
    </w:tbl>
    <w:p w14:paraId="7F28AA00" w14:textId="415930B7" w:rsidR="00D134D9" w:rsidRPr="000B2088" w:rsidRDefault="00D134D9">
      <w:pPr>
        <w:rPr>
          <w:rFonts w:ascii="Aptos Display" w:hAnsi="Aptos Display"/>
          <w:sz w:val="24"/>
          <w:szCs w:val="24"/>
        </w:rPr>
      </w:pPr>
    </w:p>
    <w:p w14:paraId="560ED083" w14:textId="58BA199F" w:rsidR="00D134D9" w:rsidRPr="000B2088" w:rsidRDefault="00000000">
      <w:pPr>
        <w:pStyle w:val="Heading1"/>
        <w:rPr>
          <w:rFonts w:ascii="Aptos Display" w:hAnsi="Aptos Display"/>
          <w:sz w:val="24"/>
          <w:szCs w:val="24"/>
        </w:rPr>
      </w:pPr>
      <w:r w:rsidRPr="000B2088">
        <w:rPr>
          <w:rFonts w:ascii="Aptos Display" w:hAnsi="Aptos Display"/>
          <w:sz w:val="24"/>
          <w:szCs w:val="24"/>
        </w:rPr>
        <w:t>Average Metrics Per Matchday</w:t>
      </w:r>
    </w:p>
    <w:p w14:paraId="26D37386" w14:textId="1BCA654A" w:rsidR="0099558D" w:rsidRPr="000B2088" w:rsidRDefault="002E6C0D">
      <w:pPr>
        <w:rPr>
          <w:rFonts w:ascii="Aptos Display" w:hAnsi="Aptos Display"/>
          <w:sz w:val="24"/>
          <w:szCs w:val="24"/>
        </w:rPr>
      </w:pPr>
      <w:r>
        <w:rPr>
          <w:noProof/>
        </w:rPr>
        <w:drawing>
          <wp:anchor distT="0" distB="0" distL="114300" distR="114300" simplePos="0" relativeHeight="251658752" behindDoc="0" locked="0" layoutInCell="1" allowOverlap="1" wp14:anchorId="62C5DC1B" wp14:editId="15AA4551">
            <wp:simplePos x="0" y="0"/>
            <wp:positionH relativeFrom="column">
              <wp:posOffset>-1028700</wp:posOffset>
            </wp:positionH>
            <wp:positionV relativeFrom="paragraph">
              <wp:posOffset>365760</wp:posOffset>
            </wp:positionV>
            <wp:extent cx="7572375" cy="3359150"/>
            <wp:effectExtent l="0" t="0" r="9525" b="0"/>
            <wp:wrapTopAndBottom/>
            <wp:docPr id="1313629161" name="Picture 1">
              <a:extLst xmlns:a="http://schemas.openxmlformats.org/drawingml/2006/main">
                <a:ext uri="{FF2B5EF4-FFF2-40B4-BE49-F238E27FC236}">
                  <a16:creationId xmlns:a16="http://schemas.microsoft.com/office/drawing/2014/main" id="{C3667344-0FF4-50F7-9D42-E0C8321B67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3667344-0FF4-50F7-9D42-E0C8321B678B}"/>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72375" cy="3359150"/>
                    </a:xfrm>
                    <a:prstGeom prst="rect">
                      <a:avLst/>
                    </a:prstGeom>
                    <a:noFill/>
                  </pic:spPr>
                </pic:pic>
              </a:graphicData>
            </a:graphic>
            <wp14:sizeRelH relativeFrom="margin">
              <wp14:pctWidth>0</wp14:pctWidth>
            </wp14:sizeRelH>
            <wp14:sizeRelV relativeFrom="margin">
              <wp14:pctHeight>0</wp14:pctHeight>
            </wp14:sizeRelV>
          </wp:anchor>
        </w:drawing>
      </w:r>
    </w:p>
    <w:p w14:paraId="144E272E" w14:textId="77777777" w:rsidR="00D134D9" w:rsidRPr="0099558D" w:rsidRDefault="00000000">
      <w:pPr>
        <w:pStyle w:val="Heading1"/>
        <w:rPr>
          <w:rFonts w:ascii="Aptos Display" w:hAnsi="Aptos Display" w:cs="Times New Roman"/>
          <w:sz w:val="40"/>
          <w:szCs w:val="40"/>
          <w:lang w:val="en-GB"/>
        </w:rPr>
      </w:pPr>
      <w:r w:rsidRPr="0099558D">
        <w:rPr>
          <w:rFonts w:ascii="Aptos Display" w:hAnsi="Aptos Display" w:cs="Times New Roman"/>
          <w:sz w:val="40"/>
          <w:szCs w:val="40"/>
          <w:lang w:val="en-GB"/>
        </w:rPr>
        <w:lastRenderedPageBreak/>
        <w:t>Club Comparison</w:t>
      </w:r>
    </w:p>
    <w:p w14:paraId="1541DE17" w14:textId="77777777" w:rsidR="00D134D9" w:rsidRPr="000B2088" w:rsidRDefault="00000000">
      <w:pPr>
        <w:pStyle w:val="Heading2"/>
        <w:rPr>
          <w:rFonts w:ascii="Aptos Display" w:hAnsi="Aptos Display"/>
          <w:sz w:val="24"/>
          <w:szCs w:val="24"/>
        </w:rPr>
      </w:pPr>
      <w:r w:rsidRPr="000B2088">
        <w:rPr>
          <w:rFonts w:ascii="Aptos Display" w:hAnsi="Aptos Display"/>
          <w:sz w:val="24"/>
          <w:szCs w:val="24"/>
        </w:rPr>
        <w:t>Comparison Against Season Averages</w:t>
      </w:r>
    </w:p>
    <w:tbl>
      <w:tblPr>
        <w:tblStyle w:val="TableGrid"/>
        <w:tblW w:w="0" w:type="auto"/>
        <w:tblLook w:val="04A0" w:firstRow="1" w:lastRow="0" w:firstColumn="1" w:lastColumn="0" w:noHBand="0" w:noVBand="1"/>
      </w:tblPr>
      <w:tblGrid>
        <w:gridCol w:w="4077"/>
        <w:gridCol w:w="1418"/>
        <w:gridCol w:w="1559"/>
        <w:gridCol w:w="1586"/>
      </w:tblGrid>
      <w:tr w:rsidR="00D134D9" w:rsidRPr="000B2088" w14:paraId="389CBBDB" w14:textId="77777777" w:rsidTr="00C569D0">
        <w:tc>
          <w:tcPr>
            <w:tcW w:w="4077" w:type="dxa"/>
          </w:tcPr>
          <w:p w14:paraId="1AF1CBAF" w14:textId="714FC8BC" w:rsidR="00D134D9" w:rsidRPr="00C569D0" w:rsidRDefault="00C569D0">
            <w:pPr>
              <w:rPr>
                <w:rFonts w:ascii="Aptos Display" w:hAnsi="Aptos Display"/>
                <w:b/>
                <w:bCs/>
                <w:sz w:val="24"/>
                <w:szCs w:val="24"/>
              </w:rPr>
            </w:pPr>
            <w:r w:rsidRPr="00C569D0">
              <w:rPr>
                <w:rFonts w:ascii="Aptos Display" w:hAnsi="Aptos Display"/>
                <w:b/>
                <w:bCs/>
                <w:sz w:val="24"/>
                <w:szCs w:val="24"/>
              </w:rPr>
              <w:t>Metric</w:t>
            </w:r>
          </w:p>
        </w:tc>
        <w:tc>
          <w:tcPr>
            <w:tcW w:w="1418" w:type="dxa"/>
          </w:tcPr>
          <w:p w14:paraId="491FBC4F" w14:textId="77777777" w:rsidR="00D134D9" w:rsidRPr="00C569D0" w:rsidRDefault="00000000">
            <w:pPr>
              <w:rPr>
                <w:rFonts w:ascii="Aptos Display" w:hAnsi="Aptos Display"/>
                <w:b/>
                <w:bCs/>
                <w:sz w:val="24"/>
                <w:szCs w:val="24"/>
              </w:rPr>
            </w:pPr>
            <w:r w:rsidRPr="00C569D0">
              <w:rPr>
                <w:rFonts w:ascii="Aptos Display" w:hAnsi="Aptos Display"/>
                <w:b/>
                <w:bCs/>
                <w:sz w:val="24"/>
                <w:szCs w:val="24"/>
              </w:rPr>
              <w:t>Club Average</w:t>
            </w:r>
          </w:p>
        </w:tc>
        <w:tc>
          <w:tcPr>
            <w:tcW w:w="1559" w:type="dxa"/>
          </w:tcPr>
          <w:p w14:paraId="61880454" w14:textId="77777777" w:rsidR="00D134D9" w:rsidRPr="00C569D0" w:rsidRDefault="00000000">
            <w:pPr>
              <w:rPr>
                <w:rFonts w:ascii="Aptos Display" w:hAnsi="Aptos Display"/>
                <w:b/>
                <w:bCs/>
                <w:sz w:val="24"/>
                <w:szCs w:val="24"/>
              </w:rPr>
            </w:pPr>
            <w:r w:rsidRPr="00C569D0">
              <w:rPr>
                <w:rFonts w:ascii="Aptos Display" w:hAnsi="Aptos Display"/>
                <w:b/>
                <w:bCs/>
                <w:sz w:val="24"/>
                <w:szCs w:val="24"/>
              </w:rPr>
              <w:t>Season Average</w:t>
            </w:r>
          </w:p>
        </w:tc>
        <w:tc>
          <w:tcPr>
            <w:tcW w:w="1586" w:type="dxa"/>
          </w:tcPr>
          <w:p w14:paraId="3A1AFE5B" w14:textId="77040D2C" w:rsidR="00D134D9" w:rsidRPr="00C569D0" w:rsidRDefault="00C569D0">
            <w:pPr>
              <w:rPr>
                <w:rFonts w:ascii="Aptos Display" w:hAnsi="Aptos Display"/>
                <w:b/>
                <w:bCs/>
                <w:sz w:val="24"/>
                <w:szCs w:val="24"/>
              </w:rPr>
            </w:pPr>
            <w:r>
              <w:rPr>
                <w:rFonts w:ascii="Aptos Display" w:hAnsi="Aptos Display"/>
                <w:b/>
                <w:bCs/>
                <w:sz w:val="24"/>
                <w:szCs w:val="24"/>
              </w:rPr>
              <w:t xml:space="preserve">Percentage </w:t>
            </w:r>
            <w:r w:rsidR="00000000" w:rsidRPr="00C569D0">
              <w:rPr>
                <w:rFonts w:ascii="Aptos Display" w:hAnsi="Aptos Display"/>
                <w:b/>
                <w:bCs/>
                <w:sz w:val="24"/>
                <w:szCs w:val="24"/>
              </w:rPr>
              <w:t>Difference</w:t>
            </w:r>
          </w:p>
        </w:tc>
      </w:tr>
      <w:tr w:rsidR="00C569D0" w:rsidRPr="000B2088" w14:paraId="1CAE047E" w14:textId="77777777" w:rsidTr="00C569D0">
        <w:tc>
          <w:tcPr>
            <w:tcW w:w="4077" w:type="dxa"/>
          </w:tcPr>
          <w:p w14:paraId="6FDF8F61" w14:textId="25A6F389" w:rsidR="00C569D0" w:rsidRPr="000B2088" w:rsidRDefault="00C569D0" w:rsidP="00C569D0">
            <w:pPr>
              <w:rPr>
                <w:rFonts w:ascii="Aptos Display" w:hAnsi="Aptos Display"/>
                <w:sz w:val="24"/>
                <w:szCs w:val="24"/>
              </w:rPr>
            </w:pPr>
            <w:r w:rsidRPr="000B2088">
              <w:rPr>
                <w:rFonts w:ascii="Aptos Display" w:hAnsi="Aptos Display"/>
                <w:sz w:val="24"/>
                <w:szCs w:val="24"/>
              </w:rPr>
              <w:t>Distance</w:t>
            </w:r>
            <w:r>
              <w:rPr>
                <w:rFonts w:ascii="Aptos Display" w:hAnsi="Aptos Display"/>
                <w:sz w:val="24"/>
                <w:szCs w:val="24"/>
              </w:rPr>
              <w:t xml:space="preserve"> (km)</w:t>
            </w:r>
          </w:p>
        </w:tc>
        <w:tc>
          <w:tcPr>
            <w:tcW w:w="1418" w:type="dxa"/>
          </w:tcPr>
          <w:p w14:paraId="6E8C7FBC"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7.73</w:t>
            </w:r>
          </w:p>
        </w:tc>
        <w:tc>
          <w:tcPr>
            <w:tcW w:w="1559" w:type="dxa"/>
          </w:tcPr>
          <w:p w14:paraId="1F0D471C"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7.39</w:t>
            </w:r>
          </w:p>
        </w:tc>
        <w:tc>
          <w:tcPr>
            <w:tcW w:w="1586" w:type="dxa"/>
          </w:tcPr>
          <w:p w14:paraId="5B6DC1BB"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4.6</w:t>
            </w:r>
          </w:p>
        </w:tc>
      </w:tr>
      <w:tr w:rsidR="00C569D0" w:rsidRPr="000B2088" w14:paraId="65C94BAC" w14:textId="77777777" w:rsidTr="00C569D0">
        <w:tc>
          <w:tcPr>
            <w:tcW w:w="4077" w:type="dxa"/>
          </w:tcPr>
          <w:p w14:paraId="5AEF1C48" w14:textId="05D9205F" w:rsidR="00C569D0" w:rsidRPr="000B2088" w:rsidRDefault="00C569D0" w:rsidP="00C569D0">
            <w:pPr>
              <w:rPr>
                <w:rFonts w:ascii="Aptos Display" w:hAnsi="Aptos Display"/>
                <w:sz w:val="24"/>
                <w:szCs w:val="24"/>
              </w:rPr>
            </w:pPr>
            <w:r w:rsidRPr="000B2088">
              <w:rPr>
                <w:rFonts w:ascii="Aptos Display" w:hAnsi="Aptos Display"/>
                <w:sz w:val="24"/>
                <w:szCs w:val="24"/>
              </w:rPr>
              <w:t>Sprint Distance</w:t>
            </w:r>
            <w:r>
              <w:rPr>
                <w:rFonts w:ascii="Aptos Display" w:hAnsi="Aptos Display"/>
                <w:sz w:val="24"/>
                <w:szCs w:val="24"/>
              </w:rPr>
              <w:t xml:space="preserve"> (m)</w:t>
            </w:r>
          </w:p>
        </w:tc>
        <w:tc>
          <w:tcPr>
            <w:tcW w:w="1418" w:type="dxa"/>
          </w:tcPr>
          <w:p w14:paraId="221CCD13"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507.54</w:t>
            </w:r>
          </w:p>
        </w:tc>
        <w:tc>
          <w:tcPr>
            <w:tcW w:w="1559" w:type="dxa"/>
          </w:tcPr>
          <w:p w14:paraId="45F4205A"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428.76</w:t>
            </w:r>
          </w:p>
        </w:tc>
        <w:tc>
          <w:tcPr>
            <w:tcW w:w="1586" w:type="dxa"/>
          </w:tcPr>
          <w:p w14:paraId="4189FD5A"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18.37</w:t>
            </w:r>
          </w:p>
        </w:tc>
      </w:tr>
      <w:tr w:rsidR="00C569D0" w:rsidRPr="000B2088" w14:paraId="1A6F23B9" w14:textId="77777777" w:rsidTr="00C569D0">
        <w:tc>
          <w:tcPr>
            <w:tcW w:w="4077" w:type="dxa"/>
          </w:tcPr>
          <w:p w14:paraId="7668E77D" w14:textId="35174B09" w:rsidR="00C569D0" w:rsidRPr="000B2088" w:rsidRDefault="00C569D0" w:rsidP="00C569D0">
            <w:pPr>
              <w:rPr>
                <w:rFonts w:ascii="Aptos Display" w:hAnsi="Aptos Display"/>
                <w:sz w:val="24"/>
                <w:szCs w:val="24"/>
              </w:rPr>
            </w:pPr>
            <w:r w:rsidRPr="000B2088">
              <w:rPr>
                <w:rFonts w:ascii="Aptos Display" w:hAnsi="Aptos Display"/>
                <w:sz w:val="24"/>
                <w:szCs w:val="24"/>
              </w:rPr>
              <w:t>Power Plays</w:t>
            </w:r>
          </w:p>
        </w:tc>
        <w:tc>
          <w:tcPr>
            <w:tcW w:w="1418" w:type="dxa"/>
          </w:tcPr>
          <w:p w14:paraId="318596BB"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42.16</w:t>
            </w:r>
          </w:p>
        </w:tc>
        <w:tc>
          <w:tcPr>
            <w:tcW w:w="1559" w:type="dxa"/>
          </w:tcPr>
          <w:p w14:paraId="6CF44232"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37.69</w:t>
            </w:r>
          </w:p>
        </w:tc>
        <w:tc>
          <w:tcPr>
            <w:tcW w:w="1586" w:type="dxa"/>
          </w:tcPr>
          <w:p w14:paraId="719C7631"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11.86</w:t>
            </w:r>
          </w:p>
        </w:tc>
      </w:tr>
      <w:tr w:rsidR="00C569D0" w:rsidRPr="000B2088" w14:paraId="7CD0C220" w14:textId="77777777" w:rsidTr="00C569D0">
        <w:tc>
          <w:tcPr>
            <w:tcW w:w="4077" w:type="dxa"/>
          </w:tcPr>
          <w:p w14:paraId="34BA35AB" w14:textId="5F4C86AC" w:rsidR="00C569D0" w:rsidRPr="000B2088" w:rsidRDefault="00C569D0" w:rsidP="00C569D0">
            <w:pPr>
              <w:rPr>
                <w:rFonts w:ascii="Aptos Display" w:hAnsi="Aptos Display"/>
                <w:sz w:val="24"/>
                <w:szCs w:val="24"/>
              </w:rPr>
            </w:pPr>
            <w:r w:rsidRPr="000B2088">
              <w:rPr>
                <w:rFonts w:ascii="Aptos Display" w:hAnsi="Aptos Display"/>
                <w:sz w:val="24"/>
                <w:szCs w:val="24"/>
              </w:rPr>
              <w:t>Energy</w:t>
            </w:r>
            <w:r>
              <w:rPr>
                <w:rFonts w:ascii="Aptos Display" w:hAnsi="Aptos Display"/>
                <w:sz w:val="24"/>
                <w:szCs w:val="24"/>
              </w:rPr>
              <w:t>(kcal)</w:t>
            </w:r>
          </w:p>
        </w:tc>
        <w:tc>
          <w:tcPr>
            <w:tcW w:w="1418" w:type="dxa"/>
          </w:tcPr>
          <w:p w14:paraId="66A9A335"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759.59</w:t>
            </w:r>
          </w:p>
        </w:tc>
        <w:tc>
          <w:tcPr>
            <w:tcW w:w="1559" w:type="dxa"/>
          </w:tcPr>
          <w:p w14:paraId="14E70A0A"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731.31</w:t>
            </w:r>
          </w:p>
        </w:tc>
        <w:tc>
          <w:tcPr>
            <w:tcW w:w="1586" w:type="dxa"/>
          </w:tcPr>
          <w:p w14:paraId="7E78D6AE"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3.87</w:t>
            </w:r>
          </w:p>
        </w:tc>
      </w:tr>
      <w:tr w:rsidR="00C569D0" w:rsidRPr="000B2088" w14:paraId="4B3CCC8E" w14:textId="77777777" w:rsidTr="00C569D0">
        <w:tc>
          <w:tcPr>
            <w:tcW w:w="4077" w:type="dxa"/>
          </w:tcPr>
          <w:p w14:paraId="6FB43BA2" w14:textId="036B2F38" w:rsidR="00C569D0" w:rsidRPr="000B2088" w:rsidRDefault="00C569D0" w:rsidP="00C569D0">
            <w:pPr>
              <w:rPr>
                <w:rFonts w:ascii="Aptos Display" w:hAnsi="Aptos Display"/>
                <w:sz w:val="24"/>
                <w:szCs w:val="24"/>
              </w:rPr>
            </w:pPr>
            <w:r w:rsidRPr="000B2088">
              <w:rPr>
                <w:rFonts w:ascii="Aptos Display" w:hAnsi="Aptos Display"/>
                <w:sz w:val="24"/>
                <w:szCs w:val="24"/>
              </w:rPr>
              <w:t>Impacts</w:t>
            </w:r>
          </w:p>
        </w:tc>
        <w:tc>
          <w:tcPr>
            <w:tcW w:w="1418" w:type="dxa"/>
          </w:tcPr>
          <w:p w14:paraId="7060B959"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7.23</w:t>
            </w:r>
          </w:p>
        </w:tc>
        <w:tc>
          <w:tcPr>
            <w:tcW w:w="1559" w:type="dxa"/>
          </w:tcPr>
          <w:p w14:paraId="49B38324"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5.67</w:t>
            </w:r>
          </w:p>
        </w:tc>
        <w:tc>
          <w:tcPr>
            <w:tcW w:w="1586" w:type="dxa"/>
          </w:tcPr>
          <w:p w14:paraId="06BAE701"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27.51</w:t>
            </w:r>
          </w:p>
        </w:tc>
      </w:tr>
      <w:tr w:rsidR="00C569D0" w:rsidRPr="000B2088" w14:paraId="2772FF90" w14:textId="77777777" w:rsidTr="00C569D0">
        <w:tc>
          <w:tcPr>
            <w:tcW w:w="4077" w:type="dxa"/>
          </w:tcPr>
          <w:p w14:paraId="76805074" w14:textId="7695FAE3" w:rsidR="00C569D0" w:rsidRPr="000B2088" w:rsidRDefault="00C569D0" w:rsidP="00C569D0">
            <w:pPr>
              <w:rPr>
                <w:rFonts w:ascii="Aptos Display" w:hAnsi="Aptos Display"/>
                <w:sz w:val="24"/>
                <w:szCs w:val="24"/>
              </w:rPr>
            </w:pPr>
            <w:r w:rsidRPr="000B2088">
              <w:rPr>
                <w:rFonts w:ascii="Aptos Display" w:hAnsi="Aptos Display"/>
                <w:sz w:val="24"/>
                <w:szCs w:val="24"/>
              </w:rPr>
              <w:t>Accelerations</w:t>
            </w:r>
          </w:p>
        </w:tc>
        <w:tc>
          <w:tcPr>
            <w:tcW w:w="1418" w:type="dxa"/>
          </w:tcPr>
          <w:p w14:paraId="339B6F6C"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366.05</w:t>
            </w:r>
          </w:p>
        </w:tc>
        <w:tc>
          <w:tcPr>
            <w:tcW w:w="1559" w:type="dxa"/>
          </w:tcPr>
          <w:p w14:paraId="6D0E50AF"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353.22</w:t>
            </w:r>
          </w:p>
        </w:tc>
        <w:tc>
          <w:tcPr>
            <w:tcW w:w="1586" w:type="dxa"/>
          </w:tcPr>
          <w:p w14:paraId="593A2A3B"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3.63</w:t>
            </w:r>
          </w:p>
        </w:tc>
      </w:tr>
      <w:tr w:rsidR="00C569D0" w:rsidRPr="000B2088" w14:paraId="51F7E9C3" w14:textId="77777777" w:rsidTr="00C569D0">
        <w:tc>
          <w:tcPr>
            <w:tcW w:w="4077" w:type="dxa"/>
          </w:tcPr>
          <w:p w14:paraId="01C300E5" w14:textId="500C7C8B" w:rsidR="00C569D0" w:rsidRPr="000B2088" w:rsidRDefault="00C569D0" w:rsidP="00C569D0">
            <w:pPr>
              <w:rPr>
                <w:rFonts w:ascii="Aptos Display" w:hAnsi="Aptos Display"/>
                <w:sz w:val="24"/>
                <w:szCs w:val="24"/>
              </w:rPr>
            </w:pPr>
            <w:r w:rsidRPr="000B2088">
              <w:rPr>
                <w:rFonts w:ascii="Aptos Display" w:hAnsi="Aptos Display"/>
                <w:sz w:val="24"/>
                <w:szCs w:val="24"/>
              </w:rPr>
              <w:t>Decelerations</w:t>
            </w:r>
          </w:p>
        </w:tc>
        <w:tc>
          <w:tcPr>
            <w:tcW w:w="1418" w:type="dxa"/>
          </w:tcPr>
          <w:p w14:paraId="310612E8"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355.32</w:t>
            </w:r>
          </w:p>
        </w:tc>
        <w:tc>
          <w:tcPr>
            <w:tcW w:w="1559" w:type="dxa"/>
          </w:tcPr>
          <w:p w14:paraId="51100D39"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342.84</w:t>
            </w:r>
          </w:p>
        </w:tc>
        <w:tc>
          <w:tcPr>
            <w:tcW w:w="1586" w:type="dxa"/>
          </w:tcPr>
          <w:p w14:paraId="6FD8245D"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3.64</w:t>
            </w:r>
          </w:p>
        </w:tc>
      </w:tr>
      <w:tr w:rsidR="00C569D0" w:rsidRPr="000B2088" w14:paraId="60AFB036" w14:textId="77777777" w:rsidTr="00C569D0">
        <w:tc>
          <w:tcPr>
            <w:tcW w:w="4077" w:type="dxa"/>
          </w:tcPr>
          <w:p w14:paraId="2ECFBFEC" w14:textId="09C89AD5" w:rsidR="00C569D0" w:rsidRPr="000B2088" w:rsidRDefault="00C569D0" w:rsidP="00C569D0">
            <w:pPr>
              <w:rPr>
                <w:rFonts w:ascii="Aptos Display" w:hAnsi="Aptos Display"/>
                <w:sz w:val="24"/>
                <w:szCs w:val="24"/>
              </w:rPr>
            </w:pPr>
            <w:r w:rsidRPr="000B2088">
              <w:rPr>
                <w:rFonts w:ascii="Aptos Display" w:hAnsi="Aptos Display"/>
                <w:sz w:val="24"/>
                <w:szCs w:val="24"/>
              </w:rPr>
              <w:t>Total Actions</w:t>
            </w:r>
          </w:p>
        </w:tc>
        <w:tc>
          <w:tcPr>
            <w:tcW w:w="1418" w:type="dxa"/>
          </w:tcPr>
          <w:p w14:paraId="730291A7"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721.38</w:t>
            </w:r>
          </w:p>
        </w:tc>
        <w:tc>
          <w:tcPr>
            <w:tcW w:w="1559" w:type="dxa"/>
          </w:tcPr>
          <w:p w14:paraId="449ABA77"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696.05</w:t>
            </w:r>
          </w:p>
        </w:tc>
        <w:tc>
          <w:tcPr>
            <w:tcW w:w="1586" w:type="dxa"/>
          </w:tcPr>
          <w:p w14:paraId="7EF03860"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3.64</w:t>
            </w:r>
          </w:p>
        </w:tc>
      </w:tr>
      <w:tr w:rsidR="00C569D0" w:rsidRPr="000B2088" w14:paraId="345F7FB2" w14:textId="77777777" w:rsidTr="00C569D0">
        <w:tc>
          <w:tcPr>
            <w:tcW w:w="4077" w:type="dxa"/>
          </w:tcPr>
          <w:p w14:paraId="4F07F2D7" w14:textId="4B17D00E" w:rsidR="00C569D0" w:rsidRPr="000B2088" w:rsidRDefault="00C569D0" w:rsidP="00C569D0">
            <w:pPr>
              <w:rPr>
                <w:rFonts w:ascii="Aptos Display" w:hAnsi="Aptos Display"/>
                <w:sz w:val="24"/>
                <w:szCs w:val="24"/>
              </w:rPr>
            </w:pPr>
            <w:r w:rsidRPr="000B2088">
              <w:rPr>
                <w:rFonts w:ascii="Aptos Display" w:hAnsi="Aptos Display"/>
                <w:sz w:val="24"/>
                <w:szCs w:val="24"/>
              </w:rPr>
              <w:t>Player Load</w:t>
            </w:r>
          </w:p>
        </w:tc>
        <w:tc>
          <w:tcPr>
            <w:tcW w:w="1418" w:type="dxa"/>
          </w:tcPr>
          <w:p w14:paraId="7EFBF92B"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381.29</w:t>
            </w:r>
          </w:p>
        </w:tc>
        <w:tc>
          <w:tcPr>
            <w:tcW w:w="1559" w:type="dxa"/>
          </w:tcPr>
          <w:p w14:paraId="2392E95F"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361.57</w:t>
            </w:r>
          </w:p>
        </w:tc>
        <w:tc>
          <w:tcPr>
            <w:tcW w:w="1586" w:type="dxa"/>
          </w:tcPr>
          <w:p w14:paraId="560FBA00"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5.45</w:t>
            </w:r>
          </w:p>
        </w:tc>
      </w:tr>
      <w:tr w:rsidR="00C569D0" w:rsidRPr="000B2088" w14:paraId="41E1F141" w14:textId="77777777" w:rsidTr="00C569D0">
        <w:tc>
          <w:tcPr>
            <w:tcW w:w="4077" w:type="dxa"/>
          </w:tcPr>
          <w:p w14:paraId="4EB2A681" w14:textId="607F1EC5" w:rsidR="00C569D0" w:rsidRPr="000B2088" w:rsidRDefault="00C569D0" w:rsidP="00C569D0">
            <w:pPr>
              <w:rPr>
                <w:rFonts w:ascii="Aptos Display" w:hAnsi="Aptos Display"/>
                <w:sz w:val="24"/>
                <w:szCs w:val="24"/>
              </w:rPr>
            </w:pPr>
            <w:r w:rsidRPr="000B2088">
              <w:rPr>
                <w:rFonts w:ascii="Aptos Display" w:hAnsi="Aptos Display"/>
                <w:sz w:val="24"/>
                <w:szCs w:val="24"/>
              </w:rPr>
              <w:t>Top Speed</w:t>
            </w:r>
            <w:r>
              <w:rPr>
                <w:rFonts w:ascii="Aptos Display" w:hAnsi="Aptos Display"/>
                <w:sz w:val="24"/>
                <w:szCs w:val="24"/>
              </w:rPr>
              <w:t xml:space="preserve"> (km/h)</w:t>
            </w:r>
          </w:p>
        </w:tc>
        <w:tc>
          <w:tcPr>
            <w:tcW w:w="1418" w:type="dxa"/>
          </w:tcPr>
          <w:p w14:paraId="36AA90B6"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26.06</w:t>
            </w:r>
          </w:p>
        </w:tc>
        <w:tc>
          <w:tcPr>
            <w:tcW w:w="1559" w:type="dxa"/>
          </w:tcPr>
          <w:p w14:paraId="487E5488"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25.62</w:t>
            </w:r>
          </w:p>
        </w:tc>
        <w:tc>
          <w:tcPr>
            <w:tcW w:w="1586" w:type="dxa"/>
          </w:tcPr>
          <w:p w14:paraId="317DCB03"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1.72</w:t>
            </w:r>
          </w:p>
        </w:tc>
      </w:tr>
      <w:tr w:rsidR="00C569D0" w:rsidRPr="000B2088" w14:paraId="37F2BDA6" w14:textId="77777777" w:rsidTr="00C569D0">
        <w:tc>
          <w:tcPr>
            <w:tcW w:w="4077" w:type="dxa"/>
          </w:tcPr>
          <w:p w14:paraId="13F1292D" w14:textId="452A5A73" w:rsidR="00C569D0" w:rsidRPr="00C569D0" w:rsidRDefault="00C569D0" w:rsidP="00C569D0">
            <w:pPr>
              <w:rPr>
                <w:rFonts w:ascii="Aptos Display" w:hAnsi="Aptos Display"/>
                <w:sz w:val="24"/>
                <w:szCs w:val="24"/>
                <w:lang w:val="it-IT"/>
              </w:rPr>
            </w:pPr>
            <w:r w:rsidRPr="00FE5D4D">
              <w:rPr>
                <w:rFonts w:ascii="Aptos Display" w:hAnsi="Aptos Display"/>
                <w:sz w:val="24"/>
                <w:szCs w:val="24"/>
                <w:lang w:val="it-IT"/>
              </w:rPr>
              <w:t>Distance per Minute(m/m</w:t>
            </w:r>
            <w:r>
              <w:rPr>
                <w:rFonts w:ascii="Aptos Display" w:hAnsi="Aptos Display"/>
                <w:sz w:val="24"/>
                <w:szCs w:val="24"/>
                <w:lang w:val="it-IT"/>
              </w:rPr>
              <w:t>in)</w:t>
            </w:r>
          </w:p>
        </w:tc>
        <w:tc>
          <w:tcPr>
            <w:tcW w:w="1418" w:type="dxa"/>
          </w:tcPr>
          <w:p w14:paraId="25C55FAB"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76.57</w:t>
            </w:r>
          </w:p>
        </w:tc>
        <w:tc>
          <w:tcPr>
            <w:tcW w:w="1559" w:type="dxa"/>
          </w:tcPr>
          <w:p w14:paraId="1FF3DF11"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74.85</w:t>
            </w:r>
          </w:p>
        </w:tc>
        <w:tc>
          <w:tcPr>
            <w:tcW w:w="1586" w:type="dxa"/>
          </w:tcPr>
          <w:p w14:paraId="69C14EA3"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2.3</w:t>
            </w:r>
          </w:p>
        </w:tc>
      </w:tr>
      <w:tr w:rsidR="00C569D0" w:rsidRPr="000B2088" w14:paraId="27955345" w14:textId="77777777" w:rsidTr="00C569D0">
        <w:tc>
          <w:tcPr>
            <w:tcW w:w="4077" w:type="dxa"/>
          </w:tcPr>
          <w:p w14:paraId="76625B7F" w14:textId="254485AD" w:rsidR="00C569D0" w:rsidRPr="000B2088" w:rsidRDefault="00C569D0" w:rsidP="00C569D0">
            <w:pPr>
              <w:rPr>
                <w:rFonts w:ascii="Aptos Display" w:hAnsi="Aptos Display"/>
                <w:sz w:val="24"/>
                <w:szCs w:val="24"/>
              </w:rPr>
            </w:pPr>
            <w:r w:rsidRPr="000B2088">
              <w:rPr>
                <w:rFonts w:ascii="Aptos Display" w:hAnsi="Aptos Display"/>
                <w:sz w:val="24"/>
                <w:szCs w:val="24"/>
              </w:rPr>
              <w:t>Power Score</w:t>
            </w:r>
            <w:r>
              <w:rPr>
                <w:rFonts w:ascii="Aptos Display" w:hAnsi="Aptos Display"/>
                <w:sz w:val="24"/>
                <w:szCs w:val="24"/>
              </w:rPr>
              <w:t>(w/kg)</w:t>
            </w:r>
          </w:p>
        </w:tc>
        <w:tc>
          <w:tcPr>
            <w:tcW w:w="1418" w:type="dxa"/>
          </w:tcPr>
          <w:p w14:paraId="365D214E"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11.94</w:t>
            </w:r>
          </w:p>
        </w:tc>
        <w:tc>
          <w:tcPr>
            <w:tcW w:w="1559" w:type="dxa"/>
          </w:tcPr>
          <w:p w14:paraId="2DD38514"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11.61</w:t>
            </w:r>
          </w:p>
        </w:tc>
        <w:tc>
          <w:tcPr>
            <w:tcW w:w="1586" w:type="dxa"/>
          </w:tcPr>
          <w:p w14:paraId="26A51EA4"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2.84</w:t>
            </w:r>
          </w:p>
        </w:tc>
      </w:tr>
      <w:tr w:rsidR="00C569D0" w:rsidRPr="000B2088" w14:paraId="78CA3D3F" w14:textId="77777777" w:rsidTr="00C569D0">
        <w:tc>
          <w:tcPr>
            <w:tcW w:w="4077" w:type="dxa"/>
          </w:tcPr>
          <w:p w14:paraId="26A841CE" w14:textId="49CD3894" w:rsidR="00C569D0" w:rsidRPr="000B2088" w:rsidRDefault="00C569D0" w:rsidP="00C569D0">
            <w:pPr>
              <w:rPr>
                <w:rFonts w:ascii="Aptos Display" w:hAnsi="Aptos Display"/>
                <w:sz w:val="24"/>
                <w:szCs w:val="24"/>
              </w:rPr>
            </w:pPr>
            <w:r w:rsidRPr="000B2088">
              <w:rPr>
                <w:rFonts w:ascii="Aptos Display" w:hAnsi="Aptos Display"/>
                <w:sz w:val="24"/>
                <w:szCs w:val="24"/>
              </w:rPr>
              <w:t>Work Ratio</w:t>
            </w:r>
          </w:p>
        </w:tc>
        <w:tc>
          <w:tcPr>
            <w:tcW w:w="1418" w:type="dxa"/>
          </w:tcPr>
          <w:p w14:paraId="1FF1371B"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61.85</w:t>
            </w:r>
          </w:p>
        </w:tc>
        <w:tc>
          <w:tcPr>
            <w:tcW w:w="1559" w:type="dxa"/>
          </w:tcPr>
          <w:p w14:paraId="03DBD44A"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59.21</w:t>
            </w:r>
          </w:p>
        </w:tc>
        <w:tc>
          <w:tcPr>
            <w:tcW w:w="1586" w:type="dxa"/>
          </w:tcPr>
          <w:p w14:paraId="236BC751"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4.46</w:t>
            </w:r>
          </w:p>
        </w:tc>
      </w:tr>
      <w:tr w:rsidR="00C569D0" w:rsidRPr="000B2088" w14:paraId="12395D00" w14:textId="77777777" w:rsidTr="00C569D0">
        <w:tc>
          <w:tcPr>
            <w:tcW w:w="4077" w:type="dxa"/>
          </w:tcPr>
          <w:p w14:paraId="019C9D64" w14:textId="6951AD18" w:rsidR="00C569D0" w:rsidRPr="000B2088" w:rsidRDefault="00C569D0" w:rsidP="00C569D0">
            <w:pPr>
              <w:rPr>
                <w:rFonts w:ascii="Aptos Display" w:hAnsi="Aptos Display"/>
                <w:sz w:val="24"/>
                <w:szCs w:val="24"/>
              </w:rPr>
            </w:pPr>
            <w:r w:rsidRPr="000B2088">
              <w:rPr>
                <w:rFonts w:ascii="Aptos Display" w:hAnsi="Aptos Display"/>
                <w:sz w:val="24"/>
                <w:szCs w:val="24"/>
              </w:rPr>
              <w:t>Acceleration Counts per Min</w:t>
            </w:r>
          </w:p>
        </w:tc>
        <w:tc>
          <w:tcPr>
            <w:tcW w:w="1418" w:type="dxa"/>
          </w:tcPr>
          <w:p w14:paraId="704EB069"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3.63</w:t>
            </w:r>
          </w:p>
        </w:tc>
        <w:tc>
          <w:tcPr>
            <w:tcW w:w="1559" w:type="dxa"/>
          </w:tcPr>
          <w:p w14:paraId="15D296FF"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3.58</w:t>
            </w:r>
          </w:p>
        </w:tc>
        <w:tc>
          <w:tcPr>
            <w:tcW w:w="1586" w:type="dxa"/>
          </w:tcPr>
          <w:p w14:paraId="4AF77466"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1.4</w:t>
            </w:r>
          </w:p>
        </w:tc>
      </w:tr>
      <w:tr w:rsidR="00C569D0" w:rsidRPr="000B2088" w14:paraId="0EEFDC69" w14:textId="77777777" w:rsidTr="00C569D0">
        <w:tc>
          <w:tcPr>
            <w:tcW w:w="4077" w:type="dxa"/>
          </w:tcPr>
          <w:p w14:paraId="3DB18AB6" w14:textId="76BB46C0" w:rsidR="00C569D0" w:rsidRPr="000B2088" w:rsidRDefault="00C569D0" w:rsidP="00C569D0">
            <w:pPr>
              <w:rPr>
                <w:rFonts w:ascii="Aptos Display" w:hAnsi="Aptos Display"/>
                <w:sz w:val="24"/>
                <w:szCs w:val="24"/>
              </w:rPr>
            </w:pPr>
            <w:r w:rsidRPr="000B2088">
              <w:rPr>
                <w:rFonts w:ascii="Aptos Display" w:hAnsi="Aptos Display"/>
                <w:sz w:val="24"/>
                <w:szCs w:val="24"/>
              </w:rPr>
              <w:t>Deceleration Counts per Min</w:t>
            </w:r>
          </w:p>
        </w:tc>
        <w:tc>
          <w:tcPr>
            <w:tcW w:w="1418" w:type="dxa"/>
          </w:tcPr>
          <w:p w14:paraId="5F234D6B"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3.52</w:t>
            </w:r>
          </w:p>
        </w:tc>
        <w:tc>
          <w:tcPr>
            <w:tcW w:w="1559" w:type="dxa"/>
          </w:tcPr>
          <w:p w14:paraId="685DF1E3"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3.47</w:t>
            </w:r>
          </w:p>
        </w:tc>
        <w:tc>
          <w:tcPr>
            <w:tcW w:w="1586" w:type="dxa"/>
          </w:tcPr>
          <w:p w14:paraId="77158081" w14:textId="77777777" w:rsidR="00C569D0" w:rsidRPr="000B2088" w:rsidRDefault="00C569D0" w:rsidP="00C569D0">
            <w:pPr>
              <w:rPr>
                <w:rFonts w:ascii="Aptos Display" w:hAnsi="Aptos Display"/>
                <w:sz w:val="24"/>
                <w:szCs w:val="24"/>
              </w:rPr>
            </w:pPr>
            <w:r w:rsidRPr="000B2088">
              <w:rPr>
                <w:rFonts w:ascii="Aptos Display" w:hAnsi="Aptos Display"/>
                <w:sz w:val="24"/>
                <w:szCs w:val="24"/>
              </w:rPr>
              <w:t>1.44</w:t>
            </w:r>
          </w:p>
        </w:tc>
      </w:tr>
    </w:tbl>
    <w:p w14:paraId="22E77240" w14:textId="77777777" w:rsidR="00D134D9" w:rsidRPr="000B2088" w:rsidRDefault="00D134D9">
      <w:pPr>
        <w:rPr>
          <w:rFonts w:ascii="Aptos Display" w:hAnsi="Aptos Display"/>
          <w:sz w:val="24"/>
          <w:szCs w:val="24"/>
        </w:rPr>
      </w:pPr>
    </w:p>
    <w:p w14:paraId="2416CD61" w14:textId="77777777" w:rsidR="00D134D9" w:rsidRPr="000B2088" w:rsidRDefault="00000000">
      <w:pPr>
        <w:pStyle w:val="Heading2"/>
        <w:rPr>
          <w:rFonts w:ascii="Aptos Display" w:hAnsi="Aptos Display"/>
          <w:sz w:val="24"/>
          <w:szCs w:val="24"/>
        </w:rPr>
      </w:pPr>
      <w:r w:rsidRPr="000B2088">
        <w:rPr>
          <w:rFonts w:ascii="Aptos Display" w:hAnsi="Aptos Display"/>
          <w:sz w:val="24"/>
          <w:szCs w:val="24"/>
        </w:rPr>
        <w:t>Comparison by Position</w:t>
      </w:r>
    </w:p>
    <w:tbl>
      <w:tblPr>
        <w:tblStyle w:val="TableGrid"/>
        <w:tblW w:w="0" w:type="auto"/>
        <w:tblLook w:val="04A0" w:firstRow="1" w:lastRow="0" w:firstColumn="1" w:lastColumn="0" w:noHBand="0" w:noVBand="1"/>
      </w:tblPr>
      <w:tblGrid>
        <w:gridCol w:w="4503"/>
        <w:gridCol w:w="1282"/>
        <w:gridCol w:w="1418"/>
        <w:gridCol w:w="1444"/>
      </w:tblGrid>
      <w:tr w:rsidR="00D134D9" w:rsidRPr="000B2088" w14:paraId="0EF1D96C" w14:textId="77777777" w:rsidTr="00C569D0">
        <w:tc>
          <w:tcPr>
            <w:tcW w:w="4503" w:type="dxa"/>
          </w:tcPr>
          <w:p w14:paraId="19D1CAB2" w14:textId="77777777" w:rsidR="00D134D9" w:rsidRPr="00C569D0" w:rsidRDefault="00000000">
            <w:pPr>
              <w:rPr>
                <w:rFonts w:ascii="Aptos Display" w:hAnsi="Aptos Display"/>
                <w:b/>
                <w:bCs/>
                <w:sz w:val="24"/>
                <w:szCs w:val="24"/>
              </w:rPr>
            </w:pPr>
            <w:r w:rsidRPr="00C569D0">
              <w:rPr>
                <w:rFonts w:ascii="Aptos Display" w:hAnsi="Aptos Display"/>
                <w:b/>
                <w:bCs/>
                <w:sz w:val="24"/>
                <w:szCs w:val="24"/>
              </w:rPr>
              <w:t>Metric</w:t>
            </w:r>
          </w:p>
        </w:tc>
        <w:tc>
          <w:tcPr>
            <w:tcW w:w="1282" w:type="dxa"/>
          </w:tcPr>
          <w:p w14:paraId="2059DAF1" w14:textId="77777777" w:rsidR="00D134D9" w:rsidRPr="00C569D0" w:rsidRDefault="00000000">
            <w:pPr>
              <w:rPr>
                <w:rFonts w:ascii="Aptos Display" w:hAnsi="Aptos Display"/>
                <w:b/>
                <w:bCs/>
                <w:sz w:val="24"/>
                <w:szCs w:val="24"/>
              </w:rPr>
            </w:pPr>
            <w:r w:rsidRPr="00C569D0">
              <w:rPr>
                <w:rFonts w:ascii="Aptos Display" w:hAnsi="Aptos Display"/>
                <w:b/>
                <w:bCs/>
                <w:sz w:val="24"/>
                <w:szCs w:val="24"/>
              </w:rPr>
              <w:t>Defenders</w:t>
            </w:r>
          </w:p>
        </w:tc>
        <w:tc>
          <w:tcPr>
            <w:tcW w:w="1418" w:type="dxa"/>
          </w:tcPr>
          <w:p w14:paraId="323125F2" w14:textId="77777777" w:rsidR="00D134D9" w:rsidRPr="00C569D0" w:rsidRDefault="00000000">
            <w:pPr>
              <w:rPr>
                <w:rFonts w:ascii="Aptos Display" w:hAnsi="Aptos Display"/>
                <w:b/>
                <w:bCs/>
                <w:sz w:val="24"/>
                <w:szCs w:val="24"/>
              </w:rPr>
            </w:pPr>
            <w:r w:rsidRPr="00C569D0">
              <w:rPr>
                <w:rFonts w:ascii="Aptos Display" w:hAnsi="Aptos Display"/>
                <w:b/>
                <w:bCs/>
                <w:sz w:val="24"/>
                <w:szCs w:val="24"/>
              </w:rPr>
              <w:t>Forwards</w:t>
            </w:r>
          </w:p>
        </w:tc>
        <w:tc>
          <w:tcPr>
            <w:tcW w:w="1444" w:type="dxa"/>
          </w:tcPr>
          <w:p w14:paraId="228978F3" w14:textId="77777777" w:rsidR="00D134D9" w:rsidRPr="00C569D0" w:rsidRDefault="00000000">
            <w:pPr>
              <w:rPr>
                <w:rFonts w:ascii="Aptos Display" w:hAnsi="Aptos Display"/>
                <w:b/>
                <w:bCs/>
                <w:sz w:val="24"/>
                <w:szCs w:val="24"/>
              </w:rPr>
            </w:pPr>
            <w:r w:rsidRPr="00C569D0">
              <w:rPr>
                <w:rFonts w:ascii="Aptos Display" w:hAnsi="Aptos Display"/>
                <w:b/>
                <w:bCs/>
                <w:sz w:val="24"/>
                <w:szCs w:val="24"/>
              </w:rPr>
              <w:t>Midfielders</w:t>
            </w:r>
          </w:p>
        </w:tc>
      </w:tr>
      <w:tr w:rsidR="00D134D9" w:rsidRPr="000B2088" w14:paraId="4B36A5FB" w14:textId="77777777" w:rsidTr="00C569D0">
        <w:tc>
          <w:tcPr>
            <w:tcW w:w="4503" w:type="dxa"/>
          </w:tcPr>
          <w:p w14:paraId="6F2EC139" w14:textId="71F59E8A"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distance</w:t>
            </w:r>
            <w:r w:rsidR="00C569D0">
              <w:rPr>
                <w:rFonts w:ascii="Aptos Display" w:hAnsi="Aptos Display"/>
                <w:sz w:val="24"/>
                <w:szCs w:val="24"/>
              </w:rPr>
              <w:t xml:space="preserve"> (</w:t>
            </w:r>
            <w:r w:rsidRPr="000B2088">
              <w:rPr>
                <w:rFonts w:ascii="Aptos Display" w:hAnsi="Aptos Display"/>
                <w:sz w:val="24"/>
                <w:szCs w:val="24"/>
              </w:rPr>
              <w:t>km</w:t>
            </w:r>
            <w:r w:rsidR="00C569D0">
              <w:rPr>
                <w:rFonts w:ascii="Aptos Display" w:hAnsi="Aptos Display"/>
                <w:sz w:val="24"/>
                <w:szCs w:val="24"/>
              </w:rPr>
              <w:t>)</w:t>
            </w:r>
          </w:p>
        </w:tc>
        <w:tc>
          <w:tcPr>
            <w:tcW w:w="1282" w:type="dxa"/>
          </w:tcPr>
          <w:p w14:paraId="6FB7A25D" w14:textId="77777777" w:rsidR="00D134D9" w:rsidRPr="000B2088" w:rsidRDefault="00000000">
            <w:pPr>
              <w:rPr>
                <w:rFonts w:ascii="Aptos Display" w:hAnsi="Aptos Display"/>
                <w:sz w:val="24"/>
                <w:szCs w:val="24"/>
              </w:rPr>
            </w:pPr>
            <w:r w:rsidRPr="000B2088">
              <w:rPr>
                <w:rFonts w:ascii="Aptos Display" w:hAnsi="Aptos Display"/>
                <w:sz w:val="24"/>
                <w:szCs w:val="24"/>
              </w:rPr>
              <w:t>8.23</w:t>
            </w:r>
          </w:p>
        </w:tc>
        <w:tc>
          <w:tcPr>
            <w:tcW w:w="1418" w:type="dxa"/>
          </w:tcPr>
          <w:p w14:paraId="72DCB0F5" w14:textId="77777777" w:rsidR="00D134D9" w:rsidRPr="000B2088" w:rsidRDefault="00000000">
            <w:pPr>
              <w:rPr>
                <w:rFonts w:ascii="Aptos Display" w:hAnsi="Aptos Display"/>
                <w:sz w:val="24"/>
                <w:szCs w:val="24"/>
              </w:rPr>
            </w:pPr>
            <w:r w:rsidRPr="000B2088">
              <w:rPr>
                <w:rFonts w:ascii="Aptos Display" w:hAnsi="Aptos Display"/>
                <w:sz w:val="24"/>
                <w:szCs w:val="24"/>
              </w:rPr>
              <w:t>7.36</w:t>
            </w:r>
          </w:p>
        </w:tc>
        <w:tc>
          <w:tcPr>
            <w:tcW w:w="1444" w:type="dxa"/>
          </w:tcPr>
          <w:p w14:paraId="177DABDB" w14:textId="77777777" w:rsidR="00D134D9" w:rsidRPr="000B2088" w:rsidRDefault="00000000">
            <w:pPr>
              <w:rPr>
                <w:rFonts w:ascii="Aptos Display" w:hAnsi="Aptos Display"/>
                <w:sz w:val="24"/>
                <w:szCs w:val="24"/>
              </w:rPr>
            </w:pPr>
            <w:r w:rsidRPr="000B2088">
              <w:rPr>
                <w:rFonts w:ascii="Aptos Display" w:hAnsi="Aptos Display"/>
                <w:sz w:val="24"/>
                <w:szCs w:val="24"/>
              </w:rPr>
              <w:t>7.38</w:t>
            </w:r>
          </w:p>
        </w:tc>
      </w:tr>
      <w:tr w:rsidR="00D134D9" w:rsidRPr="000B2088" w14:paraId="40EEF8B8" w14:textId="77777777" w:rsidTr="00C569D0">
        <w:tc>
          <w:tcPr>
            <w:tcW w:w="4503" w:type="dxa"/>
          </w:tcPr>
          <w:p w14:paraId="0A8A7B95" w14:textId="244D7F96"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distance</w:t>
            </w:r>
            <w:r w:rsidR="00C569D0">
              <w:rPr>
                <w:rFonts w:ascii="Aptos Display" w:hAnsi="Aptos Display"/>
                <w:sz w:val="24"/>
                <w:szCs w:val="24"/>
              </w:rPr>
              <w:t xml:space="preserve"> (</w:t>
            </w:r>
            <w:r w:rsidRPr="000B2088">
              <w:rPr>
                <w:rFonts w:ascii="Aptos Display" w:hAnsi="Aptos Display"/>
                <w:sz w:val="24"/>
                <w:szCs w:val="24"/>
              </w:rPr>
              <w:t>km</w:t>
            </w:r>
            <w:r w:rsidR="00C569D0">
              <w:rPr>
                <w:rFonts w:ascii="Aptos Display" w:hAnsi="Aptos Display"/>
                <w:sz w:val="24"/>
                <w:szCs w:val="24"/>
              </w:rPr>
              <w:t>)</w:t>
            </w:r>
          </w:p>
        </w:tc>
        <w:tc>
          <w:tcPr>
            <w:tcW w:w="1282" w:type="dxa"/>
          </w:tcPr>
          <w:p w14:paraId="7DB3BE18" w14:textId="77777777" w:rsidR="00D134D9" w:rsidRPr="000B2088" w:rsidRDefault="00000000">
            <w:pPr>
              <w:rPr>
                <w:rFonts w:ascii="Aptos Display" w:hAnsi="Aptos Display"/>
                <w:sz w:val="24"/>
                <w:szCs w:val="24"/>
              </w:rPr>
            </w:pPr>
            <w:r w:rsidRPr="000B2088">
              <w:rPr>
                <w:rFonts w:ascii="Aptos Display" w:hAnsi="Aptos Display"/>
                <w:sz w:val="24"/>
                <w:szCs w:val="24"/>
              </w:rPr>
              <w:t>7.67</w:t>
            </w:r>
          </w:p>
        </w:tc>
        <w:tc>
          <w:tcPr>
            <w:tcW w:w="1418" w:type="dxa"/>
          </w:tcPr>
          <w:p w14:paraId="73909D0C" w14:textId="77777777" w:rsidR="00D134D9" w:rsidRPr="000B2088" w:rsidRDefault="00000000">
            <w:pPr>
              <w:rPr>
                <w:rFonts w:ascii="Aptos Display" w:hAnsi="Aptos Display"/>
                <w:sz w:val="24"/>
                <w:szCs w:val="24"/>
              </w:rPr>
            </w:pPr>
            <w:r w:rsidRPr="000B2088">
              <w:rPr>
                <w:rFonts w:ascii="Aptos Display" w:hAnsi="Aptos Display"/>
                <w:sz w:val="24"/>
                <w:szCs w:val="24"/>
              </w:rPr>
              <w:t>6.8</w:t>
            </w:r>
          </w:p>
        </w:tc>
        <w:tc>
          <w:tcPr>
            <w:tcW w:w="1444" w:type="dxa"/>
          </w:tcPr>
          <w:p w14:paraId="0DE5B8CB" w14:textId="77777777" w:rsidR="00D134D9" w:rsidRPr="000B2088" w:rsidRDefault="00000000">
            <w:pPr>
              <w:rPr>
                <w:rFonts w:ascii="Aptos Display" w:hAnsi="Aptos Display"/>
                <w:sz w:val="24"/>
                <w:szCs w:val="24"/>
              </w:rPr>
            </w:pPr>
            <w:r w:rsidRPr="000B2088">
              <w:rPr>
                <w:rFonts w:ascii="Aptos Display" w:hAnsi="Aptos Display"/>
                <w:sz w:val="24"/>
                <w:szCs w:val="24"/>
              </w:rPr>
              <w:t>7.68</w:t>
            </w:r>
          </w:p>
        </w:tc>
      </w:tr>
      <w:tr w:rsidR="00D134D9" w:rsidRPr="000B2088" w14:paraId="21DFEAFB" w14:textId="77777777" w:rsidTr="00C569D0">
        <w:tc>
          <w:tcPr>
            <w:tcW w:w="4503" w:type="dxa"/>
          </w:tcPr>
          <w:p w14:paraId="2AC894CB" w14:textId="4C24552A" w:rsidR="00D134D9" w:rsidRPr="000B2088" w:rsidRDefault="00000000">
            <w:pPr>
              <w:rPr>
                <w:rFonts w:ascii="Aptos Display" w:hAnsi="Aptos Display"/>
                <w:sz w:val="24"/>
                <w:szCs w:val="24"/>
              </w:rPr>
            </w:pPr>
            <w:r w:rsidRPr="000B2088">
              <w:rPr>
                <w:rFonts w:ascii="Aptos Display" w:hAnsi="Aptos Display"/>
                <w:sz w:val="24"/>
                <w:szCs w:val="24"/>
              </w:rPr>
              <w:t>Percentage</w:t>
            </w:r>
            <w:r w:rsidR="00C569D0">
              <w:rPr>
                <w:rFonts w:ascii="Aptos Display" w:hAnsi="Aptos Display"/>
                <w:sz w:val="24"/>
                <w:szCs w:val="24"/>
              </w:rPr>
              <w:t xml:space="preserve"> </w:t>
            </w:r>
            <w:r w:rsidRPr="000B2088">
              <w:rPr>
                <w:rFonts w:ascii="Aptos Display" w:hAnsi="Aptos Display"/>
                <w:sz w:val="24"/>
                <w:szCs w:val="24"/>
              </w:rPr>
              <w:t>Difference</w:t>
            </w:r>
            <w:r w:rsidR="00C569D0">
              <w:rPr>
                <w:rFonts w:ascii="Aptos Display" w:hAnsi="Aptos Display"/>
                <w:sz w:val="24"/>
                <w:szCs w:val="24"/>
              </w:rPr>
              <w:t xml:space="preserve"> </w:t>
            </w:r>
          </w:p>
        </w:tc>
        <w:tc>
          <w:tcPr>
            <w:tcW w:w="1282" w:type="dxa"/>
          </w:tcPr>
          <w:p w14:paraId="6C010370" w14:textId="77777777" w:rsidR="00D134D9" w:rsidRPr="000B2088" w:rsidRDefault="00000000">
            <w:pPr>
              <w:rPr>
                <w:rFonts w:ascii="Aptos Display" w:hAnsi="Aptos Display"/>
                <w:sz w:val="24"/>
                <w:szCs w:val="24"/>
              </w:rPr>
            </w:pPr>
            <w:r w:rsidRPr="000B2088">
              <w:rPr>
                <w:rFonts w:ascii="Aptos Display" w:hAnsi="Aptos Display"/>
                <w:sz w:val="24"/>
                <w:szCs w:val="24"/>
              </w:rPr>
              <w:t>7.3</w:t>
            </w:r>
          </w:p>
        </w:tc>
        <w:tc>
          <w:tcPr>
            <w:tcW w:w="1418" w:type="dxa"/>
          </w:tcPr>
          <w:p w14:paraId="7DEDDBC4" w14:textId="77777777" w:rsidR="00D134D9" w:rsidRPr="000B2088" w:rsidRDefault="00000000">
            <w:pPr>
              <w:rPr>
                <w:rFonts w:ascii="Aptos Display" w:hAnsi="Aptos Display"/>
                <w:sz w:val="24"/>
                <w:szCs w:val="24"/>
              </w:rPr>
            </w:pPr>
            <w:r w:rsidRPr="000B2088">
              <w:rPr>
                <w:rFonts w:ascii="Aptos Display" w:hAnsi="Aptos Display"/>
                <w:sz w:val="24"/>
                <w:szCs w:val="24"/>
              </w:rPr>
              <w:t>8.14</w:t>
            </w:r>
          </w:p>
        </w:tc>
        <w:tc>
          <w:tcPr>
            <w:tcW w:w="1444" w:type="dxa"/>
          </w:tcPr>
          <w:p w14:paraId="2914E69D" w14:textId="77777777" w:rsidR="00D134D9" w:rsidRPr="000B2088" w:rsidRDefault="00000000">
            <w:pPr>
              <w:rPr>
                <w:rFonts w:ascii="Aptos Display" w:hAnsi="Aptos Display"/>
                <w:sz w:val="24"/>
                <w:szCs w:val="24"/>
              </w:rPr>
            </w:pPr>
            <w:r w:rsidRPr="000B2088">
              <w:rPr>
                <w:rFonts w:ascii="Aptos Display" w:hAnsi="Aptos Display"/>
                <w:sz w:val="24"/>
                <w:szCs w:val="24"/>
              </w:rPr>
              <w:t>-3.87</w:t>
            </w:r>
          </w:p>
        </w:tc>
      </w:tr>
      <w:tr w:rsidR="00C569D0" w:rsidRPr="000B2088" w14:paraId="30A9D878" w14:textId="77777777" w:rsidTr="00C569D0">
        <w:tc>
          <w:tcPr>
            <w:tcW w:w="4503" w:type="dxa"/>
          </w:tcPr>
          <w:p w14:paraId="5D5FAD5C" w14:textId="77777777" w:rsidR="00C569D0" w:rsidRPr="000B2088" w:rsidRDefault="00C569D0">
            <w:pPr>
              <w:rPr>
                <w:rFonts w:ascii="Aptos Display" w:hAnsi="Aptos Display"/>
                <w:sz w:val="24"/>
                <w:szCs w:val="24"/>
              </w:rPr>
            </w:pPr>
          </w:p>
        </w:tc>
        <w:tc>
          <w:tcPr>
            <w:tcW w:w="1282" w:type="dxa"/>
          </w:tcPr>
          <w:p w14:paraId="3A8A791D" w14:textId="77777777" w:rsidR="00C569D0" w:rsidRPr="000B2088" w:rsidRDefault="00C569D0">
            <w:pPr>
              <w:rPr>
                <w:rFonts w:ascii="Aptos Display" w:hAnsi="Aptos Display"/>
                <w:sz w:val="24"/>
                <w:szCs w:val="24"/>
              </w:rPr>
            </w:pPr>
          </w:p>
        </w:tc>
        <w:tc>
          <w:tcPr>
            <w:tcW w:w="1418" w:type="dxa"/>
          </w:tcPr>
          <w:p w14:paraId="6D552D71" w14:textId="77777777" w:rsidR="00C569D0" w:rsidRPr="000B2088" w:rsidRDefault="00C569D0">
            <w:pPr>
              <w:rPr>
                <w:rFonts w:ascii="Aptos Display" w:hAnsi="Aptos Display"/>
                <w:sz w:val="24"/>
                <w:szCs w:val="24"/>
              </w:rPr>
            </w:pPr>
          </w:p>
        </w:tc>
        <w:tc>
          <w:tcPr>
            <w:tcW w:w="1444" w:type="dxa"/>
          </w:tcPr>
          <w:p w14:paraId="77BD3512" w14:textId="77777777" w:rsidR="00C569D0" w:rsidRPr="000B2088" w:rsidRDefault="00C569D0">
            <w:pPr>
              <w:rPr>
                <w:rFonts w:ascii="Aptos Display" w:hAnsi="Aptos Display"/>
                <w:sz w:val="24"/>
                <w:szCs w:val="24"/>
              </w:rPr>
            </w:pPr>
          </w:p>
        </w:tc>
      </w:tr>
      <w:tr w:rsidR="00D134D9" w:rsidRPr="000B2088" w14:paraId="3493033F" w14:textId="77777777" w:rsidTr="00C569D0">
        <w:tc>
          <w:tcPr>
            <w:tcW w:w="4503" w:type="dxa"/>
          </w:tcPr>
          <w:p w14:paraId="26465FC6" w14:textId="48DE82B9"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sprint</w:t>
            </w:r>
            <w:r w:rsidR="00C569D0">
              <w:rPr>
                <w:rFonts w:ascii="Aptos Display" w:hAnsi="Aptos Display"/>
                <w:sz w:val="24"/>
                <w:szCs w:val="24"/>
              </w:rPr>
              <w:t xml:space="preserve"> </w:t>
            </w:r>
            <w:r w:rsidRPr="000B2088">
              <w:rPr>
                <w:rFonts w:ascii="Aptos Display" w:hAnsi="Aptos Display"/>
                <w:sz w:val="24"/>
                <w:szCs w:val="24"/>
              </w:rPr>
              <w:t>distance</w:t>
            </w:r>
            <w:r w:rsidR="00C569D0">
              <w:rPr>
                <w:rFonts w:ascii="Aptos Display" w:hAnsi="Aptos Display"/>
                <w:sz w:val="24"/>
                <w:szCs w:val="24"/>
              </w:rPr>
              <w:t xml:space="preserve"> (</w:t>
            </w:r>
            <w:r w:rsidRPr="000B2088">
              <w:rPr>
                <w:rFonts w:ascii="Aptos Display" w:hAnsi="Aptos Display"/>
                <w:sz w:val="24"/>
                <w:szCs w:val="24"/>
              </w:rPr>
              <w:t>m</w:t>
            </w:r>
            <w:r w:rsidR="00C569D0">
              <w:rPr>
                <w:rFonts w:ascii="Aptos Display" w:hAnsi="Aptos Display"/>
                <w:sz w:val="24"/>
                <w:szCs w:val="24"/>
              </w:rPr>
              <w:t>)</w:t>
            </w:r>
          </w:p>
        </w:tc>
        <w:tc>
          <w:tcPr>
            <w:tcW w:w="1282" w:type="dxa"/>
          </w:tcPr>
          <w:p w14:paraId="74D4F86E" w14:textId="77777777" w:rsidR="00D134D9" w:rsidRPr="000B2088" w:rsidRDefault="00000000">
            <w:pPr>
              <w:rPr>
                <w:rFonts w:ascii="Aptos Display" w:hAnsi="Aptos Display"/>
                <w:sz w:val="24"/>
                <w:szCs w:val="24"/>
              </w:rPr>
            </w:pPr>
            <w:r w:rsidRPr="000B2088">
              <w:rPr>
                <w:rFonts w:ascii="Aptos Display" w:hAnsi="Aptos Display"/>
                <w:sz w:val="24"/>
                <w:szCs w:val="24"/>
              </w:rPr>
              <w:t>557.92</w:t>
            </w:r>
          </w:p>
        </w:tc>
        <w:tc>
          <w:tcPr>
            <w:tcW w:w="1418" w:type="dxa"/>
          </w:tcPr>
          <w:p w14:paraId="294B9B6F" w14:textId="77777777" w:rsidR="00D134D9" w:rsidRPr="000B2088" w:rsidRDefault="00000000">
            <w:pPr>
              <w:rPr>
                <w:rFonts w:ascii="Aptos Display" w:hAnsi="Aptos Display"/>
                <w:sz w:val="24"/>
                <w:szCs w:val="24"/>
              </w:rPr>
            </w:pPr>
            <w:r w:rsidRPr="000B2088">
              <w:rPr>
                <w:rFonts w:ascii="Aptos Display" w:hAnsi="Aptos Display"/>
                <w:sz w:val="24"/>
                <w:szCs w:val="24"/>
              </w:rPr>
              <w:t>522.05</w:t>
            </w:r>
          </w:p>
        </w:tc>
        <w:tc>
          <w:tcPr>
            <w:tcW w:w="1444" w:type="dxa"/>
          </w:tcPr>
          <w:p w14:paraId="5496B462" w14:textId="77777777" w:rsidR="00D134D9" w:rsidRPr="000B2088" w:rsidRDefault="00000000">
            <w:pPr>
              <w:rPr>
                <w:rFonts w:ascii="Aptos Display" w:hAnsi="Aptos Display"/>
                <w:sz w:val="24"/>
                <w:szCs w:val="24"/>
              </w:rPr>
            </w:pPr>
            <w:r w:rsidRPr="000B2088">
              <w:rPr>
                <w:rFonts w:ascii="Aptos Display" w:hAnsi="Aptos Display"/>
                <w:sz w:val="24"/>
                <w:szCs w:val="24"/>
              </w:rPr>
              <w:t>304.58</w:t>
            </w:r>
          </w:p>
        </w:tc>
      </w:tr>
      <w:tr w:rsidR="00D134D9" w:rsidRPr="000B2088" w14:paraId="4FCCD064" w14:textId="77777777" w:rsidTr="00C569D0">
        <w:tc>
          <w:tcPr>
            <w:tcW w:w="4503" w:type="dxa"/>
          </w:tcPr>
          <w:p w14:paraId="06F05418" w14:textId="79859471"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sprint</w:t>
            </w:r>
            <w:r w:rsidR="00C569D0">
              <w:rPr>
                <w:rFonts w:ascii="Aptos Display" w:hAnsi="Aptos Display"/>
                <w:sz w:val="24"/>
                <w:szCs w:val="24"/>
              </w:rPr>
              <w:t xml:space="preserve"> </w:t>
            </w:r>
            <w:r w:rsidRPr="000B2088">
              <w:rPr>
                <w:rFonts w:ascii="Aptos Display" w:hAnsi="Aptos Display"/>
                <w:sz w:val="24"/>
                <w:szCs w:val="24"/>
              </w:rPr>
              <w:t>distance</w:t>
            </w:r>
            <w:r w:rsidR="00C569D0">
              <w:rPr>
                <w:rFonts w:ascii="Aptos Display" w:hAnsi="Aptos Display"/>
                <w:sz w:val="24"/>
                <w:szCs w:val="24"/>
              </w:rPr>
              <w:t xml:space="preserve"> (</w:t>
            </w:r>
            <w:r w:rsidRPr="000B2088">
              <w:rPr>
                <w:rFonts w:ascii="Aptos Display" w:hAnsi="Aptos Display"/>
                <w:sz w:val="24"/>
                <w:szCs w:val="24"/>
              </w:rPr>
              <w:t>m</w:t>
            </w:r>
            <w:r w:rsidR="00C569D0">
              <w:rPr>
                <w:rFonts w:ascii="Aptos Display" w:hAnsi="Aptos Display"/>
                <w:sz w:val="24"/>
                <w:szCs w:val="24"/>
              </w:rPr>
              <w:t>)</w:t>
            </w:r>
          </w:p>
        </w:tc>
        <w:tc>
          <w:tcPr>
            <w:tcW w:w="1282" w:type="dxa"/>
          </w:tcPr>
          <w:p w14:paraId="4CD6C5C7" w14:textId="77777777" w:rsidR="00D134D9" w:rsidRPr="000B2088" w:rsidRDefault="00000000">
            <w:pPr>
              <w:rPr>
                <w:rFonts w:ascii="Aptos Display" w:hAnsi="Aptos Display"/>
                <w:sz w:val="24"/>
                <w:szCs w:val="24"/>
              </w:rPr>
            </w:pPr>
            <w:r w:rsidRPr="000B2088">
              <w:rPr>
                <w:rFonts w:ascii="Aptos Display" w:hAnsi="Aptos Display"/>
                <w:sz w:val="24"/>
                <w:szCs w:val="24"/>
              </w:rPr>
              <w:t>429.2</w:t>
            </w:r>
          </w:p>
        </w:tc>
        <w:tc>
          <w:tcPr>
            <w:tcW w:w="1418" w:type="dxa"/>
          </w:tcPr>
          <w:p w14:paraId="666E51CF" w14:textId="77777777" w:rsidR="00D134D9" w:rsidRPr="000B2088" w:rsidRDefault="00000000">
            <w:pPr>
              <w:rPr>
                <w:rFonts w:ascii="Aptos Display" w:hAnsi="Aptos Display"/>
                <w:sz w:val="24"/>
                <w:szCs w:val="24"/>
              </w:rPr>
            </w:pPr>
            <w:r w:rsidRPr="000B2088">
              <w:rPr>
                <w:rFonts w:ascii="Aptos Display" w:hAnsi="Aptos Display"/>
                <w:sz w:val="24"/>
                <w:szCs w:val="24"/>
              </w:rPr>
              <w:t>487.93</w:t>
            </w:r>
          </w:p>
        </w:tc>
        <w:tc>
          <w:tcPr>
            <w:tcW w:w="1444" w:type="dxa"/>
          </w:tcPr>
          <w:p w14:paraId="31456F55" w14:textId="77777777" w:rsidR="00D134D9" w:rsidRPr="000B2088" w:rsidRDefault="00000000">
            <w:pPr>
              <w:rPr>
                <w:rFonts w:ascii="Aptos Display" w:hAnsi="Aptos Display"/>
                <w:sz w:val="24"/>
                <w:szCs w:val="24"/>
              </w:rPr>
            </w:pPr>
            <w:r w:rsidRPr="000B2088">
              <w:rPr>
                <w:rFonts w:ascii="Aptos Display" w:hAnsi="Aptos Display"/>
                <w:sz w:val="24"/>
                <w:szCs w:val="24"/>
              </w:rPr>
              <w:t>362.34</w:t>
            </w:r>
          </w:p>
        </w:tc>
      </w:tr>
      <w:tr w:rsidR="00D134D9" w:rsidRPr="000B2088" w14:paraId="240587DD" w14:textId="77777777" w:rsidTr="00C569D0">
        <w:tc>
          <w:tcPr>
            <w:tcW w:w="4503" w:type="dxa"/>
          </w:tcPr>
          <w:p w14:paraId="7F637539" w14:textId="149CAD1D" w:rsidR="00D134D9" w:rsidRPr="000B2088" w:rsidRDefault="00000000">
            <w:pPr>
              <w:rPr>
                <w:rFonts w:ascii="Aptos Display" w:hAnsi="Aptos Display"/>
                <w:sz w:val="24"/>
                <w:szCs w:val="24"/>
              </w:rPr>
            </w:pPr>
            <w:r w:rsidRPr="000B2088">
              <w:rPr>
                <w:rFonts w:ascii="Aptos Display" w:hAnsi="Aptos Display"/>
                <w:sz w:val="24"/>
                <w:szCs w:val="24"/>
              </w:rPr>
              <w:t>Percentage</w:t>
            </w:r>
            <w:r w:rsidR="00C569D0">
              <w:rPr>
                <w:rFonts w:ascii="Aptos Display" w:hAnsi="Aptos Display"/>
                <w:sz w:val="24"/>
                <w:szCs w:val="24"/>
              </w:rPr>
              <w:t xml:space="preserve"> </w:t>
            </w:r>
            <w:r w:rsidRPr="000B2088">
              <w:rPr>
                <w:rFonts w:ascii="Aptos Display" w:hAnsi="Aptos Display"/>
                <w:sz w:val="24"/>
                <w:szCs w:val="24"/>
              </w:rPr>
              <w:t>Difference</w:t>
            </w:r>
            <w:r w:rsidR="00C569D0">
              <w:rPr>
                <w:rFonts w:ascii="Aptos Display" w:hAnsi="Aptos Display"/>
                <w:sz w:val="24"/>
                <w:szCs w:val="24"/>
              </w:rPr>
              <w:t xml:space="preserve"> </w:t>
            </w:r>
          </w:p>
        </w:tc>
        <w:tc>
          <w:tcPr>
            <w:tcW w:w="1282" w:type="dxa"/>
          </w:tcPr>
          <w:p w14:paraId="2595174D" w14:textId="77777777" w:rsidR="00D134D9" w:rsidRPr="000B2088" w:rsidRDefault="00000000">
            <w:pPr>
              <w:rPr>
                <w:rFonts w:ascii="Aptos Display" w:hAnsi="Aptos Display"/>
                <w:sz w:val="24"/>
                <w:szCs w:val="24"/>
              </w:rPr>
            </w:pPr>
            <w:r w:rsidRPr="000B2088">
              <w:rPr>
                <w:rFonts w:ascii="Aptos Display" w:hAnsi="Aptos Display"/>
                <w:sz w:val="24"/>
                <w:szCs w:val="24"/>
              </w:rPr>
              <w:t>29.99</w:t>
            </w:r>
          </w:p>
        </w:tc>
        <w:tc>
          <w:tcPr>
            <w:tcW w:w="1418" w:type="dxa"/>
          </w:tcPr>
          <w:p w14:paraId="63ABA7BB" w14:textId="77777777" w:rsidR="00D134D9" w:rsidRPr="000B2088" w:rsidRDefault="00000000">
            <w:pPr>
              <w:rPr>
                <w:rFonts w:ascii="Aptos Display" w:hAnsi="Aptos Display"/>
                <w:sz w:val="24"/>
                <w:szCs w:val="24"/>
              </w:rPr>
            </w:pPr>
            <w:r w:rsidRPr="000B2088">
              <w:rPr>
                <w:rFonts w:ascii="Aptos Display" w:hAnsi="Aptos Display"/>
                <w:sz w:val="24"/>
                <w:szCs w:val="24"/>
              </w:rPr>
              <w:t>6.99</w:t>
            </w:r>
          </w:p>
        </w:tc>
        <w:tc>
          <w:tcPr>
            <w:tcW w:w="1444" w:type="dxa"/>
          </w:tcPr>
          <w:p w14:paraId="4B4EAB11" w14:textId="77777777" w:rsidR="00D134D9" w:rsidRPr="000B2088" w:rsidRDefault="00000000">
            <w:pPr>
              <w:rPr>
                <w:rFonts w:ascii="Aptos Display" w:hAnsi="Aptos Display"/>
                <w:sz w:val="24"/>
                <w:szCs w:val="24"/>
              </w:rPr>
            </w:pPr>
            <w:r w:rsidRPr="000B2088">
              <w:rPr>
                <w:rFonts w:ascii="Aptos Display" w:hAnsi="Aptos Display"/>
                <w:sz w:val="24"/>
                <w:szCs w:val="24"/>
              </w:rPr>
              <w:t>-15.94</w:t>
            </w:r>
          </w:p>
        </w:tc>
      </w:tr>
      <w:tr w:rsidR="00C569D0" w:rsidRPr="000B2088" w14:paraId="0290DA3B" w14:textId="77777777" w:rsidTr="00C569D0">
        <w:tc>
          <w:tcPr>
            <w:tcW w:w="4503" w:type="dxa"/>
          </w:tcPr>
          <w:p w14:paraId="331F0D39" w14:textId="77777777" w:rsidR="00C569D0" w:rsidRPr="000B2088" w:rsidRDefault="00C569D0">
            <w:pPr>
              <w:rPr>
                <w:rFonts w:ascii="Aptos Display" w:hAnsi="Aptos Display"/>
                <w:sz w:val="24"/>
                <w:szCs w:val="24"/>
              </w:rPr>
            </w:pPr>
          </w:p>
        </w:tc>
        <w:tc>
          <w:tcPr>
            <w:tcW w:w="1282" w:type="dxa"/>
          </w:tcPr>
          <w:p w14:paraId="494B0FD5" w14:textId="77777777" w:rsidR="00C569D0" w:rsidRPr="000B2088" w:rsidRDefault="00C569D0">
            <w:pPr>
              <w:rPr>
                <w:rFonts w:ascii="Aptos Display" w:hAnsi="Aptos Display"/>
                <w:sz w:val="24"/>
                <w:szCs w:val="24"/>
              </w:rPr>
            </w:pPr>
          </w:p>
        </w:tc>
        <w:tc>
          <w:tcPr>
            <w:tcW w:w="1418" w:type="dxa"/>
          </w:tcPr>
          <w:p w14:paraId="5FAB4D32" w14:textId="77777777" w:rsidR="00C569D0" w:rsidRPr="000B2088" w:rsidRDefault="00C569D0">
            <w:pPr>
              <w:rPr>
                <w:rFonts w:ascii="Aptos Display" w:hAnsi="Aptos Display"/>
                <w:sz w:val="24"/>
                <w:szCs w:val="24"/>
              </w:rPr>
            </w:pPr>
          </w:p>
        </w:tc>
        <w:tc>
          <w:tcPr>
            <w:tcW w:w="1444" w:type="dxa"/>
          </w:tcPr>
          <w:p w14:paraId="49BD69CE" w14:textId="77777777" w:rsidR="00C569D0" w:rsidRPr="000B2088" w:rsidRDefault="00C569D0">
            <w:pPr>
              <w:rPr>
                <w:rFonts w:ascii="Aptos Display" w:hAnsi="Aptos Display"/>
                <w:sz w:val="24"/>
                <w:szCs w:val="24"/>
              </w:rPr>
            </w:pPr>
          </w:p>
        </w:tc>
      </w:tr>
      <w:tr w:rsidR="00D134D9" w:rsidRPr="000B2088" w14:paraId="737F7072" w14:textId="77777777" w:rsidTr="00C569D0">
        <w:tc>
          <w:tcPr>
            <w:tcW w:w="4503" w:type="dxa"/>
          </w:tcPr>
          <w:p w14:paraId="0339F737" w14:textId="1B808DDE"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power</w:t>
            </w:r>
            <w:r w:rsidR="00C569D0">
              <w:rPr>
                <w:rFonts w:ascii="Aptos Display" w:hAnsi="Aptos Display"/>
                <w:sz w:val="24"/>
                <w:szCs w:val="24"/>
              </w:rPr>
              <w:t xml:space="preserve"> </w:t>
            </w:r>
            <w:r w:rsidRPr="000B2088">
              <w:rPr>
                <w:rFonts w:ascii="Aptos Display" w:hAnsi="Aptos Display"/>
                <w:sz w:val="24"/>
                <w:szCs w:val="24"/>
              </w:rPr>
              <w:t>plays</w:t>
            </w:r>
          </w:p>
        </w:tc>
        <w:tc>
          <w:tcPr>
            <w:tcW w:w="1282" w:type="dxa"/>
          </w:tcPr>
          <w:p w14:paraId="61CDA8DC" w14:textId="77777777" w:rsidR="00D134D9" w:rsidRPr="000B2088" w:rsidRDefault="00000000">
            <w:pPr>
              <w:rPr>
                <w:rFonts w:ascii="Aptos Display" w:hAnsi="Aptos Display"/>
                <w:sz w:val="24"/>
                <w:szCs w:val="24"/>
              </w:rPr>
            </w:pPr>
            <w:r w:rsidRPr="000B2088">
              <w:rPr>
                <w:rFonts w:ascii="Aptos Display" w:hAnsi="Aptos Display"/>
                <w:sz w:val="24"/>
                <w:szCs w:val="24"/>
              </w:rPr>
              <w:t>44.62</w:t>
            </w:r>
          </w:p>
        </w:tc>
        <w:tc>
          <w:tcPr>
            <w:tcW w:w="1418" w:type="dxa"/>
          </w:tcPr>
          <w:p w14:paraId="29D3DC63" w14:textId="77777777" w:rsidR="00D134D9" w:rsidRPr="000B2088" w:rsidRDefault="00000000">
            <w:pPr>
              <w:rPr>
                <w:rFonts w:ascii="Aptos Display" w:hAnsi="Aptos Display"/>
                <w:sz w:val="24"/>
                <w:szCs w:val="24"/>
              </w:rPr>
            </w:pPr>
            <w:r w:rsidRPr="000B2088">
              <w:rPr>
                <w:rFonts w:ascii="Aptos Display" w:hAnsi="Aptos Display"/>
                <w:sz w:val="24"/>
                <w:szCs w:val="24"/>
              </w:rPr>
              <w:t>42.94</w:t>
            </w:r>
          </w:p>
        </w:tc>
        <w:tc>
          <w:tcPr>
            <w:tcW w:w="1444" w:type="dxa"/>
          </w:tcPr>
          <w:p w14:paraId="3FBA91FD" w14:textId="37E97E4F" w:rsidR="00D134D9" w:rsidRPr="000B2088" w:rsidRDefault="00000000">
            <w:pPr>
              <w:rPr>
                <w:rFonts w:ascii="Aptos Display" w:hAnsi="Aptos Display"/>
                <w:sz w:val="24"/>
                <w:szCs w:val="24"/>
              </w:rPr>
            </w:pPr>
            <w:r w:rsidRPr="000B2088">
              <w:rPr>
                <w:rFonts w:ascii="Aptos Display" w:hAnsi="Aptos Display"/>
                <w:sz w:val="24"/>
                <w:szCs w:val="24"/>
              </w:rPr>
              <w:t>32</w:t>
            </w:r>
          </w:p>
        </w:tc>
      </w:tr>
      <w:tr w:rsidR="00D134D9" w:rsidRPr="000B2088" w14:paraId="16EA556E" w14:textId="77777777" w:rsidTr="00C569D0">
        <w:tc>
          <w:tcPr>
            <w:tcW w:w="4503" w:type="dxa"/>
          </w:tcPr>
          <w:p w14:paraId="7B09C7F0" w14:textId="66C1EE00"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power</w:t>
            </w:r>
            <w:r w:rsidR="00C569D0">
              <w:rPr>
                <w:rFonts w:ascii="Aptos Display" w:hAnsi="Aptos Display"/>
                <w:sz w:val="24"/>
                <w:szCs w:val="24"/>
              </w:rPr>
              <w:t xml:space="preserve"> </w:t>
            </w:r>
            <w:r w:rsidRPr="000B2088">
              <w:rPr>
                <w:rFonts w:ascii="Aptos Display" w:hAnsi="Aptos Display"/>
                <w:sz w:val="24"/>
                <w:szCs w:val="24"/>
              </w:rPr>
              <w:t>plays</w:t>
            </w:r>
          </w:p>
        </w:tc>
        <w:tc>
          <w:tcPr>
            <w:tcW w:w="1282" w:type="dxa"/>
          </w:tcPr>
          <w:p w14:paraId="41482C36" w14:textId="77777777" w:rsidR="00D134D9" w:rsidRPr="000B2088" w:rsidRDefault="00000000">
            <w:pPr>
              <w:rPr>
                <w:rFonts w:ascii="Aptos Display" w:hAnsi="Aptos Display"/>
                <w:sz w:val="24"/>
                <w:szCs w:val="24"/>
              </w:rPr>
            </w:pPr>
            <w:r w:rsidRPr="000B2088">
              <w:rPr>
                <w:rFonts w:ascii="Aptos Display" w:hAnsi="Aptos Display"/>
                <w:sz w:val="24"/>
                <w:szCs w:val="24"/>
              </w:rPr>
              <w:t>37.21</w:t>
            </w:r>
          </w:p>
        </w:tc>
        <w:tc>
          <w:tcPr>
            <w:tcW w:w="1418" w:type="dxa"/>
          </w:tcPr>
          <w:p w14:paraId="08D4EE5C" w14:textId="77777777" w:rsidR="00D134D9" w:rsidRPr="000B2088" w:rsidRDefault="00000000">
            <w:pPr>
              <w:rPr>
                <w:rFonts w:ascii="Aptos Display" w:hAnsi="Aptos Display"/>
                <w:sz w:val="24"/>
                <w:szCs w:val="24"/>
              </w:rPr>
            </w:pPr>
            <w:r w:rsidRPr="000B2088">
              <w:rPr>
                <w:rFonts w:ascii="Aptos Display" w:hAnsi="Aptos Display"/>
                <w:sz w:val="24"/>
                <w:szCs w:val="24"/>
              </w:rPr>
              <w:t>39.57</w:t>
            </w:r>
          </w:p>
        </w:tc>
        <w:tc>
          <w:tcPr>
            <w:tcW w:w="1444" w:type="dxa"/>
          </w:tcPr>
          <w:p w14:paraId="6BC8F19F" w14:textId="77777777" w:rsidR="00D134D9" w:rsidRPr="000B2088" w:rsidRDefault="00000000">
            <w:pPr>
              <w:rPr>
                <w:rFonts w:ascii="Aptos Display" w:hAnsi="Aptos Display"/>
                <w:sz w:val="24"/>
                <w:szCs w:val="24"/>
              </w:rPr>
            </w:pPr>
            <w:r w:rsidRPr="000B2088">
              <w:rPr>
                <w:rFonts w:ascii="Aptos Display" w:hAnsi="Aptos Display"/>
                <w:sz w:val="24"/>
                <w:szCs w:val="24"/>
              </w:rPr>
              <w:t>36.24</w:t>
            </w:r>
          </w:p>
        </w:tc>
      </w:tr>
      <w:tr w:rsidR="00D134D9" w:rsidRPr="000B2088" w14:paraId="4B8BB573" w14:textId="77777777" w:rsidTr="00C569D0">
        <w:tc>
          <w:tcPr>
            <w:tcW w:w="4503" w:type="dxa"/>
          </w:tcPr>
          <w:p w14:paraId="36DC0965" w14:textId="0A10CD79" w:rsidR="00D134D9" w:rsidRPr="000B2088" w:rsidRDefault="00000000">
            <w:pPr>
              <w:rPr>
                <w:rFonts w:ascii="Aptos Display" w:hAnsi="Aptos Display"/>
                <w:sz w:val="24"/>
                <w:szCs w:val="24"/>
              </w:rPr>
            </w:pPr>
            <w:r w:rsidRPr="000B2088">
              <w:rPr>
                <w:rFonts w:ascii="Aptos Display" w:hAnsi="Aptos Display"/>
                <w:sz w:val="24"/>
                <w:szCs w:val="24"/>
              </w:rPr>
              <w:t>Percentage</w:t>
            </w:r>
            <w:r w:rsidR="00C569D0">
              <w:rPr>
                <w:rFonts w:ascii="Aptos Display" w:hAnsi="Aptos Display"/>
                <w:sz w:val="24"/>
                <w:szCs w:val="24"/>
              </w:rPr>
              <w:t xml:space="preserve"> </w:t>
            </w:r>
            <w:r w:rsidRPr="000B2088">
              <w:rPr>
                <w:rFonts w:ascii="Aptos Display" w:hAnsi="Aptos Display"/>
                <w:sz w:val="24"/>
                <w:szCs w:val="24"/>
              </w:rPr>
              <w:t>Difference</w:t>
            </w:r>
            <w:r w:rsidR="00C569D0">
              <w:rPr>
                <w:rFonts w:ascii="Aptos Display" w:hAnsi="Aptos Display"/>
                <w:sz w:val="24"/>
                <w:szCs w:val="24"/>
              </w:rPr>
              <w:t xml:space="preserve"> </w:t>
            </w:r>
          </w:p>
        </w:tc>
        <w:tc>
          <w:tcPr>
            <w:tcW w:w="1282" w:type="dxa"/>
          </w:tcPr>
          <w:p w14:paraId="32613684" w14:textId="77777777" w:rsidR="00D134D9" w:rsidRPr="000B2088" w:rsidRDefault="00000000">
            <w:pPr>
              <w:rPr>
                <w:rFonts w:ascii="Aptos Display" w:hAnsi="Aptos Display"/>
                <w:sz w:val="24"/>
                <w:szCs w:val="24"/>
              </w:rPr>
            </w:pPr>
            <w:r w:rsidRPr="000B2088">
              <w:rPr>
                <w:rFonts w:ascii="Aptos Display" w:hAnsi="Aptos Display"/>
                <w:sz w:val="24"/>
                <w:szCs w:val="24"/>
              </w:rPr>
              <w:t>19.92</w:t>
            </w:r>
          </w:p>
        </w:tc>
        <w:tc>
          <w:tcPr>
            <w:tcW w:w="1418" w:type="dxa"/>
          </w:tcPr>
          <w:p w14:paraId="56754317" w14:textId="77777777" w:rsidR="00D134D9" w:rsidRPr="000B2088" w:rsidRDefault="00000000">
            <w:pPr>
              <w:rPr>
                <w:rFonts w:ascii="Aptos Display" w:hAnsi="Aptos Display"/>
                <w:sz w:val="24"/>
                <w:szCs w:val="24"/>
              </w:rPr>
            </w:pPr>
            <w:r w:rsidRPr="000B2088">
              <w:rPr>
                <w:rFonts w:ascii="Aptos Display" w:hAnsi="Aptos Display"/>
                <w:sz w:val="24"/>
                <w:szCs w:val="24"/>
              </w:rPr>
              <w:t>8.52</w:t>
            </w:r>
          </w:p>
        </w:tc>
        <w:tc>
          <w:tcPr>
            <w:tcW w:w="1444" w:type="dxa"/>
          </w:tcPr>
          <w:p w14:paraId="6B9B9ABA" w14:textId="77777777" w:rsidR="00D134D9" w:rsidRPr="000B2088" w:rsidRDefault="00000000">
            <w:pPr>
              <w:rPr>
                <w:rFonts w:ascii="Aptos Display" w:hAnsi="Aptos Display"/>
                <w:sz w:val="24"/>
                <w:szCs w:val="24"/>
              </w:rPr>
            </w:pPr>
            <w:r w:rsidRPr="000B2088">
              <w:rPr>
                <w:rFonts w:ascii="Aptos Display" w:hAnsi="Aptos Display"/>
                <w:sz w:val="24"/>
                <w:szCs w:val="24"/>
              </w:rPr>
              <w:t>-11.69</w:t>
            </w:r>
          </w:p>
        </w:tc>
      </w:tr>
      <w:tr w:rsidR="00C569D0" w:rsidRPr="000B2088" w14:paraId="473A114E" w14:textId="77777777" w:rsidTr="00C569D0">
        <w:tc>
          <w:tcPr>
            <w:tcW w:w="4503" w:type="dxa"/>
          </w:tcPr>
          <w:p w14:paraId="03FBF38E" w14:textId="77777777" w:rsidR="00C569D0" w:rsidRPr="000B2088" w:rsidRDefault="00C569D0">
            <w:pPr>
              <w:rPr>
                <w:rFonts w:ascii="Aptos Display" w:hAnsi="Aptos Display"/>
                <w:sz w:val="24"/>
                <w:szCs w:val="24"/>
              </w:rPr>
            </w:pPr>
          </w:p>
        </w:tc>
        <w:tc>
          <w:tcPr>
            <w:tcW w:w="1282" w:type="dxa"/>
          </w:tcPr>
          <w:p w14:paraId="73BB3A6B" w14:textId="77777777" w:rsidR="00C569D0" w:rsidRPr="000B2088" w:rsidRDefault="00C569D0">
            <w:pPr>
              <w:rPr>
                <w:rFonts w:ascii="Aptos Display" w:hAnsi="Aptos Display"/>
                <w:sz w:val="24"/>
                <w:szCs w:val="24"/>
              </w:rPr>
            </w:pPr>
          </w:p>
        </w:tc>
        <w:tc>
          <w:tcPr>
            <w:tcW w:w="1418" w:type="dxa"/>
          </w:tcPr>
          <w:p w14:paraId="70BCFEAC" w14:textId="77777777" w:rsidR="00C569D0" w:rsidRPr="000B2088" w:rsidRDefault="00C569D0">
            <w:pPr>
              <w:rPr>
                <w:rFonts w:ascii="Aptos Display" w:hAnsi="Aptos Display"/>
                <w:sz w:val="24"/>
                <w:szCs w:val="24"/>
              </w:rPr>
            </w:pPr>
          </w:p>
        </w:tc>
        <w:tc>
          <w:tcPr>
            <w:tcW w:w="1444" w:type="dxa"/>
          </w:tcPr>
          <w:p w14:paraId="1D830A97" w14:textId="77777777" w:rsidR="00C569D0" w:rsidRPr="000B2088" w:rsidRDefault="00C569D0">
            <w:pPr>
              <w:rPr>
                <w:rFonts w:ascii="Aptos Display" w:hAnsi="Aptos Display"/>
                <w:sz w:val="24"/>
                <w:szCs w:val="24"/>
              </w:rPr>
            </w:pPr>
          </w:p>
        </w:tc>
      </w:tr>
      <w:tr w:rsidR="00D134D9" w:rsidRPr="000B2088" w14:paraId="76137DE9" w14:textId="77777777" w:rsidTr="00C569D0">
        <w:tc>
          <w:tcPr>
            <w:tcW w:w="4503" w:type="dxa"/>
          </w:tcPr>
          <w:p w14:paraId="49BCDB90" w14:textId="569F25D8"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energy</w:t>
            </w:r>
            <w:r w:rsidR="00C569D0">
              <w:rPr>
                <w:rFonts w:ascii="Aptos Display" w:hAnsi="Aptos Display"/>
                <w:sz w:val="24"/>
                <w:szCs w:val="24"/>
              </w:rPr>
              <w:t>(kcal)</w:t>
            </w:r>
          </w:p>
        </w:tc>
        <w:tc>
          <w:tcPr>
            <w:tcW w:w="1282" w:type="dxa"/>
          </w:tcPr>
          <w:p w14:paraId="6D3FF488" w14:textId="77777777" w:rsidR="00D134D9" w:rsidRPr="000B2088" w:rsidRDefault="00000000">
            <w:pPr>
              <w:rPr>
                <w:rFonts w:ascii="Aptos Display" w:hAnsi="Aptos Display"/>
                <w:sz w:val="24"/>
                <w:szCs w:val="24"/>
              </w:rPr>
            </w:pPr>
            <w:r w:rsidRPr="000B2088">
              <w:rPr>
                <w:rFonts w:ascii="Aptos Display" w:hAnsi="Aptos Display"/>
                <w:sz w:val="24"/>
                <w:szCs w:val="24"/>
              </w:rPr>
              <w:t>787.53</w:t>
            </w:r>
          </w:p>
        </w:tc>
        <w:tc>
          <w:tcPr>
            <w:tcW w:w="1418" w:type="dxa"/>
          </w:tcPr>
          <w:p w14:paraId="499501B6" w14:textId="77777777" w:rsidR="00D134D9" w:rsidRPr="000B2088" w:rsidRDefault="00000000">
            <w:pPr>
              <w:rPr>
                <w:rFonts w:ascii="Aptos Display" w:hAnsi="Aptos Display"/>
                <w:sz w:val="24"/>
                <w:szCs w:val="24"/>
              </w:rPr>
            </w:pPr>
            <w:r w:rsidRPr="000B2088">
              <w:rPr>
                <w:rFonts w:ascii="Aptos Display" w:hAnsi="Aptos Display"/>
                <w:sz w:val="24"/>
                <w:szCs w:val="24"/>
              </w:rPr>
              <w:t>730.66</w:t>
            </w:r>
          </w:p>
        </w:tc>
        <w:tc>
          <w:tcPr>
            <w:tcW w:w="1444" w:type="dxa"/>
          </w:tcPr>
          <w:p w14:paraId="746F8A24" w14:textId="77777777" w:rsidR="00D134D9" w:rsidRPr="000B2088" w:rsidRDefault="00000000">
            <w:pPr>
              <w:rPr>
                <w:rFonts w:ascii="Aptos Display" w:hAnsi="Aptos Display"/>
                <w:sz w:val="24"/>
                <w:szCs w:val="24"/>
              </w:rPr>
            </w:pPr>
            <w:r w:rsidRPr="000B2088">
              <w:rPr>
                <w:rFonts w:ascii="Aptos Display" w:hAnsi="Aptos Display"/>
                <w:sz w:val="24"/>
                <w:szCs w:val="24"/>
              </w:rPr>
              <w:t>764.83</w:t>
            </w:r>
          </w:p>
        </w:tc>
      </w:tr>
      <w:tr w:rsidR="00D134D9" w:rsidRPr="000B2088" w14:paraId="765E2609" w14:textId="77777777" w:rsidTr="00C569D0">
        <w:tc>
          <w:tcPr>
            <w:tcW w:w="4503" w:type="dxa"/>
          </w:tcPr>
          <w:p w14:paraId="64D25724" w14:textId="02BF2229"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energy</w:t>
            </w:r>
            <w:r w:rsidR="00C569D0">
              <w:rPr>
                <w:rFonts w:ascii="Aptos Display" w:hAnsi="Aptos Display"/>
                <w:sz w:val="24"/>
                <w:szCs w:val="24"/>
              </w:rPr>
              <w:t xml:space="preserve"> (kcal)</w:t>
            </w:r>
          </w:p>
        </w:tc>
        <w:tc>
          <w:tcPr>
            <w:tcW w:w="1282" w:type="dxa"/>
          </w:tcPr>
          <w:p w14:paraId="7465F7E3" w14:textId="77777777" w:rsidR="00D134D9" w:rsidRPr="000B2088" w:rsidRDefault="00000000">
            <w:pPr>
              <w:rPr>
                <w:rFonts w:ascii="Aptos Display" w:hAnsi="Aptos Display"/>
                <w:sz w:val="24"/>
                <w:szCs w:val="24"/>
              </w:rPr>
            </w:pPr>
            <w:r w:rsidRPr="000B2088">
              <w:rPr>
                <w:rFonts w:ascii="Aptos Display" w:hAnsi="Aptos Display"/>
                <w:sz w:val="24"/>
                <w:szCs w:val="24"/>
              </w:rPr>
              <w:t>755.24</w:t>
            </w:r>
          </w:p>
        </w:tc>
        <w:tc>
          <w:tcPr>
            <w:tcW w:w="1418" w:type="dxa"/>
          </w:tcPr>
          <w:p w14:paraId="06E3AA51" w14:textId="77777777" w:rsidR="00D134D9" w:rsidRPr="000B2088" w:rsidRDefault="00000000">
            <w:pPr>
              <w:rPr>
                <w:rFonts w:ascii="Aptos Display" w:hAnsi="Aptos Display"/>
                <w:sz w:val="24"/>
                <w:szCs w:val="24"/>
              </w:rPr>
            </w:pPr>
            <w:r w:rsidRPr="000B2088">
              <w:rPr>
                <w:rFonts w:ascii="Aptos Display" w:hAnsi="Aptos Display"/>
                <w:sz w:val="24"/>
                <w:szCs w:val="24"/>
              </w:rPr>
              <w:t>671.37</w:t>
            </w:r>
          </w:p>
        </w:tc>
        <w:tc>
          <w:tcPr>
            <w:tcW w:w="1444" w:type="dxa"/>
          </w:tcPr>
          <w:p w14:paraId="670999CC" w14:textId="77777777" w:rsidR="00D134D9" w:rsidRPr="000B2088" w:rsidRDefault="00000000">
            <w:pPr>
              <w:rPr>
                <w:rFonts w:ascii="Aptos Display" w:hAnsi="Aptos Display"/>
                <w:sz w:val="24"/>
                <w:szCs w:val="24"/>
              </w:rPr>
            </w:pPr>
            <w:r w:rsidRPr="000B2088">
              <w:rPr>
                <w:rFonts w:ascii="Aptos Display" w:hAnsi="Aptos Display"/>
                <w:sz w:val="24"/>
                <w:szCs w:val="24"/>
              </w:rPr>
              <w:t>765.9</w:t>
            </w:r>
          </w:p>
        </w:tc>
      </w:tr>
      <w:tr w:rsidR="00D134D9" w:rsidRPr="000B2088" w14:paraId="5446F8DC" w14:textId="77777777" w:rsidTr="00C569D0">
        <w:tc>
          <w:tcPr>
            <w:tcW w:w="4503" w:type="dxa"/>
          </w:tcPr>
          <w:p w14:paraId="14E61BF0" w14:textId="7CD3B580" w:rsidR="00D134D9" w:rsidRPr="000B2088" w:rsidRDefault="00000000">
            <w:pPr>
              <w:rPr>
                <w:rFonts w:ascii="Aptos Display" w:hAnsi="Aptos Display"/>
                <w:sz w:val="24"/>
                <w:szCs w:val="24"/>
              </w:rPr>
            </w:pPr>
            <w:r w:rsidRPr="000B2088">
              <w:rPr>
                <w:rFonts w:ascii="Aptos Display" w:hAnsi="Aptos Display"/>
                <w:sz w:val="24"/>
                <w:szCs w:val="24"/>
              </w:rPr>
              <w:t>Percentage</w:t>
            </w:r>
            <w:r w:rsidR="00C569D0">
              <w:rPr>
                <w:rFonts w:ascii="Aptos Display" w:hAnsi="Aptos Display"/>
                <w:sz w:val="24"/>
                <w:szCs w:val="24"/>
              </w:rPr>
              <w:t xml:space="preserve"> </w:t>
            </w:r>
            <w:r w:rsidRPr="000B2088">
              <w:rPr>
                <w:rFonts w:ascii="Aptos Display" w:hAnsi="Aptos Display"/>
                <w:sz w:val="24"/>
                <w:szCs w:val="24"/>
              </w:rPr>
              <w:t>Difference</w:t>
            </w:r>
          </w:p>
        </w:tc>
        <w:tc>
          <w:tcPr>
            <w:tcW w:w="1282" w:type="dxa"/>
          </w:tcPr>
          <w:p w14:paraId="5ACA729E" w14:textId="77777777" w:rsidR="00D134D9" w:rsidRPr="000B2088" w:rsidRDefault="00000000">
            <w:pPr>
              <w:rPr>
                <w:rFonts w:ascii="Aptos Display" w:hAnsi="Aptos Display"/>
                <w:sz w:val="24"/>
                <w:szCs w:val="24"/>
              </w:rPr>
            </w:pPr>
            <w:r w:rsidRPr="000B2088">
              <w:rPr>
                <w:rFonts w:ascii="Aptos Display" w:hAnsi="Aptos Display"/>
                <w:sz w:val="24"/>
                <w:szCs w:val="24"/>
              </w:rPr>
              <w:t>4.28</w:t>
            </w:r>
          </w:p>
        </w:tc>
        <w:tc>
          <w:tcPr>
            <w:tcW w:w="1418" w:type="dxa"/>
          </w:tcPr>
          <w:p w14:paraId="239C0C97" w14:textId="77777777" w:rsidR="00D134D9" w:rsidRPr="000B2088" w:rsidRDefault="00000000">
            <w:pPr>
              <w:rPr>
                <w:rFonts w:ascii="Aptos Display" w:hAnsi="Aptos Display"/>
                <w:sz w:val="24"/>
                <w:szCs w:val="24"/>
              </w:rPr>
            </w:pPr>
            <w:r w:rsidRPr="000B2088">
              <w:rPr>
                <w:rFonts w:ascii="Aptos Display" w:hAnsi="Aptos Display"/>
                <w:sz w:val="24"/>
                <w:szCs w:val="24"/>
              </w:rPr>
              <w:t>8.83</w:t>
            </w:r>
          </w:p>
        </w:tc>
        <w:tc>
          <w:tcPr>
            <w:tcW w:w="1444" w:type="dxa"/>
          </w:tcPr>
          <w:p w14:paraId="349BB3A1" w14:textId="77777777" w:rsidR="00D134D9" w:rsidRPr="000B2088" w:rsidRDefault="00000000">
            <w:pPr>
              <w:rPr>
                <w:rFonts w:ascii="Aptos Display" w:hAnsi="Aptos Display"/>
                <w:sz w:val="24"/>
                <w:szCs w:val="24"/>
              </w:rPr>
            </w:pPr>
            <w:r w:rsidRPr="000B2088">
              <w:rPr>
                <w:rFonts w:ascii="Aptos Display" w:hAnsi="Aptos Display"/>
                <w:sz w:val="24"/>
                <w:szCs w:val="24"/>
              </w:rPr>
              <w:t>-0.14</w:t>
            </w:r>
          </w:p>
        </w:tc>
      </w:tr>
      <w:tr w:rsidR="00C569D0" w:rsidRPr="000B2088" w14:paraId="4641D315" w14:textId="77777777" w:rsidTr="00C569D0">
        <w:tc>
          <w:tcPr>
            <w:tcW w:w="4503" w:type="dxa"/>
          </w:tcPr>
          <w:p w14:paraId="13D1B463" w14:textId="77777777" w:rsidR="00C569D0" w:rsidRPr="000B2088" w:rsidRDefault="00C569D0">
            <w:pPr>
              <w:rPr>
                <w:rFonts w:ascii="Aptos Display" w:hAnsi="Aptos Display"/>
                <w:sz w:val="24"/>
                <w:szCs w:val="24"/>
              </w:rPr>
            </w:pPr>
          </w:p>
        </w:tc>
        <w:tc>
          <w:tcPr>
            <w:tcW w:w="1282" w:type="dxa"/>
          </w:tcPr>
          <w:p w14:paraId="6F01E63F" w14:textId="77777777" w:rsidR="00C569D0" w:rsidRPr="000B2088" w:rsidRDefault="00C569D0">
            <w:pPr>
              <w:rPr>
                <w:rFonts w:ascii="Aptos Display" w:hAnsi="Aptos Display"/>
                <w:sz w:val="24"/>
                <w:szCs w:val="24"/>
              </w:rPr>
            </w:pPr>
          </w:p>
        </w:tc>
        <w:tc>
          <w:tcPr>
            <w:tcW w:w="1418" w:type="dxa"/>
          </w:tcPr>
          <w:p w14:paraId="36EAE624" w14:textId="77777777" w:rsidR="00C569D0" w:rsidRPr="000B2088" w:rsidRDefault="00C569D0">
            <w:pPr>
              <w:rPr>
                <w:rFonts w:ascii="Aptos Display" w:hAnsi="Aptos Display"/>
                <w:sz w:val="24"/>
                <w:szCs w:val="24"/>
              </w:rPr>
            </w:pPr>
          </w:p>
        </w:tc>
        <w:tc>
          <w:tcPr>
            <w:tcW w:w="1444" w:type="dxa"/>
          </w:tcPr>
          <w:p w14:paraId="6C8BB23E" w14:textId="77777777" w:rsidR="00C569D0" w:rsidRPr="000B2088" w:rsidRDefault="00C569D0">
            <w:pPr>
              <w:rPr>
                <w:rFonts w:ascii="Aptos Display" w:hAnsi="Aptos Display"/>
                <w:sz w:val="24"/>
                <w:szCs w:val="24"/>
              </w:rPr>
            </w:pPr>
          </w:p>
        </w:tc>
      </w:tr>
      <w:tr w:rsidR="00D134D9" w:rsidRPr="000B2088" w14:paraId="4E065758" w14:textId="77777777" w:rsidTr="00C569D0">
        <w:tc>
          <w:tcPr>
            <w:tcW w:w="4503" w:type="dxa"/>
          </w:tcPr>
          <w:p w14:paraId="41C5F3CD" w14:textId="02515ACE"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impacts</w:t>
            </w:r>
          </w:p>
        </w:tc>
        <w:tc>
          <w:tcPr>
            <w:tcW w:w="1282" w:type="dxa"/>
          </w:tcPr>
          <w:p w14:paraId="6226DE2E" w14:textId="77777777" w:rsidR="00D134D9" w:rsidRPr="000B2088" w:rsidRDefault="00000000">
            <w:pPr>
              <w:rPr>
                <w:rFonts w:ascii="Aptos Display" w:hAnsi="Aptos Display"/>
                <w:sz w:val="24"/>
                <w:szCs w:val="24"/>
              </w:rPr>
            </w:pPr>
            <w:r w:rsidRPr="000B2088">
              <w:rPr>
                <w:rFonts w:ascii="Aptos Display" w:hAnsi="Aptos Display"/>
                <w:sz w:val="24"/>
                <w:szCs w:val="24"/>
              </w:rPr>
              <w:t>9.24</w:t>
            </w:r>
          </w:p>
        </w:tc>
        <w:tc>
          <w:tcPr>
            <w:tcW w:w="1418" w:type="dxa"/>
          </w:tcPr>
          <w:p w14:paraId="08267B55" w14:textId="77777777" w:rsidR="00D134D9" w:rsidRPr="000B2088" w:rsidRDefault="00000000">
            <w:pPr>
              <w:rPr>
                <w:rFonts w:ascii="Aptos Display" w:hAnsi="Aptos Display"/>
                <w:sz w:val="24"/>
                <w:szCs w:val="24"/>
              </w:rPr>
            </w:pPr>
            <w:r w:rsidRPr="000B2088">
              <w:rPr>
                <w:rFonts w:ascii="Aptos Display" w:hAnsi="Aptos Display"/>
                <w:sz w:val="24"/>
                <w:szCs w:val="24"/>
              </w:rPr>
              <w:t>6.36</w:t>
            </w:r>
          </w:p>
        </w:tc>
        <w:tc>
          <w:tcPr>
            <w:tcW w:w="1444" w:type="dxa"/>
          </w:tcPr>
          <w:p w14:paraId="47561F94" w14:textId="77777777" w:rsidR="00D134D9" w:rsidRPr="000B2088" w:rsidRDefault="00000000">
            <w:pPr>
              <w:rPr>
                <w:rFonts w:ascii="Aptos Display" w:hAnsi="Aptos Display"/>
                <w:sz w:val="24"/>
                <w:szCs w:val="24"/>
              </w:rPr>
            </w:pPr>
            <w:r w:rsidRPr="000B2088">
              <w:rPr>
                <w:rFonts w:ascii="Aptos Display" w:hAnsi="Aptos Display"/>
                <w:sz w:val="24"/>
                <w:szCs w:val="24"/>
              </w:rPr>
              <w:t>3.78</w:t>
            </w:r>
          </w:p>
        </w:tc>
      </w:tr>
      <w:tr w:rsidR="00D134D9" w:rsidRPr="000B2088" w14:paraId="5C3B4898" w14:textId="77777777" w:rsidTr="00C569D0">
        <w:tc>
          <w:tcPr>
            <w:tcW w:w="4503" w:type="dxa"/>
          </w:tcPr>
          <w:p w14:paraId="645197FE" w14:textId="7A12956A"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impacts</w:t>
            </w:r>
          </w:p>
        </w:tc>
        <w:tc>
          <w:tcPr>
            <w:tcW w:w="1282" w:type="dxa"/>
          </w:tcPr>
          <w:p w14:paraId="2940E0FD" w14:textId="77777777" w:rsidR="00D134D9" w:rsidRPr="000B2088" w:rsidRDefault="00000000">
            <w:pPr>
              <w:rPr>
                <w:rFonts w:ascii="Aptos Display" w:hAnsi="Aptos Display"/>
                <w:sz w:val="24"/>
                <w:szCs w:val="24"/>
              </w:rPr>
            </w:pPr>
            <w:r w:rsidRPr="000B2088">
              <w:rPr>
                <w:rFonts w:ascii="Aptos Display" w:hAnsi="Aptos Display"/>
                <w:sz w:val="24"/>
                <w:szCs w:val="24"/>
              </w:rPr>
              <w:t>6.19</w:t>
            </w:r>
          </w:p>
        </w:tc>
        <w:tc>
          <w:tcPr>
            <w:tcW w:w="1418" w:type="dxa"/>
          </w:tcPr>
          <w:p w14:paraId="39040B19" w14:textId="77777777" w:rsidR="00D134D9" w:rsidRPr="000B2088" w:rsidRDefault="00000000">
            <w:pPr>
              <w:rPr>
                <w:rFonts w:ascii="Aptos Display" w:hAnsi="Aptos Display"/>
                <w:sz w:val="24"/>
                <w:szCs w:val="24"/>
              </w:rPr>
            </w:pPr>
            <w:r w:rsidRPr="000B2088">
              <w:rPr>
                <w:rFonts w:ascii="Aptos Display" w:hAnsi="Aptos Display"/>
                <w:sz w:val="24"/>
                <w:szCs w:val="24"/>
              </w:rPr>
              <w:t>4.88</w:t>
            </w:r>
          </w:p>
        </w:tc>
        <w:tc>
          <w:tcPr>
            <w:tcW w:w="1444" w:type="dxa"/>
          </w:tcPr>
          <w:p w14:paraId="6B2A98F8" w14:textId="77777777" w:rsidR="00D134D9" w:rsidRPr="000B2088" w:rsidRDefault="00000000">
            <w:pPr>
              <w:rPr>
                <w:rFonts w:ascii="Aptos Display" w:hAnsi="Aptos Display"/>
                <w:sz w:val="24"/>
                <w:szCs w:val="24"/>
              </w:rPr>
            </w:pPr>
            <w:r w:rsidRPr="000B2088">
              <w:rPr>
                <w:rFonts w:ascii="Aptos Display" w:hAnsi="Aptos Display"/>
                <w:sz w:val="24"/>
                <w:szCs w:val="24"/>
              </w:rPr>
              <w:t>5.84</w:t>
            </w:r>
          </w:p>
        </w:tc>
      </w:tr>
      <w:tr w:rsidR="00D134D9" w:rsidRPr="000B2088" w14:paraId="772A2074" w14:textId="77777777" w:rsidTr="00C569D0">
        <w:tc>
          <w:tcPr>
            <w:tcW w:w="4503" w:type="dxa"/>
          </w:tcPr>
          <w:p w14:paraId="695CDBA3" w14:textId="17E9327D" w:rsidR="00D134D9" w:rsidRPr="000B2088" w:rsidRDefault="00000000">
            <w:pPr>
              <w:rPr>
                <w:rFonts w:ascii="Aptos Display" w:hAnsi="Aptos Display"/>
                <w:sz w:val="24"/>
                <w:szCs w:val="24"/>
              </w:rPr>
            </w:pPr>
            <w:r w:rsidRPr="000B2088">
              <w:rPr>
                <w:rFonts w:ascii="Aptos Display" w:hAnsi="Aptos Display"/>
                <w:sz w:val="24"/>
                <w:szCs w:val="24"/>
              </w:rPr>
              <w:lastRenderedPageBreak/>
              <w:t>Percentage</w:t>
            </w:r>
            <w:r w:rsidR="00C569D0">
              <w:rPr>
                <w:rFonts w:ascii="Aptos Display" w:hAnsi="Aptos Display"/>
                <w:sz w:val="24"/>
                <w:szCs w:val="24"/>
              </w:rPr>
              <w:t xml:space="preserve"> </w:t>
            </w:r>
            <w:r w:rsidRPr="000B2088">
              <w:rPr>
                <w:rFonts w:ascii="Aptos Display" w:hAnsi="Aptos Display"/>
                <w:sz w:val="24"/>
                <w:szCs w:val="24"/>
              </w:rPr>
              <w:t>Difference</w:t>
            </w:r>
          </w:p>
        </w:tc>
        <w:tc>
          <w:tcPr>
            <w:tcW w:w="1282" w:type="dxa"/>
          </w:tcPr>
          <w:p w14:paraId="2A62F60D" w14:textId="77777777" w:rsidR="00D134D9" w:rsidRPr="000B2088" w:rsidRDefault="00000000">
            <w:pPr>
              <w:rPr>
                <w:rFonts w:ascii="Aptos Display" w:hAnsi="Aptos Display"/>
                <w:sz w:val="24"/>
                <w:szCs w:val="24"/>
              </w:rPr>
            </w:pPr>
            <w:r w:rsidRPr="000B2088">
              <w:rPr>
                <w:rFonts w:ascii="Aptos Display" w:hAnsi="Aptos Display"/>
                <w:sz w:val="24"/>
                <w:szCs w:val="24"/>
              </w:rPr>
              <w:t>49.18</w:t>
            </w:r>
          </w:p>
        </w:tc>
        <w:tc>
          <w:tcPr>
            <w:tcW w:w="1418" w:type="dxa"/>
          </w:tcPr>
          <w:p w14:paraId="31861189" w14:textId="77777777" w:rsidR="00D134D9" w:rsidRPr="000B2088" w:rsidRDefault="00000000">
            <w:pPr>
              <w:rPr>
                <w:rFonts w:ascii="Aptos Display" w:hAnsi="Aptos Display"/>
                <w:sz w:val="24"/>
                <w:szCs w:val="24"/>
              </w:rPr>
            </w:pPr>
            <w:r w:rsidRPr="000B2088">
              <w:rPr>
                <w:rFonts w:ascii="Aptos Display" w:hAnsi="Aptos Display"/>
                <w:sz w:val="24"/>
                <w:szCs w:val="24"/>
              </w:rPr>
              <w:t>30.28</w:t>
            </w:r>
          </w:p>
        </w:tc>
        <w:tc>
          <w:tcPr>
            <w:tcW w:w="1444" w:type="dxa"/>
          </w:tcPr>
          <w:p w14:paraId="7F5B932D" w14:textId="77777777" w:rsidR="00D134D9" w:rsidRPr="000B2088" w:rsidRDefault="00000000">
            <w:pPr>
              <w:rPr>
                <w:rFonts w:ascii="Aptos Display" w:hAnsi="Aptos Display"/>
                <w:sz w:val="24"/>
                <w:szCs w:val="24"/>
              </w:rPr>
            </w:pPr>
            <w:r w:rsidRPr="000B2088">
              <w:rPr>
                <w:rFonts w:ascii="Aptos Display" w:hAnsi="Aptos Display"/>
                <w:sz w:val="24"/>
                <w:szCs w:val="24"/>
              </w:rPr>
              <w:t>-35.31</w:t>
            </w:r>
          </w:p>
        </w:tc>
      </w:tr>
      <w:tr w:rsidR="00C569D0" w:rsidRPr="000B2088" w14:paraId="5160F2F8" w14:textId="77777777" w:rsidTr="00C569D0">
        <w:tc>
          <w:tcPr>
            <w:tcW w:w="4503" w:type="dxa"/>
          </w:tcPr>
          <w:p w14:paraId="2D8D6A1E" w14:textId="77777777" w:rsidR="00C569D0" w:rsidRPr="000B2088" w:rsidRDefault="00C569D0">
            <w:pPr>
              <w:rPr>
                <w:rFonts w:ascii="Aptos Display" w:hAnsi="Aptos Display"/>
                <w:sz w:val="24"/>
                <w:szCs w:val="24"/>
              </w:rPr>
            </w:pPr>
          </w:p>
        </w:tc>
        <w:tc>
          <w:tcPr>
            <w:tcW w:w="1282" w:type="dxa"/>
          </w:tcPr>
          <w:p w14:paraId="252CCC94" w14:textId="77777777" w:rsidR="00C569D0" w:rsidRPr="000B2088" w:rsidRDefault="00C569D0">
            <w:pPr>
              <w:rPr>
                <w:rFonts w:ascii="Aptos Display" w:hAnsi="Aptos Display"/>
                <w:sz w:val="24"/>
                <w:szCs w:val="24"/>
              </w:rPr>
            </w:pPr>
          </w:p>
        </w:tc>
        <w:tc>
          <w:tcPr>
            <w:tcW w:w="1418" w:type="dxa"/>
          </w:tcPr>
          <w:p w14:paraId="42B10EC6" w14:textId="77777777" w:rsidR="00C569D0" w:rsidRPr="000B2088" w:rsidRDefault="00C569D0">
            <w:pPr>
              <w:rPr>
                <w:rFonts w:ascii="Aptos Display" w:hAnsi="Aptos Display"/>
                <w:sz w:val="24"/>
                <w:szCs w:val="24"/>
              </w:rPr>
            </w:pPr>
          </w:p>
        </w:tc>
        <w:tc>
          <w:tcPr>
            <w:tcW w:w="1444" w:type="dxa"/>
          </w:tcPr>
          <w:p w14:paraId="1D90A6EF" w14:textId="77777777" w:rsidR="00C569D0" w:rsidRPr="000B2088" w:rsidRDefault="00C569D0">
            <w:pPr>
              <w:rPr>
                <w:rFonts w:ascii="Aptos Display" w:hAnsi="Aptos Display"/>
                <w:sz w:val="24"/>
                <w:szCs w:val="24"/>
              </w:rPr>
            </w:pPr>
          </w:p>
        </w:tc>
      </w:tr>
      <w:tr w:rsidR="00D134D9" w:rsidRPr="000B2088" w14:paraId="44936637" w14:textId="77777777" w:rsidTr="00C569D0">
        <w:tc>
          <w:tcPr>
            <w:tcW w:w="4503" w:type="dxa"/>
          </w:tcPr>
          <w:p w14:paraId="262BECC4" w14:textId="548B6543"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total</w:t>
            </w:r>
            <w:r w:rsidR="00C569D0">
              <w:rPr>
                <w:rFonts w:ascii="Aptos Display" w:hAnsi="Aptos Display"/>
                <w:sz w:val="24"/>
                <w:szCs w:val="24"/>
              </w:rPr>
              <w:t xml:space="preserve"> </w:t>
            </w:r>
            <w:r w:rsidRPr="000B2088">
              <w:rPr>
                <w:rFonts w:ascii="Aptos Display" w:hAnsi="Aptos Display"/>
                <w:sz w:val="24"/>
                <w:szCs w:val="24"/>
              </w:rPr>
              <w:t>accelerations</w:t>
            </w:r>
          </w:p>
        </w:tc>
        <w:tc>
          <w:tcPr>
            <w:tcW w:w="1282" w:type="dxa"/>
          </w:tcPr>
          <w:p w14:paraId="7E26E0F5" w14:textId="77777777" w:rsidR="00D134D9" w:rsidRPr="000B2088" w:rsidRDefault="00000000">
            <w:pPr>
              <w:rPr>
                <w:rFonts w:ascii="Aptos Display" w:hAnsi="Aptos Display"/>
                <w:sz w:val="24"/>
                <w:szCs w:val="24"/>
              </w:rPr>
            </w:pPr>
            <w:r w:rsidRPr="000B2088">
              <w:rPr>
                <w:rFonts w:ascii="Aptos Display" w:hAnsi="Aptos Display"/>
                <w:sz w:val="24"/>
                <w:szCs w:val="24"/>
              </w:rPr>
              <w:t>401.32</w:t>
            </w:r>
          </w:p>
        </w:tc>
        <w:tc>
          <w:tcPr>
            <w:tcW w:w="1418" w:type="dxa"/>
          </w:tcPr>
          <w:p w14:paraId="34911B54" w14:textId="77777777" w:rsidR="00D134D9" w:rsidRPr="000B2088" w:rsidRDefault="00000000">
            <w:pPr>
              <w:rPr>
                <w:rFonts w:ascii="Aptos Display" w:hAnsi="Aptos Display"/>
                <w:sz w:val="24"/>
                <w:szCs w:val="24"/>
              </w:rPr>
            </w:pPr>
            <w:r w:rsidRPr="000B2088">
              <w:rPr>
                <w:rFonts w:ascii="Aptos Display" w:hAnsi="Aptos Display"/>
                <w:sz w:val="24"/>
                <w:szCs w:val="24"/>
              </w:rPr>
              <w:t>332.93</w:t>
            </w:r>
          </w:p>
        </w:tc>
        <w:tc>
          <w:tcPr>
            <w:tcW w:w="1444" w:type="dxa"/>
          </w:tcPr>
          <w:p w14:paraId="3DD236F7" w14:textId="77777777" w:rsidR="00D134D9" w:rsidRPr="000B2088" w:rsidRDefault="00000000">
            <w:pPr>
              <w:rPr>
                <w:rFonts w:ascii="Aptos Display" w:hAnsi="Aptos Display"/>
                <w:sz w:val="24"/>
                <w:szCs w:val="24"/>
              </w:rPr>
            </w:pPr>
            <w:r w:rsidRPr="000B2088">
              <w:rPr>
                <w:rFonts w:ascii="Aptos Display" w:hAnsi="Aptos Display"/>
                <w:sz w:val="24"/>
                <w:szCs w:val="24"/>
              </w:rPr>
              <w:t>361.81</w:t>
            </w:r>
          </w:p>
        </w:tc>
      </w:tr>
      <w:tr w:rsidR="00D134D9" w:rsidRPr="000B2088" w14:paraId="1E0816FC" w14:textId="77777777" w:rsidTr="00C569D0">
        <w:tc>
          <w:tcPr>
            <w:tcW w:w="4503" w:type="dxa"/>
          </w:tcPr>
          <w:p w14:paraId="65C52691" w14:textId="6FD05F92"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total</w:t>
            </w:r>
            <w:r w:rsidR="00C569D0">
              <w:rPr>
                <w:rFonts w:ascii="Aptos Display" w:hAnsi="Aptos Display"/>
                <w:sz w:val="24"/>
                <w:szCs w:val="24"/>
              </w:rPr>
              <w:t xml:space="preserve"> </w:t>
            </w:r>
            <w:r w:rsidRPr="000B2088">
              <w:rPr>
                <w:rFonts w:ascii="Aptos Display" w:hAnsi="Aptos Display"/>
                <w:sz w:val="24"/>
                <w:szCs w:val="24"/>
              </w:rPr>
              <w:t>accelerations</w:t>
            </w:r>
          </w:p>
        </w:tc>
        <w:tc>
          <w:tcPr>
            <w:tcW w:w="1282" w:type="dxa"/>
          </w:tcPr>
          <w:p w14:paraId="576579AB" w14:textId="77777777" w:rsidR="00D134D9" w:rsidRPr="000B2088" w:rsidRDefault="00000000">
            <w:pPr>
              <w:rPr>
                <w:rFonts w:ascii="Aptos Display" w:hAnsi="Aptos Display"/>
                <w:sz w:val="24"/>
                <w:szCs w:val="24"/>
              </w:rPr>
            </w:pPr>
            <w:r w:rsidRPr="000B2088">
              <w:rPr>
                <w:rFonts w:ascii="Aptos Display" w:hAnsi="Aptos Display"/>
                <w:sz w:val="24"/>
                <w:szCs w:val="24"/>
              </w:rPr>
              <w:t>369.35</w:t>
            </w:r>
          </w:p>
        </w:tc>
        <w:tc>
          <w:tcPr>
            <w:tcW w:w="1418" w:type="dxa"/>
          </w:tcPr>
          <w:p w14:paraId="6AF96BA9" w14:textId="77777777" w:rsidR="00D134D9" w:rsidRPr="000B2088" w:rsidRDefault="00000000">
            <w:pPr>
              <w:rPr>
                <w:rFonts w:ascii="Aptos Display" w:hAnsi="Aptos Display"/>
                <w:sz w:val="24"/>
                <w:szCs w:val="24"/>
              </w:rPr>
            </w:pPr>
            <w:r w:rsidRPr="000B2088">
              <w:rPr>
                <w:rFonts w:ascii="Aptos Display" w:hAnsi="Aptos Display"/>
                <w:sz w:val="24"/>
                <w:szCs w:val="24"/>
              </w:rPr>
              <w:t>311.78</w:t>
            </w:r>
          </w:p>
        </w:tc>
        <w:tc>
          <w:tcPr>
            <w:tcW w:w="1444" w:type="dxa"/>
          </w:tcPr>
          <w:p w14:paraId="7DA42ABA" w14:textId="77777777" w:rsidR="00D134D9" w:rsidRPr="000B2088" w:rsidRDefault="00000000">
            <w:pPr>
              <w:rPr>
                <w:rFonts w:ascii="Aptos Display" w:hAnsi="Aptos Display"/>
                <w:sz w:val="24"/>
                <w:szCs w:val="24"/>
              </w:rPr>
            </w:pPr>
            <w:r w:rsidRPr="000B2088">
              <w:rPr>
                <w:rFonts w:ascii="Aptos Display" w:hAnsi="Aptos Display"/>
                <w:sz w:val="24"/>
                <w:szCs w:val="24"/>
              </w:rPr>
              <w:t>377.66</w:t>
            </w:r>
          </w:p>
        </w:tc>
      </w:tr>
      <w:tr w:rsidR="00D134D9" w:rsidRPr="000B2088" w14:paraId="2B62B619" w14:textId="77777777" w:rsidTr="00C569D0">
        <w:tc>
          <w:tcPr>
            <w:tcW w:w="4503" w:type="dxa"/>
          </w:tcPr>
          <w:p w14:paraId="37668D4D" w14:textId="18341CF9" w:rsidR="00D134D9" w:rsidRPr="000B2088" w:rsidRDefault="00000000">
            <w:pPr>
              <w:rPr>
                <w:rFonts w:ascii="Aptos Display" w:hAnsi="Aptos Display"/>
                <w:sz w:val="24"/>
                <w:szCs w:val="24"/>
              </w:rPr>
            </w:pPr>
            <w:r w:rsidRPr="000B2088">
              <w:rPr>
                <w:rFonts w:ascii="Aptos Display" w:hAnsi="Aptos Display"/>
                <w:sz w:val="24"/>
                <w:szCs w:val="24"/>
              </w:rPr>
              <w:t>Percentage</w:t>
            </w:r>
            <w:r w:rsidR="00C569D0">
              <w:rPr>
                <w:rFonts w:ascii="Aptos Display" w:hAnsi="Aptos Display"/>
                <w:sz w:val="24"/>
                <w:szCs w:val="24"/>
              </w:rPr>
              <w:t xml:space="preserve"> </w:t>
            </w:r>
            <w:r w:rsidRPr="000B2088">
              <w:rPr>
                <w:rFonts w:ascii="Aptos Display" w:hAnsi="Aptos Display"/>
                <w:sz w:val="24"/>
                <w:szCs w:val="24"/>
              </w:rPr>
              <w:t>Difference</w:t>
            </w:r>
            <w:r w:rsidR="00C569D0">
              <w:rPr>
                <w:rFonts w:ascii="Aptos Display" w:hAnsi="Aptos Display"/>
                <w:sz w:val="24"/>
                <w:szCs w:val="24"/>
              </w:rPr>
              <w:t xml:space="preserve"> </w:t>
            </w:r>
          </w:p>
        </w:tc>
        <w:tc>
          <w:tcPr>
            <w:tcW w:w="1282" w:type="dxa"/>
          </w:tcPr>
          <w:p w14:paraId="74478EF2" w14:textId="77777777" w:rsidR="00D134D9" w:rsidRPr="000B2088" w:rsidRDefault="00000000">
            <w:pPr>
              <w:rPr>
                <w:rFonts w:ascii="Aptos Display" w:hAnsi="Aptos Display"/>
                <w:sz w:val="24"/>
                <w:szCs w:val="24"/>
              </w:rPr>
            </w:pPr>
            <w:r w:rsidRPr="000B2088">
              <w:rPr>
                <w:rFonts w:ascii="Aptos Display" w:hAnsi="Aptos Display"/>
                <w:sz w:val="24"/>
                <w:szCs w:val="24"/>
              </w:rPr>
              <w:t>8.66</w:t>
            </w:r>
          </w:p>
        </w:tc>
        <w:tc>
          <w:tcPr>
            <w:tcW w:w="1418" w:type="dxa"/>
          </w:tcPr>
          <w:p w14:paraId="7843E128" w14:textId="77777777" w:rsidR="00D134D9" w:rsidRPr="000B2088" w:rsidRDefault="00000000">
            <w:pPr>
              <w:rPr>
                <w:rFonts w:ascii="Aptos Display" w:hAnsi="Aptos Display"/>
                <w:sz w:val="24"/>
                <w:szCs w:val="24"/>
              </w:rPr>
            </w:pPr>
            <w:r w:rsidRPr="000B2088">
              <w:rPr>
                <w:rFonts w:ascii="Aptos Display" w:hAnsi="Aptos Display"/>
                <w:sz w:val="24"/>
                <w:szCs w:val="24"/>
              </w:rPr>
              <w:t>6.78</w:t>
            </w:r>
          </w:p>
        </w:tc>
        <w:tc>
          <w:tcPr>
            <w:tcW w:w="1444" w:type="dxa"/>
          </w:tcPr>
          <w:p w14:paraId="5F21B67D" w14:textId="77777777" w:rsidR="00D134D9" w:rsidRPr="000B2088" w:rsidRDefault="00000000">
            <w:pPr>
              <w:rPr>
                <w:rFonts w:ascii="Aptos Display" w:hAnsi="Aptos Display"/>
                <w:sz w:val="24"/>
                <w:szCs w:val="24"/>
              </w:rPr>
            </w:pPr>
            <w:r w:rsidRPr="000B2088">
              <w:rPr>
                <w:rFonts w:ascii="Aptos Display" w:hAnsi="Aptos Display"/>
                <w:sz w:val="24"/>
                <w:szCs w:val="24"/>
              </w:rPr>
              <w:t>-4.2</w:t>
            </w:r>
          </w:p>
        </w:tc>
      </w:tr>
      <w:tr w:rsidR="00C569D0" w:rsidRPr="000B2088" w14:paraId="2A018ABC" w14:textId="77777777" w:rsidTr="00C569D0">
        <w:tc>
          <w:tcPr>
            <w:tcW w:w="4503" w:type="dxa"/>
          </w:tcPr>
          <w:p w14:paraId="6FD8F326" w14:textId="77777777" w:rsidR="00C569D0" w:rsidRPr="000B2088" w:rsidRDefault="00C569D0">
            <w:pPr>
              <w:rPr>
                <w:rFonts w:ascii="Aptos Display" w:hAnsi="Aptos Display"/>
                <w:sz w:val="24"/>
                <w:szCs w:val="24"/>
              </w:rPr>
            </w:pPr>
          </w:p>
        </w:tc>
        <w:tc>
          <w:tcPr>
            <w:tcW w:w="1282" w:type="dxa"/>
          </w:tcPr>
          <w:p w14:paraId="70F4EA52" w14:textId="77777777" w:rsidR="00C569D0" w:rsidRPr="000B2088" w:rsidRDefault="00C569D0">
            <w:pPr>
              <w:rPr>
                <w:rFonts w:ascii="Aptos Display" w:hAnsi="Aptos Display"/>
                <w:sz w:val="24"/>
                <w:szCs w:val="24"/>
              </w:rPr>
            </w:pPr>
          </w:p>
        </w:tc>
        <w:tc>
          <w:tcPr>
            <w:tcW w:w="1418" w:type="dxa"/>
          </w:tcPr>
          <w:p w14:paraId="7ECE2CD1" w14:textId="77777777" w:rsidR="00C569D0" w:rsidRPr="000B2088" w:rsidRDefault="00C569D0">
            <w:pPr>
              <w:rPr>
                <w:rFonts w:ascii="Aptos Display" w:hAnsi="Aptos Display"/>
                <w:sz w:val="24"/>
                <w:szCs w:val="24"/>
              </w:rPr>
            </w:pPr>
          </w:p>
        </w:tc>
        <w:tc>
          <w:tcPr>
            <w:tcW w:w="1444" w:type="dxa"/>
          </w:tcPr>
          <w:p w14:paraId="469A56D2" w14:textId="77777777" w:rsidR="00C569D0" w:rsidRPr="000B2088" w:rsidRDefault="00C569D0">
            <w:pPr>
              <w:rPr>
                <w:rFonts w:ascii="Aptos Display" w:hAnsi="Aptos Display"/>
                <w:sz w:val="24"/>
                <w:szCs w:val="24"/>
              </w:rPr>
            </w:pPr>
          </w:p>
        </w:tc>
      </w:tr>
      <w:tr w:rsidR="00D134D9" w:rsidRPr="000B2088" w14:paraId="580CD5B3" w14:textId="77777777" w:rsidTr="00C569D0">
        <w:tc>
          <w:tcPr>
            <w:tcW w:w="4503" w:type="dxa"/>
          </w:tcPr>
          <w:p w14:paraId="04F0AB03" w14:textId="6E47336F"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total</w:t>
            </w:r>
            <w:r w:rsidR="00C569D0">
              <w:rPr>
                <w:rFonts w:ascii="Aptos Display" w:hAnsi="Aptos Display"/>
                <w:sz w:val="24"/>
                <w:szCs w:val="24"/>
              </w:rPr>
              <w:t xml:space="preserve"> </w:t>
            </w:r>
            <w:r w:rsidRPr="000B2088">
              <w:rPr>
                <w:rFonts w:ascii="Aptos Display" w:hAnsi="Aptos Display"/>
                <w:sz w:val="24"/>
                <w:szCs w:val="24"/>
              </w:rPr>
              <w:t>decelerations</w:t>
            </w:r>
          </w:p>
        </w:tc>
        <w:tc>
          <w:tcPr>
            <w:tcW w:w="1282" w:type="dxa"/>
          </w:tcPr>
          <w:p w14:paraId="1FDD41F9" w14:textId="77777777" w:rsidR="00D134D9" w:rsidRPr="000B2088" w:rsidRDefault="00000000">
            <w:pPr>
              <w:rPr>
                <w:rFonts w:ascii="Aptos Display" w:hAnsi="Aptos Display"/>
                <w:sz w:val="24"/>
                <w:szCs w:val="24"/>
              </w:rPr>
            </w:pPr>
            <w:r w:rsidRPr="000B2088">
              <w:rPr>
                <w:rFonts w:ascii="Aptos Display" w:hAnsi="Aptos Display"/>
                <w:sz w:val="24"/>
                <w:szCs w:val="24"/>
              </w:rPr>
              <w:t>386.18</w:t>
            </w:r>
          </w:p>
        </w:tc>
        <w:tc>
          <w:tcPr>
            <w:tcW w:w="1418" w:type="dxa"/>
          </w:tcPr>
          <w:p w14:paraId="0638A38F" w14:textId="77777777" w:rsidR="00D134D9" w:rsidRPr="000B2088" w:rsidRDefault="00000000">
            <w:pPr>
              <w:rPr>
                <w:rFonts w:ascii="Aptos Display" w:hAnsi="Aptos Display"/>
                <w:sz w:val="24"/>
                <w:szCs w:val="24"/>
              </w:rPr>
            </w:pPr>
            <w:r w:rsidRPr="000B2088">
              <w:rPr>
                <w:rFonts w:ascii="Aptos Display" w:hAnsi="Aptos Display"/>
                <w:sz w:val="24"/>
                <w:szCs w:val="24"/>
              </w:rPr>
              <w:t>324.21</w:t>
            </w:r>
          </w:p>
        </w:tc>
        <w:tc>
          <w:tcPr>
            <w:tcW w:w="1444" w:type="dxa"/>
          </w:tcPr>
          <w:p w14:paraId="45E75DF8" w14:textId="77777777" w:rsidR="00D134D9" w:rsidRPr="000B2088" w:rsidRDefault="00000000">
            <w:pPr>
              <w:rPr>
                <w:rFonts w:ascii="Aptos Display" w:hAnsi="Aptos Display"/>
                <w:sz w:val="24"/>
                <w:szCs w:val="24"/>
              </w:rPr>
            </w:pPr>
            <w:r w:rsidRPr="000B2088">
              <w:rPr>
                <w:rFonts w:ascii="Aptos Display" w:hAnsi="Aptos Display"/>
                <w:sz w:val="24"/>
                <w:szCs w:val="24"/>
              </w:rPr>
              <w:t>358.44</w:t>
            </w:r>
          </w:p>
        </w:tc>
      </w:tr>
      <w:tr w:rsidR="00D134D9" w:rsidRPr="000B2088" w14:paraId="34709A1A" w14:textId="77777777" w:rsidTr="00C569D0">
        <w:tc>
          <w:tcPr>
            <w:tcW w:w="4503" w:type="dxa"/>
          </w:tcPr>
          <w:p w14:paraId="7F6F0F5D" w14:textId="2F896B82"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total</w:t>
            </w:r>
            <w:r w:rsidR="00C569D0">
              <w:rPr>
                <w:rFonts w:ascii="Aptos Display" w:hAnsi="Aptos Display"/>
                <w:sz w:val="24"/>
                <w:szCs w:val="24"/>
              </w:rPr>
              <w:t xml:space="preserve"> </w:t>
            </w:r>
            <w:r w:rsidRPr="000B2088">
              <w:rPr>
                <w:rFonts w:ascii="Aptos Display" w:hAnsi="Aptos Display"/>
                <w:sz w:val="24"/>
                <w:szCs w:val="24"/>
              </w:rPr>
              <w:t>decelerations</w:t>
            </w:r>
          </w:p>
        </w:tc>
        <w:tc>
          <w:tcPr>
            <w:tcW w:w="1282" w:type="dxa"/>
          </w:tcPr>
          <w:p w14:paraId="62AD4CBB" w14:textId="77777777" w:rsidR="00D134D9" w:rsidRPr="000B2088" w:rsidRDefault="00000000">
            <w:pPr>
              <w:rPr>
                <w:rFonts w:ascii="Aptos Display" w:hAnsi="Aptos Display"/>
                <w:sz w:val="24"/>
                <w:szCs w:val="24"/>
              </w:rPr>
            </w:pPr>
            <w:r w:rsidRPr="000B2088">
              <w:rPr>
                <w:rFonts w:ascii="Aptos Display" w:hAnsi="Aptos Display"/>
                <w:sz w:val="24"/>
                <w:szCs w:val="24"/>
              </w:rPr>
              <w:t>357.06</w:t>
            </w:r>
          </w:p>
        </w:tc>
        <w:tc>
          <w:tcPr>
            <w:tcW w:w="1418" w:type="dxa"/>
          </w:tcPr>
          <w:p w14:paraId="2D659C25" w14:textId="77777777" w:rsidR="00D134D9" w:rsidRPr="000B2088" w:rsidRDefault="00000000">
            <w:pPr>
              <w:rPr>
                <w:rFonts w:ascii="Aptos Display" w:hAnsi="Aptos Display"/>
                <w:sz w:val="24"/>
                <w:szCs w:val="24"/>
              </w:rPr>
            </w:pPr>
            <w:r w:rsidRPr="000B2088">
              <w:rPr>
                <w:rFonts w:ascii="Aptos Display" w:hAnsi="Aptos Display"/>
                <w:sz w:val="24"/>
                <w:szCs w:val="24"/>
              </w:rPr>
              <w:t>302.43</w:t>
            </w:r>
          </w:p>
        </w:tc>
        <w:tc>
          <w:tcPr>
            <w:tcW w:w="1444" w:type="dxa"/>
          </w:tcPr>
          <w:p w14:paraId="2E23F4BC" w14:textId="77777777" w:rsidR="00D134D9" w:rsidRPr="000B2088" w:rsidRDefault="00000000">
            <w:pPr>
              <w:rPr>
                <w:rFonts w:ascii="Aptos Display" w:hAnsi="Aptos Display"/>
                <w:sz w:val="24"/>
                <w:szCs w:val="24"/>
              </w:rPr>
            </w:pPr>
            <w:r w:rsidRPr="000B2088">
              <w:rPr>
                <w:rFonts w:ascii="Aptos Display" w:hAnsi="Aptos Display"/>
                <w:sz w:val="24"/>
                <w:szCs w:val="24"/>
              </w:rPr>
              <w:t>368.7</w:t>
            </w:r>
          </w:p>
        </w:tc>
      </w:tr>
      <w:tr w:rsidR="00D134D9" w:rsidRPr="000B2088" w14:paraId="27E93D81" w14:textId="77777777" w:rsidTr="00C569D0">
        <w:tc>
          <w:tcPr>
            <w:tcW w:w="4503" w:type="dxa"/>
          </w:tcPr>
          <w:p w14:paraId="5ED4AE10" w14:textId="550BEC04" w:rsidR="00D134D9" w:rsidRPr="000B2088" w:rsidRDefault="00000000">
            <w:pPr>
              <w:rPr>
                <w:rFonts w:ascii="Aptos Display" w:hAnsi="Aptos Display"/>
                <w:sz w:val="24"/>
                <w:szCs w:val="24"/>
              </w:rPr>
            </w:pPr>
            <w:r w:rsidRPr="000B2088">
              <w:rPr>
                <w:rFonts w:ascii="Aptos Display" w:hAnsi="Aptos Display"/>
                <w:sz w:val="24"/>
                <w:szCs w:val="24"/>
              </w:rPr>
              <w:t>Percentage</w:t>
            </w:r>
            <w:r w:rsidR="00C569D0">
              <w:rPr>
                <w:rFonts w:ascii="Aptos Display" w:hAnsi="Aptos Display"/>
                <w:sz w:val="24"/>
                <w:szCs w:val="24"/>
              </w:rPr>
              <w:t xml:space="preserve"> </w:t>
            </w:r>
            <w:r w:rsidRPr="000B2088">
              <w:rPr>
                <w:rFonts w:ascii="Aptos Display" w:hAnsi="Aptos Display"/>
                <w:sz w:val="24"/>
                <w:szCs w:val="24"/>
              </w:rPr>
              <w:t>Difference</w:t>
            </w:r>
            <w:r w:rsidR="00C569D0">
              <w:rPr>
                <w:rFonts w:ascii="Aptos Display" w:hAnsi="Aptos Display"/>
                <w:sz w:val="24"/>
                <w:szCs w:val="24"/>
              </w:rPr>
              <w:t xml:space="preserve"> </w:t>
            </w:r>
          </w:p>
        </w:tc>
        <w:tc>
          <w:tcPr>
            <w:tcW w:w="1282" w:type="dxa"/>
          </w:tcPr>
          <w:p w14:paraId="202674C1" w14:textId="77777777" w:rsidR="00D134D9" w:rsidRPr="000B2088" w:rsidRDefault="00000000">
            <w:pPr>
              <w:rPr>
                <w:rFonts w:ascii="Aptos Display" w:hAnsi="Aptos Display"/>
                <w:sz w:val="24"/>
                <w:szCs w:val="24"/>
              </w:rPr>
            </w:pPr>
            <w:r w:rsidRPr="000B2088">
              <w:rPr>
                <w:rFonts w:ascii="Aptos Display" w:hAnsi="Aptos Display"/>
                <w:sz w:val="24"/>
                <w:szCs w:val="24"/>
              </w:rPr>
              <w:t>8.16</w:t>
            </w:r>
          </w:p>
        </w:tc>
        <w:tc>
          <w:tcPr>
            <w:tcW w:w="1418" w:type="dxa"/>
          </w:tcPr>
          <w:p w14:paraId="7E59DAE3" w14:textId="77777777" w:rsidR="00D134D9" w:rsidRPr="000B2088" w:rsidRDefault="00000000">
            <w:pPr>
              <w:rPr>
                <w:rFonts w:ascii="Aptos Display" w:hAnsi="Aptos Display"/>
                <w:sz w:val="24"/>
                <w:szCs w:val="24"/>
              </w:rPr>
            </w:pPr>
            <w:r w:rsidRPr="000B2088">
              <w:rPr>
                <w:rFonts w:ascii="Aptos Display" w:hAnsi="Aptos Display"/>
                <w:sz w:val="24"/>
                <w:szCs w:val="24"/>
              </w:rPr>
              <w:t>7.2</w:t>
            </w:r>
          </w:p>
        </w:tc>
        <w:tc>
          <w:tcPr>
            <w:tcW w:w="1444" w:type="dxa"/>
          </w:tcPr>
          <w:p w14:paraId="582F414E" w14:textId="77777777" w:rsidR="00D134D9" w:rsidRPr="000B2088" w:rsidRDefault="00000000">
            <w:pPr>
              <w:rPr>
                <w:rFonts w:ascii="Aptos Display" w:hAnsi="Aptos Display"/>
                <w:sz w:val="24"/>
                <w:szCs w:val="24"/>
              </w:rPr>
            </w:pPr>
            <w:r w:rsidRPr="000B2088">
              <w:rPr>
                <w:rFonts w:ascii="Aptos Display" w:hAnsi="Aptos Display"/>
                <w:sz w:val="24"/>
                <w:szCs w:val="24"/>
              </w:rPr>
              <w:t>-2.78</w:t>
            </w:r>
          </w:p>
        </w:tc>
      </w:tr>
      <w:tr w:rsidR="00C569D0" w:rsidRPr="000B2088" w14:paraId="373DB315" w14:textId="77777777" w:rsidTr="00C569D0">
        <w:tc>
          <w:tcPr>
            <w:tcW w:w="4503" w:type="dxa"/>
          </w:tcPr>
          <w:p w14:paraId="1A63E05A" w14:textId="77777777" w:rsidR="00C569D0" w:rsidRPr="000B2088" w:rsidRDefault="00C569D0">
            <w:pPr>
              <w:rPr>
                <w:rFonts w:ascii="Aptos Display" w:hAnsi="Aptos Display"/>
                <w:sz w:val="24"/>
                <w:szCs w:val="24"/>
              </w:rPr>
            </w:pPr>
          </w:p>
        </w:tc>
        <w:tc>
          <w:tcPr>
            <w:tcW w:w="1282" w:type="dxa"/>
          </w:tcPr>
          <w:p w14:paraId="04A28CA7" w14:textId="77777777" w:rsidR="00C569D0" w:rsidRPr="000B2088" w:rsidRDefault="00C569D0">
            <w:pPr>
              <w:rPr>
                <w:rFonts w:ascii="Aptos Display" w:hAnsi="Aptos Display"/>
                <w:sz w:val="24"/>
                <w:szCs w:val="24"/>
              </w:rPr>
            </w:pPr>
          </w:p>
        </w:tc>
        <w:tc>
          <w:tcPr>
            <w:tcW w:w="1418" w:type="dxa"/>
          </w:tcPr>
          <w:p w14:paraId="6AFA9FBB" w14:textId="77777777" w:rsidR="00C569D0" w:rsidRPr="000B2088" w:rsidRDefault="00C569D0">
            <w:pPr>
              <w:rPr>
                <w:rFonts w:ascii="Aptos Display" w:hAnsi="Aptos Display"/>
                <w:sz w:val="24"/>
                <w:szCs w:val="24"/>
              </w:rPr>
            </w:pPr>
          </w:p>
        </w:tc>
        <w:tc>
          <w:tcPr>
            <w:tcW w:w="1444" w:type="dxa"/>
          </w:tcPr>
          <w:p w14:paraId="2BCECA90" w14:textId="77777777" w:rsidR="00C569D0" w:rsidRPr="000B2088" w:rsidRDefault="00C569D0">
            <w:pPr>
              <w:rPr>
                <w:rFonts w:ascii="Aptos Display" w:hAnsi="Aptos Display"/>
                <w:sz w:val="24"/>
                <w:szCs w:val="24"/>
              </w:rPr>
            </w:pPr>
          </w:p>
        </w:tc>
      </w:tr>
      <w:tr w:rsidR="00D134D9" w:rsidRPr="000B2088" w14:paraId="5D9A27C9" w14:textId="77777777" w:rsidTr="00C569D0">
        <w:tc>
          <w:tcPr>
            <w:tcW w:w="4503" w:type="dxa"/>
          </w:tcPr>
          <w:p w14:paraId="39E9547B" w14:textId="293B5D86"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total</w:t>
            </w:r>
            <w:r w:rsidR="00C569D0">
              <w:rPr>
                <w:rFonts w:ascii="Aptos Display" w:hAnsi="Aptos Display"/>
                <w:sz w:val="24"/>
                <w:szCs w:val="24"/>
              </w:rPr>
              <w:t xml:space="preserve"> </w:t>
            </w:r>
            <w:r w:rsidRPr="000B2088">
              <w:rPr>
                <w:rFonts w:ascii="Aptos Display" w:hAnsi="Aptos Display"/>
                <w:sz w:val="24"/>
                <w:szCs w:val="24"/>
              </w:rPr>
              <w:t>actions</w:t>
            </w:r>
          </w:p>
        </w:tc>
        <w:tc>
          <w:tcPr>
            <w:tcW w:w="1282" w:type="dxa"/>
          </w:tcPr>
          <w:p w14:paraId="475ACBA0" w14:textId="77777777" w:rsidR="00D134D9" w:rsidRPr="000B2088" w:rsidRDefault="00000000">
            <w:pPr>
              <w:rPr>
                <w:rFonts w:ascii="Aptos Display" w:hAnsi="Aptos Display"/>
                <w:sz w:val="24"/>
                <w:szCs w:val="24"/>
              </w:rPr>
            </w:pPr>
            <w:r w:rsidRPr="000B2088">
              <w:rPr>
                <w:rFonts w:ascii="Aptos Display" w:hAnsi="Aptos Display"/>
                <w:sz w:val="24"/>
                <w:szCs w:val="24"/>
              </w:rPr>
              <w:t>787.5</w:t>
            </w:r>
          </w:p>
        </w:tc>
        <w:tc>
          <w:tcPr>
            <w:tcW w:w="1418" w:type="dxa"/>
          </w:tcPr>
          <w:p w14:paraId="014283E8" w14:textId="77777777" w:rsidR="00D134D9" w:rsidRPr="000B2088" w:rsidRDefault="00000000">
            <w:pPr>
              <w:rPr>
                <w:rFonts w:ascii="Aptos Display" w:hAnsi="Aptos Display"/>
                <w:sz w:val="24"/>
                <w:szCs w:val="24"/>
              </w:rPr>
            </w:pPr>
            <w:r w:rsidRPr="000B2088">
              <w:rPr>
                <w:rFonts w:ascii="Aptos Display" w:hAnsi="Aptos Display"/>
                <w:sz w:val="24"/>
                <w:szCs w:val="24"/>
              </w:rPr>
              <w:t>657.14</w:t>
            </w:r>
          </w:p>
        </w:tc>
        <w:tc>
          <w:tcPr>
            <w:tcW w:w="1444" w:type="dxa"/>
          </w:tcPr>
          <w:p w14:paraId="6FCB1965" w14:textId="77777777" w:rsidR="00D134D9" w:rsidRPr="000B2088" w:rsidRDefault="00000000">
            <w:pPr>
              <w:rPr>
                <w:rFonts w:ascii="Aptos Display" w:hAnsi="Aptos Display"/>
                <w:sz w:val="24"/>
                <w:szCs w:val="24"/>
              </w:rPr>
            </w:pPr>
            <w:r w:rsidRPr="000B2088">
              <w:rPr>
                <w:rFonts w:ascii="Aptos Display" w:hAnsi="Aptos Display"/>
                <w:sz w:val="24"/>
                <w:szCs w:val="24"/>
              </w:rPr>
              <w:t>720.26</w:t>
            </w:r>
          </w:p>
        </w:tc>
      </w:tr>
      <w:tr w:rsidR="00D134D9" w:rsidRPr="000B2088" w14:paraId="17B33DF4" w14:textId="77777777" w:rsidTr="00C569D0">
        <w:tc>
          <w:tcPr>
            <w:tcW w:w="4503" w:type="dxa"/>
          </w:tcPr>
          <w:p w14:paraId="7DF52534" w14:textId="0A797877"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total</w:t>
            </w:r>
            <w:r w:rsidR="00C569D0">
              <w:rPr>
                <w:rFonts w:ascii="Aptos Display" w:hAnsi="Aptos Display"/>
                <w:sz w:val="24"/>
                <w:szCs w:val="24"/>
              </w:rPr>
              <w:t xml:space="preserve"> </w:t>
            </w:r>
            <w:r w:rsidRPr="000B2088">
              <w:rPr>
                <w:rFonts w:ascii="Aptos Display" w:hAnsi="Aptos Display"/>
                <w:sz w:val="24"/>
                <w:szCs w:val="24"/>
              </w:rPr>
              <w:t>actions</w:t>
            </w:r>
          </w:p>
        </w:tc>
        <w:tc>
          <w:tcPr>
            <w:tcW w:w="1282" w:type="dxa"/>
          </w:tcPr>
          <w:p w14:paraId="40A13E44" w14:textId="77777777" w:rsidR="00D134D9" w:rsidRPr="000B2088" w:rsidRDefault="00000000">
            <w:pPr>
              <w:rPr>
                <w:rFonts w:ascii="Aptos Display" w:hAnsi="Aptos Display"/>
                <w:sz w:val="24"/>
                <w:szCs w:val="24"/>
              </w:rPr>
            </w:pPr>
            <w:r w:rsidRPr="000B2088">
              <w:rPr>
                <w:rFonts w:ascii="Aptos Display" w:hAnsi="Aptos Display"/>
                <w:sz w:val="24"/>
                <w:szCs w:val="24"/>
              </w:rPr>
              <w:t>726.41</w:t>
            </w:r>
          </w:p>
        </w:tc>
        <w:tc>
          <w:tcPr>
            <w:tcW w:w="1418" w:type="dxa"/>
          </w:tcPr>
          <w:p w14:paraId="04DE92A5" w14:textId="77777777" w:rsidR="00D134D9" w:rsidRPr="000B2088" w:rsidRDefault="00000000">
            <w:pPr>
              <w:rPr>
                <w:rFonts w:ascii="Aptos Display" w:hAnsi="Aptos Display"/>
                <w:sz w:val="24"/>
                <w:szCs w:val="24"/>
              </w:rPr>
            </w:pPr>
            <w:r w:rsidRPr="000B2088">
              <w:rPr>
                <w:rFonts w:ascii="Aptos Display" w:hAnsi="Aptos Display"/>
                <w:sz w:val="24"/>
                <w:szCs w:val="24"/>
              </w:rPr>
              <w:t>614.21</w:t>
            </w:r>
          </w:p>
        </w:tc>
        <w:tc>
          <w:tcPr>
            <w:tcW w:w="1444" w:type="dxa"/>
          </w:tcPr>
          <w:p w14:paraId="69AC728B" w14:textId="77777777" w:rsidR="00D134D9" w:rsidRPr="000B2088" w:rsidRDefault="00000000">
            <w:pPr>
              <w:rPr>
                <w:rFonts w:ascii="Aptos Display" w:hAnsi="Aptos Display"/>
                <w:sz w:val="24"/>
                <w:szCs w:val="24"/>
              </w:rPr>
            </w:pPr>
            <w:r w:rsidRPr="000B2088">
              <w:rPr>
                <w:rFonts w:ascii="Aptos Display" w:hAnsi="Aptos Display"/>
                <w:sz w:val="24"/>
                <w:szCs w:val="24"/>
              </w:rPr>
              <w:t>746.37</w:t>
            </w:r>
          </w:p>
        </w:tc>
      </w:tr>
      <w:tr w:rsidR="00D134D9" w:rsidRPr="000B2088" w14:paraId="2D03D7A8" w14:textId="77777777" w:rsidTr="00C569D0">
        <w:tc>
          <w:tcPr>
            <w:tcW w:w="4503" w:type="dxa"/>
          </w:tcPr>
          <w:p w14:paraId="525C6BFE" w14:textId="456A48EB" w:rsidR="00D134D9" w:rsidRPr="000B2088" w:rsidRDefault="00000000">
            <w:pPr>
              <w:rPr>
                <w:rFonts w:ascii="Aptos Display" w:hAnsi="Aptos Display"/>
                <w:sz w:val="24"/>
                <w:szCs w:val="24"/>
              </w:rPr>
            </w:pPr>
            <w:r w:rsidRPr="000B2088">
              <w:rPr>
                <w:rFonts w:ascii="Aptos Display" w:hAnsi="Aptos Display"/>
                <w:sz w:val="24"/>
                <w:szCs w:val="24"/>
              </w:rPr>
              <w:t>Percentage</w:t>
            </w:r>
            <w:r w:rsidR="00C569D0">
              <w:rPr>
                <w:rFonts w:ascii="Aptos Display" w:hAnsi="Aptos Display"/>
                <w:sz w:val="24"/>
                <w:szCs w:val="24"/>
              </w:rPr>
              <w:t xml:space="preserve"> </w:t>
            </w:r>
            <w:r w:rsidRPr="000B2088">
              <w:rPr>
                <w:rFonts w:ascii="Aptos Display" w:hAnsi="Aptos Display"/>
                <w:sz w:val="24"/>
                <w:szCs w:val="24"/>
              </w:rPr>
              <w:t>Difference</w:t>
            </w:r>
            <w:r w:rsidR="00C569D0">
              <w:rPr>
                <w:rFonts w:ascii="Aptos Display" w:hAnsi="Aptos Display"/>
                <w:sz w:val="24"/>
                <w:szCs w:val="24"/>
              </w:rPr>
              <w:t xml:space="preserve"> </w:t>
            </w:r>
          </w:p>
        </w:tc>
        <w:tc>
          <w:tcPr>
            <w:tcW w:w="1282" w:type="dxa"/>
          </w:tcPr>
          <w:p w14:paraId="3EA7CB83" w14:textId="77777777" w:rsidR="00D134D9" w:rsidRPr="000B2088" w:rsidRDefault="00000000">
            <w:pPr>
              <w:rPr>
                <w:rFonts w:ascii="Aptos Display" w:hAnsi="Aptos Display"/>
                <w:sz w:val="24"/>
                <w:szCs w:val="24"/>
              </w:rPr>
            </w:pPr>
            <w:r w:rsidRPr="000B2088">
              <w:rPr>
                <w:rFonts w:ascii="Aptos Display" w:hAnsi="Aptos Display"/>
                <w:sz w:val="24"/>
                <w:szCs w:val="24"/>
              </w:rPr>
              <w:t>8.41</w:t>
            </w:r>
          </w:p>
        </w:tc>
        <w:tc>
          <w:tcPr>
            <w:tcW w:w="1418" w:type="dxa"/>
          </w:tcPr>
          <w:p w14:paraId="46372B12" w14:textId="77777777" w:rsidR="00D134D9" w:rsidRPr="000B2088" w:rsidRDefault="00000000">
            <w:pPr>
              <w:rPr>
                <w:rFonts w:ascii="Aptos Display" w:hAnsi="Aptos Display"/>
                <w:sz w:val="24"/>
                <w:szCs w:val="24"/>
              </w:rPr>
            </w:pPr>
            <w:r w:rsidRPr="000B2088">
              <w:rPr>
                <w:rFonts w:ascii="Aptos Display" w:hAnsi="Aptos Display"/>
                <w:sz w:val="24"/>
                <w:szCs w:val="24"/>
              </w:rPr>
              <w:t>6.99</w:t>
            </w:r>
          </w:p>
        </w:tc>
        <w:tc>
          <w:tcPr>
            <w:tcW w:w="1444" w:type="dxa"/>
          </w:tcPr>
          <w:p w14:paraId="4D7C1A25" w14:textId="77777777" w:rsidR="00D134D9" w:rsidRPr="000B2088" w:rsidRDefault="00000000">
            <w:pPr>
              <w:rPr>
                <w:rFonts w:ascii="Aptos Display" w:hAnsi="Aptos Display"/>
                <w:sz w:val="24"/>
                <w:szCs w:val="24"/>
              </w:rPr>
            </w:pPr>
            <w:r w:rsidRPr="000B2088">
              <w:rPr>
                <w:rFonts w:ascii="Aptos Display" w:hAnsi="Aptos Display"/>
                <w:sz w:val="24"/>
                <w:szCs w:val="24"/>
              </w:rPr>
              <w:t>-3.5</w:t>
            </w:r>
          </w:p>
        </w:tc>
      </w:tr>
      <w:tr w:rsidR="00C569D0" w:rsidRPr="000B2088" w14:paraId="3A2DDEA1" w14:textId="77777777" w:rsidTr="00C569D0">
        <w:tc>
          <w:tcPr>
            <w:tcW w:w="4503" w:type="dxa"/>
          </w:tcPr>
          <w:p w14:paraId="03FC3372" w14:textId="77777777" w:rsidR="00C569D0" w:rsidRPr="000B2088" w:rsidRDefault="00C569D0">
            <w:pPr>
              <w:rPr>
                <w:rFonts w:ascii="Aptos Display" w:hAnsi="Aptos Display"/>
                <w:sz w:val="24"/>
                <w:szCs w:val="24"/>
              </w:rPr>
            </w:pPr>
          </w:p>
        </w:tc>
        <w:tc>
          <w:tcPr>
            <w:tcW w:w="1282" w:type="dxa"/>
          </w:tcPr>
          <w:p w14:paraId="7D4E4B64" w14:textId="77777777" w:rsidR="00C569D0" w:rsidRPr="000B2088" w:rsidRDefault="00C569D0">
            <w:pPr>
              <w:rPr>
                <w:rFonts w:ascii="Aptos Display" w:hAnsi="Aptos Display"/>
                <w:sz w:val="24"/>
                <w:szCs w:val="24"/>
              </w:rPr>
            </w:pPr>
          </w:p>
        </w:tc>
        <w:tc>
          <w:tcPr>
            <w:tcW w:w="1418" w:type="dxa"/>
          </w:tcPr>
          <w:p w14:paraId="3FAF3743" w14:textId="77777777" w:rsidR="00C569D0" w:rsidRPr="000B2088" w:rsidRDefault="00C569D0">
            <w:pPr>
              <w:rPr>
                <w:rFonts w:ascii="Aptos Display" w:hAnsi="Aptos Display"/>
                <w:sz w:val="24"/>
                <w:szCs w:val="24"/>
              </w:rPr>
            </w:pPr>
          </w:p>
        </w:tc>
        <w:tc>
          <w:tcPr>
            <w:tcW w:w="1444" w:type="dxa"/>
          </w:tcPr>
          <w:p w14:paraId="3FE7C99A" w14:textId="77777777" w:rsidR="00C569D0" w:rsidRPr="000B2088" w:rsidRDefault="00C569D0">
            <w:pPr>
              <w:rPr>
                <w:rFonts w:ascii="Aptos Display" w:hAnsi="Aptos Display"/>
                <w:sz w:val="24"/>
                <w:szCs w:val="24"/>
              </w:rPr>
            </w:pPr>
          </w:p>
        </w:tc>
      </w:tr>
      <w:tr w:rsidR="00D134D9" w:rsidRPr="000B2088" w14:paraId="60F27131" w14:textId="77777777" w:rsidTr="00C569D0">
        <w:tc>
          <w:tcPr>
            <w:tcW w:w="4503" w:type="dxa"/>
          </w:tcPr>
          <w:p w14:paraId="0775162F" w14:textId="600D695E"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player</w:t>
            </w:r>
            <w:r w:rsidR="00C569D0">
              <w:rPr>
                <w:rFonts w:ascii="Aptos Display" w:hAnsi="Aptos Display"/>
                <w:sz w:val="24"/>
                <w:szCs w:val="24"/>
              </w:rPr>
              <w:t xml:space="preserve"> </w:t>
            </w:r>
            <w:r w:rsidRPr="000B2088">
              <w:rPr>
                <w:rFonts w:ascii="Aptos Display" w:hAnsi="Aptos Display"/>
                <w:sz w:val="24"/>
                <w:szCs w:val="24"/>
              </w:rPr>
              <w:t>load</w:t>
            </w:r>
          </w:p>
        </w:tc>
        <w:tc>
          <w:tcPr>
            <w:tcW w:w="1282" w:type="dxa"/>
          </w:tcPr>
          <w:p w14:paraId="31E0CDDC" w14:textId="77777777" w:rsidR="00D134D9" w:rsidRPr="000B2088" w:rsidRDefault="00000000">
            <w:pPr>
              <w:rPr>
                <w:rFonts w:ascii="Aptos Display" w:hAnsi="Aptos Display"/>
                <w:sz w:val="24"/>
                <w:szCs w:val="24"/>
              </w:rPr>
            </w:pPr>
            <w:r w:rsidRPr="000B2088">
              <w:rPr>
                <w:rFonts w:ascii="Aptos Display" w:hAnsi="Aptos Display"/>
                <w:sz w:val="24"/>
                <w:szCs w:val="24"/>
              </w:rPr>
              <w:t>407.67</w:t>
            </w:r>
          </w:p>
        </w:tc>
        <w:tc>
          <w:tcPr>
            <w:tcW w:w="1418" w:type="dxa"/>
          </w:tcPr>
          <w:p w14:paraId="18464106" w14:textId="77777777" w:rsidR="00D134D9" w:rsidRPr="000B2088" w:rsidRDefault="00000000">
            <w:pPr>
              <w:rPr>
                <w:rFonts w:ascii="Aptos Display" w:hAnsi="Aptos Display"/>
                <w:sz w:val="24"/>
                <w:szCs w:val="24"/>
              </w:rPr>
            </w:pPr>
            <w:r w:rsidRPr="000B2088">
              <w:rPr>
                <w:rFonts w:ascii="Aptos Display" w:hAnsi="Aptos Display"/>
                <w:sz w:val="24"/>
                <w:szCs w:val="24"/>
              </w:rPr>
              <w:t>364.01</w:t>
            </w:r>
          </w:p>
        </w:tc>
        <w:tc>
          <w:tcPr>
            <w:tcW w:w="1444" w:type="dxa"/>
          </w:tcPr>
          <w:p w14:paraId="5A393D53" w14:textId="77777777" w:rsidR="00D134D9" w:rsidRPr="000B2088" w:rsidRDefault="00000000">
            <w:pPr>
              <w:rPr>
                <w:rFonts w:ascii="Aptos Display" w:hAnsi="Aptos Display"/>
                <w:sz w:val="24"/>
                <w:szCs w:val="24"/>
              </w:rPr>
            </w:pPr>
            <w:r w:rsidRPr="000B2088">
              <w:rPr>
                <w:rFonts w:ascii="Aptos Display" w:hAnsi="Aptos Display"/>
                <w:sz w:val="24"/>
                <w:szCs w:val="24"/>
              </w:rPr>
              <w:t>354.3</w:t>
            </w:r>
          </w:p>
        </w:tc>
      </w:tr>
      <w:tr w:rsidR="00D134D9" w:rsidRPr="000B2088" w14:paraId="0750AC67" w14:textId="77777777" w:rsidTr="00C569D0">
        <w:tc>
          <w:tcPr>
            <w:tcW w:w="4503" w:type="dxa"/>
          </w:tcPr>
          <w:p w14:paraId="4FED4F0C" w14:textId="0FF054B1"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player</w:t>
            </w:r>
            <w:r w:rsidR="00C569D0">
              <w:rPr>
                <w:rFonts w:ascii="Aptos Display" w:hAnsi="Aptos Display"/>
                <w:sz w:val="24"/>
                <w:szCs w:val="24"/>
              </w:rPr>
              <w:t xml:space="preserve"> </w:t>
            </w:r>
            <w:r w:rsidRPr="000B2088">
              <w:rPr>
                <w:rFonts w:ascii="Aptos Display" w:hAnsi="Aptos Display"/>
                <w:sz w:val="24"/>
                <w:szCs w:val="24"/>
              </w:rPr>
              <w:t>load</w:t>
            </w:r>
          </w:p>
        </w:tc>
        <w:tc>
          <w:tcPr>
            <w:tcW w:w="1282" w:type="dxa"/>
          </w:tcPr>
          <w:p w14:paraId="5DFE6EED" w14:textId="77777777" w:rsidR="00D134D9" w:rsidRPr="000B2088" w:rsidRDefault="00000000">
            <w:pPr>
              <w:rPr>
                <w:rFonts w:ascii="Aptos Display" w:hAnsi="Aptos Display"/>
                <w:sz w:val="24"/>
                <w:szCs w:val="24"/>
              </w:rPr>
            </w:pPr>
            <w:r w:rsidRPr="000B2088">
              <w:rPr>
                <w:rFonts w:ascii="Aptos Display" w:hAnsi="Aptos Display"/>
                <w:sz w:val="24"/>
                <w:szCs w:val="24"/>
              </w:rPr>
              <w:t>373.32</w:t>
            </w:r>
          </w:p>
        </w:tc>
        <w:tc>
          <w:tcPr>
            <w:tcW w:w="1418" w:type="dxa"/>
          </w:tcPr>
          <w:p w14:paraId="04F265B3" w14:textId="77777777" w:rsidR="00D134D9" w:rsidRPr="000B2088" w:rsidRDefault="00000000">
            <w:pPr>
              <w:rPr>
                <w:rFonts w:ascii="Aptos Display" w:hAnsi="Aptos Display"/>
                <w:sz w:val="24"/>
                <w:szCs w:val="24"/>
              </w:rPr>
            </w:pPr>
            <w:r w:rsidRPr="000B2088">
              <w:rPr>
                <w:rFonts w:ascii="Aptos Display" w:hAnsi="Aptos Display"/>
                <w:sz w:val="24"/>
                <w:szCs w:val="24"/>
              </w:rPr>
              <w:t>330.73</w:t>
            </w:r>
          </w:p>
        </w:tc>
        <w:tc>
          <w:tcPr>
            <w:tcW w:w="1444" w:type="dxa"/>
          </w:tcPr>
          <w:p w14:paraId="62343135" w14:textId="77777777" w:rsidR="00D134D9" w:rsidRPr="000B2088" w:rsidRDefault="00000000">
            <w:pPr>
              <w:rPr>
                <w:rFonts w:ascii="Aptos Display" w:hAnsi="Aptos Display"/>
                <w:sz w:val="24"/>
                <w:szCs w:val="24"/>
              </w:rPr>
            </w:pPr>
            <w:r w:rsidRPr="000B2088">
              <w:rPr>
                <w:rFonts w:ascii="Aptos Display" w:hAnsi="Aptos Display"/>
                <w:sz w:val="24"/>
                <w:szCs w:val="24"/>
              </w:rPr>
              <w:t>380.11</w:t>
            </w:r>
          </w:p>
        </w:tc>
      </w:tr>
      <w:tr w:rsidR="00D134D9" w:rsidRPr="000B2088" w14:paraId="6F3B3704" w14:textId="77777777" w:rsidTr="00C569D0">
        <w:tc>
          <w:tcPr>
            <w:tcW w:w="4503" w:type="dxa"/>
          </w:tcPr>
          <w:p w14:paraId="3CF29F58" w14:textId="0CC29D7C" w:rsidR="00D134D9" w:rsidRPr="000B2088" w:rsidRDefault="00000000">
            <w:pPr>
              <w:rPr>
                <w:rFonts w:ascii="Aptos Display" w:hAnsi="Aptos Display"/>
                <w:sz w:val="24"/>
                <w:szCs w:val="24"/>
              </w:rPr>
            </w:pPr>
            <w:r w:rsidRPr="000B2088">
              <w:rPr>
                <w:rFonts w:ascii="Aptos Display" w:hAnsi="Aptos Display"/>
                <w:sz w:val="24"/>
                <w:szCs w:val="24"/>
              </w:rPr>
              <w:t>Percentage</w:t>
            </w:r>
            <w:r w:rsidR="00C569D0">
              <w:rPr>
                <w:rFonts w:ascii="Aptos Display" w:hAnsi="Aptos Display"/>
                <w:sz w:val="24"/>
                <w:szCs w:val="24"/>
              </w:rPr>
              <w:t xml:space="preserve"> </w:t>
            </w:r>
            <w:r w:rsidRPr="000B2088">
              <w:rPr>
                <w:rFonts w:ascii="Aptos Display" w:hAnsi="Aptos Display"/>
                <w:sz w:val="24"/>
                <w:szCs w:val="24"/>
              </w:rPr>
              <w:t>Difference</w:t>
            </w:r>
            <w:r w:rsidR="00C569D0">
              <w:rPr>
                <w:rFonts w:ascii="Aptos Display" w:hAnsi="Aptos Display"/>
                <w:sz w:val="24"/>
                <w:szCs w:val="24"/>
              </w:rPr>
              <w:t xml:space="preserve"> </w:t>
            </w:r>
          </w:p>
        </w:tc>
        <w:tc>
          <w:tcPr>
            <w:tcW w:w="1282" w:type="dxa"/>
          </w:tcPr>
          <w:p w14:paraId="42D7C816" w14:textId="77777777" w:rsidR="00D134D9" w:rsidRPr="000B2088" w:rsidRDefault="00000000">
            <w:pPr>
              <w:rPr>
                <w:rFonts w:ascii="Aptos Display" w:hAnsi="Aptos Display"/>
                <w:sz w:val="24"/>
                <w:szCs w:val="24"/>
              </w:rPr>
            </w:pPr>
            <w:r w:rsidRPr="000B2088">
              <w:rPr>
                <w:rFonts w:ascii="Aptos Display" w:hAnsi="Aptos Display"/>
                <w:sz w:val="24"/>
                <w:szCs w:val="24"/>
              </w:rPr>
              <w:t>9.2</w:t>
            </w:r>
          </w:p>
        </w:tc>
        <w:tc>
          <w:tcPr>
            <w:tcW w:w="1418" w:type="dxa"/>
          </w:tcPr>
          <w:p w14:paraId="6B23DB04" w14:textId="77777777" w:rsidR="00D134D9" w:rsidRPr="000B2088" w:rsidRDefault="00000000">
            <w:pPr>
              <w:rPr>
                <w:rFonts w:ascii="Aptos Display" w:hAnsi="Aptos Display"/>
                <w:sz w:val="24"/>
                <w:szCs w:val="24"/>
              </w:rPr>
            </w:pPr>
            <w:r w:rsidRPr="000B2088">
              <w:rPr>
                <w:rFonts w:ascii="Aptos Display" w:hAnsi="Aptos Display"/>
                <w:sz w:val="24"/>
                <w:szCs w:val="24"/>
              </w:rPr>
              <w:t>10.06</w:t>
            </w:r>
          </w:p>
        </w:tc>
        <w:tc>
          <w:tcPr>
            <w:tcW w:w="1444" w:type="dxa"/>
          </w:tcPr>
          <w:p w14:paraId="59961F4A" w14:textId="77777777" w:rsidR="00D134D9" w:rsidRPr="000B2088" w:rsidRDefault="00000000">
            <w:pPr>
              <w:rPr>
                <w:rFonts w:ascii="Aptos Display" w:hAnsi="Aptos Display"/>
                <w:sz w:val="24"/>
                <w:szCs w:val="24"/>
              </w:rPr>
            </w:pPr>
            <w:r w:rsidRPr="000B2088">
              <w:rPr>
                <w:rFonts w:ascii="Aptos Display" w:hAnsi="Aptos Display"/>
                <w:sz w:val="24"/>
                <w:szCs w:val="24"/>
              </w:rPr>
              <w:t>-6.79</w:t>
            </w:r>
          </w:p>
        </w:tc>
      </w:tr>
      <w:tr w:rsidR="00C569D0" w:rsidRPr="000B2088" w14:paraId="13B949EC" w14:textId="77777777" w:rsidTr="00C569D0">
        <w:tc>
          <w:tcPr>
            <w:tcW w:w="4503" w:type="dxa"/>
          </w:tcPr>
          <w:p w14:paraId="2937E412" w14:textId="77777777" w:rsidR="00C569D0" w:rsidRPr="000B2088" w:rsidRDefault="00C569D0">
            <w:pPr>
              <w:rPr>
                <w:rFonts w:ascii="Aptos Display" w:hAnsi="Aptos Display"/>
                <w:sz w:val="24"/>
                <w:szCs w:val="24"/>
              </w:rPr>
            </w:pPr>
          </w:p>
        </w:tc>
        <w:tc>
          <w:tcPr>
            <w:tcW w:w="1282" w:type="dxa"/>
          </w:tcPr>
          <w:p w14:paraId="60353E82" w14:textId="77777777" w:rsidR="00C569D0" w:rsidRPr="000B2088" w:rsidRDefault="00C569D0">
            <w:pPr>
              <w:rPr>
                <w:rFonts w:ascii="Aptos Display" w:hAnsi="Aptos Display"/>
                <w:sz w:val="24"/>
                <w:szCs w:val="24"/>
              </w:rPr>
            </w:pPr>
          </w:p>
        </w:tc>
        <w:tc>
          <w:tcPr>
            <w:tcW w:w="1418" w:type="dxa"/>
          </w:tcPr>
          <w:p w14:paraId="75ABF55D" w14:textId="77777777" w:rsidR="00C569D0" w:rsidRPr="000B2088" w:rsidRDefault="00C569D0">
            <w:pPr>
              <w:rPr>
                <w:rFonts w:ascii="Aptos Display" w:hAnsi="Aptos Display"/>
                <w:sz w:val="24"/>
                <w:szCs w:val="24"/>
              </w:rPr>
            </w:pPr>
          </w:p>
        </w:tc>
        <w:tc>
          <w:tcPr>
            <w:tcW w:w="1444" w:type="dxa"/>
          </w:tcPr>
          <w:p w14:paraId="60F0DF74" w14:textId="77777777" w:rsidR="00C569D0" w:rsidRPr="000B2088" w:rsidRDefault="00C569D0">
            <w:pPr>
              <w:rPr>
                <w:rFonts w:ascii="Aptos Display" w:hAnsi="Aptos Display"/>
                <w:sz w:val="24"/>
                <w:szCs w:val="24"/>
              </w:rPr>
            </w:pPr>
          </w:p>
        </w:tc>
      </w:tr>
      <w:tr w:rsidR="00D134D9" w:rsidRPr="000B2088" w14:paraId="6A10D390" w14:textId="77777777" w:rsidTr="00C569D0">
        <w:tc>
          <w:tcPr>
            <w:tcW w:w="4503" w:type="dxa"/>
          </w:tcPr>
          <w:p w14:paraId="4DBA8C30" w14:textId="7BDD4B76"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top</w:t>
            </w:r>
            <w:r w:rsidR="00C569D0">
              <w:rPr>
                <w:rFonts w:ascii="Aptos Display" w:hAnsi="Aptos Display"/>
                <w:sz w:val="24"/>
                <w:szCs w:val="24"/>
              </w:rPr>
              <w:t xml:space="preserve"> </w:t>
            </w:r>
            <w:r w:rsidRPr="000B2088">
              <w:rPr>
                <w:rFonts w:ascii="Aptos Display" w:hAnsi="Aptos Display"/>
                <w:sz w:val="24"/>
                <w:szCs w:val="24"/>
              </w:rPr>
              <w:t>speed</w:t>
            </w:r>
            <w:r w:rsidR="00C569D0">
              <w:rPr>
                <w:rFonts w:ascii="Aptos Display" w:hAnsi="Aptos Display"/>
                <w:sz w:val="24"/>
                <w:szCs w:val="24"/>
              </w:rPr>
              <w:t>(km/h)</w:t>
            </w:r>
          </w:p>
        </w:tc>
        <w:tc>
          <w:tcPr>
            <w:tcW w:w="1282" w:type="dxa"/>
          </w:tcPr>
          <w:p w14:paraId="08A0F178" w14:textId="77777777" w:rsidR="00D134D9" w:rsidRPr="000B2088" w:rsidRDefault="00000000">
            <w:pPr>
              <w:rPr>
                <w:rFonts w:ascii="Aptos Display" w:hAnsi="Aptos Display"/>
                <w:sz w:val="24"/>
                <w:szCs w:val="24"/>
              </w:rPr>
            </w:pPr>
            <w:r w:rsidRPr="000B2088">
              <w:rPr>
                <w:rFonts w:ascii="Aptos Display" w:hAnsi="Aptos Display"/>
                <w:sz w:val="24"/>
                <w:szCs w:val="24"/>
              </w:rPr>
              <w:t>26.64</w:t>
            </w:r>
          </w:p>
        </w:tc>
        <w:tc>
          <w:tcPr>
            <w:tcW w:w="1418" w:type="dxa"/>
          </w:tcPr>
          <w:p w14:paraId="215C4EE1" w14:textId="77777777" w:rsidR="00D134D9" w:rsidRPr="000B2088" w:rsidRDefault="00000000">
            <w:pPr>
              <w:rPr>
                <w:rFonts w:ascii="Aptos Display" w:hAnsi="Aptos Display"/>
                <w:sz w:val="24"/>
                <w:szCs w:val="24"/>
              </w:rPr>
            </w:pPr>
            <w:r w:rsidRPr="000B2088">
              <w:rPr>
                <w:rFonts w:ascii="Aptos Display" w:hAnsi="Aptos Display"/>
                <w:sz w:val="24"/>
                <w:szCs w:val="24"/>
              </w:rPr>
              <w:t>26.29</w:t>
            </w:r>
          </w:p>
        </w:tc>
        <w:tc>
          <w:tcPr>
            <w:tcW w:w="1444" w:type="dxa"/>
          </w:tcPr>
          <w:p w14:paraId="6D4ACFBF" w14:textId="77777777" w:rsidR="00D134D9" w:rsidRPr="000B2088" w:rsidRDefault="00000000">
            <w:pPr>
              <w:rPr>
                <w:rFonts w:ascii="Aptos Display" w:hAnsi="Aptos Display"/>
                <w:sz w:val="24"/>
                <w:szCs w:val="24"/>
              </w:rPr>
            </w:pPr>
            <w:r w:rsidRPr="000B2088">
              <w:rPr>
                <w:rFonts w:ascii="Aptos Display" w:hAnsi="Aptos Display"/>
                <w:sz w:val="24"/>
                <w:szCs w:val="24"/>
              </w:rPr>
              <w:t>23.58</w:t>
            </w:r>
          </w:p>
        </w:tc>
      </w:tr>
      <w:tr w:rsidR="00D134D9" w:rsidRPr="000B2088" w14:paraId="10693496" w14:textId="77777777" w:rsidTr="00C569D0">
        <w:tc>
          <w:tcPr>
            <w:tcW w:w="4503" w:type="dxa"/>
          </w:tcPr>
          <w:p w14:paraId="22911AD9" w14:textId="0B398DEE"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top</w:t>
            </w:r>
            <w:r w:rsidR="00C569D0">
              <w:rPr>
                <w:rFonts w:ascii="Aptos Display" w:hAnsi="Aptos Display"/>
                <w:sz w:val="24"/>
                <w:szCs w:val="24"/>
              </w:rPr>
              <w:t xml:space="preserve"> </w:t>
            </w:r>
            <w:r w:rsidRPr="000B2088">
              <w:rPr>
                <w:rFonts w:ascii="Aptos Display" w:hAnsi="Aptos Display"/>
                <w:sz w:val="24"/>
                <w:szCs w:val="24"/>
              </w:rPr>
              <w:t>speed</w:t>
            </w:r>
            <w:r w:rsidR="00C569D0">
              <w:rPr>
                <w:rFonts w:ascii="Aptos Display" w:hAnsi="Aptos Display"/>
                <w:sz w:val="24"/>
                <w:szCs w:val="24"/>
              </w:rPr>
              <w:t xml:space="preserve"> (km/h)</w:t>
            </w:r>
          </w:p>
        </w:tc>
        <w:tc>
          <w:tcPr>
            <w:tcW w:w="1282" w:type="dxa"/>
          </w:tcPr>
          <w:p w14:paraId="33BFC103" w14:textId="77777777" w:rsidR="00D134D9" w:rsidRPr="000B2088" w:rsidRDefault="00000000">
            <w:pPr>
              <w:rPr>
                <w:rFonts w:ascii="Aptos Display" w:hAnsi="Aptos Display"/>
                <w:sz w:val="24"/>
                <w:szCs w:val="24"/>
              </w:rPr>
            </w:pPr>
            <w:r w:rsidRPr="000B2088">
              <w:rPr>
                <w:rFonts w:ascii="Aptos Display" w:hAnsi="Aptos Display"/>
                <w:sz w:val="24"/>
                <w:szCs w:val="24"/>
              </w:rPr>
              <w:t>25.81</w:t>
            </w:r>
          </w:p>
        </w:tc>
        <w:tc>
          <w:tcPr>
            <w:tcW w:w="1418" w:type="dxa"/>
          </w:tcPr>
          <w:p w14:paraId="5E5C632F" w14:textId="77777777" w:rsidR="00D134D9" w:rsidRPr="000B2088" w:rsidRDefault="00000000">
            <w:pPr>
              <w:rPr>
                <w:rFonts w:ascii="Aptos Display" w:hAnsi="Aptos Display"/>
                <w:sz w:val="24"/>
                <w:szCs w:val="24"/>
              </w:rPr>
            </w:pPr>
            <w:r w:rsidRPr="000B2088">
              <w:rPr>
                <w:rFonts w:ascii="Aptos Display" w:hAnsi="Aptos Display"/>
                <w:sz w:val="24"/>
                <w:szCs w:val="24"/>
              </w:rPr>
              <w:t>26.45</w:t>
            </w:r>
          </w:p>
        </w:tc>
        <w:tc>
          <w:tcPr>
            <w:tcW w:w="1444" w:type="dxa"/>
          </w:tcPr>
          <w:p w14:paraId="1955ECC6" w14:textId="77777777" w:rsidR="00D134D9" w:rsidRPr="000B2088" w:rsidRDefault="00000000">
            <w:pPr>
              <w:rPr>
                <w:rFonts w:ascii="Aptos Display" w:hAnsi="Aptos Display"/>
                <w:sz w:val="24"/>
                <w:szCs w:val="24"/>
              </w:rPr>
            </w:pPr>
            <w:r w:rsidRPr="000B2088">
              <w:rPr>
                <w:rFonts w:ascii="Aptos Display" w:hAnsi="Aptos Display"/>
                <w:sz w:val="24"/>
                <w:szCs w:val="24"/>
              </w:rPr>
              <w:t>24.46</w:t>
            </w:r>
          </w:p>
        </w:tc>
      </w:tr>
      <w:tr w:rsidR="00D134D9" w:rsidRPr="000B2088" w14:paraId="4DB284D9" w14:textId="77777777" w:rsidTr="00C569D0">
        <w:tc>
          <w:tcPr>
            <w:tcW w:w="4503" w:type="dxa"/>
          </w:tcPr>
          <w:p w14:paraId="2F130B00" w14:textId="3A0696F0" w:rsidR="00D134D9" w:rsidRPr="000B2088" w:rsidRDefault="00000000">
            <w:pPr>
              <w:rPr>
                <w:rFonts w:ascii="Aptos Display" w:hAnsi="Aptos Display"/>
                <w:sz w:val="24"/>
                <w:szCs w:val="24"/>
              </w:rPr>
            </w:pPr>
            <w:r w:rsidRPr="000B2088">
              <w:rPr>
                <w:rFonts w:ascii="Aptos Display" w:hAnsi="Aptos Display"/>
                <w:sz w:val="24"/>
                <w:szCs w:val="24"/>
              </w:rPr>
              <w:t>Percentage</w:t>
            </w:r>
            <w:r w:rsidR="00C569D0">
              <w:rPr>
                <w:rFonts w:ascii="Aptos Display" w:hAnsi="Aptos Display"/>
                <w:sz w:val="24"/>
                <w:szCs w:val="24"/>
              </w:rPr>
              <w:t xml:space="preserve"> </w:t>
            </w:r>
            <w:r w:rsidRPr="000B2088">
              <w:rPr>
                <w:rFonts w:ascii="Aptos Display" w:hAnsi="Aptos Display"/>
                <w:sz w:val="24"/>
                <w:szCs w:val="24"/>
              </w:rPr>
              <w:t>Difference</w:t>
            </w:r>
            <w:r w:rsidR="00C569D0">
              <w:rPr>
                <w:rFonts w:ascii="Aptos Display" w:hAnsi="Aptos Display"/>
                <w:sz w:val="24"/>
                <w:szCs w:val="24"/>
              </w:rPr>
              <w:t xml:space="preserve"> </w:t>
            </w:r>
          </w:p>
        </w:tc>
        <w:tc>
          <w:tcPr>
            <w:tcW w:w="1282" w:type="dxa"/>
          </w:tcPr>
          <w:p w14:paraId="0899D4CC" w14:textId="77777777" w:rsidR="00D134D9" w:rsidRPr="000B2088" w:rsidRDefault="00000000">
            <w:pPr>
              <w:rPr>
                <w:rFonts w:ascii="Aptos Display" w:hAnsi="Aptos Display"/>
                <w:sz w:val="24"/>
                <w:szCs w:val="24"/>
              </w:rPr>
            </w:pPr>
            <w:r w:rsidRPr="000B2088">
              <w:rPr>
                <w:rFonts w:ascii="Aptos Display" w:hAnsi="Aptos Display"/>
                <w:sz w:val="24"/>
                <w:szCs w:val="24"/>
              </w:rPr>
              <w:t>3.2</w:t>
            </w:r>
          </w:p>
        </w:tc>
        <w:tc>
          <w:tcPr>
            <w:tcW w:w="1418" w:type="dxa"/>
          </w:tcPr>
          <w:p w14:paraId="108548C4" w14:textId="77777777" w:rsidR="00D134D9" w:rsidRPr="000B2088" w:rsidRDefault="00000000">
            <w:pPr>
              <w:rPr>
                <w:rFonts w:ascii="Aptos Display" w:hAnsi="Aptos Display"/>
                <w:sz w:val="24"/>
                <w:szCs w:val="24"/>
              </w:rPr>
            </w:pPr>
            <w:r w:rsidRPr="000B2088">
              <w:rPr>
                <w:rFonts w:ascii="Aptos Display" w:hAnsi="Aptos Display"/>
                <w:sz w:val="24"/>
                <w:szCs w:val="24"/>
              </w:rPr>
              <w:t>-0.6</w:t>
            </w:r>
          </w:p>
        </w:tc>
        <w:tc>
          <w:tcPr>
            <w:tcW w:w="1444" w:type="dxa"/>
          </w:tcPr>
          <w:p w14:paraId="64453296" w14:textId="77777777" w:rsidR="00D134D9" w:rsidRPr="000B2088" w:rsidRDefault="00000000">
            <w:pPr>
              <w:rPr>
                <w:rFonts w:ascii="Aptos Display" w:hAnsi="Aptos Display"/>
                <w:sz w:val="24"/>
                <w:szCs w:val="24"/>
              </w:rPr>
            </w:pPr>
            <w:r w:rsidRPr="000B2088">
              <w:rPr>
                <w:rFonts w:ascii="Aptos Display" w:hAnsi="Aptos Display"/>
                <w:sz w:val="24"/>
                <w:szCs w:val="24"/>
              </w:rPr>
              <w:t>-3.63</w:t>
            </w:r>
          </w:p>
        </w:tc>
      </w:tr>
      <w:tr w:rsidR="00C569D0" w:rsidRPr="000B2088" w14:paraId="0223922A" w14:textId="77777777" w:rsidTr="00C569D0">
        <w:tc>
          <w:tcPr>
            <w:tcW w:w="4503" w:type="dxa"/>
          </w:tcPr>
          <w:p w14:paraId="736DF130" w14:textId="77777777" w:rsidR="00C569D0" w:rsidRPr="000B2088" w:rsidRDefault="00C569D0">
            <w:pPr>
              <w:rPr>
                <w:rFonts w:ascii="Aptos Display" w:hAnsi="Aptos Display"/>
                <w:sz w:val="24"/>
                <w:szCs w:val="24"/>
              </w:rPr>
            </w:pPr>
          </w:p>
        </w:tc>
        <w:tc>
          <w:tcPr>
            <w:tcW w:w="1282" w:type="dxa"/>
          </w:tcPr>
          <w:p w14:paraId="5BCAC5D5" w14:textId="77777777" w:rsidR="00C569D0" w:rsidRPr="000B2088" w:rsidRDefault="00C569D0">
            <w:pPr>
              <w:rPr>
                <w:rFonts w:ascii="Aptos Display" w:hAnsi="Aptos Display"/>
                <w:sz w:val="24"/>
                <w:szCs w:val="24"/>
              </w:rPr>
            </w:pPr>
          </w:p>
        </w:tc>
        <w:tc>
          <w:tcPr>
            <w:tcW w:w="1418" w:type="dxa"/>
          </w:tcPr>
          <w:p w14:paraId="0D145EEA" w14:textId="77777777" w:rsidR="00C569D0" w:rsidRPr="000B2088" w:rsidRDefault="00C569D0">
            <w:pPr>
              <w:rPr>
                <w:rFonts w:ascii="Aptos Display" w:hAnsi="Aptos Display"/>
                <w:sz w:val="24"/>
                <w:szCs w:val="24"/>
              </w:rPr>
            </w:pPr>
          </w:p>
        </w:tc>
        <w:tc>
          <w:tcPr>
            <w:tcW w:w="1444" w:type="dxa"/>
          </w:tcPr>
          <w:p w14:paraId="6189E503" w14:textId="77777777" w:rsidR="00C569D0" w:rsidRPr="000B2088" w:rsidRDefault="00C569D0">
            <w:pPr>
              <w:rPr>
                <w:rFonts w:ascii="Aptos Display" w:hAnsi="Aptos Display"/>
                <w:sz w:val="24"/>
                <w:szCs w:val="24"/>
              </w:rPr>
            </w:pPr>
          </w:p>
        </w:tc>
      </w:tr>
      <w:tr w:rsidR="00D134D9" w:rsidRPr="000B2088" w14:paraId="6DE8298C" w14:textId="77777777" w:rsidTr="00C569D0">
        <w:tc>
          <w:tcPr>
            <w:tcW w:w="4503" w:type="dxa"/>
          </w:tcPr>
          <w:p w14:paraId="549F694C" w14:textId="56F860CB"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distance</w:t>
            </w:r>
            <w:r w:rsidR="00C569D0">
              <w:rPr>
                <w:rFonts w:ascii="Aptos Display" w:hAnsi="Aptos Display"/>
                <w:sz w:val="24"/>
                <w:szCs w:val="24"/>
              </w:rPr>
              <w:t xml:space="preserve"> </w:t>
            </w:r>
            <w:r w:rsidRPr="000B2088">
              <w:rPr>
                <w:rFonts w:ascii="Aptos Display" w:hAnsi="Aptos Display"/>
                <w:sz w:val="24"/>
                <w:szCs w:val="24"/>
              </w:rPr>
              <w:t>per</w:t>
            </w:r>
            <w:r w:rsidR="00C569D0">
              <w:rPr>
                <w:rFonts w:ascii="Aptos Display" w:hAnsi="Aptos Display"/>
                <w:sz w:val="24"/>
                <w:szCs w:val="24"/>
              </w:rPr>
              <w:t xml:space="preserve"> </w:t>
            </w:r>
            <w:r w:rsidRPr="000B2088">
              <w:rPr>
                <w:rFonts w:ascii="Aptos Display" w:hAnsi="Aptos Display"/>
                <w:sz w:val="24"/>
                <w:szCs w:val="24"/>
              </w:rPr>
              <w:t>min</w:t>
            </w:r>
            <w:r w:rsidR="00C569D0">
              <w:rPr>
                <w:rFonts w:ascii="Aptos Display" w:hAnsi="Aptos Display"/>
                <w:sz w:val="24"/>
                <w:szCs w:val="24"/>
              </w:rPr>
              <w:t xml:space="preserve"> (m/min)</w:t>
            </w:r>
          </w:p>
        </w:tc>
        <w:tc>
          <w:tcPr>
            <w:tcW w:w="1282" w:type="dxa"/>
          </w:tcPr>
          <w:p w14:paraId="02977B1B" w14:textId="77777777" w:rsidR="00D134D9" w:rsidRPr="000B2088" w:rsidRDefault="00000000">
            <w:pPr>
              <w:rPr>
                <w:rFonts w:ascii="Aptos Display" w:hAnsi="Aptos Display"/>
                <w:sz w:val="24"/>
                <w:szCs w:val="24"/>
              </w:rPr>
            </w:pPr>
            <w:r w:rsidRPr="000B2088">
              <w:rPr>
                <w:rFonts w:ascii="Aptos Display" w:hAnsi="Aptos Display"/>
                <w:sz w:val="24"/>
                <w:szCs w:val="24"/>
              </w:rPr>
              <w:t>81.6</w:t>
            </w:r>
          </w:p>
        </w:tc>
        <w:tc>
          <w:tcPr>
            <w:tcW w:w="1418" w:type="dxa"/>
          </w:tcPr>
          <w:p w14:paraId="085A5CE8" w14:textId="77777777" w:rsidR="00D134D9" w:rsidRPr="000B2088" w:rsidRDefault="00000000">
            <w:pPr>
              <w:rPr>
                <w:rFonts w:ascii="Aptos Display" w:hAnsi="Aptos Display"/>
                <w:sz w:val="24"/>
                <w:szCs w:val="24"/>
              </w:rPr>
            </w:pPr>
            <w:r w:rsidRPr="000B2088">
              <w:rPr>
                <w:rFonts w:ascii="Aptos Display" w:hAnsi="Aptos Display"/>
                <w:sz w:val="24"/>
                <w:szCs w:val="24"/>
              </w:rPr>
              <w:t>72.74</w:t>
            </w:r>
          </w:p>
        </w:tc>
        <w:tc>
          <w:tcPr>
            <w:tcW w:w="1444" w:type="dxa"/>
          </w:tcPr>
          <w:p w14:paraId="0DAAD633" w14:textId="77777777" w:rsidR="00D134D9" w:rsidRPr="000B2088" w:rsidRDefault="00000000">
            <w:pPr>
              <w:rPr>
                <w:rFonts w:ascii="Aptos Display" w:hAnsi="Aptos Display"/>
                <w:sz w:val="24"/>
                <w:szCs w:val="24"/>
              </w:rPr>
            </w:pPr>
            <w:r w:rsidRPr="000B2088">
              <w:rPr>
                <w:rFonts w:ascii="Aptos Display" w:hAnsi="Aptos Display"/>
                <w:sz w:val="24"/>
                <w:szCs w:val="24"/>
              </w:rPr>
              <w:t>73.13</w:t>
            </w:r>
          </w:p>
        </w:tc>
      </w:tr>
      <w:tr w:rsidR="00D134D9" w:rsidRPr="000B2088" w14:paraId="7B052B0F" w14:textId="77777777" w:rsidTr="00C569D0">
        <w:tc>
          <w:tcPr>
            <w:tcW w:w="4503" w:type="dxa"/>
          </w:tcPr>
          <w:p w14:paraId="7E8ED84E" w14:textId="2CAD87FD"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distance</w:t>
            </w:r>
            <w:r w:rsidR="00C569D0">
              <w:rPr>
                <w:rFonts w:ascii="Aptos Display" w:hAnsi="Aptos Display"/>
                <w:sz w:val="24"/>
                <w:szCs w:val="24"/>
              </w:rPr>
              <w:t xml:space="preserve"> </w:t>
            </w:r>
            <w:r w:rsidRPr="000B2088">
              <w:rPr>
                <w:rFonts w:ascii="Aptos Display" w:hAnsi="Aptos Display"/>
                <w:sz w:val="24"/>
                <w:szCs w:val="24"/>
              </w:rPr>
              <w:t>per</w:t>
            </w:r>
            <w:r w:rsidR="00C569D0">
              <w:rPr>
                <w:rFonts w:ascii="Aptos Display" w:hAnsi="Aptos Display"/>
                <w:sz w:val="24"/>
                <w:szCs w:val="24"/>
              </w:rPr>
              <w:t xml:space="preserve"> </w:t>
            </w:r>
            <w:r w:rsidRPr="000B2088">
              <w:rPr>
                <w:rFonts w:ascii="Aptos Display" w:hAnsi="Aptos Display"/>
                <w:sz w:val="24"/>
                <w:szCs w:val="24"/>
              </w:rPr>
              <w:t>min</w:t>
            </w:r>
            <w:r w:rsidR="00C569D0">
              <w:rPr>
                <w:rFonts w:ascii="Aptos Display" w:hAnsi="Aptos Display"/>
                <w:sz w:val="24"/>
                <w:szCs w:val="24"/>
              </w:rPr>
              <w:t xml:space="preserve"> (m/min)</w:t>
            </w:r>
          </w:p>
        </w:tc>
        <w:tc>
          <w:tcPr>
            <w:tcW w:w="1282" w:type="dxa"/>
          </w:tcPr>
          <w:p w14:paraId="490D14E8" w14:textId="77777777" w:rsidR="00D134D9" w:rsidRPr="000B2088" w:rsidRDefault="00000000">
            <w:pPr>
              <w:rPr>
                <w:rFonts w:ascii="Aptos Display" w:hAnsi="Aptos Display"/>
                <w:sz w:val="24"/>
                <w:szCs w:val="24"/>
              </w:rPr>
            </w:pPr>
            <w:r w:rsidRPr="000B2088">
              <w:rPr>
                <w:rFonts w:ascii="Aptos Display" w:hAnsi="Aptos Display"/>
                <w:sz w:val="24"/>
                <w:szCs w:val="24"/>
              </w:rPr>
              <w:t>77.65</w:t>
            </w:r>
          </w:p>
        </w:tc>
        <w:tc>
          <w:tcPr>
            <w:tcW w:w="1418" w:type="dxa"/>
          </w:tcPr>
          <w:p w14:paraId="15E7E9C4" w14:textId="77777777" w:rsidR="00D134D9" w:rsidRPr="000B2088" w:rsidRDefault="00000000">
            <w:pPr>
              <w:rPr>
                <w:rFonts w:ascii="Aptos Display" w:hAnsi="Aptos Display"/>
                <w:sz w:val="24"/>
                <w:szCs w:val="24"/>
              </w:rPr>
            </w:pPr>
            <w:r w:rsidRPr="000B2088">
              <w:rPr>
                <w:rFonts w:ascii="Aptos Display" w:hAnsi="Aptos Display"/>
                <w:sz w:val="24"/>
                <w:szCs w:val="24"/>
              </w:rPr>
              <w:t>68.68</w:t>
            </w:r>
          </w:p>
        </w:tc>
        <w:tc>
          <w:tcPr>
            <w:tcW w:w="1444" w:type="dxa"/>
          </w:tcPr>
          <w:p w14:paraId="7CFFC3BD" w14:textId="77777777" w:rsidR="00D134D9" w:rsidRPr="000B2088" w:rsidRDefault="00000000">
            <w:pPr>
              <w:rPr>
                <w:rFonts w:ascii="Aptos Display" w:hAnsi="Aptos Display"/>
                <w:sz w:val="24"/>
                <w:szCs w:val="24"/>
              </w:rPr>
            </w:pPr>
            <w:r w:rsidRPr="000B2088">
              <w:rPr>
                <w:rFonts w:ascii="Aptos Display" w:hAnsi="Aptos Display"/>
                <w:sz w:val="24"/>
                <w:szCs w:val="24"/>
              </w:rPr>
              <w:t>77.95</w:t>
            </w:r>
          </w:p>
        </w:tc>
      </w:tr>
      <w:tr w:rsidR="00D134D9" w:rsidRPr="000B2088" w14:paraId="2D6958AE" w14:textId="77777777" w:rsidTr="00C569D0">
        <w:tc>
          <w:tcPr>
            <w:tcW w:w="4503" w:type="dxa"/>
          </w:tcPr>
          <w:p w14:paraId="1051D2F7" w14:textId="1A8CA80A" w:rsidR="00D134D9" w:rsidRPr="000B2088" w:rsidRDefault="00000000">
            <w:pPr>
              <w:rPr>
                <w:rFonts w:ascii="Aptos Display" w:hAnsi="Aptos Display"/>
                <w:sz w:val="24"/>
                <w:szCs w:val="24"/>
                <w:lang w:val="it-IT"/>
              </w:rPr>
            </w:pPr>
            <w:r w:rsidRPr="000B2088">
              <w:rPr>
                <w:rFonts w:ascii="Aptos Display" w:hAnsi="Aptos Display"/>
                <w:sz w:val="24"/>
                <w:szCs w:val="24"/>
                <w:lang w:val="it-IT"/>
              </w:rPr>
              <w:t>Percentage</w:t>
            </w:r>
            <w:r w:rsidR="00C569D0">
              <w:rPr>
                <w:rFonts w:ascii="Aptos Display" w:hAnsi="Aptos Display"/>
                <w:sz w:val="24"/>
                <w:szCs w:val="24"/>
                <w:lang w:val="it-IT"/>
              </w:rPr>
              <w:t xml:space="preserve"> </w:t>
            </w:r>
            <w:r w:rsidRPr="000B2088">
              <w:rPr>
                <w:rFonts w:ascii="Aptos Display" w:hAnsi="Aptos Display"/>
                <w:sz w:val="24"/>
                <w:szCs w:val="24"/>
                <w:lang w:val="it-IT"/>
              </w:rPr>
              <w:t>Difference</w:t>
            </w:r>
            <w:r w:rsidR="00C569D0">
              <w:rPr>
                <w:rFonts w:ascii="Aptos Display" w:hAnsi="Aptos Display"/>
                <w:sz w:val="24"/>
                <w:szCs w:val="24"/>
                <w:lang w:val="it-IT"/>
              </w:rPr>
              <w:t xml:space="preserve"> </w:t>
            </w:r>
          </w:p>
        </w:tc>
        <w:tc>
          <w:tcPr>
            <w:tcW w:w="1282" w:type="dxa"/>
          </w:tcPr>
          <w:p w14:paraId="2E171297" w14:textId="77777777" w:rsidR="00D134D9" w:rsidRPr="000B2088" w:rsidRDefault="00000000">
            <w:pPr>
              <w:rPr>
                <w:rFonts w:ascii="Aptos Display" w:hAnsi="Aptos Display"/>
                <w:sz w:val="24"/>
                <w:szCs w:val="24"/>
              </w:rPr>
            </w:pPr>
            <w:r w:rsidRPr="000B2088">
              <w:rPr>
                <w:rFonts w:ascii="Aptos Display" w:hAnsi="Aptos Display"/>
                <w:sz w:val="24"/>
                <w:szCs w:val="24"/>
              </w:rPr>
              <w:t>5.09</w:t>
            </w:r>
          </w:p>
        </w:tc>
        <w:tc>
          <w:tcPr>
            <w:tcW w:w="1418" w:type="dxa"/>
          </w:tcPr>
          <w:p w14:paraId="463101EC" w14:textId="77777777" w:rsidR="00D134D9" w:rsidRPr="000B2088" w:rsidRDefault="00000000">
            <w:pPr>
              <w:rPr>
                <w:rFonts w:ascii="Aptos Display" w:hAnsi="Aptos Display"/>
                <w:sz w:val="24"/>
                <w:szCs w:val="24"/>
              </w:rPr>
            </w:pPr>
            <w:r w:rsidRPr="000B2088">
              <w:rPr>
                <w:rFonts w:ascii="Aptos Display" w:hAnsi="Aptos Display"/>
                <w:sz w:val="24"/>
                <w:szCs w:val="24"/>
              </w:rPr>
              <w:t>5.92</w:t>
            </w:r>
          </w:p>
        </w:tc>
        <w:tc>
          <w:tcPr>
            <w:tcW w:w="1444" w:type="dxa"/>
          </w:tcPr>
          <w:p w14:paraId="6123971F" w14:textId="77777777" w:rsidR="00D134D9" w:rsidRPr="000B2088" w:rsidRDefault="00000000">
            <w:pPr>
              <w:rPr>
                <w:rFonts w:ascii="Aptos Display" w:hAnsi="Aptos Display"/>
                <w:sz w:val="24"/>
                <w:szCs w:val="24"/>
              </w:rPr>
            </w:pPr>
            <w:r w:rsidRPr="000B2088">
              <w:rPr>
                <w:rFonts w:ascii="Aptos Display" w:hAnsi="Aptos Display"/>
                <w:sz w:val="24"/>
                <w:szCs w:val="24"/>
              </w:rPr>
              <w:t>-6.19</w:t>
            </w:r>
          </w:p>
        </w:tc>
      </w:tr>
      <w:tr w:rsidR="00C569D0" w:rsidRPr="000B2088" w14:paraId="61E7FFCC" w14:textId="77777777" w:rsidTr="00C569D0">
        <w:tc>
          <w:tcPr>
            <w:tcW w:w="4503" w:type="dxa"/>
          </w:tcPr>
          <w:p w14:paraId="31EC026A" w14:textId="77777777" w:rsidR="00C569D0" w:rsidRPr="000B2088" w:rsidRDefault="00C569D0">
            <w:pPr>
              <w:rPr>
                <w:rFonts w:ascii="Aptos Display" w:hAnsi="Aptos Display"/>
                <w:sz w:val="24"/>
                <w:szCs w:val="24"/>
                <w:lang w:val="it-IT"/>
              </w:rPr>
            </w:pPr>
          </w:p>
        </w:tc>
        <w:tc>
          <w:tcPr>
            <w:tcW w:w="1282" w:type="dxa"/>
          </w:tcPr>
          <w:p w14:paraId="4625577A" w14:textId="77777777" w:rsidR="00C569D0" w:rsidRPr="000B2088" w:rsidRDefault="00C569D0">
            <w:pPr>
              <w:rPr>
                <w:rFonts w:ascii="Aptos Display" w:hAnsi="Aptos Display"/>
                <w:sz w:val="24"/>
                <w:szCs w:val="24"/>
              </w:rPr>
            </w:pPr>
          </w:p>
        </w:tc>
        <w:tc>
          <w:tcPr>
            <w:tcW w:w="1418" w:type="dxa"/>
          </w:tcPr>
          <w:p w14:paraId="2199BB4A" w14:textId="77777777" w:rsidR="00C569D0" w:rsidRPr="000B2088" w:rsidRDefault="00C569D0">
            <w:pPr>
              <w:rPr>
                <w:rFonts w:ascii="Aptos Display" w:hAnsi="Aptos Display"/>
                <w:sz w:val="24"/>
                <w:szCs w:val="24"/>
              </w:rPr>
            </w:pPr>
          </w:p>
        </w:tc>
        <w:tc>
          <w:tcPr>
            <w:tcW w:w="1444" w:type="dxa"/>
          </w:tcPr>
          <w:p w14:paraId="21B2C2CD" w14:textId="77777777" w:rsidR="00C569D0" w:rsidRPr="000B2088" w:rsidRDefault="00C569D0">
            <w:pPr>
              <w:rPr>
                <w:rFonts w:ascii="Aptos Display" w:hAnsi="Aptos Display"/>
                <w:sz w:val="24"/>
                <w:szCs w:val="24"/>
              </w:rPr>
            </w:pPr>
          </w:p>
        </w:tc>
      </w:tr>
      <w:tr w:rsidR="00D134D9" w:rsidRPr="000B2088" w14:paraId="3E247FDA" w14:textId="77777777" w:rsidTr="00C569D0">
        <w:tc>
          <w:tcPr>
            <w:tcW w:w="4503" w:type="dxa"/>
          </w:tcPr>
          <w:p w14:paraId="3D7BCB93" w14:textId="4FB3B6FC"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power</w:t>
            </w:r>
            <w:r w:rsidR="00C569D0">
              <w:rPr>
                <w:rFonts w:ascii="Aptos Display" w:hAnsi="Aptos Display"/>
                <w:sz w:val="24"/>
                <w:szCs w:val="24"/>
              </w:rPr>
              <w:t xml:space="preserve"> </w:t>
            </w:r>
            <w:r w:rsidRPr="000B2088">
              <w:rPr>
                <w:rFonts w:ascii="Aptos Display" w:hAnsi="Aptos Display"/>
                <w:sz w:val="24"/>
                <w:szCs w:val="24"/>
              </w:rPr>
              <w:t>score</w:t>
            </w:r>
            <w:r w:rsidR="00C569D0">
              <w:rPr>
                <w:rFonts w:ascii="Aptos Display" w:hAnsi="Aptos Display"/>
                <w:sz w:val="24"/>
                <w:szCs w:val="24"/>
              </w:rPr>
              <w:t xml:space="preserve"> (w/kg)</w:t>
            </w:r>
          </w:p>
        </w:tc>
        <w:tc>
          <w:tcPr>
            <w:tcW w:w="1282" w:type="dxa"/>
          </w:tcPr>
          <w:p w14:paraId="513DA15D" w14:textId="77777777" w:rsidR="00D134D9" w:rsidRPr="000B2088" w:rsidRDefault="00000000">
            <w:pPr>
              <w:rPr>
                <w:rFonts w:ascii="Aptos Display" w:hAnsi="Aptos Display"/>
                <w:sz w:val="24"/>
                <w:szCs w:val="24"/>
              </w:rPr>
            </w:pPr>
            <w:r w:rsidRPr="000B2088">
              <w:rPr>
                <w:rFonts w:ascii="Aptos Display" w:hAnsi="Aptos Display"/>
                <w:sz w:val="24"/>
                <w:szCs w:val="24"/>
              </w:rPr>
              <w:t>12.74</w:t>
            </w:r>
          </w:p>
        </w:tc>
        <w:tc>
          <w:tcPr>
            <w:tcW w:w="1418" w:type="dxa"/>
          </w:tcPr>
          <w:p w14:paraId="44645A41" w14:textId="77777777" w:rsidR="00D134D9" w:rsidRPr="000B2088" w:rsidRDefault="00000000">
            <w:pPr>
              <w:rPr>
                <w:rFonts w:ascii="Aptos Display" w:hAnsi="Aptos Display"/>
                <w:sz w:val="24"/>
                <w:szCs w:val="24"/>
              </w:rPr>
            </w:pPr>
            <w:r w:rsidRPr="000B2088">
              <w:rPr>
                <w:rFonts w:ascii="Aptos Display" w:hAnsi="Aptos Display"/>
                <w:sz w:val="24"/>
                <w:szCs w:val="24"/>
              </w:rPr>
              <w:t>11.34</w:t>
            </w:r>
          </w:p>
        </w:tc>
        <w:tc>
          <w:tcPr>
            <w:tcW w:w="1444" w:type="dxa"/>
          </w:tcPr>
          <w:p w14:paraId="58E757EA" w14:textId="77777777" w:rsidR="00D134D9" w:rsidRPr="000B2088" w:rsidRDefault="00000000">
            <w:pPr>
              <w:rPr>
                <w:rFonts w:ascii="Aptos Display" w:hAnsi="Aptos Display"/>
                <w:sz w:val="24"/>
                <w:szCs w:val="24"/>
              </w:rPr>
            </w:pPr>
            <w:r w:rsidRPr="000B2088">
              <w:rPr>
                <w:rFonts w:ascii="Aptos Display" w:hAnsi="Aptos Display"/>
                <w:sz w:val="24"/>
                <w:szCs w:val="24"/>
              </w:rPr>
              <w:t>11.32</w:t>
            </w:r>
          </w:p>
        </w:tc>
      </w:tr>
      <w:tr w:rsidR="00D134D9" w:rsidRPr="000B2088" w14:paraId="2A005263" w14:textId="77777777" w:rsidTr="00C569D0">
        <w:tc>
          <w:tcPr>
            <w:tcW w:w="4503" w:type="dxa"/>
          </w:tcPr>
          <w:p w14:paraId="1949B1DA" w14:textId="0FEFC4DD"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power</w:t>
            </w:r>
            <w:r w:rsidR="00C569D0">
              <w:rPr>
                <w:rFonts w:ascii="Aptos Display" w:hAnsi="Aptos Display"/>
                <w:sz w:val="24"/>
                <w:szCs w:val="24"/>
              </w:rPr>
              <w:t xml:space="preserve"> </w:t>
            </w:r>
            <w:r w:rsidRPr="000B2088">
              <w:rPr>
                <w:rFonts w:ascii="Aptos Display" w:hAnsi="Aptos Display"/>
                <w:sz w:val="24"/>
                <w:szCs w:val="24"/>
              </w:rPr>
              <w:t>score</w:t>
            </w:r>
            <w:r w:rsidR="00C569D0">
              <w:rPr>
                <w:rFonts w:ascii="Aptos Display" w:hAnsi="Aptos Display"/>
                <w:sz w:val="24"/>
                <w:szCs w:val="24"/>
              </w:rPr>
              <w:t xml:space="preserve"> (w/kg)</w:t>
            </w:r>
          </w:p>
        </w:tc>
        <w:tc>
          <w:tcPr>
            <w:tcW w:w="1282" w:type="dxa"/>
          </w:tcPr>
          <w:p w14:paraId="3B38C200" w14:textId="139F6F33" w:rsidR="00D134D9" w:rsidRPr="000B2088" w:rsidRDefault="00000000">
            <w:pPr>
              <w:rPr>
                <w:rFonts w:ascii="Aptos Display" w:hAnsi="Aptos Display"/>
                <w:sz w:val="24"/>
                <w:szCs w:val="24"/>
              </w:rPr>
            </w:pPr>
            <w:r w:rsidRPr="000B2088">
              <w:rPr>
                <w:rFonts w:ascii="Aptos Display" w:hAnsi="Aptos Display"/>
                <w:sz w:val="24"/>
                <w:szCs w:val="24"/>
              </w:rPr>
              <w:t>12</w:t>
            </w:r>
          </w:p>
        </w:tc>
        <w:tc>
          <w:tcPr>
            <w:tcW w:w="1418" w:type="dxa"/>
          </w:tcPr>
          <w:p w14:paraId="0B77509F" w14:textId="77777777" w:rsidR="00D134D9" w:rsidRPr="000B2088" w:rsidRDefault="00000000">
            <w:pPr>
              <w:rPr>
                <w:rFonts w:ascii="Aptos Display" w:hAnsi="Aptos Display"/>
                <w:sz w:val="24"/>
                <w:szCs w:val="24"/>
              </w:rPr>
            </w:pPr>
            <w:r w:rsidRPr="000B2088">
              <w:rPr>
                <w:rFonts w:ascii="Aptos Display" w:hAnsi="Aptos Display"/>
                <w:sz w:val="24"/>
                <w:szCs w:val="24"/>
              </w:rPr>
              <w:t>10.72</w:t>
            </w:r>
          </w:p>
        </w:tc>
        <w:tc>
          <w:tcPr>
            <w:tcW w:w="1444" w:type="dxa"/>
          </w:tcPr>
          <w:p w14:paraId="7B5C9656" w14:textId="77777777" w:rsidR="00D134D9" w:rsidRPr="000B2088" w:rsidRDefault="00000000">
            <w:pPr>
              <w:rPr>
                <w:rFonts w:ascii="Aptos Display" w:hAnsi="Aptos Display"/>
                <w:sz w:val="24"/>
                <w:szCs w:val="24"/>
              </w:rPr>
            </w:pPr>
            <w:r w:rsidRPr="000B2088">
              <w:rPr>
                <w:rFonts w:ascii="Aptos Display" w:hAnsi="Aptos Display"/>
                <w:sz w:val="24"/>
                <w:szCs w:val="24"/>
              </w:rPr>
              <w:t>12.08</w:t>
            </w:r>
          </w:p>
        </w:tc>
      </w:tr>
      <w:tr w:rsidR="00D134D9" w:rsidRPr="000B2088" w14:paraId="69BBE9F5" w14:textId="77777777" w:rsidTr="00C569D0">
        <w:tc>
          <w:tcPr>
            <w:tcW w:w="4503" w:type="dxa"/>
          </w:tcPr>
          <w:p w14:paraId="69655E3A" w14:textId="7C60072E" w:rsidR="00D134D9" w:rsidRPr="000B2088" w:rsidRDefault="00000000">
            <w:pPr>
              <w:rPr>
                <w:rFonts w:ascii="Aptos Display" w:hAnsi="Aptos Display"/>
                <w:sz w:val="24"/>
                <w:szCs w:val="24"/>
              </w:rPr>
            </w:pPr>
            <w:r w:rsidRPr="000B2088">
              <w:rPr>
                <w:rFonts w:ascii="Aptos Display" w:hAnsi="Aptos Display"/>
                <w:sz w:val="24"/>
                <w:szCs w:val="24"/>
              </w:rPr>
              <w:t>Percentage</w:t>
            </w:r>
            <w:r w:rsidR="00C569D0">
              <w:rPr>
                <w:rFonts w:ascii="Aptos Display" w:hAnsi="Aptos Display"/>
                <w:sz w:val="24"/>
                <w:szCs w:val="24"/>
              </w:rPr>
              <w:t xml:space="preserve"> </w:t>
            </w:r>
            <w:r w:rsidRPr="000B2088">
              <w:rPr>
                <w:rFonts w:ascii="Aptos Display" w:hAnsi="Aptos Display"/>
                <w:sz w:val="24"/>
                <w:szCs w:val="24"/>
              </w:rPr>
              <w:t>Difference</w:t>
            </w:r>
            <w:r w:rsidR="00C569D0">
              <w:rPr>
                <w:rFonts w:ascii="Aptos Display" w:hAnsi="Aptos Display"/>
                <w:sz w:val="24"/>
                <w:szCs w:val="24"/>
              </w:rPr>
              <w:t xml:space="preserve"> </w:t>
            </w:r>
            <w:r w:rsidRPr="000B2088">
              <w:rPr>
                <w:rFonts w:ascii="Aptos Display" w:hAnsi="Aptos Display"/>
                <w:sz w:val="24"/>
                <w:szCs w:val="24"/>
              </w:rPr>
              <w:t>power</w:t>
            </w:r>
            <w:r w:rsidR="00C569D0">
              <w:rPr>
                <w:rFonts w:ascii="Aptos Display" w:hAnsi="Aptos Display"/>
                <w:sz w:val="24"/>
                <w:szCs w:val="24"/>
              </w:rPr>
              <w:t xml:space="preserve"> </w:t>
            </w:r>
            <w:r w:rsidRPr="000B2088">
              <w:rPr>
                <w:rFonts w:ascii="Aptos Display" w:hAnsi="Aptos Display"/>
                <w:sz w:val="24"/>
                <w:szCs w:val="24"/>
              </w:rPr>
              <w:t>score</w:t>
            </w:r>
            <w:r w:rsidR="00C569D0">
              <w:rPr>
                <w:rFonts w:ascii="Aptos Display" w:hAnsi="Aptos Display"/>
                <w:sz w:val="24"/>
                <w:szCs w:val="24"/>
              </w:rPr>
              <w:t xml:space="preserve"> </w:t>
            </w:r>
          </w:p>
        </w:tc>
        <w:tc>
          <w:tcPr>
            <w:tcW w:w="1282" w:type="dxa"/>
          </w:tcPr>
          <w:p w14:paraId="70DCD519" w14:textId="77777777" w:rsidR="00D134D9" w:rsidRPr="000B2088" w:rsidRDefault="00000000">
            <w:pPr>
              <w:rPr>
                <w:rFonts w:ascii="Aptos Display" w:hAnsi="Aptos Display"/>
                <w:sz w:val="24"/>
                <w:szCs w:val="24"/>
              </w:rPr>
            </w:pPr>
            <w:r w:rsidRPr="000B2088">
              <w:rPr>
                <w:rFonts w:ascii="Aptos Display" w:hAnsi="Aptos Display"/>
                <w:sz w:val="24"/>
                <w:szCs w:val="24"/>
              </w:rPr>
              <w:t>6.22</w:t>
            </w:r>
          </w:p>
        </w:tc>
        <w:tc>
          <w:tcPr>
            <w:tcW w:w="1418" w:type="dxa"/>
          </w:tcPr>
          <w:p w14:paraId="62E80DDA" w14:textId="77777777" w:rsidR="00D134D9" w:rsidRPr="000B2088" w:rsidRDefault="00000000">
            <w:pPr>
              <w:rPr>
                <w:rFonts w:ascii="Aptos Display" w:hAnsi="Aptos Display"/>
                <w:sz w:val="24"/>
                <w:szCs w:val="24"/>
              </w:rPr>
            </w:pPr>
            <w:r w:rsidRPr="000B2088">
              <w:rPr>
                <w:rFonts w:ascii="Aptos Display" w:hAnsi="Aptos Display"/>
                <w:sz w:val="24"/>
                <w:szCs w:val="24"/>
              </w:rPr>
              <w:t>5.79</w:t>
            </w:r>
          </w:p>
        </w:tc>
        <w:tc>
          <w:tcPr>
            <w:tcW w:w="1444" w:type="dxa"/>
          </w:tcPr>
          <w:p w14:paraId="7B684214" w14:textId="77777777" w:rsidR="00D134D9" w:rsidRPr="000B2088" w:rsidRDefault="00000000">
            <w:pPr>
              <w:rPr>
                <w:rFonts w:ascii="Aptos Display" w:hAnsi="Aptos Display"/>
                <w:sz w:val="24"/>
                <w:szCs w:val="24"/>
              </w:rPr>
            </w:pPr>
            <w:r w:rsidRPr="000B2088">
              <w:rPr>
                <w:rFonts w:ascii="Aptos Display" w:hAnsi="Aptos Display"/>
                <w:sz w:val="24"/>
                <w:szCs w:val="24"/>
              </w:rPr>
              <w:t>-6.26</w:t>
            </w:r>
          </w:p>
        </w:tc>
      </w:tr>
      <w:tr w:rsidR="00C569D0" w:rsidRPr="000B2088" w14:paraId="640E9E37" w14:textId="77777777" w:rsidTr="00C569D0">
        <w:tc>
          <w:tcPr>
            <w:tcW w:w="4503" w:type="dxa"/>
          </w:tcPr>
          <w:p w14:paraId="56E9C608" w14:textId="77777777" w:rsidR="00C569D0" w:rsidRPr="000B2088" w:rsidRDefault="00C569D0">
            <w:pPr>
              <w:rPr>
                <w:rFonts w:ascii="Aptos Display" w:hAnsi="Aptos Display"/>
                <w:sz w:val="24"/>
                <w:szCs w:val="24"/>
              </w:rPr>
            </w:pPr>
          </w:p>
        </w:tc>
        <w:tc>
          <w:tcPr>
            <w:tcW w:w="1282" w:type="dxa"/>
          </w:tcPr>
          <w:p w14:paraId="615F0276" w14:textId="77777777" w:rsidR="00C569D0" w:rsidRPr="000B2088" w:rsidRDefault="00C569D0">
            <w:pPr>
              <w:rPr>
                <w:rFonts w:ascii="Aptos Display" w:hAnsi="Aptos Display"/>
                <w:sz w:val="24"/>
                <w:szCs w:val="24"/>
              </w:rPr>
            </w:pPr>
          </w:p>
        </w:tc>
        <w:tc>
          <w:tcPr>
            <w:tcW w:w="1418" w:type="dxa"/>
          </w:tcPr>
          <w:p w14:paraId="14EE55BE" w14:textId="77777777" w:rsidR="00C569D0" w:rsidRPr="000B2088" w:rsidRDefault="00C569D0">
            <w:pPr>
              <w:rPr>
                <w:rFonts w:ascii="Aptos Display" w:hAnsi="Aptos Display"/>
                <w:sz w:val="24"/>
                <w:szCs w:val="24"/>
              </w:rPr>
            </w:pPr>
          </w:p>
        </w:tc>
        <w:tc>
          <w:tcPr>
            <w:tcW w:w="1444" w:type="dxa"/>
          </w:tcPr>
          <w:p w14:paraId="165C0A94" w14:textId="77777777" w:rsidR="00C569D0" w:rsidRPr="000B2088" w:rsidRDefault="00C569D0">
            <w:pPr>
              <w:rPr>
                <w:rFonts w:ascii="Aptos Display" w:hAnsi="Aptos Display"/>
                <w:sz w:val="24"/>
                <w:szCs w:val="24"/>
              </w:rPr>
            </w:pPr>
          </w:p>
        </w:tc>
      </w:tr>
      <w:tr w:rsidR="00D134D9" w:rsidRPr="000B2088" w14:paraId="4878CF56" w14:textId="77777777" w:rsidTr="00C569D0">
        <w:tc>
          <w:tcPr>
            <w:tcW w:w="4503" w:type="dxa"/>
          </w:tcPr>
          <w:p w14:paraId="690B3D09" w14:textId="06EAA1C1"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work</w:t>
            </w:r>
            <w:r w:rsidR="00C569D0">
              <w:rPr>
                <w:rFonts w:ascii="Aptos Display" w:hAnsi="Aptos Display"/>
                <w:sz w:val="24"/>
                <w:szCs w:val="24"/>
              </w:rPr>
              <w:t xml:space="preserve"> </w:t>
            </w:r>
            <w:r w:rsidRPr="000B2088">
              <w:rPr>
                <w:rFonts w:ascii="Aptos Display" w:hAnsi="Aptos Display"/>
                <w:sz w:val="24"/>
                <w:szCs w:val="24"/>
              </w:rPr>
              <w:t>ratio</w:t>
            </w:r>
          </w:p>
        </w:tc>
        <w:tc>
          <w:tcPr>
            <w:tcW w:w="1282" w:type="dxa"/>
          </w:tcPr>
          <w:p w14:paraId="6F3164B9" w14:textId="77777777" w:rsidR="00D134D9" w:rsidRPr="000B2088" w:rsidRDefault="00000000">
            <w:pPr>
              <w:rPr>
                <w:rFonts w:ascii="Aptos Display" w:hAnsi="Aptos Display"/>
                <w:sz w:val="24"/>
                <w:szCs w:val="24"/>
              </w:rPr>
            </w:pPr>
            <w:r w:rsidRPr="000B2088">
              <w:rPr>
                <w:rFonts w:ascii="Aptos Display" w:hAnsi="Aptos Display"/>
                <w:sz w:val="24"/>
                <w:szCs w:val="24"/>
              </w:rPr>
              <w:t>66.26</w:t>
            </w:r>
          </w:p>
        </w:tc>
        <w:tc>
          <w:tcPr>
            <w:tcW w:w="1418" w:type="dxa"/>
          </w:tcPr>
          <w:p w14:paraId="54F200F8" w14:textId="77777777" w:rsidR="00D134D9" w:rsidRPr="000B2088" w:rsidRDefault="00000000">
            <w:pPr>
              <w:rPr>
                <w:rFonts w:ascii="Aptos Display" w:hAnsi="Aptos Display"/>
                <w:sz w:val="24"/>
                <w:szCs w:val="24"/>
              </w:rPr>
            </w:pPr>
            <w:r w:rsidRPr="000B2088">
              <w:rPr>
                <w:rFonts w:ascii="Aptos Display" w:hAnsi="Aptos Display"/>
                <w:sz w:val="24"/>
                <w:szCs w:val="24"/>
              </w:rPr>
              <w:t>57.78</w:t>
            </w:r>
          </w:p>
        </w:tc>
        <w:tc>
          <w:tcPr>
            <w:tcW w:w="1444" w:type="dxa"/>
          </w:tcPr>
          <w:p w14:paraId="631C1C5C" w14:textId="77777777" w:rsidR="00D134D9" w:rsidRPr="000B2088" w:rsidRDefault="00000000">
            <w:pPr>
              <w:rPr>
                <w:rFonts w:ascii="Aptos Display" w:hAnsi="Aptos Display"/>
                <w:sz w:val="24"/>
                <w:szCs w:val="24"/>
              </w:rPr>
            </w:pPr>
            <w:r w:rsidRPr="000B2088">
              <w:rPr>
                <w:rFonts w:ascii="Aptos Display" w:hAnsi="Aptos Display"/>
                <w:sz w:val="24"/>
                <w:szCs w:val="24"/>
              </w:rPr>
              <w:t>61.11</w:t>
            </w:r>
          </w:p>
        </w:tc>
      </w:tr>
      <w:tr w:rsidR="00D134D9" w:rsidRPr="000B2088" w14:paraId="58594CF0" w14:textId="77777777" w:rsidTr="00C569D0">
        <w:tc>
          <w:tcPr>
            <w:tcW w:w="4503" w:type="dxa"/>
          </w:tcPr>
          <w:p w14:paraId="5DB6EEE2" w14:textId="1E031200"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work</w:t>
            </w:r>
            <w:r w:rsidR="00C569D0">
              <w:rPr>
                <w:rFonts w:ascii="Aptos Display" w:hAnsi="Aptos Display"/>
                <w:sz w:val="24"/>
                <w:szCs w:val="24"/>
              </w:rPr>
              <w:t xml:space="preserve"> </w:t>
            </w:r>
            <w:r w:rsidRPr="000B2088">
              <w:rPr>
                <w:rFonts w:ascii="Aptos Display" w:hAnsi="Aptos Display"/>
                <w:sz w:val="24"/>
                <w:szCs w:val="24"/>
              </w:rPr>
              <w:t>ratio</w:t>
            </w:r>
          </w:p>
        </w:tc>
        <w:tc>
          <w:tcPr>
            <w:tcW w:w="1282" w:type="dxa"/>
          </w:tcPr>
          <w:p w14:paraId="4DF7295F" w14:textId="77777777" w:rsidR="00D134D9" w:rsidRPr="000B2088" w:rsidRDefault="00000000">
            <w:pPr>
              <w:rPr>
                <w:rFonts w:ascii="Aptos Display" w:hAnsi="Aptos Display"/>
                <w:sz w:val="24"/>
                <w:szCs w:val="24"/>
              </w:rPr>
            </w:pPr>
            <w:r w:rsidRPr="000B2088">
              <w:rPr>
                <w:rFonts w:ascii="Aptos Display" w:hAnsi="Aptos Display"/>
                <w:sz w:val="24"/>
                <w:szCs w:val="24"/>
              </w:rPr>
              <w:t>60.52</w:t>
            </w:r>
          </w:p>
        </w:tc>
        <w:tc>
          <w:tcPr>
            <w:tcW w:w="1418" w:type="dxa"/>
          </w:tcPr>
          <w:p w14:paraId="1DFAF01D" w14:textId="77777777" w:rsidR="00D134D9" w:rsidRPr="000B2088" w:rsidRDefault="00000000">
            <w:pPr>
              <w:rPr>
                <w:rFonts w:ascii="Aptos Display" w:hAnsi="Aptos Display"/>
                <w:sz w:val="24"/>
                <w:szCs w:val="24"/>
              </w:rPr>
            </w:pPr>
            <w:r w:rsidRPr="000B2088">
              <w:rPr>
                <w:rFonts w:ascii="Aptos Display" w:hAnsi="Aptos Display"/>
                <w:sz w:val="24"/>
                <w:szCs w:val="24"/>
              </w:rPr>
              <w:t>53.44</w:t>
            </w:r>
          </w:p>
        </w:tc>
        <w:tc>
          <w:tcPr>
            <w:tcW w:w="1444" w:type="dxa"/>
          </w:tcPr>
          <w:p w14:paraId="3EDA50C4" w14:textId="77777777" w:rsidR="00D134D9" w:rsidRPr="000B2088" w:rsidRDefault="00000000">
            <w:pPr>
              <w:rPr>
                <w:rFonts w:ascii="Aptos Display" w:hAnsi="Aptos Display"/>
                <w:sz w:val="24"/>
                <w:szCs w:val="24"/>
              </w:rPr>
            </w:pPr>
            <w:r w:rsidRPr="000B2088">
              <w:rPr>
                <w:rFonts w:ascii="Aptos Display" w:hAnsi="Aptos Display"/>
                <w:sz w:val="24"/>
                <w:szCs w:val="24"/>
              </w:rPr>
              <w:t>63.86</w:t>
            </w:r>
          </w:p>
        </w:tc>
      </w:tr>
      <w:tr w:rsidR="00D134D9" w:rsidRPr="000B2088" w14:paraId="4D2EA937" w14:textId="77777777" w:rsidTr="00C569D0">
        <w:tc>
          <w:tcPr>
            <w:tcW w:w="4503" w:type="dxa"/>
          </w:tcPr>
          <w:p w14:paraId="74E975F1" w14:textId="7AF883C7" w:rsidR="00D134D9" w:rsidRPr="000B2088" w:rsidRDefault="00000000">
            <w:pPr>
              <w:rPr>
                <w:rFonts w:ascii="Aptos Display" w:hAnsi="Aptos Display"/>
                <w:sz w:val="24"/>
                <w:szCs w:val="24"/>
              </w:rPr>
            </w:pPr>
            <w:r w:rsidRPr="000B2088">
              <w:rPr>
                <w:rFonts w:ascii="Aptos Display" w:hAnsi="Aptos Display"/>
                <w:sz w:val="24"/>
                <w:szCs w:val="24"/>
              </w:rPr>
              <w:t>Percentage</w:t>
            </w:r>
            <w:r w:rsidR="00C569D0">
              <w:rPr>
                <w:rFonts w:ascii="Aptos Display" w:hAnsi="Aptos Display"/>
                <w:sz w:val="24"/>
                <w:szCs w:val="24"/>
              </w:rPr>
              <w:t xml:space="preserve"> </w:t>
            </w:r>
            <w:r w:rsidRPr="000B2088">
              <w:rPr>
                <w:rFonts w:ascii="Aptos Display" w:hAnsi="Aptos Display"/>
                <w:sz w:val="24"/>
                <w:szCs w:val="24"/>
              </w:rPr>
              <w:t>Difference</w:t>
            </w:r>
            <w:r w:rsidR="00C569D0">
              <w:rPr>
                <w:rFonts w:ascii="Aptos Display" w:hAnsi="Aptos Display"/>
                <w:sz w:val="24"/>
                <w:szCs w:val="24"/>
              </w:rPr>
              <w:t xml:space="preserve"> </w:t>
            </w:r>
            <w:r w:rsidRPr="000B2088">
              <w:rPr>
                <w:rFonts w:ascii="Aptos Display" w:hAnsi="Aptos Display"/>
                <w:sz w:val="24"/>
                <w:szCs w:val="24"/>
              </w:rPr>
              <w:t>work</w:t>
            </w:r>
            <w:r w:rsidR="00C569D0">
              <w:rPr>
                <w:rFonts w:ascii="Aptos Display" w:hAnsi="Aptos Display"/>
                <w:sz w:val="24"/>
                <w:szCs w:val="24"/>
              </w:rPr>
              <w:t xml:space="preserve"> </w:t>
            </w:r>
            <w:r w:rsidRPr="000B2088">
              <w:rPr>
                <w:rFonts w:ascii="Aptos Display" w:hAnsi="Aptos Display"/>
                <w:sz w:val="24"/>
                <w:szCs w:val="24"/>
              </w:rPr>
              <w:t>ratio</w:t>
            </w:r>
          </w:p>
        </w:tc>
        <w:tc>
          <w:tcPr>
            <w:tcW w:w="1282" w:type="dxa"/>
          </w:tcPr>
          <w:p w14:paraId="3B5E87D3" w14:textId="77777777" w:rsidR="00D134D9" w:rsidRPr="000B2088" w:rsidRDefault="00000000">
            <w:pPr>
              <w:rPr>
                <w:rFonts w:ascii="Aptos Display" w:hAnsi="Aptos Display"/>
                <w:sz w:val="24"/>
                <w:szCs w:val="24"/>
              </w:rPr>
            </w:pPr>
            <w:r w:rsidRPr="000B2088">
              <w:rPr>
                <w:rFonts w:ascii="Aptos Display" w:hAnsi="Aptos Display"/>
                <w:sz w:val="24"/>
                <w:szCs w:val="24"/>
              </w:rPr>
              <w:t>9.48</w:t>
            </w:r>
          </w:p>
        </w:tc>
        <w:tc>
          <w:tcPr>
            <w:tcW w:w="1418" w:type="dxa"/>
          </w:tcPr>
          <w:p w14:paraId="348D8B6F" w14:textId="77777777" w:rsidR="00D134D9" w:rsidRPr="000B2088" w:rsidRDefault="00000000">
            <w:pPr>
              <w:rPr>
                <w:rFonts w:ascii="Aptos Display" w:hAnsi="Aptos Display"/>
                <w:sz w:val="24"/>
                <w:szCs w:val="24"/>
              </w:rPr>
            </w:pPr>
            <w:r w:rsidRPr="000B2088">
              <w:rPr>
                <w:rFonts w:ascii="Aptos Display" w:hAnsi="Aptos Display"/>
                <w:sz w:val="24"/>
                <w:szCs w:val="24"/>
              </w:rPr>
              <w:t>8.13</w:t>
            </w:r>
          </w:p>
        </w:tc>
        <w:tc>
          <w:tcPr>
            <w:tcW w:w="1444" w:type="dxa"/>
          </w:tcPr>
          <w:p w14:paraId="352AFCBD" w14:textId="77777777" w:rsidR="00D134D9" w:rsidRPr="000B2088" w:rsidRDefault="00000000">
            <w:pPr>
              <w:rPr>
                <w:rFonts w:ascii="Aptos Display" w:hAnsi="Aptos Display"/>
                <w:sz w:val="24"/>
                <w:szCs w:val="24"/>
              </w:rPr>
            </w:pPr>
            <w:r w:rsidRPr="000B2088">
              <w:rPr>
                <w:rFonts w:ascii="Aptos Display" w:hAnsi="Aptos Display"/>
                <w:sz w:val="24"/>
                <w:szCs w:val="24"/>
              </w:rPr>
              <w:t>-4.3</w:t>
            </w:r>
          </w:p>
        </w:tc>
      </w:tr>
      <w:tr w:rsidR="00C569D0" w:rsidRPr="000B2088" w14:paraId="7462C518" w14:textId="77777777" w:rsidTr="00C569D0">
        <w:tc>
          <w:tcPr>
            <w:tcW w:w="4503" w:type="dxa"/>
          </w:tcPr>
          <w:p w14:paraId="691F13B8" w14:textId="77777777" w:rsidR="00C569D0" w:rsidRPr="000B2088" w:rsidRDefault="00C569D0">
            <w:pPr>
              <w:rPr>
                <w:rFonts w:ascii="Aptos Display" w:hAnsi="Aptos Display"/>
                <w:sz w:val="24"/>
                <w:szCs w:val="24"/>
              </w:rPr>
            </w:pPr>
          </w:p>
        </w:tc>
        <w:tc>
          <w:tcPr>
            <w:tcW w:w="1282" w:type="dxa"/>
          </w:tcPr>
          <w:p w14:paraId="684470E7" w14:textId="77777777" w:rsidR="00C569D0" w:rsidRPr="000B2088" w:rsidRDefault="00C569D0">
            <w:pPr>
              <w:rPr>
                <w:rFonts w:ascii="Aptos Display" w:hAnsi="Aptos Display"/>
                <w:sz w:val="24"/>
                <w:szCs w:val="24"/>
              </w:rPr>
            </w:pPr>
          </w:p>
        </w:tc>
        <w:tc>
          <w:tcPr>
            <w:tcW w:w="1418" w:type="dxa"/>
          </w:tcPr>
          <w:p w14:paraId="24AC3FD0" w14:textId="77777777" w:rsidR="00C569D0" w:rsidRPr="000B2088" w:rsidRDefault="00C569D0">
            <w:pPr>
              <w:rPr>
                <w:rFonts w:ascii="Aptos Display" w:hAnsi="Aptos Display"/>
                <w:sz w:val="24"/>
                <w:szCs w:val="24"/>
              </w:rPr>
            </w:pPr>
          </w:p>
        </w:tc>
        <w:tc>
          <w:tcPr>
            <w:tcW w:w="1444" w:type="dxa"/>
          </w:tcPr>
          <w:p w14:paraId="7F18C5A2" w14:textId="77777777" w:rsidR="00C569D0" w:rsidRPr="000B2088" w:rsidRDefault="00C569D0">
            <w:pPr>
              <w:rPr>
                <w:rFonts w:ascii="Aptos Display" w:hAnsi="Aptos Display"/>
                <w:sz w:val="24"/>
                <w:szCs w:val="24"/>
              </w:rPr>
            </w:pPr>
          </w:p>
        </w:tc>
      </w:tr>
      <w:tr w:rsidR="00D134D9" w:rsidRPr="000B2088" w14:paraId="6BB97B8E" w14:textId="77777777" w:rsidTr="00C569D0">
        <w:tc>
          <w:tcPr>
            <w:tcW w:w="4503" w:type="dxa"/>
          </w:tcPr>
          <w:p w14:paraId="4DEC2263" w14:textId="0BAC7FC9"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acc</w:t>
            </w:r>
            <w:r w:rsidR="00C569D0">
              <w:rPr>
                <w:rFonts w:ascii="Aptos Display" w:hAnsi="Aptos Display"/>
                <w:sz w:val="24"/>
                <w:szCs w:val="24"/>
              </w:rPr>
              <w:t xml:space="preserve"> </w:t>
            </w:r>
            <w:r w:rsidRPr="000B2088">
              <w:rPr>
                <w:rFonts w:ascii="Aptos Display" w:hAnsi="Aptos Display"/>
                <w:sz w:val="24"/>
                <w:szCs w:val="24"/>
              </w:rPr>
              <w:t>counts</w:t>
            </w:r>
            <w:r w:rsidR="00C569D0">
              <w:rPr>
                <w:rFonts w:ascii="Aptos Display" w:hAnsi="Aptos Display"/>
                <w:sz w:val="24"/>
                <w:szCs w:val="24"/>
              </w:rPr>
              <w:t xml:space="preserve"> </w:t>
            </w:r>
            <w:r w:rsidRPr="000B2088">
              <w:rPr>
                <w:rFonts w:ascii="Aptos Display" w:hAnsi="Aptos Display"/>
                <w:sz w:val="24"/>
                <w:szCs w:val="24"/>
              </w:rPr>
              <w:t>per</w:t>
            </w:r>
            <w:r w:rsidR="00C569D0">
              <w:rPr>
                <w:rFonts w:ascii="Aptos Display" w:hAnsi="Aptos Display"/>
                <w:sz w:val="24"/>
                <w:szCs w:val="24"/>
              </w:rPr>
              <w:t xml:space="preserve"> </w:t>
            </w:r>
            <w:r w:rsidRPr="000B2088">
              <w:rPr>
                <w:rFonts w:ascii="Aptos Display" w:hAnsi="Aptos Display"/>
                <w:sz w:val="24"/>
                <w:szCs w:val="24"/>
              </w:rPr>
              <w:t>min</w:t>
            </w:r>
          </w:p>
        </w:tc>
        <w:tc>
          <w:tcPr>
            <w:tcW w:w="1282" w:type="dxa"/>
          </w:tcPr>
          <w:p w14:paraId="76F02107" w14:textId="77777777" w:rsidR="00D134D9" w:rsidRPr="000B2088" w:rsidRDefault="00000000">
            <w:pPr>
              <w:rPr>
                <w:rFonts w:ascii="Aptos Display" w:hAnsi="Aptos Display"/>
                <w:sz w:val="24"/>
                <w:szCs w:val="24"/>
              </w:rPr>
            </w:pPr>
            <w:r w:rsidRPr="000B2088">
              <w:rPr>
                <w:rFonts w:ascii="Aptos Display" w:hAnsi="Aptos Display"/>
                <w:sz w:val="24"/>
                <w:szCs w:val="24"/>
              </w:rPr>
              <w:t>3.98</w:t>
            </w:r>
          </w:p>
        </w:tc>
        <w:tc>
          <w:tcPr>
            <w:tcW w:w="1418" w:type="dxa"/>
          </w:tcPr>
          <w:p w14:paraId="75300D6A" w14:textId="77777777" w:rsidR="00D134D9" w:rsidRPr="000B2088" w:rsidRDefault="00000000">
            <w:pPr>
              <w:rPr>
                <w:rFonts w:ascii="Aptos Display" w:hAnsi="Aptos Display"/>
                <w:sz w:val="24"/>
                <w:szCs w:val="24"/>
              </w:rPr>
            </w:pPr>
            <w:r w:rsidRPr="000B2088">
              <w:rPr>
                <w:rFonts w:ascii="Aptos Display" w:hAnsi="Aptos Display"/>
                <w:sz w:val="24"/>
                <w:szCs w:val="24"/>
              </w:rPr>
              <w:t>3.3</w:t>
            </w:r>
          </w:p>
        </w:tc>
        <w:tc>
          <w:tcPr>
            <w:tcW w:w="1444" w:type="dxa"/>
          </w:tcPr>
          <w:p w14:paraId="4F7F8FB9" w14:textId="77777777" w:rsidR="00D134D9" w:rsidRPr="000B2088" w:rsidRDefault="00000000">
            <w:pPr>
              <w:rPr>
                <w:rFonts w:ascii="Aptos Display" w:hAnsi="Aptos Display"/>
                <w:sz w:val="24"/>
                <w:szCs w:val="24"/>
              </w:rPr>
            </w:pPr>
            <w:r w:rsidRPr="000B2088">
              <w:rPr>
                <w:rFonts w:ascii="Aptos Display" w:hAnsi="Aptos Display"/>
                <w:sz w:val="24"/>
                <w:szCs w:val="24"/>
              </w:rPr>
              <w:t>3.59</w:t>
            </w:r>
          </w:p>
        </w:tc>
      </w:tr>
      <w:tr w:rsidR="00D134D9" w:rsidRPr="000B2088" w14:paraId="6D61E79E" w14:textId="77777777" w:rsidTr="00C569D0">
        <w:tc>
          <w:tcPr>
            <w:tcW w:w="4503" w:type="dxa"/>
          </w:tcPr>
          <w:p w14:paraId="45C5DE23" w14:textId="128CF3F1"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acc</w:t>
            </w:r>
            <w:r w:rsidR="00C569D0">
              <w:rPr>
                <w:rFonts w:ascii="Aptos Display" w:hAnsi="Aptos Display"/>
                <w:sz w:val="24"/>
                <w:szCs w:val="24"/>
              </w:rPr>
              <w:t xml:space="preserve"> </w:t>
            </w:r>
            <w:r w:rsidRPr="000B2088">
              <w:rPr>
                <w:rFonts w:ascii="Aptos Display" w:hAnsi="Aptos Display"/>
                <w:sz w:val="24"/>
                <w:szCs w:val="24"/>
              </w:rPr>
              <w:t>counts</w:t>
            </w:r>
            <w:r w:rsidR="00C569D0">
              <w:rPr>
                <w:rFonts w:ascii="Aptos Display" w:hAnsi="Aptos Display"/>
                <w:sz w:val="24"/>
                <w:szCs w:val="24"/>
              </w:rPr>
              <w:t xml:space="preserve"> </w:t>
            </w:r>
            <w:r w:rsidRPr="000B2088">
              <w:rPr>
                <w:rFonts w:ascii="Aptos Display" w:hAnsi="Aptos Display"/>
                <w:sz w:val="24"/>
                <w:szCs w:val="24"/>
              </w:rPr>
              <w:t>per</w:t>
            </w:r>
            <w:r w:rsidR="00C569D0">
              <w:rPr>
                <w:rFonts w:ascii="Aptos Display" w:hAnsi="Aptos Display"/>
                <w:sz w:val="24"/>
                <w:szCs w:val="24"/>
              </w:rPr>
              <w:t xml:space="preserve"> </w:t>
            </w:r>
            <w:r w:rsidRPr="000B2088">
              <w:rPr>
                <w:rFonts w:ascii="Aptos Display" w:hAnsi="Aptos Display"/>
                <w:sz w:val="24"/>
                <w:szCs w:val="24"/>
              </w:rPr>
              <w:t>min</w:t>
            </w:r>
          </w:p>
        </w:tc>
        <w:tc>
          <w:tcPr>
            <w:tcW w:w="1282" w:type="dxa"/>
          </w:tcPr>
          <w:p w14:paraId="52E7BFC0" w14:textId="77777777" w:rsidR="00D134D9" w:rsidRPr="000B2088" w:rsidRDefault="00000000">
            <w:pPr>
              <w:rPr>
                <w:rFonts w:ascii="Aptos Display" w:hAnsi="Aptos Display"/>
                <w:sz w:val="24"/>
                <w:szCs w:val="24"/>
              </w:rPr>
            </w:pPr>
            <w:r w:rsidRPr="000B2088">
              <w:rPr>
                <w:rFonts w:ascii="Aptos Display" w:hAnsi="Aptos Display"/>
                <w:sz w:val="24"/>
                <w:szCs w:val="24"/>
              </w:rPr>
              <w:t>3.74</w:t>
            </w:r>
          </w:p>
        </w:tc>
        <w:tc>
          <w:tcPr>
            <w:tcW w:w="1418" w:type="dxa"/>
          </w:tcPr>
          <w:p w14:paraId="1FB41D31" w14:textId="77777777" w:rsidR="00D134D9" w:rsidRPr="000B2088" w:rsidRDefault="00000000">
            <w:pPr>
              <w:rPr>
                <w:rFonts w:ascii="Aptos Display" w:hAnsi="Aptos Display"/>
                <w:sz w:val="24"/>
                <w:szCs w:val="24"/>
              </w:rPr>
            </w:pPr>
            <w:r w:rsidRPr="000B2088">
              <w:rPr>
                <w:rFonts w:ascii="Aptos Display" w:hAnsi="Aptos Display"/>
                <w:sz w:val="24"/>
                <w:szCs w:val="24"/>
              </w:rPr>
              <w:t>3.15</w:t>
            </w:r>
          </w:p>
        </w:tc>
        <w:tc>
          <w:tcPr>
            <w:tcW w:w="1444" w:type="dxa"/>
          </w:tcPr>
          <w:p w14:paraId="5BD09E9E" w14:textId="77777777" w:rsidR="00D134D9" w:rsidRPr="000B2088" w:rsidRDefault="00000000">
            <w:pPr>
              <w:rPr>
                <w:rFonts w:ascii="Aptos Display" w:hAnsi="Aptos Display"/>
                <w:sz w:val="24"/>
                <w:szCs w:val="24"/>
              </w:rPr>
            </w:pPr>
            <w:r w:rsidRPr="000B2088">
              <w:rPr>
                <w:rFonts w:ascii="Aptos Display" w:hAnsi="Aptos Display"/>
                <w:sz w:val="24"/>
                <w:szCs w:val="24"/>
              </w:rPr>
              <w:t>3.83</w:t>
            </w:r>
          </w:p>
        </w:tc>
      </w:tr>
      <w:tr w:rsidR="00D134D9" w:rsidRPr="000B2088" w14:paraId="150A18B3" w14:textId="77777777" w:rsidTr="00C569D0">
        <w:tc>
          <w:tcPr>
            <w:tcW w:w="4503" w:type="dxa"/>
          </w:tcPr>
          <w:p w14:paraId="5FFF7888" w14:textId="33A9E3CD" w:rsidR="00D134D9" w:rsidRPr="000B2088" w:rsidRDefault="00000000">
            <w:pPr>
              <w:rPr>
                <w:rFonts w:ascii="Aptos Display" w:hAnsi="Aptos Display"/>
                <w:sz w:val="24"/>
                <w:szCs w:val="24"/>
              </w:rPr>
            </w:pPr>
            <w:r w:rsidRPr="000B2088">
              <w:rPr>
                <w:rFonts w:ascii="Aptos Display" w:hAnsi="Aptos Display"/>
                <w:sz w:val="24"/>
                <w:szCs w:val="24"/>
              </w:rPr>
              <w:t>Percentage</w:t>
            </w:r>
            <w:r w:rsidR="00C569D0">
              <w:rPr>
                <w:rFonts w:ascii="Aptos Display" w:hAnsi="Aptos Display"/>
                <w:sz w:val="24"/>
                <w:szCs w:val="24"/>
              </w:rPr>
              <w:t xml:space="preserve"> </w:t>
            </w:r>
            <w:r w:rsidRPr="000B2088">
              <w:rPr>
                <w:rFonts w:ascii="Aptos Display" w:hAnsi="Aptos Display"/>
                <w:sz w:val="24"/>
                <w:szCs w:val="24"/>
              </w:rPr>
              <w:t>Difference</w:t>
            </w:r>
            <w:r w:rsidR="00C569D0">
              <w:rPr>
                <w:rFonts w:ascii="Aptos Display" w:hAnsi="Aptos Display"/>
                <w:sz w:val="24"/>
                <w:szCs w:val="24"/>
              </w:rPr>
              <w:t xml:space="preserve"> </w:t>
            </w:r>
          </w:p>
        </w:tc>
        <w:tc>
          <w:tcPr>
            <w:tcW w:w="1282" w:type="dxa"/>
          </w:tcPr>
          <w:p w14:paraId="66BFD50B" w14:textId="77777777" w:rsidR="00D134D9" w:rsidRPr="000B2088" w:rsidRDefault="00000000">
            <w:pPr>
              <w:rPr>
                <w:rFonts w:ascii="Aptos Display" w:hAnsi="Aptos Display"/>
                <w:sz w:val="24"/>
                <w:szCs w:val="24"/>
              </w:rPr>
            </w:pPr>
            <w:r w:rsidRPr="000B2088">
              <w:rPr>
                <w:rFonts w:ascii="Aptos Display" w:hAnsi="Aptos Display"/>
                <w:sz w:val="24"/>
                <w:szCs w:val="24"/>
              </w:rPr>
              <w:t>6.51</w:t>
            </w:r>
          </w:p>
        </w:tc>
        <w:tc>
          <w:tcPr>
            <w:tcW w:w="1418" w:type="dxa"/>
          </w:tcPr>
          <w:p w14:paraId="685CE674" w14:textId="77777777" w:rsidR="00D134D9" w:rsidRPr="000B2088" w:rsidRDefault="00000000">
            <w:pPr>
              <w:rPr>
                <w:rFonts w:ascii="Aptos Display" w:hAnsi="Aptos Display"/>
                <w:sz w:val="24"/>
                <w:szCs w:val="24"/>
              </w:rPr>
            </w:pPr>
            <w:r w:rsidRPr="000B2088">
              <w:rPr>
                <w:rFonts w:ascii="Aptos Display" w:hAnsi="Aptos Display"/>
                <w:sz w:val="24"/>
                <w:szCs w:val="24"/>
              </w:rPr>
              <w:t>4.63</w:t>
            </w:r>
          </w:p>
        </w:tc>
        <w:tc>
          <w:tcPr>
            <w:tcW w:w="1444" w:type="dxa"/>
          </w:tcPr>
          <w:p w14:paraId="4F01D9B7" w14:textId="77777777" w:rsidR="00D134D9" w:rsidRPr="000B2088" w:rsidRDefault="00000000">
            <w:pPr>
              <w:rPr>
                <w:rFonts w:ascii="Aptos Display" w:hAnsi="Aptos Display"/>
                <w:sz w:val="24"/>
                <w:szCs w:val="24"/>
              </w:rPr>
            </w:pPr>
            <w:r w:rsidRPr="000B2088">
              <w:rPr>
                <w:rFonts w:ascii="Aptos Display" w:hAnsi="Aptos Display"/>
                <w:sz w:val="24"/>
                <w:szCs w:val="24"/>
              </w:rPr>
              <w:t>-6.34</w:t>
            </w:r>
          </w:p>
        </w:tc>
      </w:tr>
      <w:tr w:rsidR="00C569D0" w:rsidRPr="000B2088" w14:paraId="1EF18C8E" w14:textId="77777777" w:rsidTr="00C569D0">
        <w:tc>
          <w:tcPr>
            <w:tcW w:w="4503" w:type="dxa"/>
          </w:tcPr>
          <w:p w14:paraId="76C22AED" w14:textId="77777777" w:rsidR="00C569D0" w:rsidRPr="000B2088" w:rsidRDefault="00C569D0">
            <w:pPr>
              <w:rPr>
                <w:rFonts w:ascii="Aptos Display" w:hAnsi="Aptos Display"/>
                <w:sz w:val="24"/>
                <w:szCs w:val="24"/>
              </w:rPr>
            </w:pPr>
          </w:p>
        </w:tc>
        <w:tc>
          <w:tcPr>
            <w:tcW w:w="1282" w:type="dxa"/>
          </w:tcPr>
          <w:p w14:paraId="11F5BA51" w14:textId="77777777" w:rsidR="00C569D0" w:rsidRPr="000B2088" w:rsidRDefault="00C569D0">
            <w:pPr>
              <w:rPr>
                <w:rFonts w:ascii="Aptos Display" w:hAnsi="Aptos Display"/>
                <w:sz w:val="24"/>
                <w:szCs w:val="24"/>
              </w:rPr>
            </w:pPr>
          </w:p>
        </w:tc>
        <w:tc>
          <w:tcPr>
            <w:tcW w:w="1418" w:type="dxa"/>
          </w:tcPr>
          <w:p w14:paraId="1AF95E6A" w14:textId="77777777" w:rsidR="00C569D0" w:rsidRPr="000B2088" w:rsidRDefault="00C569D0">
            <w:pPr>
              <w:rPr>
                <w:rFonts w:ascii="Aptos Display" w:hAnsi="Aptos Display"/>
                <w:sz w:val="24"/>
                <w:szCs w:val="24"/>
              </w:rPr>
            </w:pPr>
          </w:p>
        </w:tc>
        <w:tc>
          <w:tcPr>
            <w:tcW w:w="1444" w:type="dxa"/>
          </w:tcPr>
          <w:p w14:paraId="6BA7C9B1" w14:textId="77777777" w:rsidR="00C569D0" w:rsidRPr="000B2088" w:rsidRDefault="00C569D0">
            <w:pPr>
              <w:rPr>
                <w:rFonts w:ascii="Aptos Display" w:hAnsi="Aptos Display"/>
                <w:sz w:val="24"/>
                <w:szCs w:val="24"/>
              </w:rPr>
            </w:pPr>
          </w:p>
        </w:tc>
      </w:tr>
      <w:tr w:rsidR="00D134D9" w:rsidRPr="000B2088" w14:paraId="41885232" w14:textId="77777777" w:rsidTr="00C569D0">
        <w:tc>
          <w:tcPr>
            <w:tcW w:w="4503" w:type="dxa"/>
          </w:tcPr>
          <w:p w14:paraId="3F624EFD" w14:textId="73AC415A" w:rsidR="00D134D9" w:rsidRPr="000B2088" w:rsidRDefault="00000000">
            <w:pPr>
              <w:rPr>
                <w:rFonts w:ascii="Aptos Display" w:hAnsi="Aptos Display"/>
                <w:sz w:val="24"/>
                <w:szCs w:val="24"/>
              </w:rPr>
            </w:pPr>
            <w:r w:rsidRPr="000B2088">
              <w:rPr>
                <w:rFonts w:ascii="Aptos Display" w:hAnsi="Aptos Display"/>
                <w:sz w:val="24"/>
                <w:szCs w:val="24"/>
              </w:rPr>
              <w:t>Club</w:t>
            </w:r>
            <w:r w:rsidR="00C569D0">
              <w:rPr>
                <w:rFonts w:ascii="Aptos Display" w:hAnsi="Aptos Display"/>
                <w:sz w:val="24"/>
                <w:szCs w:val="24"/>
              </w:rPr>
              <w:t xml:space="preserve"> </w:t>
            </w:r>
            <w:r w:rsidRPr="000B2088">
              <w:rPr>
                <w:rFonts w:ascii="Aptos Display" w:hAnsi="Aptos Display"/>
                <w:sz w:val="24"/>
                <w:szCs w:val="24"/>
              </w:rPr>
              <w:t>dec</w:t>
            </w:r>
            <w:r w:rsidR="00C569D0">
              <w:rPr>
                <w:rFonts w:ascii="Aptos Display" w:hAnsi="Aptos Display"/>
                <w:sz w:val="24"/>
                <w:szCs w:val="24"/>
              </w:rPr>
              <w:t xml:space="preserve"> </w:t>
            </w:r>
            <w:r w:rsidRPr="000B2088">
              <w:rPr>
                <w:rFonts w:ascii="Aptos Display" w:hAnsi="Aptos Display"/>
                <w:sz w:val="24"/>
                <w:szCs w:val="24"/>
              </w:rPr>
              <w:t>counts</w:t>
            </w:r>
            <w:r w:rsidR="00C569D0">
              <w:rPr>
                <w:rFonts w:ascii="Aptos Display" w:hAnsi="Aptos Display"/>
                <w:sz w:val="24"/>
                <w:szCs w:val="24"/>
              </w:rPr>
              <w:t xml:space="preserve"> </w:t>
            </w:r>
            <w:r w:rsidRPr="000B2088">
              <w:rPr>
                <w:rFonts w:ascii="Aptos Display" w:hAnsi="Aptos Display"/>
                <w:sz w:val="24"/>
                <w:szCs w:val="24"/>
              </w:rPr>
              <w:t>per</w:t>
            </w:r>
            <w:r w:rsidR="00C569D0">
              <w:rPr>
                <w:rFonts w:ascii="Aptos Display" w:hAnsi="Aptos Display"/>
                <w:sz w:val="24"/>
                <w:szCs w:val="24"/>
              </w:rPr>
              <w:t xml:space="preserve"> </w:t>
            </w:r>
            <w:r w:rsidRPr="000B2088">
              <w:rPr>
                <w:rFonts w:ascii="Aptos Display" w:hAnsi="Aptos Display"/>
                <w:sz w:val="24"/>
                <w:szCs w:val="24"/>
              </w:rPr>
              <w:t>min</w:t>
            </w:r>
          </w:p>
        </w:tc>
        <w:tc>
          <w:tcPr>
            <w:tcW w:w="1282" w:type="dxa"/>
          </w:tcPr>
          <w:p w14:paraId="397D1016" w14:textId="77777777" w:rsidR="00D134D9" w:rsidRPr="000B2088" w:rsidRDefault="00000000">
            <w:pPr>
              <w:rPr>
                <w:rFonts w:ascii="Aptos Display" w:hAnsi="Aptos Display"/>
                <w:sz w:val="24"/>
                <w:szCs w:val="24"/>
              </w:rPr>
            </w:pPr>
            <w:r w:rsidRPr="000B2088">
              <w:rPr>
                <w:rFonts w:ascii="Aptos Display" w:hAnsi="Aptos Display"/>
                <w:sz w:val="24"/>
                <w:szCs w:val="24"/>
              </w:rPr>
              <w:t>3.83</w:t>
            </w:r>
          </w:p>
        </w:tc>
        <w:tc>
          <w:tcPr>
            <w:tcW w:w="1418" w:type="dxa"/>
          </w:tcPr>
          <w:p w14:paraId="0DDEDD1C" w14:textId="77777777" w:rsidR="00D134D9" w:rsidRPr="000B2088" w:rsidRDefault="00000000">
            <w:pPr>
              <w:rPr>
                <w:rFonts w:ascii="Aptos Display" w:hAnsi="Aptos Display"/>
                <w:sz w:val="24"/>
                <w:szCs w:val="24"/>
              </w:rPr>
            </w:pPr>
            <w:r w:rsidRPr="000B2088">
              <w:rPr>
                <w:rFonts w:ascii="Aptos Display" w:hAnsi="Aptos Display"/>
                <w:sz w:val="24"/>
                <w:szCs w:val="24"/>
              </w:rPr>
              <w:t>3.21</w:t>
            </w:r>
          </w:p>
        </w:tc>
        <w:tc>
          <w:tcPr>
            <w:tcW w:w="1444" w:type="dxa"/>
          </w:tcPr>
          <w:p w14:paraId="39D528BB" w14:textId="77777777" w:rsidR="00D134D9" w:rsidRPr="000B2088" w:rsidRDefault="00000000">
            <w:pPr>
              <w:rPr>
                <w:rFonts w:ascii="Aptos Display" w:hAnsi="Aptos Display"/>
                <w:sz w:val="24"/>
                <w:szCs w:val="24"/>
              </w:rPr>
            </w:pPr>
            <w:r w:rsidRPr="000B2088">
              <w:rPr>
                <w:rFonts w:ascii="Aptos Display" w:hAnsi="Aptos Display"/>
                <w:sz w:val="24"/>
                <w:szCs w:val="24"/>
              </w:rPr>
              <w:t>3.56</w:t>
            </w:r>
          </w:p>
        </w:tc>
      </w:tr>
      <w:tr w:rsidR="00D134D9" w:rsidRPr="000B2088" w14:paraId="10622A42" w14:textId="77777777" w:rsidTr="00C569D0">
        <w:tc>
          <w:tcPr>
            <w:tcW w:w="4503" w:type="dxa"/>
          </w:tcPr>
          <w:p w14:paraId="25C60DD9" w14:textId="00759D95" w:rsidR="00D134D9" w:rsidRPr="000B2088" w:rsidRDefault="00000000">
            <w:pPr>
              <w:rPr>
                <w:rFonts w:ascii="Aptos Display" w:hAnsi="Aptos Display"/>
                <w:sz w:val="24"/>
                <w:szCs w:val="24"/>
              </w:rPr>
            </w:pPr>
            <w:r w:rsidRPr="000B2088">
              <w:rPr>
                <w:rFonts w:ascii="Aptos Display" w:hAnsi="Aptos Display"/>
                <w:sz w:val="24"/>
                <w:szCs w:val="24"/>
              </w:rPr>
              <w:t>Season</w:t>
            </w:r>
            <w:r w:rsidR="00C569D0">
              <w:rPr>
                <w:rFonts w:ascii="Aptos Display" w:hAnsi="Aptos Display"/>
                <w:sz w:val="24"/>
                <w:szCs w:val="24"/>
              </w:rPr>
              <w:t xml:space="preserve"> </w:t>
            </w:r>
            <w:r w:rsidRPr="000B2088">
              <w:rPr>
                <w:rFonts w:ascii="Aptos Display" w:hAnsi="Aptos Display"/>
                <w:sz w:val="24"/>
                <w:szCs w:val="24"/>
              </w:rPr>
              <w:t>dec</w:t>
            </w:r>
            <w:r w:rsidR="00C569D0">
              <w:rPr>
                <w:rFonts w:ascii="Aptos Display" w:hAnsi="Aptos Display"/>
                <w:sz w:val="24"/>
                <w:szCs w:val="24"/>
              </w:rPr>
              <w:t xml:space="preserve"> </w:t>
            </w:r>
            <w:r w:rsidRPr="000B2088">
              <w:rPr>
                <w:rFonts w:ascii="Aptos Display" w:hAnsi="Aptos Display"/>
                <w:sz w:val="24"/>
                <w:szCs w:val="24"/>
              </w:rPr>
              <w:t>counts</w:t>
            </w:r>
            <w:r w:rsidR="00C569D0">
              <w:rPr>
                <w:rFonts w:ascii="Aptos Display" w:hAnsi="Aptos Display"/>
                <w:sz w:val="24"/>
                <w:szCs w:val="24"/>
              </w:rPr>
              <w:t xml:space="preserve"> </w:t>
            </w:r>
            <w:r w:rsidRPr="000B2088">
              <w:rPr>
                <w:rFonts w:ascii="Aptos Display" w:hAnsi="Aptos Display"/>
                <w:sz w:val="24"/>
                <w:szCs w:val="24"/>
              </w:rPr>
              <w:t>per</w:t>
            </w:r>
            <w:r w:rsidR="00C569D0">
              <w:rPr>
                <w:rFonts w:ascii="Aptos Display" w:hAnsi="Aptos Display"/>
                <w:sz w:val="24"/>
                <w:szCs w:val="24"/>
              </w:rPr>
              <w:t xml:space="preserve"> </w:t>
            </w:r>
            <w:r w:rsidRPr="000B2088">
              <w:rPr>
                <w:rFonts w:ascii="Aptos Display" w:hAnsi="Aptos Display"/>
                <w:sz w:val="24"/>
                <w:szCs w:val="24"/>
              </w:rPr>
              <w:t>min</w:t>
            </w:r>
          </w:p>
        </w:tc>
        <w:tc>
          <w:tcPr>
            <w:tcW w:w="1282" w:type="dxa"/>
          </w:tcPr>
          <w:p w14:paraId="3A0E14D3" w14:textId="77777777" w:rsidR="00D134D9" w:rsidRPr="000B2088" w:rsidRDefault="00000000">
            <w:pPr>
              <w:rPr>
                <w:rFonts w:ascii="Aptos Display" w:hAnsi="Aptos Display"/>
                <w:sz w:val="24"/>
                <w:szCs w:val="24"/>
              </w:rPr>
            </w:pPr>
            <w:r w:rsidRPr="000B2088">
              <w:rPr>
                <w:rFonts w:ascii="Aptos Display" w:hAnsi="Aptos Display"/>
                <w:sz w:val="24"/>
                <w:szCs w:val="24"/>
              </w:rPr>
              <w:t>3.61</w:t>
            </w:r>
          </w:p>
        </w:tc>
        <w:tc>
          <w:tcPr>
            <w:tcW w:w="1418" w:type="dxa"/>
          </w:tcPr>
          <w:p w14:paraId="4941B812" w14:textId="77777777" w:rsidR="00D134D9" w:rsidRPr="000B2088" w:rsidRDefault="00000000">
            <w:pPr>
              <w:rPr>
                <w:rFonts w:ascii="Aptos Display" w:hAnsi="Aptos Display"/>
                <w:sz w:val="24"/>
                <w:szCs w:val="24"/>
              </w:rPr>
            </w:pPr>
            <w:r w:rsidRPr="000B2088">
              <w:rPr>
                <w:rFonts w:ascii="Aptos Display" w:hAnsi="Aptos Display"/>
                <w:sz w:val="24"/>
                <w:szCs w:val="24"/>
              </w:rPr>
              <w:t>3.06</w:t>
            </w:r>
          </w:p>
        </w:tc>
        <w:tc>
          <w:tcPr>
            <w:tcW w:w="1444" w:type="dxa"/>
          </w:tcPr>
          <w:p w14:paraId="793F6713" w14:textId="77777777" w:rsidR="00D134D9" w:rsidRPr="000B2088" w:rsidRDefault="00000000">
            <w:pPr>
              <w:rPr>
                <w:rFonts w:ascii="Aptos Display" w:hAnsi="Aptos Display"/>
                <w:sz w:val="24"/>
                <w:szCs w:val="24"/>
              </w:rPr>
            </w:pPr>
            <w:r w:rsidRPr="000B2088">
              <w:rPr>
                <w:rFonts w:ascii="Aptos Display" w:hAnsi="Aptos Display"/>
                <w:sz w:val="24"/>
                <w:szCs w:val="24"/>
              </w:rPr>
              <w:t>3.74</w:t>
            </w:r>
          </w:p>
        </w:tc>
      </w:tr>
      <w:tr w:rsidR="00D134D9" w:rsidRPr="000B2088" w14:paraId="532739E3" w14:textId="77777777" w:rsidTr="00C569D0">
        <w:tc>
          <w:tcPr>
            <w:tcW w:w="4503" w:type="dxa"/>
          </w:tcPr>
          <w:p w14:paraId="20FBDE40" w14:textId="1794FC80" w:rsidR="00D134D9" w:rsidRPr="000B2088" w:rsidRDefault="00000000">
            <w:pPr>
              <w:rPr>
                <w:rFonts w:ascii="Aptos Display" w:hAnsi="Aptos Display"/>
                <w:sz w:val="24"/>
                <w:szCs w:val="24"/>
              </w:rPr>
            </w:pPr>
            <w:r w:rsidRPr="000B2088">
              <w:rPr>
                <w:rFonts w:ascii="Aptos Display" w:hAnsi="Aptos Display"/>
                <w:sz w:val="24"/>
                <w:szCs w:val="24"/>
              </w:rPr>
              <w:t>Percentage</w:t>
            </w:r>
            <w:r w:rsidR="00C569D0">
              <w:rPr>
                <w:rFonts w:ascii="Aptos Display" w:hAnsi="Aptos Display"/>
                <w:sz w:val="24"/>
                <w:szCs w:val="24"/>
              </w:rPr>
              <w:t xml:space="preserve"> </w:t>
            </w:r>
            <w:r w:rsidRPr="000B2088">
              <w:rPr>
                <w:rFonts w:ascii="Aptos Display" w:hAnsi="Aptos Display"/>
                <w:sz w:val="24"/>
                <w:szCs w:val="24"/>
              </w:rPr>
              <w:t>Difference</w:t>
            </w:r>
            <w:r w:rsidR="00C569D0">
              <w:rPr>
                <w:rFonts w:ascii="Aptos Display" w:hAnsi="Aptos Display"/>
                <w:sz w:val="24"/>
                <w:szCs w:val="24"/>
              </w:rPr>
              <w:t xml:space="preserve"> </w:t>
            </w:r>
          </w:p>
        </w:tc>
        <w:tc>
          <w:tcPr>
            <w:tcW w:w="1282" w:type="dxa"/>
          </w:tcPr>
          <w:p w14:paraId="798A0088" w14:textId="77777777" w:rsidR="00D134D9" w:rsidRPr="000B2088" w:rsidRDefault="00000000">
            <w:pPr>
              <w:rPr>
                <w:rFonts w:ascii="Aptos Display" w:hAnsi="Aptos Display"/>
                <w:sz w:val="24"/>
                <w:szCs w:val="24"/>
              </w:rPr>
            </w:pPr>
            <w:r w:rsidRPr="000B2088">
              <w:rPr>
                <w:rFonts w:ascii="Aptos Display" w:hAnsi="Aptos Display"/>
                <w:sz w:val="24"/>
                <w:szCs w:val="24"/>
              </w:rPr>
              <w:t>6.04</w:t>
            </w:r>
          </w:p>
        </w:tc>
        <w:tc>
          <w:tcPr>
            <w:tcW w:w="1418" w:type="dxa"/>
          </w:tcPr>
          <w:p w14:paraId="3E4365F4" w14:textId="77777777" w:rsidR="00D134D9" w:rsidRPr="000B2088" w:rsidRDefault="00000000">
            <w:pPr>
              <w:rPr>
                <w:rFonts w:ascii="Aptos Display" w:hAnsi="Aptos Display"/>
                <w:sz w:val="24"/>
                <w:szCs w:val="24"/>
              </w:rPr>
            </w:pPr>
            <w:r w:rsidRPr="000B2088">
              <w:rPr>
                <w:rFonts w:ascii="Aptos Display" w:hAnsi="Aptos Display"/>
                <w:sz w:val="24"/>
                <w:szCs w:val="24"/>
              </w:rPr>
              <w:t>5.04</w:t>
            </w:r>
          </w:p>
        </w:tc>
        <w:tc>
          <w:tcPr>
            <w:tcW w:w="1444" w:type="dxa"/>
          </w:tcPr>
          <w:p w14:paraId="3AAB27EB" w14:textId="77777777" w:rsidR="00D134D9" w:rsidRPr="000B2088" w:rsidRDefault="00000000">
            <w:pPr>
              <w:rPr>
                <w:rFonts w:ascii="Aptos Display" w:hAnsi="Aptos Display"/>
                <w:sz w:val="24"/>
                <w:szCs w:val="24"/>
              </w:rPr>
            </w:pPr>
            <w:r w:rsidRPr="000B2088">
              <w:rPr>
                <w:rFonts w:ascii="Aptos Display" w:hAnsi="Aptos Display"/>
                <w:sz w:val="24"/>
                <w:szCs w:val="24"/>
              </w:rPr>
              <w:t>-4.99</w:t>
            </w:r>
          </w:p>
        </w:tc>
      </w:tr>
    </w:tbl>
    <w:p w14:paraId="22E4994D" w14:textId="77777777" w:rsidR="00D134D9" w:rsidRPr="000B2088" w:rsidRDefault="00D134D9">
      <w:pPr>
        <w:rPr>
          <w:rFonts w:ascii="Aptos Display" w:hAnsi="Aptos Display"/>
          <w:sz w:val="24"/>
          <w:szCs w:val="24"/>
        </w:rPr>
      </w:pPr>
    </w:p>
    <w:p w14:paraId="36D9DEAA" w14:textId="77777777" w:rsidR="00D134D9" w:rsidRPr="000B2088" w:rsidRDefault="00000000">
      <w:pPr>
        <w:pStyle w:val="Heading1"/>
        <w:rPr>
          <w:rFonts w:ascii="Aptos Display" w:hAnsi="Aptos Display"/>
          <w:sz w:val="24"/>
          <w:szCs w:val="24"/>
        </w:rPr>
      </w:pPr>
      <w:r w:rsidRPr="000B2088">
        <w:rPr>
          <w:rFonts w:ascii="Aptos Display" w:hAnsi="Aptos Display"/>
          <w:sz w:val="24"/>
          <w:szCs w:val="24"/>
        </w:rPr>
        <w:lastRenderedPageBreak/>
        <w:t>Club Metrics Trend</w:t>
      </w:r>
    </w:p>
    <w:p w14:paraId="5F3FE25E" w14:textId="77777777" w:rsidR="00D134D9" w:rsidRPr="000B2088" w:rsidRDefault="00000000">
      <w:pPr>
        <w:rPr>
          <w:rFonts w:ascii="Aptos Display" w:hAnsi="Aptos Display"/>
          <w:sz w:val="24"/>
          <w:szCs w:val="24"/>
        </w:rPr>
      </w:pPr>
      <w:r w:rsidRPr="000B2088">
        <w:rPr>
          <w:rFonts w:ascii="Aptos Display" w:hAnsi="Aptos Display"/>
          <w:noProof/>
          <w:sz w:val="24"/>
          <w:szCs w:val="24"/>
        </w:rPr>
        <w:drawing>
          <wp:inline distT="0" distB="0" distL="0" distR="0" wp14:anchorId="3BF83DAC" wp14:editId="3D62C1D5">
            <wp:extent cx="5486400" cy="3280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280101"/>
                    </a:xfrm>
                    <a:prstGeom prst="rect">
                      <a:avLst/>
                    </a:prstGeom>
                  </pic:spPr>
                </pic:pic>
              </a:graphicData>
            </a:graphic>
          </wp:inline>
        </w:drawing>
      </w:r>
    </w:p>
    <w:p w14:paraId="30DC1C59" w14:textId="77777777" w:rsidR="00D134D9" w:rsidRPr="000B2088" w:rsidRDefault="00000000">
      <w:pPr>
        <w:pStyle w:val="Heading1"/>
        <w:rPr>
          <w:rFonts w:ascii="Aptos Display" w:hAnsi="Aptos Display"/>
          <w:sz w:val="24"/>
          <w:szCs w:val="24"/>
        </w:rPr>
      </w:pPr>
      <w:r w:rsidRPr="000B2088">
        <w:rPr>
          <w:rFonts w:ascii="Aptos Display" w:hAnsi="Aptos Display"/>
          <w:sz w:val="24"/>
          <w:szCs w:val="24"/>
        </w:rPr>
        <w:t>Positional Comparison in Each Speed Zone</w:t>
      </w:r>
    </w:p>
    <w:p w14:paraId="073840E7" w14:textId="77777777" w:rsidR="00D134D9" w:rsidRPr="000B2088" w:rsidRDefault="00000000">
      <w:pPr>
        <w:rPr>
          <w:rFonts w:ascii="Aptos Display" w:hAnsi="Aptos Display"/>
          <w:sz w:val="24"/>
          <w:szCs w:val="24"/>
        </w:rPr>
      </w:pPr>
      <w:r w:rsidRPr="000B2088">
        <w:rPr>
          <w:rFonts w:ascii="Aptos Display" w:hAnsi="Aptos Display"/>
          <w:noProof/>
          <w:sz w:val="24"/>
          <w:szCs w:val="24"/>
        </w:rPr>
        <w:drawing>
          <wp:inline distT="0" distB="0" distL="0" distR="0" wp14:anchorId="10B2D3C3" wp14:editId="377288FA">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269673"/>
                    </a:xfrm>
                    <a:prstGeom prst="rect">
                      <a:avLst/>
                    </a:prstGeom>
                  </pic:spPr>
                </pic:pic>
              </a:graphicData>
            </a:graphic>
          </wp:inline>
        </w:drawing>
      </w:r>
    </w:p>
    <w:p w14:paraId="141E84BC" w14:textId="77777777" w:rsidR="00D134D9" w:rsidRPr="000B2088" w:rsidRDefault="00000000">
      <w:pPr>
        <w:rPr>
          <w:rFonts w:ascii="Aptos Display" w:hAnsi="Aptos Display"/>
          <w:sz w:val="24"/>
          <w:szCs w:val="24"/>
        </w:rPr>
      </w:pPr>
      <w:r w:rsidRPr="000B2088">
        <w:rPr>
          <w:rFonts w:ascii="Aptos Display" w:hAnsi="Aptos Display"/>
          <w:sz w:val="24"/>
          <w:szCs w:val="24"/>
        </w:rPr>
        <w:br w:type="page"/>
      </w:r>
    </w:p>
    <w:p w14:paraId="71D6D737" w14:textId="77777777" w:rsidR="00D134D9" w:rsidRPr="000B2088" w:rsidRDefault="00000000">
      <w:pPr>
        <w:pStyle w:val="Heading1"/>
        <w:rPr>
          <w:rFonts w:ascii="Aptos Display" w:hAnsi="Aptos Display"/>
          <w:sz w:val="24"/>
          <w:szCs w:val="24"/>
        </w:rPr>
      </w:pPr>
      <w:r w:rsidRPr="000B2088">
        <w:rPr>
          <w:rFonts w:ascii="Aptos Display" w:hAnsi="Aptos Display"/>
          <w:sz w:val="24"/>
          <w:szCs w:val="24"/>
        </w:rPr>
        <w:lastRenderedPageBreak/>
        <w:t>Challenges</w:t>
      </w:r>
    </w:p>
    <w:p w14:paraId="0E019EE5" w14:textId="77777777" w:rsidR="00ED5EFA" w:rsidRDefault="00000000">
      <w:pPr>
        <w:rPr>
          <w:rFonts w:ascii="Aptos Display" w:hAnsi="Aptos Display"/>
          <w:sz w:val="24"/>
          <w:szCs w:val="24"/>
        </w:rPr>
      </w:pPr>
      <w:r w:rsidRPr="000B2088">
        <w:rPr>
          <w:rFonts w:ascii="Aptos Display" w:hAnsi="Aptos Display"/>
          <w:sz w:val="24"/>
          <w:szCs w:val="24"/>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 FUFA Research, Science and Technology (RST) Team, who can provide club-specific guidance and help implement effective solutions.</w:t>
      </w:r>
    </w:p>
    <w:p w14:paraId="707F30F9" w14:textId="5A86C5C1" w:rsidR="00FD4B30" w:rsidRDefault="00000000" w:rsidP="00ED5EFA">
      <w:pPr>
        <w:spacing w:after="0" w:line="240" w:lineRule="auto"/>
        <w:rPr>
          <w:rFonts w:ascii="Aptos Display" w:hAnsi="Aptos Display"/>
          <w:sz w:val="24"/>
          <w:szCs w:val="24"/>
        </w:rPr>
      </w:pPr>
      <w:r w:rsidRPr="000B2088">
        <w:rPr>
          <w:rFonts w:ascii="Aptos Display" w:hAnsi="Aptos Display"/>
          <w:sz w:val="24"/>
          <w:szCs w:val="24"/>
        </w:rPr>
        <w:t>The challenges are outlined below:</w:t>
      </w:r>
    </w:p>
    <w:p w14:paraId="6D24C932" w14:textId="74154EDC" w:rsidR="00ED5EFA" w:rsidRDefault="00000000" w:rsidP="00ED5EFA">
      <w:pPr>
        <w:spacing w:after="0" w:line="240" w:lineRule="auto"/>
        <w:rPr>
          <w:rFonts w:ascii="Aptos Display" w:hAnsi="Aptos Display"/>
          <w:sz w:val="24"/>
          <w:szCs w:val="24"/>
        </w:rPr>
      </w:pPr>
      <w:r w:rsidRPr="000B2088">
        <w:rPr>
          <w:rFonts w:ascii="Aptos Display" w:hAnsi="Aptos Display"/>
          <w:sz w:val="24"/>
          <w:szCs w:val="24"/>
        </w:rPr>
        <w:br/>
      </w:r>
      <w:r w:rsidR="00ED5EFA" w:rsidRPr="000B2088">
        <w:rPr>
          <w:rFonts w:ascii="Aptos Display" w:hAnsi="Aptos Display"/>
          <w:sz w:val="24"/>
          <w:szCs w:val="24"/>
        </w:rPr>
        <w:t>1. Inconsistent</w:t>
      </w:r>
      <w:r w:rsidRPr="000B2088">
        <w:rPr>
          <w:rFonts w:ascii="Aptos Display" w:hAnsi="Aptos Display"/>
          <w:sz w:val="24"/>
          <w:szCs w:val="24"/>
        </w:rPr>
        <w:t xml:space="preserve"> use of Catapult devices across games, leading to incomplete match coverage</w:t>
      </w:r>
    </w:p>
    <w:p w14:paraId="4A2C057D" w14:textId="77777777" w:rsidR="00ED5EFA" w:rsidRDefault="00000000" w:rsidP="00ED5EFA">
      <w:pPr>
        <w:spacing w:after="0" w:line="240" w:lineRule="auto"/>
        <w:rPr>
          <w:rFonts w:ascii="Aptos Display" w:hAnsi="Aptos Display"/>
          <w:sz w:val="24"/>
          <w:szCs w:val="24"/>
        </w:rPr>
      </w:pPr>
      <w:r w:rsidRPr="000B2088">
        <w:rPr>
          <w:rFonts w:ascii="Aptos Display" w:hAnsi="Aptos Display"/>
          <w:sz w:val="24"/>
          <w:szCs w:val="24"/>
        </w:rPr>
        <w:br/>
        <w:t>2.Failure to upload sessions at all or delays in syncing which creates backlogs</w:t>
      </w:r>
    </w:p>
    <w:p w14:paraId="1D8C8FD0" w14:textId="77777777" w:rsidR="00ED5EFA" w:rsidRDefault="00000000" w:rsidP="00ED5EFA">
      <w:pPr>
        <w:spacing w:after="0" w:line="240" w:lineRule="auto"/>
        <w:rPr>
          <w:rFonts w:ascii="Aptos Display" w:hAnsi="Aptos Display"/>
          <w:sz w:val="24"/>
          <w:szCs w:val="24"/>
        </w:rPr>
      </w:pPr>
      <w:r w:rsidRPr="000B2088">
        <w:rPr>
          <w:rFonts w:ascii="Aptos Display" w:hAnsi="Aptos Display"/>
          <w:sz w:val="24"/>
          <w:szCs w:val="24"/>
        </w:rPr>
        <w:br/>
        <w:t>3.Misclassification of training sessions as games, and vice versa</w:t>
      </w:r>
    </w:p>
    <w:p w14:paraId="277D7601" w14:textId="77777777" w:rsidR="00ED5EFA" w:rsidRDefault="00000000" w:rsidP="00ED5EFA">
      <w:pPr>
        <w:spacing w:after="0" w:line="240" w:lineRule="auto"/>
        <w:rPr>
          <w:rFonts w:ascii="Aptos Display" w:hAnsi="Aptos Display"/>
          <w:sz w:val="24"/>
          <w:szCs w:val="24"/>
        </w:rPr>
      </w:pPr>
      <w:r w:rsidRPr="000B2088">
        <w:rPr>
          <w:rFonts w:ascii="Aptos Display" w:hAnsi="Aptos Display"/>
          <w:sz w:val="24"/>
          <w:szCs w:val="24"/>
        </w:rPr>
        <w:br/>
        <w:t>4.Incorrect session naming, making it difficult to locate or aggregate sessions</w:t>
      </w:r>
    </w:p>
    <w:p w14:paraId="0608FE1D" w14:textId="77777777" w:rsidR="00ED5EFA" w:rsidRDefault="00000000" w:rsidP="00ED5EFA">
      <w:pPr>
        <w:spacing w:after="0" w:line="240" w:lineRule="auto"/>
        <w:rPr>
          <w:rFonts w:ascii="Aptos Display" w:hAnsi="Aptos Display"/>
          <w:sz w:val="24"/>
          <w:szCs w:val="24"/>
        </w:rPr>
      </w:pPr>
      <w:r w:rsidRPr="000B2088">
        <w:rPr>
          <w:rFonts w:ascii="Aptos Display" w:hAnsi="Aptos Display"/>
          <w:sz w:val="24"/>
          <w:szCs w:val="24"/>
        </w:rPr>
        <w:br/>
        <w:t>5.Improper session splitting (e.g., durations recorded as &lt; 90 minutes or &gt; 120 minutes, incorrect splits for substituted players)</w:t>
      </w:r>
    </w:p>
    <w:p w14:paraId="59DB776D" w14:textId="77777777" w:rsidR="00ED5EFA" w:rsidRDefault="00000000" w:rsidP="00ED5EFA">
      <w:pPr>
        <w:spacing w:after="0" w:line="240" w:lineRule="auto"/>
        <w:rPr>
          <w:rFonts w:ascii="Aptos Display" w:hAnsi="Aptos Display"/>
          <w:sz w:val="24"/>
          <w:szCs w:val="24"/>
        </w:rPr>
      </w:pPr>
      <w:r w:rsidRPr="000B2088">
        <w:rPr>
          <w:rFonts w:ascii="Aptos Display" w:hAnsi="Aptos Display"/>
          <w:sz w:val="24"/>
          <w:szCs w:val="24"/>
        </w:rPr>
        <w:br/>
        <w:t>6.Mismanagement of equipment leading to loss or damage</w:t>
      </w:r>
    </w:p>
    <w:p w14:paraId="27EE3013" w14:textId="77777777" w:rsidR="00ED5EFA" w:rsidRDefault="00000000" w:rsidP="00ED5EFA">
      <w:pPr>
        <w:spacing w:after="0" w:line="240" w:lineRule="auto"/>
        <w:rPr>
          <w:rFonts w:ascii="Aptos Display" w:hAnsi="Aptos Display"/>
          <w:sz w:val="24"/>
          <w:szCs w:val="24"/>
        </w:rPr>
      </w:pPr>
      <w:r w:rsidRPr="000B2088">
        <w:rPr>
          <w:rFonts w:ascii="Aptos Display" w:hAnsi="Aptos Display"/>
          <w:sz w:val="24"/>
          <w:szCs w:val="24"/>
        </w:rPr>
        <w:br/>
        <w:t>7.Limited expertise in translating raw Catapult outputs into tactical or physiological insights</w:t>
      </w:r>
    </w:p>
    <w:p w14:paraId="5A0B5EA7" w14:textId="5381718E" w:rsidR="00D134D9" w:rsidRPr="000B2088" w:rsidRDefault="00000000" w:rsidP="00ED5EFA">
      <w:pPr>
        <w:spacing w:after="0" w:line="240" w:lineRule="auto"/>
        <w:rPr>
          <w:rFonts w:ascii="Aptos Display" w:hAnsi="Aptos Display"/>
          <w:sz w:val="24"/>
          <w:szCs w:val="24"/>
        </w:rPr>
      </w:pPr>
      <w:r w:rsidRPr="000B2088">
        <w:rPr>
          <w:rFonts w:ascii="Aptos Display" w:hAnsi="Aptos Display"/>
          <w:sz w:val="24"/>
          <w:szCs w:val="24"/>
        </w:rPr>
        <w:br/>
        <w:t>8.Club staff not fully trained on usage and upload procedures, resulting in missed or late uploads</w:t>
      </w:r>
      <w:r w:rsidRPr="000B2088">
        <w:rPr>
          <w:rFonts w:ascii="Aptos Display" w:hAnsi="Aptos Display"/>
          <w:sz w:val="24"/>
          <w:szCs w:val="24"/>
        </w:rPr>
        <w:br/>
      </w:r>
    </w:p>
    <w:p w14:paraId="013B084F" w14:textId="77777777" w:rsidR="00D134D9" w:rsidRPr="000B2088" w:rsidRDefault="00000000">
      <w:pPr>
        <w:rPr>
          <w:rFonts w:ascii="Aptos Display" w:hAnsi="Aptos Display"/>
          <w:sz w:val="24"/>
          <w:szCs w:val="24"/>
        </w:rPr>
      </w:pPr>
      <w:r w:rsidRPr="000B2088">
        <w:rPr>
          <w:rFonts w:ascii="Aptos Display" w:hAnsi="Aptos Display"/>
          <w:sz w:val="24"/>
          <w:szCs w:val="24"/>
        </w:rPr>
        <w:br w:type="page"/>
      </w:r>
    </w:p>
    <w:p w14:paraId="50BA77CB" w14:textId="77777777" w:rsidR="00D134D9" w:rsidRPr="000B2088" w:rsidRDefault="00000000">
      <w:pPr>
        <w:pStyle w:val="Heading1"/>
        <w:rPr>
          <w:rFonts w:ascii="Aptos Display" w:hAnsi="Aptos Display"/>
          <w:sz w:val="24"/>
          <w:szCs w:val="24"/>
        </w:rPr>
      </w:pPr>
      <w:r w:rsidRPr="000B2088">
        <w:rPr>
          <w:rFonts w:ascii="Aptos Display" w:hAnsi="Aptos Display"/>
          <w:sz w:val="24"/>
          <w:szCs w:val="24"/>
        </w:rPr>
        <w:lastRenderedPageBreak/>
        <w:t>FUFA Future Plans</w:t>
      </w:r>
    </w:p>
    <w:p w14:paraId="3BAC9700" w14:textId="77777777" w:rsidR="00FD4B30" w:rsidRDefault="00000000">
      <w:pPr>
        <w:rPr>
          <w:rFonts w:ascii="Aptos Display" w:hAnsi="Aptos Display"/>
          <w:sz w:val="24"/>
          <w:szCs w:val="24"/>
        </w:rPr>
      </w:pPr>
      <w:r w:rsidRPr="000B2088">
        <w:rPr>
          <w:rFonts w:ascii="Aptos Display" w:hAnsi="Aptos Display"/>
          <w:sz w:val="24"/>
          <w:szCs w:val="24"/>
        </w:rPr>
        <w:t>This section outlines the strategic initiatives FUFA intends to roll out to maximize the impact of Catapult data across Uganda’s top tier leagues.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4786DCB5" w14:textId="0A8870FC" w:rsidR="00FD4B30" w:rsidRDefault="00000000">
      <w:pPr>
        <w:rPr>
          <w:rFonts w:ascii="Aptos Display" w:hAnsi="Aptos Display"/>
          <w:sz w:val="24"/>
          <w:szCs w:val="24"/>
        </w:rPr>
      </w:pPr>
      <w:r w:rsidRPr="000B2088">
        <w:rPr>
          <w:rFonts w:ascii="Aptos Display" w:hAnsi="Aptos Display"/>
          <w:sz w:val="24"/>
          <w:szCs w:val="24"/>
        </w:rPr>
        <w:br/>
        <w:t>1.Conduct regular visits to the clubs to monitor equipment usage and share club specific insights.</w:t>
      </w:r>
    </w:p>
    <w:p w14:paraId="43D41691" w14:textId="2F63290C" w:rsidR="00FD4B30" w:rsidRDefault="00000000">
      <w:pPr>
        <w:rPr>
          <w:rFonts w:ascii="Aptos Display" w:hAnsi="Aptos Display"/>
          <w:sz w:val="24"/>
          <w:szCs w:val="24"/>
        </w:rPr>
      </w:pPr>
      <w:r w:rsidRPr="000B2088">
        <w:rPr>
          <w:rFonts w:ascii="Aptos Display" w:hAnsi="Aptos Display"/>
          <w:sz w:val="24"/>
          <w:szCs w:val="24"/>
        </w:rPr>
        <w:br/>
        <w:t>2.Organise regular training workshops for club performance staff on Catapult device management, data procedures and software analytics to ensure consistent, high-quality data capture.</w:t>
      </w:r>
    </w:p>
    <w:p w14:paraId="55A2C3B2" w14:textId="0A2A7F5D" w:rsidR="00FD4B30" w:rsidRDefault="00000000">
      <w:pPr>
        <w:rPr>
          <w:rFonts w:ascii="Aptos Display" w:hAnsi="Aptos Display"/>
          <w:sz w:val="24"/>
          <w:szCs w:val="24"/>
        </w:rPr>
      </w:pPr>
      <w:r w:rsidRPr="000B2088">
        <w:rPr>
          <w:rFonts w:ascii="Aptos Display" w:hAnsi="Aptos Display"/>
          <w:sz w:val="24"/>
          <w:szCs w:val="24"/>
        </w:rPr>
        <w:br/>
        <w:t>3.Leverage catapult data to inform nutritional guidance, tailoring macronutrient ratios to individual training demands and recovery needs.</w:t>
      </w:r>
    </w:p>
    <w:p w14:paraId="3DBF85E5" w14:textId="1B64C9A3" w:rsidR="00FD4B30" w:rsidRDefault="00000000">
      <w:pPr>
        <w:rPr>
          <w:rFonts w:ascii="Aptos Display" w:hAnsi="Aptos Display"/>
          <w:sz w:val="24"/>
          <w:szCs w:val="24"/>
        </w:rPr>
      </w:pPr>
      <w:r w:rsidRPr="000B2088">
        <w:rPr>
          <w:rFonts w:ascii="Aptos Display" w:hAnsi="Aptos Display"/>
          <w:sz w:val="24"/>
          <w:szCs w:val="24"/>
        </w:rPr>
        <w:br/>
        <w:t>4.Introduce individual performance benchmarks for every playing position (right back, centre forward, defensive midfielder, etc.) with detailed threshold bands for both volume and intensity at club level.</w:t>
      </w:r>
    </w:p>
    <w:p w14:paraId="13ADB86A" w14:textId="04982432" w:rsidR="00FD4B30" w:rsidRDefault="00000000">
      <w:pPr>
        <w:rPr>
          <w:rFonts w:ascii="Aptos Display" w:hAnsi="Aptos Display"/>
          <w:sz w:val="24"/>
          <w:szCs w:val="24"/>
        </w:rPr>
      </w:pPr>
      <w:r w:rsidRPr="000B2088">
        <w:rPr>
          <w:rFonts w:ascii="Aptos Display" w:hAnsi="Aptos Display"/>
          <w:sz w:val="24"/>
          <w:szCs w:val="24"/>
        </w:rPr>
        <w:br/>
        <w:t>5.Integrate Catapult metrics with tactical and technical analysis by linking GPS outputs to technical or tactical data generated by other systems, thereby providing coaches with combined insights into player movement patterns and team strategy.</w:t>
      </w:r>
    </w:p>
    <w:p w14:paraId="1C929053" w14:textId="5BB14B8F" w:rsidR="00D134D9" w:rsidRPr="000B2088" w:rsidRDefault="00000000">
      <w:pPr>
        <w:rPr>
          <w:rFonts w:ascii="Aptos Display" w:hAnsi="Aptos Display"/>
          <w:sz w:val="24"/>
          <w:szCs w:val="24"/>
        </w:rPr>
      </w:pPr>
      <w:r w:rsidRPr="000B2088">
        <w:rPr>
          <w:rFonts w:ascii="Aptos Display" w:hAnsi="Aptos Display"/>
          <w:sz w:val="24"/>
          <w:szCs w:val="24"/>
        </w:rPr>
        <w:br/>
        <w:t>6.Carry out Research projects using catapult data along other data</w:t>
      </w:r>
      <w:r w:rsidRPr="000B2088">
        <w:rPr>
          <w:rFonts w:ascii="Aptos Display" w:hAnsi="Aptos Display"/>
          <w:sz w:val="24"/>
          <w:szCs w:val="24"/>
        </w:rPr>
        <w:br/>
      </w:r>
    </w:p>
    <w:p w14:paraId="3DB77C78" w14:textId="77777777" w:rsidR="00D134D9" w:rsidRPr="000B2088" w:rsidRDefault="00000000">
      <w:pPr>
        <w:rPr>
          <w:rFonts w:ascii="Aptos Display" w:hAnsi="Aptos Display"/>
          <w:sz w:val="24"/>
          <w:szCs w:val="24"/>
        </w:rPr>
      </w:pPr>
      <w:r w:rsidRPr="000B2088">
        <w:rPr>
          <w:rFonts w:ascii="Aptos Display" w:hAnsi="Aptos Display"/>
          <w:sz w:val="24"/>
          <w:szCs w:val="24"/>
        </w:rPr>
        <w:br w:type="page"/>
      </w:r>
    </w:p>
    <w:p w14:paraId="432EE9E6" w14:textId="77777777" w:rsidR="00D134D9" w:rsidRPr="000B2088" w:rsidRDefault="00000000">
      <w:pPr>
        <w:pStyle w:val="Heading1"/>
        <w:rPr>
          <w:rFonts w:ascii="Aptos Display" w:hAnsi="Aptos Display"/>
          <w:sz w:val="24"/>
          <w:szCs w:val="24"/>
        </w:rPr>
      </w:pPr>
      <w:r w:rsidRPr="000B2088">
        <w:rPr>
          <w:rFonts w:ascii="Aptos Display" w:hAnsi="Aptos Display"/>
          <w:sz w:val="24"/>
          <w:szCs w:val="24"/>
        </w:rPr>
        <w:lastRenderedPageBreak/>
        <w:t>Conclusion</w:t>
      </w:r>
    </w:p>
    <w:p w14:paraId="0CB63B28" w14:textId="77777777" w:rsidR="003A1862" w:rsidRDefault="00000000">
      <w:pPr>
        <w:rPr>
          <w:rFonts w:ascii="Aptos Display" w:hAnsi="Aptos Display"/>
          <w:sz w:val="24"/>
          <w:szCs w:val="24"/>
        </w:rPr>
      </w:pPr>
      <w:r w:rsidRPr="000B2088">
        <w:rPr>
          <w:rFonts w:ascii="Aptos Display" w:hAnsi="Aptos Display"/>
          <w:sz w:val="24"/>
          <w:szCs w:val="24"/>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3F298F72" w14:textId="77777777" w:rsidR="003A1862" w:rsidRPr="003A1862" w:rsidRDefault="00000000">
      <w:pPr>
        <w:rPr>
          <w:rFonts w:ascii="Aptos Display" w:hAnsi="Aptos Display"/>
          <w:b/>
          <w:bCs/>
          <w:sz w:val="24"/>
          <w:szCs w:val="24"/>
        </w:rPr>
      </w:pPr>
      <w:r w:rsidRPr="000B2088">
        <w:rPr>
          <w:rFonts w:ascii="Aptos Display" w:hAnsi="Aptos Display"/>
          <w:sz w:val="24"/>
          <w:szCs w:val="24"/>
        </w:rPr>
        <w:br/>
      </w:r>
      <w:r w:rsidRPr="003A1862">
        <w:rPr>
          <w:rFonts w:ascii="Aptos Display" w:hAnsi="Aptos Display"/>
          <w:b/>
          <w:bCs/>
          <w:sz w:val="24"/>
          <w:szCs w:val="24"/>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5B90E136" w14:textId="5B3A3863" w:rsidR="003A1862" w:rsidRDefault="00000000">
      <w:pPr>
        <w:rPr>
          <w:rFonts w:ascii="Aptos Display" w:hAnsi="Aptos Display"/>
          <w:sz w:val="24"/>
          <w:szCs w:val="24"/>
        </w:rPr>
      </w:pPr>
      <w:r w:rsidRPr="000B2088">
        <w:rPr>
          <w:rFonts w:ascii="Aptos Display" w:hAnsi="Aptos Display"/>
          <w:sz w:val="24"/>
          <w:szCs w:val="24"/>
        </w:rPr>
        <w:br/>
        <w:t xml:space="preserve">As we move into the next season, we look forward to your feedback and stand ready to support your club through FUFA’s Research, Science and Technology unit. You can reach us via email on  </w:t>
      </w:r>
      <w:hyperlink r:id="rId9" w:history="1">
        <w:r w:rsidR="003A1862" w:rsidRPr="00CE70DF">
          <w:rPr>
            <w:rStyle w:val="Hyperlink"/>
            <w:rFonts w:ascii="Aptos Display" w:hAnsi="Aptos Display"/>
            <w:sz w:val="24"/>
            <w:szCs w:val="24"/>
          </w:rPr>
          <w:t>fufa.rst@gmail.com</w:t>
        </w:r>
      </w:hyperlink>
    </w:p>
    <w:p w14:paraId="79D00261" w14:textId="3870D464" w:rsidR="00D134D9" w:rsidRPr="000B2088" w:rsidRDefault="00000000">
      <w:pPr>
        <w:rPr>
          <w:rFonts w:ascii="Aptos Display" w:hAnsi="Aptos Display"/>
          <w:sz w:val="24"/>
          <w:szCs w:val="24"/>
        </w:rPr>
      </w:pPr>
      <w:r w:rsidRPr="000B2088">
        <w:rPr>
          <w:rFonts w:ascii="Aptos Display" w:hAnsi="Aptos Display"/>
          <w:sz w:val="24"/>
          <w:szCs w:val="24"/>
        </w:rPr>
        <w:br/>
      </w:r>
    </w:p>
    <w:sectPr w:rsidR="00D134D9" w:rsidRPr="000B20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711630AD"/>
    <w:multiLevelType w:val="hybridMultilevel"/>
    <w:tmpl w:val="CC10366E"/>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770321159">
    <w:abstractNumId w:val="8"/>
  </w:num>
  <w:num w:numId="2" w16cid:durableId="362902180">
    <w:abstractNumId w:val="6"/>
  </w:num>
  <w:num w:numId="3" w16cid:durableId="1215430979">
    <w:abstractNumId w:val="5"/>
  </w:num>
  <w:num w:numId="4" w16cid:durableId="575164037">
    <w:abstractNumId w:val="4"/>
  </w:num>
  <w:num w:numId="5" w16cid:durableId="1447774836">
    <w:abstractNumId w:val="7"/>
  </w:num>
  <w:num w:numId="6" w16cid:durableId="273489875">
    <w:abstractNumId w:val="3"/>
  </w:num>
  <w:num w:numId="7" w16cid:durableId="1820994705">
    <w:abstractNumId w:val="2"/>
  </w:num>
  <w:num w:numId="8" w16cid:durableId="358359799">
    <w:abstractNumId w:val="1"/>
  </w:num>
  <w:num w:numId="9" w16cid:durableId="1376999477">
    <w:abstractNumId w:val="0"/>
  </w:num>
  <w:num w:numId="10" w16cid:durableId="1190334467">
    <w:abstractNumId w:val="10"/>
  </w:num>
  <w:num w:numId="11" w16cid:durableId="1682857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B39"/>
    <w:rsid w:val="000B2088"/>
    <w:rsid w:val="0015074B"/>
    <w:rsid w:val="00293403"/>
    <w:rsid w:val="0029639D"/>
    <w:rsid w:val="002E6C0D"/>
    <w:rsid w:val="00302034"/>
    <w:rsid w:val="00326F90"/>
    <w:rsid w:val="003538CF"/>
    <w:rsid w:val="003A1862"/>
    <w:rsid w:val="0099558D"/>
    <w:rsid w:val="00AA1D8D"/>
    <w:rsid w:val="00B47730"/>
    <w:rsid w:val="00C569D0"/>
    <w:rsid w:val="00CB0664"/>
    <w:rsid w:val="00D134D9"/>
    <w:rsid w:val="00E72495"/>
    <w:rsid w:val="00EC4064"/>
    <w:rsid w:val="00EC5329"/>
    <w:rsid w:val="00ED5EFA"/>
    <w:rsid w:val="00FC693F"/>
    <w:rsid w:val="00FD4B30"/>
    <w:rsid w:val="00FE5D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011E9"/>
  <w14:defaultImageDpi w14:val="300"/>
  <w15:docId w15:val="{9920892E-1D96-4FD8-AC86-D389F7C54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A1862"/>
    <w:rPr>
      <w:color w:val="0000FF" w:themeColor="hyperlink"/>
      <w:u w:val="single"/>
    </w:rPr>
  </w:style>
  <w:style w:type="character" w:styleId="UnresolvedMention">
    <w:name w:val="Unresolved Mention"/>
    <w:basedOn w:val="DefaultParagraphFont"/>
    <w:uiPriority w:val="99"/>
    <w:semiHidden/>
    <w:unhideWhenUsed/>
    <w:rsid w:val="003A1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fufa.rs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17</Pages>
  <Words>2936</Words>
  <Characters>16737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12</cp:revision>
  <dcterms:created xsi:type="dcterms:W3CDTF">2013-12-23T23:15:00Z</dcterms:created>
  <dcterms:modified xsi:type="dcterms:W3CDTF">2025-09-15T07:18:00Z</dcterms:modified>
  <cp:category/>
</cp:coreProperties>
</file>