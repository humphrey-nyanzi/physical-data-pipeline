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63D5" w14:textId="3720BBDC" w:rsidR="002103C2" w:rsidRDefault="00A76E8A">
      <w:pPr>
        <w:pStyle w:val="Title"/>
      </w:pPr>
      <w:r>
        <w:t>UPDF FC Catapult Report</w:t>
      </w:r>
    </w:p>
    <w:p w14:paraId="52603980" w14:textId="77777777" w:rsidR="00DC1DDB" w:rsidRDefault="00A76E8A">
      <w:r>
        <w:br w:type="page"/>
      </w:r>
    </w:p>
    <w:sdt>
      <w:sdtPr>
        <w:id w:val="47433418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08AD098" w14:textId="5D1C5A6B" w:rsidR="00DC1DDB" w:rsidRDefault="00DC1DDB">
          <w:pPr>
            <w:pStyle w:val="TOCHeading"/>
          </w:pPr>
          <w:r>
            <w:t>Table of Contents</w:t>
          </w:r>
        </w:p>
        <w:p w14:paraId="780D7A73" w14:textId="0762ED7D" w:rsidR="00DC1DDB" w:rsidRDefault="00DC1DDB">
          <w:pPr>
            <w:pStyle w:val="TOC1"/>
            <w:tabs>
              <w:tab w:val="right" w:leader="dot" w:pos="8630"/>
            </w:tabs>
            <w:rPr>
              <w:noProof/>
            </w:rPr>
          </w:pPr>
          <w:r>
            <w:fldChar w:fldCharType="begin"/>
          </w:r>
          <w:r>
            <w:instrText xml:space="preserve"> TOC \o "1-3" \h \z \u </w:instrText>
          </w:r>
          <w:r>
            <w:fldChar w:fldCharType="separate"/>
          </w:r>
          <w:hyperlink w:anchor="_Toc206587409" w:history="1">
            <w:r w:rsidRPr="00710D15">
              <w:rPr>
                <w:rStyle w:val="Hyperlink"/>
                <w:noProof/>
              </w:rPr>
              <w:t>Introduction</w:t>
            </w:r>
            <w:r>
              <w:rPr>
                <w:noProof/>
                <w:webHidden/>
              </w:rPr>
              <w:tab/>
            </w:r>
            <w:r>
              <w:rPr>
                <w:noProof/>
                <w:webHidden/>
              </w:rPr>
              <w:fldChar w:fldCharType="begin"/>
            </w:r>
            <w:r>
              <w:rPr>
                <w:noProof/>
                <w:webHidden/>
              </w:rPr>
              <w:instrText xml:space="preserve"> PAGEREF _Toc206587409 \h </w:instrText>
            </w:r>
            <w:r>
              <w:rPr>
                <w:noProof/>
                <w:webHidden/>
              </w:rPr>
            </w:r>
            <w:r>
              <w:rPr>
                <w:noProof/>
                <w:webHidden/>
              </w:rPr>
              <w:fldChar w:fldCharType="separate"/>
            </w:r>
            <w:r>
              <w:rPr>
                <w:noProof/>
                <w:webHidden/>
              </w:rPr>
              <w:t>2</w:t>
            </w:r>
            <w:r>
              <w:rPr>
                <w:noProof/>
                <w:webHidden/>
              </w:rPr>
              <w:fldChar w:fldCharType="end"/>
            </w:r>
          </w:hyperlink>
        </w:p>
        <w:p w14:paraId="381F8211" w14:textId="475F4EF9" w:rsidR="00DC1DDB" w:rsidRDefault="00DC1DDB">
          <w:pPr>
            <w:pStyle w:val="TOC1"/>
            <w:tabs>
              <w:tab w:val="right" w:leader="dot" w:pos="8630"/>
            </w:tabs>
            <w:rPr>
              <w:noProof/>
            </w:rPr>
          </w:pPr>
          <w:hyperlink w:anchor="_Toc206587410" w:history="1">
            <w:r w:rsidRPr="00710D15">
              <w:rPr>
                <w:rStyle w:val="Hyperlink"/>
                <w:noProof/>
              </w:rPr>
              <w:t>Methodology</w:t>
            </w:r>
            <w:r>
              <w:rPr>
                <w:noProof/>
                <w:webHidden/>
              </w:rPr>
              <w:tab/>
            </w:r>
            <w:r>
              <w:rPr>
                <w:noProof/>
                <w:webHidden/>
              </w:rPr>
              <w:fldChar w:fldCharType="begin"/>
            </w:r>
            <w:r>
              <w:rPr>
                <w:noProof/>
                <w:webHidden/>
              </w:rPr>
              <w:instrText xml:space="preserve"> PAGEREF _Toc206587410 \h </w:instrText>
            </w:r>
            <w:r>
              <w:rPr>
                <w:noProof/>
                <w:webHidden/>
              </w:rPr>
            </w:r>
            <w:r>
              <w:rPr>
                <w:noProof/>
                <w:webHidden/>
              </w:rPr>
              <w:fldChar w:fldCharType="separate"/>
            </w:r>
            <w:r>
              <w:rPr>
                <w:noProof/>
                <w:webHidden/>
              </w:rPr>
              <w:t>3</w:t>
            </w:r>
            <w:r>
              <w:rPr>
                <w:noProof/>
                <w:webHidden/>
              </w:rPr>
              <w:fldChar w:fldCharType="end"/>
            </w:r>
          </w:hyperlink>
        </w:p>
        <w:p w14:paraId="2BCD9C6B" w14:textId="09C09536" w:rsidR="00DC1DDB" w:rsidRDefault="00DC1DDB">
          <w:pPr>
            <w:pStyle w:val="TOC1"/>
            <w:tabs>
              <w:tab w:val="right" w:leader="dot" w:pos="8630"/>
            </w:tabs>
            <w:rPr>
              <w:noProof/>
            </w:rPr>
          </w:pPr>
          <w:hyperlink w:anchor="_Toc206587411" w:history="1">
            <w:r w:rsidRPr="00710D15">
              <w:rPr>
                <w:rStyle w:val="Hyperlink"/>
                <w:noProof/>
              </w:rPr>
              <w:t>Key Concepts and Definitions in Physical Performance Analysis</w:t>
            </w:r>
            <w:r>
              <w:rPr>
                <w:noProof/>
                <w:webHidden/>
              </w:rPr>
              <w:tab/>
            </w:r>
            <w:r>
              <w:rPr>
                <w:noProof/>
                <w:webHidden/>
              </w:rPr>
              <w:fldChar w:fldCharType="begin"/>
            </w:r>
            <w:r>
              <w:rPr>
                <w:noProof/>
                <w:webHidden/>
              </w:rPr>
              <w:instrText xml:space="preserve"> PAGEREF _Toc206587411 \h </w:instrText>
            </w:r>
            <w:r>
              <w:rPr>
                <w:noProof/>
                <w:webHidden/>
              </w:rPr>
            </w:r>
            <w:r>
              <w:rPr>
                <w:noProof/>
                <w:webHidden/>
              </w:rPr>
              <w:fldChar w:fldCharType="separate"/>
            </w:r>
            <w:r>
              <w:rPr>
                <w:noProof/>
                <w:webHidden/>
              </w:rPr>
              <w:t>4</w:t>
            </w:r>
            <w:r>
              <w:rPr>
                <w:noProof/>
                <w:webHidden/>
              </w:rPr>
              <w:fldChar w:fldCharType="end"/>
            </w:r>
          </w:hyperlink>
        </w:p>
        <w:p w14:paraId="09F69156" w14:textId="0AF5CF60" w:rsidR="00DC1DDB" w:rsidRDefault="00DC1DDB">
          <w:pPr>
            <w:pStyle w:val="TOC1"/>
            <w:tabs>
              <w:tab w:val="right" w:leader="dot" w:pos="8630"/>
            </w:tabs>
            <w:rPr>
              <w:noProof/>
            </w:rPr>
          </w:pPr>
          <w:hyperlink w:anchor="_Toc206587412" w:history="1">
            <w:r w:rsidRPr="00710D15">
              <w:rPr>
                <w:rStyle w:val="Hyperlink"/>
                <w:noProof/>
              </w:rPr>
              <w:t>Summary of Player Metrics</w:t>
            </w:r>
            <w:r>
              <w:rPr>
                <w:noProof/>
                <w:webHidden/>
              </w:rPr>
              <w:tab/>
            </w:r>
            <w:r>
              <w:rPr>
                <w:noProof/>
                <w:webHidden/>
              </w:rPr>
              <w:fldChar w:fldCharType="begin"/>
            </w:r>
            <w:r>
              <w:rPr>
                <w:noProof/>
                <w:webHidden/>
              </w:rPr>
              <w:instrText xml:space="preserve"> PAGEREF _Toc206587412 \h </w:instrText>
            </w:r>
            <w:r>
              <w:rPr>
                <w:noProof/>
                <w:webHidden/>
              </w:rPr>
            </w:r>
            <w:r>
              <w:rPr>
                <w:noProof/>
                <w:webHidden/>
              </w:rPr>
              <w:fldChar w:fldCharType="separate"/>
            </w:r>
            <w:r>
              <w:rPr>
                <w:noProof/>
                <w:webHidden/>
              </w:rPr>
              <w:t>6</w:t>
            </w:r>
            <w:r>
              <w:rPr>
                <w:noProof/>
                <w:webHidden/>
              </w:rPr>
              <w:fldChar w:fldCharType="end"/>
            </w:r>
          </w:hyperlink>
        </w:p>
        <w:p w14:paraId="53324943" w14:textId="7E445C28" w:rsidR="00DC1DDB" w:rsidRDefault="00DC1DDB">
          <w:pPr>
            <w:pStyle w:val="TOC2"/>
            <w:tabs>
              <w:tab w:val="right" w:leader="dot" w:pos="8630"/>
            </w:tabs>
            <w:rPr>
              <w:noProof/>
            </w:rPr>
          </w:pPr>
          <w:hyperlink w:anchor="_Toc206587413" w:history="1">
            <w:r w:rsidRPr="00710D15">
              <w:rPr>
                <w:rStyle w:val="Hyperlink"/>
                <w:noProof/>
              </w:rPr>
              <w:t>Player Metric Summary Table</w:t>
            </w:r>
            <w:r>
              <w:rPr>
                <w:noProof/>
                <w:webHidden/>
              </w:rPr>
              <w:tab/>
            </w:r>
            <w:r>
              <w:rPr>
                <w:noProof/>
                <w:webHidden/>
              </w:rPr>
              <w:fldChar w:fldCharType="begin"/>
            </w:r>
            <w:r>
              <w:rPr>
                <w:noProof/>
                <w:webHidden/>
              </w:rPr>
              <w:instrText xml:space="preserve"> PAGEREF _Toc206587413 \h </w:instrText>
            </w:r>
            <w:r>
              <w:rPr>
                <w:noProof/>
                <w:webHidden/>
              </w:rPr>
            </w:r>
            <w:r>
              <w:rPr>
                <w:noProof/>
                <w:webHidden/>
              </w:rPr>
              <w:fldChar w:fldCharType="separate"/>
            </w:r>
            <w:r>
              <w:rPr>
                <w:noProof/>
                <w:webHidden/>
              </w:rPr>
              <w:t>6</w:t>
            </w:r>
            <w:r>
              <w:rPr>
                <w:noProof/>
                <w:webHidden/>
              </w:rPr>
              <w:fldChar w:fldCharType="end"/>
            </w:r>
          </w:hyperlink>
        </w:p>
        <w:p w14:paraId="4B3171F2" w14:textId="040AACA6" w:rsidR="00DC1DDB" w:rsidRDefault="00DC1DDB">
          <w:pPr>
            <w:pStyle w:val="TOC1"/>
            <w:tabs>
              <w:tab w:val="right" w:leader="dot" w:pos="8630"/>
            </w:tabs>
            <w:rPr>
              <w:noProof/>
            </w:rPr>
          </w:pPr>
          <w:hyperlink w:anchor="_Toc206587414" w:history="1">
            <w:r w:rsidRPr="00710D15">
              <w:rPr>
                <w:rStyle w:val="Hyperlink"/>
                <w:noProof/>
              </w:rPr>
              <w:t>Top Players by Metric</w:t>
            </w:r>
            <w:r>
              <w:rPr>
                <w:noProof/>
                <w:webHidden/>
              </w:rPr>
              <w:tab/>
            </w:r>
            <w:r>
              <w:rPr>
                <w:noProof/>
                <w:webHidden/>
              </w:rPr>
              <w:fldChar w:fldCharType="begin"/>
            </w:r>
            <w:r>
              <w:rPr>
                <w:noProof/>
                <w:webHidden/>
              </w:rPr>
              <w:instrText xml:space="preserve"> PAGEREF _Toc206587414 \h </w:instrText>
            </w:r>
            <w:r>
              <w:rPr>
                <w:noProof/>
                <w:webHidden/>
              </w:rPr>
            </w:r>
            <w:r>
              <w:rPr>
                <w:noProof/>
                <w:webHidden/>
              </w:rPr>
              <w:fldChar w:fldCharType="separate"/>
            </w:r>
            <w:r>
              <w:rPr>
                <w:noProof/>
                <w:webHidden/>
              </w:rPr>
              <w:t>6</w:t>
            </w:r>
            <w:r>
              <w:rPr>
                <w:noProof/>
                <w:webHidden/>
              </w:rPr>
              <w:fldChar w:fldCharType="end"/>
            </w:r>
          </w:hyperlink>
        </w:p>
        <w:p w14:paraId="42ED2C40" w14:textId="6D539993" w:rsidR="00DC1DDB" w:rsidRDefault="00DC1DDB">
          <w:pPr>
            <w:pStyle w:val="TOC1"/>
            <w:tabs>
              <w:tab w:val="right" w:leader="dot" w:pos="8630"/>
            </w:tabs>
            <w:rPr>
              <w:noProof/>
            </w:rPr>
          </w:pPr>
          <w:hyperlink w:anchor="_Toc206587415" w:history="1">
            <w:r w:rsidRPr="00710D15">
              <w:rPr>
                <w:rStyle w:val="Hyperlink"/>
                <w:noProof/>
              </w:rPr>
              <w:t>Players Monitored</w:t>
            </w:r>
            <w:r>
              <w:rPr>
                <w:noProof/>
                <w:webHidden/>
              </w:rPr>
              <w:tab/>
            </w:r>
            <w:r>
              <w:rPr>
                <w:noProof/>
                <w:webHidden/>
              </w:rPr>
              <w:fldChar w:fldCharType="begin"/>
            </w:r>
            <w:r>
              <w:rPr>
                <w:noProof/>
                <w:webHidden/>
              </w:rPr>
              <w:instrText xml:space="preserve"> PAGEREF _Toc206587415 \h </w:instrText>
            </w:r>
            <w:r>
              <w:rPr>
                <w:noProof/>
                <w:webHidden/>
              </w:rPr>
            </w:r>
            <w:r>
              <w:rPr>
                <w:noProof/>
                <w:webHidden/>
              </w:rPr>
              <w:fldChar w:fldCharType="separate"/>
            </w:r>
            <w:r>
              <w:rPr>
                <w:noProof/>
                <w:webHidden/>
              </w:rPr>
              <w:t>7</w:t>
            </w:r>
            <w:r>
              <w:rPr>
                <w:noProof/>
                <w:webHidden/>
              </w:rPr>
              <w:fldChar w:fldCharType="end"/>
            </w:r>
          </w:hyperlink>
        </w:p>
        <w:p w14:paraId="1FC77D33" w14:textId="5EC4E089" w:rsidR="00DC1DDB" w:rsidRDefault="00DC1DDB">
          <w:pPr>
            <w:pStyle w:val="TOC1"/>
            <w:tabs>
              <w:tab w:val="right" w:leader="dot" w:pos="8630"/>
            </w:tabs>
            <w:rPr>
              <w:noProof/>
            </w:rPr>
          </w:pPr>
          <w:hyperlink w:anchor="_Toc206587416" w:history="1">
            <w:r w:rsidRPr="00710D15">
              <w:rPr>
                <w:rStyle w:val="Hyperlink"/>
                <w:noProof/>
              </w:rPr>
              <w:t>Match Stats</w:t>
            </w:r>
            <w:r>
              <w:rPr>
                <w:noProof/>
                <w:webHidden/>
              </w:rPr>
              <w:tab/>
            </w:r>
            <w:r>
              <w:rPr>
                <w:noProof/>
                <w:webHidden/>
              </w:rPr>
              <w:fldChar w:fldCharType="begin"/>
            </w:r>
            <w:r>
              <w:rPr>
                <w:noProof/>
                <w:webHidden/>
              </w:rPr>
              <w:instrText xml:space="preserve"> PAGEREF _Toc206587416 \h </w:instrText>
            </w:r>
            <w:r>
              <w:rPr>
                <w:noProof/>
                <w:webHidden/>
              </w:rPr>
            </w:r>
            <w:r>
              <w:rPr>
                <w:noProof/>
                <w:webHidden/>
              </w:rPr>
              <w:fldChar w:fldCharType="separate"/>
            </w:r>
            <w:r>
              <w:rPr>
                <w:noProof/>
                <w:webHidden/>
              </w:rPr>
              <w:t>7</w:t>
            </w:r>
            <w:r>
              <w:rPr>
                <w:noProof/>
                <w:webHidden/>
              </w:rPr>
              <w:fldChar w:fldCharType="end"/>
            </w:r>
          </w:hyperlink>
        </w:p>
        <w:p w14:paraId="431AE139" w14:textId="4E89D93A" w:rsidR="00DC1DDB" w:rsidRDefault="00DC1DDB">
          <w:pPr>
            <w:pStyle w:val="TOC1"/>
            <w:tabs>
              <w:tab w:val="right" w:leader="dot" w:pos="8630"/>
            </w:tabs>
            <w:rPr>
              <w:noProof/>
            </w:rPr>
          </w:pPr>
          <w:hyperlink w:anchor="_Toc206587417" w:history="1">
            <w:r w:rsidRPr="00710D15">
              <w:rPr>
                <w:rStyle w:val="Hyperlink"/>
                <w:noProof/>
              </w:rPr>
              <w:t>Average Metrics Per Position</w:t>
            </w:r>
            <w:r>
              <w:rPr>
                <w:noProof/>
                <w:webHidden/>
              </w:rPr>
              <w:tab/>
            </w:r>
            <w:r>
              <w:rPr>
                <w:noProof/>
                <w:webHidden/>
              </w:rPr>
              <w:fldChar w:fldCharType="begin"/>
            </w:r>
            <w:r>
              <w:rPr>
                <w:noProof/>
                <w:webHidden/>
              </w:rPr>
              <w:instrText xml:space="preserve"> PAGEREF _Toc206587417 \h </w:instrText>
            </w:r>
            <w:r>
              <w:rPr>
                <w:noProof/>
                <w:webHidden/>
              </w:rPr>
            </w:r>
            <w:r>
              <w:rPr>
                <w:noProof/>
                <w:webHidden/>
              </w:rPr>
              <w:fldChar w:fldCharType="separate"/>
            </w:r>
            <w:r>
              <w:rPr>
                <w:noProof/>
                <w:webHidden/>
              </w:rPr>
              <w:t>8</w:t>
            </w:r>
            <w:r>
              <w:rPr>
                <w:noProof/>
                <w:webHidden/>
              </w:rPr>
              <w:fldChar w:fldCharType="end"/>
            </w:r>
          </w:hyperlink>
        </w:p>
        <w:p w14:paraId="793F1D6C" w14:textId="7E7E7651" w:rsidR="00DC1DDB" w:rsidRDefault="00DC1DDB">
          <w:pPr>
            <w:pStyle w:val="TOC1"/>
            <w:tabs>
              <w:tab w:val="right" w:leader="dot" w:pos="8630"/>
            </w:tabs>
            <w:rPr>
              <w:noProof/>
            </w:rPr>
          </w:pPr>
          <w:hyperlink w:anchor="_Toc206587418" w:history="1">
            <w:r w:rsidRPr="00710D15">
              <w:rPr>
                <w:rStyle w:val="Hyperlink"/>
                <w:noProof/>
              </w:rPr>
              <w:t>Average Metrics Per Matchday</w:t>
            </w:r>
            <w:r>
              <w:rPr>
                <w:noProof/>
                <w:webHidden/>
              </w:rPr>
              <w:tab/>
            </w:r>
            <w:r>
              <w:rPr>
                <w:noProof/>
                <w:webHidden/>
              </w:rPr>
              <w:fldChar w:fldCharType="begin"/>
            </w:r>
            <w:r>
              <w:rPr>
                <w:noProof/>
                <w:webHidden/>
              </w:rPr>
              <w:instrText xml:space="preserve"> PAGEREF _Toc206587418 \h </w:instrText>
            </w:r>
            <w:r>
              <w:rPr>
                <w:noProof/>
                <w:webHidden/>
              </w:rPr>
            </w:r>
            <w:r>
              <w:rPr>
                <w:noProof/>
                <w:webHidden/>
              </w:rPr>
              <w:fldChar w:fldCharType="separate"/>
            </w:r>
            <w:r>
              <w:rPr>
                <w:noProof/>
                <w:webHidden/>
              </w:rPr>
              <w:t>9</w:t>
            </w:r>
            <w:r>
              <w:rPr>
                <w:noProof/>
                <w:webHidden/>
              </w:rPr>
              <w:fldChar w:fldCharType="end"/>
            </w:r>
          </w:hyperlink>
        </w:p>
        <w:p w14:paraId="0558B0A6" w14:textId="66827393" w:rsidR="00DC1DDB" w:rsidRDefault="00DC1DDB">
          <w:pPr>
            <w:pStyle w:val="TOC1"/>
            <w:tabs>
              <w:tab w:val="right" w:leader="dot" w:pos="8630"/>
            </w:tabs>
            <w:rPr>
              <w:noProof/>
            </w:rPr>
          </w:pPr>
          <w:hyperlink w:anchor="_Toc206587419" w:history="1">
            <w:r w:rsidRPr="00710D15">
              <w:rPr>
                <w:rStyle w:val="Hyperlink"/>
                <w:noProof/>
              </w:rPr>
              <w:t>Comparison Against Season Averages</w:t>
            </w:r>
            <w:r>
              <w:rPr>
                <w:noProof/>
                <w:webHidden/>
              </w:rPr>
              <w:tab/>
            </w:r>
            <w:r>
              <w:rPr>
                <w:noProof/>
                <w:webHidden/>
              </w:rPr>
              <w:fldChar w:fldCharType="begin"/>
            </w:r>
            <w:r>
              <w:rPr>
                <w:noProof/>
                <w:webHidden/>
              </w:rPr>
              <w:instrText xml:space="preserve"> PAGEREF _Toc206587419 \h </w:instrText>
            </w:r>
            <w:r>
              <w:rPr>
                <w:noProof/>
                <w:webHidden/>
              </w:rPr>
            </w:r>
            <w:r>
              <w:rPr>
                <w:noProof/>
                <w:webHidden/>
              </w:rPr>
              <w:fldChar w:fldCharType="separate"/>
            </w:r>
            <w:r>
              <w:rPr>
                <w:noProof/>
                <w:webHidden/>
              </w:rPr>
              <w:t>11</w:t>
            </w:r>
            <w:r>
              <w:rPr>
                <w:noProof/>
                <w:webHidden/>
              </w:rPr>
              <w:fldChar w:fldCharType="end"/>
            </w:r>
          </w:hyperlink>
        </w:p>
        <w:p w14:paraId="367D7FE3" w14:textId="41A288D6" w:rsidR="00DC1DDB" w:rsidRDefault="00DC1DDB">
          <w:pPr>
            <w:pStyle w:val="TOC1"/>
            <w:tabs>
              <w:tab w:val="right" w:leader="dot" w:pos="8630"/>
            </w:tabs>
            <w:rPr>
              <w:noProof/>
            </w:rPr>
          </w:pPr>
          <w:hyperlink w:anchor="_Toc206587420" w:history="1">
            <w:r w:rsidRPr="00710D15">
              <w:rPr>
                <w:rStyle w:val="Hyperlink"/>
                <w:noProof/>
              </w:rPr>
              <w:t>Comparison by Position</w:t>
            </w:r>
            <w:r>
              <w:rPr>
                <w:noProof/>
                <w:webHidden/>
              </w:rPr>
              <w:tab/>
            </w:r>
            <w:r>
              <w:rPr>
                <w:noProof/>
                <w:webHidden/>
              </w:rPr>
              <w:fldChar w:fldCharType="begin"/>
            </w:r>
            <w:r>
              <w:rPr>
                <w:noProof/>
                <w:webHidden/>
              </w:rPr>
              <w:instrText xml:space="preserve"> PAGEREF _Toc206587420 \h </w:instrText>
            </w:r>
            <w:r>
              <w:rPr>
                <w:noProof/>
                <w:webHidden/>
              </w:rPr>
            </w:r>
            <w:r>
              <w:rPr>
                <w:noProof/>
                <w:webHidden/>
              </w:rPr>
              <w:fldChar w:fldCharType="separate"/>
            </w:r>
            <w:r>
              <w:rPr>
                <w:noProof/>
                <w:webHidden/>
              </w:rPr>
              <w:t>12</w:t>
            </w:r>
            <w:r>
              <w:rPr>
                <w:noProof/>
                <w:webHidden/>
              </w:rPr>
              <w:fldChar w:fldCharType="end"/>
            </w:r>
          </w:hyperlink>
        </w:p>
        <w:p w14:paraId="079FE80F" w14:textId="2286C1E2" w:rsidR="00DC1DDB" w:rsidRDefault="00DC1DDB">
          <w:pPr>
            <w:pStyle w:val="TOC1"/>
            <w:tabs>
              <w:tab w:val="right" w:leader="dot" w:pos="8630"/>
            </w:tabs>
            <w:rPr>
              <w:noProof/>
            </w:rPr>
          </w:pPr>
          <w:hyperlink w:anchor="_Toc206587421" w:history="1">
            <w:r w:rsidRPr="00710D15">
              <w:rPr>
                <w:rStyle w:val="Hyperlink"/>
                <w:noProof/>
              </w:rPr>
              <w:t>Percentage of Distance in Speed Zone</w:t>
            </w:r>
            <w:r>
              <w:rPr>
                <w:noProof/>
                <w:webHidden/>
              </w:rPr>
              <w:tab/>
            </w:r>
            <w:r>
              <w:rPr>
                <w:noProof/>
                <w:webHidden/>
              </w:rPr>
              <w:fldChar w:fldCharType="begin"/>
            </w:r>
            <w:r>
              <w:rPr>
                <w:noProof/>
                <w:webHidden/>
              </w:rPr>
              <w:instrText xml:space="preserve"> PAGEREF _Toc206587421 \h </w:instrText>
            </w:r>
            <w:r>
              <w:rPr>
                <w:noProof/>
                <w:webHidden/>
              </w:rPr>
            </w:r>
            <w:r>
              <w:rPr>
                <w:noProof/>
                <w:webHidden/>
              </w:rPr>
              <w:fldChar w:fldCharType="separate"/>
            </w:r>
            <w:r>
              <w:rPr>
                <w:noProof/>
                <w:webHidden/>
              </w:rPr>
              <w:t>13</w:t>
            </w:r>
            <w:r>
              <w:rPr>
                <w:noProof/>
                <w:webHidden/>
              </w:rPr>
              <w:fldChar w:fldCharType="end"/>
            </w:r>
          </w:hyperlink>
        </w:p>
        <w:p w14:paraId="1C962A98" w14:textId="7EBB3475" w:rsidR="00DC1DDB" w:rsidRDefault="00DC1DDB">
          <w:pPr>
            <w:pStyle w:val="TOC1"/>
            <w:tabs>
              <w:tab w:val="right" w:leader="dot" w:pos="8630"/>
            </w:tabs>
            <w:rPr>
              <w:noProof/>
            </w:rPr>
          </w:pPr>
          <w:hyperlink w:anchor="_Toc206587422" w:history="1">
            <w:r w:rsidRPr="00710D15">
              <w:rPr>
                <w:rStyle w:val="Hyperlink"/>
                <w:noProof/>
              </w:rPr>
              <w:t>Club Metrics Plots</w:t>
            </w:r>
            <w:r>
              <w:rPr>
                <w:noProof/>
                <w:webHidden/>
              </w:rPr>
              <w:tab/>
            </w:r>
            <w:r>
              <w:rPr>
                <w:noProof/>
                <w:webHidden/>
              </w:rPr>
              <w:fldChar w:fldCharType="begin"/>
            </w:r>
            <w:r>
              <w:rPr>
                <w:noProof/>
                <w:webHidden/>
              </w:rPr>
              <w:instrText xml:space="preserve"> PAGEREF _Toc206587422 \h </w:instrText>
            </w:r>
            <w:r>
              <w:rPr>
                <w:noProof/>
                <w:webHidden/>
              </w:rPr>
            </w:r>
            <w:r>
              <w:rPr>
                <w:noProof/>
                <w:webHidden/>
              </w:rPr>
              <w:fldChar w:fldCharType="separate"/>
            </w:r>
            <w:r>
              <w:rPr>
                <w:noProof/>
                <w:webHidden/>
              </w:rPr>
              <w:t>14</w:t>
            </w:r>
            <w:r>
              <w:rPr>
                <w:noProof/>
                <w:webHidden/>
              </w:rPr>
              <w:fldChar w:fldCharType="end"/>
            </w:r>
          </w:hyperlink>
        </w:p>
        <w:p w14:paraId="47ECC3F6" w14:textId="7D7C2831" w:rsidR="00DC1DDB" w:rsidRDefault="00DC1DDB">
          <w:pPr>
            <w:pStyle w:val="TOC1"/>
            <w:tabs>
              <w:tab w:val="right" w:leader="dot" w:pos="8630"/>
            </w:tabs>
            <w:rPr>
              <w:noProof/>
            </w:rPr>
          </w:pPr>
          <w:hyperlink w:anchor="_Toc206587423" w:history="1">
            <w:r w:rsidRPr="00710D15">
              <w:rPr>
                <w:rStyle w:val="Hyperlink"/>
                <w:noProof/>
              </w:rPr>
              <w:t>Speed Zone Percentage by Position Plot</w:t>
            </w:r>
            <w:r>
              <w:rPr>
                <w:noProof/>
                <w:webHidden/>
              </w:rPr>
              <w:tab/>
            </w:r>
            <w:r>
              <w:rPr>
                <w:noProof/>
                <w:webHidden/>
              </w:rPr>
              <w:fldChar w:fldCharType="begin"/>
            </w:r>
            <w:r>
              <w:rPr>
                <w:noProof/>
                <w:webHidden/>
              </w:rPr>
              <w:instrText xml:space="preserve"> PAGEREF _Toc206587423 \h </w:instrText>
            </w:r>
            <w:r>
              <w:rPr>
                <w:noProof/>
                <w:webHidden/>
              </w:rPr>
            </w:r>
            <w:r>
              <w:rPr>
                <w:noProof/>
                <w:webHidden/>
              </w:rPr>
              <w:fldChar w:fldCharType="separate"/>
            </w:r>
            <w:r>
              <w:rPr>
                <w:noProof/>
                <w:webHidden/>
              </w:rPr>
              <w:t>14</w:t>
            </w:r>
            <w:r>
              <w:rPr>
                <w:noProof/>
                <w:webHidden/>
              </w:rPr>
              <w:fldChar w:fldCharType="end"/>
            </w:r>
          </w:hyperlink>
        </w:p>
        <w:p w14:paraId="61269DCA" w14:textId="7FD1C91B" w:rsidR="00DC1DDB" w:rsidRDefault="00DC1DDB">
          <w:pPr>
            <w:pStyle w:val="TOC1"/>
            <w:tabs>
              <w:tab w:val="right" w:leader="dot" w:pos="8630"/>
            </w:tabs>
            <w:rPr>
              <w:noProof/>
            </w:rPr>
          </w:pPr>
          <w:hyperlink w:anchor="_Toc206587424" w:history="1">
            <w:r w:rsidRPr="00710D15">
              <w:rPr>
                <w:rStyle w:val="Hyperlink"/>
                <w:noProof/>
              </w:rPr>
              <w:t>Challenges</w:t>
            </w:r>
            <w:r>
              <w:rPr>
                <w:noProof/>
                <w:webHidden/>
              </w:rPr>
              <w:tab/>
            </w:r>
            <w:r>
              <w:rPr>
                <w:noProof/>
                <w:webHidden/>
              </w:rPr>
              <w:fldChar w:fldCharType="begin"/>
            </w:r>
            <w:r>
              <w:rPr>
                <w:noProof/>
                <w:webHidden/>
              </w:rPr>
              <w:instrText xml:space="preserve"> PAGEREF _Toc206587424 \h </w:instrText>
            </w:r>
            <w:r>
              <w:rPr>
                <w:noProof/>
                <w:webHidden/>
              </w:rPr>
            </w:r>
            <w:r>
              <w:rPr>
                <w:noProof/>
                <w:webHidden/>
              </w:rPr>
              <w:fldChar w:fldCharType="separate"/>
            </w:r>
            <w:r>
              <w:rPr>
                <w:noProof/>
                <w:webHidden/>
              </w:rPr>
              <w:t>15</w:t>
            </w:r>
            <w:r>
              <w:rPr>
                <w:noProof/>
                <w:webHidden/>
              </w:rPr>
              <w:fldChar w:fldCharType="end"/>
            </w:r>
          </w:hyperlink>
        </w:p>
        <w:p w14:paraId="21803E07" w14:textId="2A76252F" w:rsidR="00DC1DDB" w:rsidRDefault="00DC1DDB">
          <w:pPr>
            <w:pStyle w:val="TOC1"/>
            <w:tabs>
              <w:tab w:val="right" w:leader="dot" w:pos="8630"/>
            </w:tabs>
            <w:rPr>
              <w:noProof/>
            </w:rPr>
          </w:pPr>
          <w:hyperlink w:anchor="_Toc206587425" w:history="1">
            <w:r w:rsidRPr="00710D15">
              <w:rPr>
                <w:rStyle w:val="Hyperlink"/>
                <w:noProof/>
              </w:rPr>
              <w:t>Recommendations</w:t>
            </w:r>
            <w:r>
              <w:rPr>
                <w:noProof/>
                <w:webHidden/>
              </w:rPr>
              <w:tab/>
            </w:r>
            <w:r>
              <w:rPr>
                <w:noProof/>
                <w:webHidden/>
              </w:rPr>
              <w:fldChar w:fldCharType="begin"/>
            </w:r>
            <w:r>
              <w:rPr>
                <w:noProof/>
                <w:webHidden/>
              </w:rPr>
              <w:instrText xml:space="preserve"> PAGEREF _Toc206587425 \h </w:instrText>
            </w:r>
            <w:r>
              <w:rPr>
                <w:noProof/>
                <w:webHidden/>
              </w:rPr>
            </w:r>
            <w:r>
              <w:rPr>
                <w:noProof/>
                <w:webHidden/>
              </w:rPr>
              <w:fldChar w:fldCharType="separate"/>
            </w:r>
            <w:r>
              <w:rPr>
                <w:noProof/>
                <w:webHidden/>
              </w:rPr>
              <w:t>16</w:t>
            </w:r>
            <w:r>
              <w:rPr>
                <w:noProof/>
                <w:webHidden/>
              </w:rPr>
              <w:fldChar w:fldCharType="end"/>
            </w:r>
          </w:hyperlink>
        </w:p>
        <w:p w14:paraId="4FD85EBF" w14:textId="0CA40E3B" w:rsidR="00DC1DDB" w:rsidRDefault="00DC1DDB">
          <w:pPr>
            <w:pStyle w:val="TOC1"/>
            <w:tabs>
              <w:tab w:val="right" w:leader="dot" w:pos="8630"/>
            </w:tabs>
            <w:rPr>
              <w:noProof/>
            </w:rPr>
          </w:pPr>
          <w:hyperlink w:anchor="_Toc206587426" w:history="1">
            <w:r w:rsidRPr="00710D15">
              <w:rPr>
                <w:rStyle w:val="Hyperlink"/>
                <w:noProof/>
              </w:rPr>
              <w:t>Future Plans</w:t>
            </w:r>
            <w:r>
              <w:rPr>
                <w:noProof/>
                <w:webHidden/>
              </w:rPr>
              <w:tab/>
            </w:r>
            <w:r>
              <w:rPr>
                <w:noProof/>
                <w:webHidden/>
              </w:rPr>
              <w:fldChar w:fldCharType="begin"/>
            </w:r>
            <w:r>
              <w:rPr>
                <w:noProof/>
                <w:webHidden/>
              </w:rPr>
              <w:instrText xml:space="preserve"> PAGEREF _Toc206587426 \h </w:instrText>
            </w:r>
            <w:r>
              <w:rPr>
                <w:noProof/>
                <w:webHidden/>
              </w:rPr>
            </w:r>
            <w:r>
              <w:rPr>
                <w:noProof/>
                <w:webHidden/>
              </w:rPr>
              <w:fldChar w:fldCharType="separate"/>
            </w:r>
            <w:r>
              <w:rPr>
                <w:noProof/>
                <w:webHidden/>
              </w:rPr>
              <w:t>17</w:t>
            </w:r>
            <w:r>
              <w:rPr>
                <w:noProof/>
                <w:webHidden/>
              </w:rPr>
              <w:fldChar w:fldCharType="end"/>
            </w:r>
          </w:hyperlink>
        </w:p>
        <w:p w14:paraId="3AB794D0" w14:textId="2389A676" w:rsidR="00DC1DDB" w:rsidRDefault="00DC1DDB">
          <w:pPr>
            <w:pStyle w:val="TOC1"/>
            <w:tabs>
              <w:tab w:val="right" w:leader="dot" w:pos="8630"/>
            </w:tabs>
            <w:rPr>
              <w:noProof/>
            </w:rPr>
          </w:pPr>
          <w:hyperlink w:anchor="_Toc206587427" w:history="1">
            <w:r w:rsidRPr="00710D15">
              <w:rPr>
                <w:rStyle w:val="Hyperlink"/>
                <w:noProof/>
              </w:rPr>
              <w:t>Appendix:</w:t>
            </w:r>
            <w:r>
              <w:rPr>
                <w:noProof/>
                <w:webHidden/>
              </w:rPr>
              <w:tab/>
            </w:r>
            <w:r>
              <w:rPr>
                <w:noProof/>
                <w:webHidden/>
              </w:rPr>
              <w:fldChar w:fldCharType="begin"/>
            </w:r>
            <w:r>
              <w:rPr>
                <w:noProof/>
                <w:webHidden/>
              </w:rPr>
              <w:instrText xml:space="preserve"> PAGEREF _Toc206587427 \h </w:instrText>
            </w:r>
            <w:r>
              <w:rPr>
                <w:noProof/>
                <w:webHidden/>
              </w:rPr>
            </w:r>
            <w:r>
              <w:rPr>
                <w:noProof/>
                <w:webHidden/>
              </w:rPr>
              <w:fldChar w:fldCharType="separate"/>
            </w:r>
            <w:r>
              <w:rPr>
                <w:noProof/>
                <w:webHidden/>
              </w:rPr>
              <w:t>18</w:t>
            </w:r>
            <w:r>
              <w:rPr>
                <w:noProof/>
                <w:webHidden/>
              </w:rPr>
              <w:fldChar w:fldCharType="end"/>
            </w:r>
          </w:hyperlink>
        </w:p>
        <w:p w14:paraId="7871430A" w14:textId="72C3D056" w:rsidR="00DC1DDB" w:rsidRDefault="00DC1DDB">
          <w:r>
            <w:rPr>
              <w:b/>
              <w:bCs/>
              <w:noProof/>
            </w:rPr>
            <w:fldChar w:fldCharType="end"/>
          </w:r>
        </w:p>
      </w:sdtContent>
    </w:sdt>
    <w:p w14:paraId="25CCBCAB" w14:textId="10DEE768" w:rsidR="002103C2" w:rsidRDefault="002103C2"/>
    <w:p w14:paraId="1E3200CB" w14:textId="77777777" w:rsidR="004047D7" w:rsidRDefault="004047D7"/>
    <w:p w14:paraId="78D17AA6" w14:textId="77777777" w:rsidR="004047D7" w:rsidRDefault="004047D7"/>
    <w:p w14:paraId="44A2C65F" w14:textId="77777777" w:rsidR="004047D7" w:rsidRDefault="004047D7"/>
    <w:p w14:paraId="02B4F34E" w14:textId="77777777" w:rsidR="004047D7" w:rsidRDefault="004047D7"/>
    <w:p w14:paraId="2103B495" w14:textId="77777777" w:rsidR="004047D7" w:rsidRDefault="004047D7"/>
    <w:p w14:paraId="2496D09B" w14:textId="77777777" w:rsidR="004047D7" w:rsidRDefault="004047D7"/>
    <w:p w14:paraId="5ACE2547" w14:textId="77777777" w:rsidR="004047D7" w:rsidRDefault="004047D7"/>
    <w:p w14:paraId="3A6EC13E" w14:textId="77777777" w:rsidR="002103C2" w:rsidRDefault="00A76E8A">
      <w:pPr>
        <w:pStyle w:val="Heading1"/>
      </w:pPr>
      <w:bookmarkStart w:id="0" w:name="_Toc206587409"/>
      <w:r>
        <w:t>Introduction</w:t>
      </w:r>
      <w:bookmarkEnd w:id="0"/>
    </w:p>
    <w:p w14:paraId="45F82830" w14:textId="77777777" w:rsidR="002103C2" w:rsidRDefault="00A76E8A">
      <w:r>
        <w:t>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underscores the Federation’s commitment to elevating the standards of football in Uganda through cutting-edge tools that support player development, match preparation,and overall team performance.</w:t>
      </w:r>
    </w:p>
    <w:p w14:paraId="5C2A89E9" w14:textId="7B6AA389" w:rsidR="002103C2" w:rsidRDefault="00A76E8A">
      <w:r>
        <w:t xml:space="preserve">This report summarizes the physical performance outputs of UPDF FC using Catapult tracking data collected during the 2024/25 season. The aim is to provide a clear picture of </w:t>
      </w:r>
      <w:r>
        <w:lastRenderedPageBreak/>
        <w:t>player workloads, identify trends, and guide future performance strategies. This report presents an overview of player physical performance metrics for UPDF FC captured using the Catapult GPS goal of using Catapult technology is to support evidence-based decision making in areas such as player monitoring, injury management, training load management, and overall performance benchmarking.</w:t>
      </w:r>
    </w:p>
    <w:p w14:paraId="66F98CA1" w14:textId="77777777" w:rsidR="002103C2" w:rsidRDefault="00A76E8A">
      <w:r>
        <w:t>By analysing the data collected across the season,this report aims to provide meaningful insights to the technical team and club management, enabling them to track player progress, adjust training programs, and make informed tactical or medical decisions.</w:t>
      </w:r>
    </w:p>
    <w:p w14:paraId="0E94E64A" w14:textId="77777777" w:rsidR="002103C2" w:rsidRDefault="00A76E8A">
      <w:r>
        <w:t>It is important to note that the accuracy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01536AA5" w14:textId="77777777" w:rsidR="002103C2" w:rsidRDefault="00A76E8A">
      <w:r>
        <w:t xml:space="preserve">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data,offering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sessions.Building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782EF389" w14:textId="77777777" w:rsidR="002103C2" w:rsidRDefault="00A76E8A">
      <w:r>
        <w:br w:type="page"/>
      </w:r>
    </w:p>
    <w:p w14:paraId="3C41C66F" w14:textId="77777777" w:rsidR="002103C2" w:rsidRDefault="00A76E8A">
      <w:pPr>
        <w:pStyle w:val="Heading1"/>
      </w:pPr>
      <w:bookmarkStart w:id="1" w:name="_Toc206587410"/>
      <w:r>
        <w:lastRenderedPageBreak/>
        <w:t>Methodology</w:t>
      </w:r>
      <w:bookmarkEnd w:id="1"/>
    </w:p>
    <w:p w14:paraId="4266527C" w14:textId="77777777" w:rsidR="002103C2" w:rsidRDefault="00A76E8A">
      <w:r>
        <w:br/>
        <w:t>This report is based on data collected using the Catapult GPS player tracking system during the 2024/25 football season. The data includes performancemetrics such as total distance covered, sprint distance, work ratio, player load, session availability, among others.</w:t>
      </w:r>
      <w:r>
        <w:br/>
      </w:r>
      <w:r>
        <w:br/>
        <w:t>Data was collected and uploaded by trained club staff immediately after match sessions. The FUFA Research, Science &amp; Technology (RST) unit oversaw the data collection process, ensuring sessions were split by halves, correctly labelled, and uploaded within 24 hours post-match. Where necessary, additional follow-up was done to correct mislabelled sessions or fill in missing data.</w:t>
      </w:r>
      <w:r>
        <w:br/>
      </w:r>
      <w:r>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br/>
      </w:r>
      <w:r>
        <w:br/>
        <w:t>Performance indicators were aggregated by club and player, then analysed using descriptive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accuracy.</w:t>
      </w:r>
      <w:r>
        <w:br/>
      </w:r>
      <w:r>
        <w:br/>
        <w:t>All analyses were performed by the FUFA RST unit using internal data processing workflows. This methodology ensures the reliability and consistency of performance benchmarks used for technical review, club support, and long-term planning.</w:t>
      </w:r>
      <w:r>
        <w:br/>
      </w:r>
      <w:r>
        <w:br/>
      </w:r>
    </w:p>
    <w:p w14:paraId="6A7747CB" w14:textId="77777777" w:rsidR="002103C2" w:rsidRDefault="00A76E8A">
      <w:r>
        <w:br w:type="page"/>
      </w:r>
    </w:p>
    <w:p w14:paraId="7D0A3466" w14:textId="77777777" w:rsidR="002103C2" w:rsidRDefault="00A76E8A">
      <w:pPr>
        <w:pStyle w:val="Heading1"/>
      </w:pPr>
      <w:bookmarkStart w:id="2" w:name="_Toc206587411"/>
      <w:r>
        <w:lastRenderedPageBreak/>
        <w:t>Key Concepts and Definitions in Physical Performance Analysis</w:t>
      </w:r>
      <w:bookmarkEnd w:id="2"/>
    </w:p>
    <w:p w14:paraId="0B891E5A" w14:textId="77777777" w:rsidR="002103C2" w:rsidRDefault="00A76E8A">
      <w:r>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265E0863" w14:textId="77777777" w:rsidR="002103C2" w:rsidRDefault="00A76E8A">
      <w:pPr>
        <w:pStyle w:val="Heading6"/>
      </w:pPr>
      <w:r>
        <w:t>Physical Performance Analysis</w:t>
      </w:r>
    </w:p>
    <w:p w14:paraId="00747F75" w14:textId="77777777" w:rsidR="002103C2" w:rsidRDefault="00A76E8A">
      <w:r>
        <w:t>A method of collecting and interpreting data related to a player's physical output during training or matches. It helps coaches and performance staff understand workload, monitor fitness, manage fatigue, and prevent injury.</w:t>
      </w:r>
    </w:p>
    <w:p w14:paraId="104A558B" w14:textId="77777777" w:rsidR="002103C2" w:rsidRDefault="00A76E8A">
      <w:pPr>
        <w:pStyle w:val="Heading6"/>
      </w:pPr>
      <w:r>
        <w:t>What is Catapult GPS Technology</w:t>
      </w:r>
    </w:p>
    <w:p w14:paraId="0EC06528" w14:textId="77777777" w:rsidR="002103C2" w:rsidRDefault="00A76E8A">
      <w:r>
        <w:t>Catapult is a wearable athlete monitoring system that uses GPS and inertial sensors to capture real-time data on player movement, workload, and intensity. The system includes:</w:t>
      </w:r>
    </w:p>
    <w:p w14:paraId="5DF8F164" w14:textId="77777777" w:rsidR="006A5E82" w:rsidRPr="00E716FC" w:rsidRDefault="006A5E82" w:rsidP="006A5E82">
      <w:pPr>
        <w:numPr>
          <w:ilvl w:val="0"/>
          <w:numId w:val="11"/>
        </w:numPr>
        <w:spacing w:after="160" w:line="259" w:lineRule="auto"/>
      </w:pPr>
      <w:r w:rsidRPr="00E716FC">
        <w:rPr>
          <w:b/>
          <w:bCs/>
        </w:rPr>
        <w:t>Wearable Pod:</w:t>
      </w:r>
      <w:r w:rsidRPr="00E716FC">
        <w:t xml:space="preserve"> Worn between the </w:t>
      </w:r>
      <w:r>
        <w:t xml:space="preserve">players </w:t>
      </w:r>
      <w:r w:rsidRPr="00E716FC">
        <w:t>shoulder blades.</w:t>
      </w:r>
    </w:p>
    <w:p w14:paraId="325172AE" w14:textId="77777777" w:rsidR="006A5E82" w:rsidRPr="00E716FC" w:rsidRDefault="006A5E82" w:rsidP="006A5E82">
      <w:pPr>
        <w:numPr>
          <w:ilvl w:val="0"/>
          <w:numId w:val="11"/>
        </w:numPr>
        <w:spacing w:after="160" w:line="259" w:lineRule="auto"/>
      </w:pPr>
      <w:r w:rsidRPr="00E716FC">
        <w:rPr>
          <w:b/>
          <w:bCs/>
        </w:rPr>
        <w:t>Software Dashboard:</w:t>
      </w:r>
      <w:r w:rsidRPr="00E716FC">
        <w:t xml:space="preserve"> Used to </w:t>
      </w:r>
      <w:r>
        <w:t>upload</w:t>
      </w:r>
      <w:r w:rsidRPr="00E716FC">
        <w:t>, process, visualize</w:t>
      </w:r>
      <w:r>
        <w:t xml:space="preserve"> and download</w:t>
      </w:r>
      <w:r w:rsidRPr="00E716FC">
        <w:t xml:space="preserve"> session data.</w:t>
      </w:r>
    </w:p>
    <w:p w14:paraId="79A93F85" w14:textId="77777777" w:rsidR="006A5E82" w:rsidRPr="00E716FC" w:rsidRDefault="006A5E82" w:rsidP="006A5E82">
      <w:pPr>
        <w:rPr>
          <w:b/>
          <w:bCs/>
        </w:rPr>
      </w:pPr>
      <w:r w:rsidRPr="00E716FC">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6A5E82" w:rsidRPr="00E716FC" w14:paraId="14755152" w14:textId="77777777" w:rsidTr="00A26E85">
        <w:trPr>
          <w:tblHeader/>
          <w:tblCellSpacing w:w="15" w:type="dxa"/>
        </w:trPr>
        <w:tc>
          <w:tcPr>
            <w:tcW w:w="2425" w:type="dxa"/>
            <w:vAlign w:val="center"/>
            <w:hideMark/>
          </w:tcPr>
          <w:p w14:paraId="6CF6C800" w14:textId="77777777" w:rsidR="006A5E82" w:rsidRPr="00E716FC" w:rsidRDefault="006A5E82" w:rsidP="00A26E85">
            <w:pPr>
              <w:rPr>
                <w:b/>
                <w:bCs/>
              </w:rPr>
            </w:pPr>
            <w:r w:rsidRPr="00E716FC">
              <w:rPr>
                <w:b/>
                <w:bCs/>
              </w:rPr>
              <w:t>Metric</w:t>
            </w:r>
          </w:p>
        </w:tc>
        <w:tc>
          <w:tcPr>
            <w:tcW w:w="5083" w:type="dxa"/>
            <w:vAlign w:val="center"/>
            <w:hideMark/>
          </w:tcPr>
          <w:p w14:paraId="52639D69" w14:textId="77777777" w:rsidR="006A5E82" w:rsidRPr="00E716FC" w:rsidRDefault="006A5E82" w:rsidP="00A26E85">
            <w:pPr>
              <w:rPr>
                <w:b/>
                <w:bCs/>
              </w:rPr>
            </w:pPr>
            <w:r w:rsidRPr="00E716FC">
              <w:rPr>
                <w:b/>
                <w:bCs/>
              </w:rPr>
              <w:t>Definition</w:t>
            </w:r>
          </w:p>
        </w:tc>
        <w:tc>
          <w:tcPr>
            <w:tcW w:w="0" w:type="auto"/>
          </w:tcPr>
          <w:p w14:paraId="529AB742" w14:textId="77777777" w:rsidR="006A5E82" w:rsidRPr="00E716FC" w:rsidRDefault="006A5E82" w:rsidP="00A26E85">
            <w:pPr>
              <w:rPr>
                <w:b/>
                <w:bCs/>
              </w:rPr>
            </w:pPr>
            <w:r>
              <w:rPr>
                <w:b/>
                <w:bCs/>
              </w:rPr>
              <w:t>Unit</w:t>
            </w:r>
          </w:p>
        </w:tc>
      </w:tr>
      <w:tr w:rsidR="006A5E82" w:rsidRPr="00E716FC" w14:paraId="0FF6E1FE" w14:textId="77777777" w:rsidTr="00A26E85">
        <w:trPr>
          <w:tblCellSpacing w:w="15" w:type="dxa"/>
        </w:trPr>
        <w:tc>
          <w:tcPr>
            <w:tcW w:w="2425" w:type="dxa"/>
            <w:vAlign w:val="center"/>
            <w:hideMark/>
          </w:tcPr>
          <w:p w14:paraId="73BD714E" w14:textId="77777777" w:rsidR="006A5E82" w:rsidRPr="00E716FC" w:rsidRDefault="006A5E82" w:rsidP="00A26E85">
            <w:r w:rsidRPr="00E716FC">
              <w:rPr>
                <w:b/>
                <w:bCs/>
              </w:rPr>
              <w:t>Total Distance</w:t>
            </w:r>
          </w:p>
        </w:tc>
        <w:tc>
          <w:tcPr>
            <w:tcW w:w="5083" w:type="dxa"/>
            <w:vAlign w:val="center"/>
            <w:hideMark/>
          </w:tcPr>
          <w:p w14:paraId="45B0B838" w14:textId="77777777" w:rsidR="006A5E82" w:rsidRPr="00E716FC" w:rsidRDefault="006A5E82" w:rsidP="00A26E85">
            <w:r w:rsidRPr="00E716FC">
              <w:t>The total number of</w:t>
            </w:r>
            <w:r>
              <w:t xml:space="preserve"> kilometres</w:t>
            </w:r>
            <w:r w:rsidRPr="00E716FC">
              <w:t xml:space="preserve"> a player covers</w:t>
            </w:r>
            <w:r>
              <w:t xml:space="preserve"> while walking or running </w:t>
            </w:r>
            <w:r w:rsidRPr="00E716FC">
              <w:t>in a session.</w:t>
            </w:r>
          </w:p>
        </w:tc>
        <w:tc>
          <w:tcPr>
            <w:tcW w:w="0" w:type="auto"/>
          </w:tcPr>
          <w:p w14:paraId="279811FD" w14:textId="77777777" w:rsidR="006A5E82" w:rsidRPr="00E716FC" w:rsidRDefault="006A5E82" w:rsidP="00A26E85">
            <w:r>
              <w:t>Kilometres(km)</w:t>
            </w:r>
          </w:p>
        </w:tc>
      </w:tr>
      <w:tr w:rsidR="006A5E82" w:rsidRPr="00E716FC" w14:paraId="62065FC1" w14:textId="77777777" w:rsidTr="00A26E85">
        <w:trPr>
          <w:tblCellSpacing w:w="15" w:type="dxa"/>
        </w:trPr>
        <w:tc>
          <w:tcPr>
            <w:tcW w:w="2425" w:type="dxa"/>
            <w:vAlign w:val="center"/>
            <w:hideMark/>
          </w:tcPr>
          <w:p w14:paraId="0D4880E7" w14:textId="77777777" w:rsidR="006A5E82" w:rsidRPr="00E716FC" w:rsidRDefault="006A5E82" w:rsidP="00A26E85">
            <w:r w:rsidRPr="00E716FC">
              <w:rPr>
                <w:b/>
                <w:bCs/>
              </w:rPr>
              <w:t>Sprint Distance</w:t>
            </w:r>
          </w:p>
        </w:tc>
        <w:tc>
          <w:tcPr>
            <w:tcW w:w="5083" w:type="dxa"/>
            <w:vAlign w:val="center"/>
            <w:hideMark/>
          </w:tcPr>
          <w:p w14:paraId="3185D72A" w14:textId="77777777" w:rsidR="006A5E82" w:rsidRPr="00E716FC" w:rsidRDefault="006A5E82" w:rsidP="00A26E85">
            <w:r w:rsidRPr="00E716FC">
              <w:t>Distance covered while running above a set speed thresho</w:t>
            </w:r>
            <w:r>
              <w:t xml:space="preserve">ld of </w:t>
            </w:r>
            <w:r w:rsidRPr="00E716FC">
              <w:t>25.2 km/h.</w:t>
            </w:r>
          </w:p>
        </w:tc>
        <w:tc>
          <w:tcPr>
            <w:tcW w:w="0" w:type="auto"/>
          </w:tcPr>
          <w:p w14:paraId="769C3767" w14:textId="77777777" w:rsidR="006A5E82" w:rsidRPr="00E716FC" w:rsidRDefault="006A5E82" w:rsidP="00A26E85">
            <w:r>
              <w:t>Metres(m)</w:t>
            </w:r>
          </w:p>
        </w:tc>
      </w:tr>
      <w:tr w:rsidR="006A5E82" w:rsidRPr="00E716FC" w14:paraId="0D55F769" w14:textId="77777777" w:rsidTr="00A26E85">
        <w:trPr>
          <w:tblCellSpacing w:w="15" w:type="dxa"/>
        </w:trPr>
        <w:tc>
          <w:tcPr>
            <w:tcW w:w="2425" w:type="dxa"/>
            <w:vAlign w:val="center"/>
            <w:hideMark/>
          </w:tcPr>
          <w:p w14:paraId="29945A56" w14:textId="77777777" w:rsidR="006A5E82" w:rsidRPr="00E716FC" w:rsidRDefault="006A5E82" w:rsidP="00A26E85">
            <w:r w:rsidRPr="00E716FC">
              <w:rPr>
                <w:b/>
                <w:bCs/>
              </w:rPr>
              <w:t>Player Load</w:t>
            </w:r>
          </w:p>
        </w:tc>
        <w:tc>
          <w:tcPr>
            <w:tcW w:w="5083" w:type="dxa"/>
            <w:vAlign w:val="center"/>
            <w:hideMark/>
          </w:tcPr>
          <w:p w14:paraId="3B5A6C4F" w14:textId="77777777" w:rsidR="006A5E82" w:rsidRPr="00E716FC" w:rsidRDefault="006A5E82" w:rsidP="00A26E85">
            <w:r>
              <w:t>M</w:t>
            </w:r>
            <w:r w:rsidRPr="00AB7C67">
              <w:t>easures the total load on a player’s body in a session or game.</w:t>
            </w:r>
          </w:p>
        </w:tc>
        <w:tc>
          <w:tcPr>
            <w:tcW w:w="0" w:type="auto"/>
          </w:tcPr>
          <w:p w14:paraId="16F9EF17" w14:textId="77777777" w:rsidR="006A5E82" w:rsidRPr="00E716FC" w:rsidRDefault="006A5E82" w:rsidP="00A26E85"/>
        </w:tc>
      </w:tr>
      <w:tr w:rsidR="006A5E82" w:rsidRPr="00E716FC" w14:paraId="19D22B96" w14:textId="77777777" w:rsidTr="00A26E85">
        <w:trPr>
          <w:tblCellSpacing w:w="15" w:type="dxa"/>
        </w:trPr>
        <w:tc>
          <w:tcPr>
            <w:tcW w:w="2425" w:type="dxa"/>
            <w:vAlign w:val="center"/>
            <w:hideMark/>
          </w:tcPr>
          <w:p w14:paraId="36013782" w14:textId="77777777" w:rsidR="006A5E82" w:rsidRPr="00E716FC" w:rsidRDefault="006A5E82" w:rsidP="00A26E85">
            <w:r w:rsidRPr="00E716FC">
              <w:rPr>
                <w:b/>
                <w:bCs/>
              </w:rPr>
              <w:t>Top Speed</w:t>
            </w:r>
          </w:p>
        </w:tc>
        <w:tc>
          <w:tcPr>
            <w:tcW w:w="5083" w:type="dxa"/>
            <w:vAlign w:val="center"/>
            <w:hideMark/>
          </w:tcPr>
          <w:p w14:paraId="67BB5130" w14:textId="77777777" w:rsidR="006A5E82" w:rsidRPr="00E716FC" w:rsidRDefault="006A5E82" w:rsidP="00A26E85">
            <w:r w:rsidRPr="00E716FC">
              <w:t xml:space="preserve">The maximum speed (km/h) a player </w:t>
            </w:r>
            <w:r>
              <w:t xml:space="preserve">reaches </w:t>
            </w:r>
            <w:r w:rsidRPr="00E716FC">
              <w:t>in a session.</w:t>
            </w:r>
          </w:p>
        </w:tc>
        <w:tc>
          <w:tcPr>
            <w:tcW w:w="0" w:type="auto"/>
          </w:tcPr>
          <w:p w14:paraId="18268BE9" w14:textId="77777777" w:rsidR="006A5E82" w:rsidRPr="00E716FC" w:rsidRDefault="006A5E82" w:rsidP="00A26E85">
            <w:r>
              <w:t>Kilometres per Hour (km/h)</w:t>
            </w:r>
          </w:p>
        </w:tc>
      </w:tr>
      <w:tr w:rsidR="006A5E82" w:rsidRPr="00E716FC" w14:paraId="5937EC39" w14:textId="77777777" w:rsidTr="00A26E85">
        <w:trPr>
          <w:tblCellSpacing w:w="15" w:type="dxa"/>
        </w:trPr>
        <w:tc>
          <w:tcPr>
            <w:tcW w:w="2425" w:type="dxa"/>
            <w:vAlign w:val="center"/>
            <w:hideMark/>
          </w:tcPr>
          <w:p w14:paraId="2EDEC6FA" w14:textId="77777777" w:rsidR="006A5E82" w:rsidRPr="00E716FC" w:rsidRDefault="006A5E82" w:rsidP="00A26E85">
            <w:r w:rsidRPr="00E716FC">
              <w:rPr>
                <w:b/>
                <w:bCs/>
              </w:rPr>
              <w:t>Impacts</w:t>
            </w:r>
          </w:p>
        </w:tc>
        <w:tc>
          <w:tcPr>
            <w:tcW w:w="5083" w:type="dxa"/>
            <w:vAlign w:val="center"/>
            <w:hideMark/>
          </w:tcPr>
          <w:p w14:paraId="3384221D" w14:textId="77777777" w:rsidR="006A5E82" w:rsidRPr="00E716FC" w:rsidRDefault="006A5E82" w:rsidP="00A26E85">
            <w:r w:rsidRPr="00E716FC">
              <w:t>The number of high-force events (e.g., collisions, landings</w:t>
            </w:r>
            <w:r>
              <w:t xml:space="preserve">, tackles </w:t>
            </w:r>
          </w:p>
        </w:tc>
        <w:tc>
          <w:tcPr>
            <w:tcW w:w="0" w:type="auto"/>
          </w:tcPr>
          <w:p w14:paraId="6F1D7C56" w14:textId="77777777" w:rsidR="006A5E82" w:rsidRPr="00E716FC" w:rsidRDefault="006A5E82" w:rsidP="00A26E85">
            <w:r>
              <w:t>Count</w:t>
            </w:r>
          </w:p>
        </w:tc>
      </w:tr>
      <w:tr w:rsidR="006A5E82" w:rsidRPr="00E716FC" w14:paraId="32917BE7" w14:textId="77777777" w:rsidTr="00A26E85">
        <w:trPr>
          <w:tblCellSpacing w:w="15" w:type="dxa"/>
        </w:trPr>
        <w:tc>
          <w:tcPr>
            <w:tcW w:w="2425" w:type="dxa"/>
            <w:vAlign w:val="center"/>
            <w:hideMark/>
          </w:tcPr>
          <w:p w14:paraId="516E1FA5" w14:textId="77777777" w:rsidR="006A5E82" w:rsidRPr="00E716FC" w:rsidRDefault="006A5E82" w:rsidP="00A26E85">
            <w:r w:rsidRPr="00E716FC">
              <w:rPr>
                <w:b/>
                <w:bCs/>
              </w:rPr>
              <w:t>Power Plays</w:t>
            </w:r>
          </w:p>
        </w:tc>
        <w:tc>
          <w:tcPr>
            <w:tcW w:w="5083" w:type="dxa"/>
            <w:vAlign w:val="center"/>
            <w:hideMark/>
          </w:tcPr>
          <w:p w14:paraId="08C0EE16" w14:textId="77777777" w:rsidR="006A5E82" w:rsidRPr="00E716FC" w:rsidRDefault="006A5E82" w:rsidP="00A26E85">
            <w:r>
              <w:t>T</w:t>
            </w:r>
            <w:r w:rsidRPr="00461AAC">
              <w:t xml:space="preserve">he number of intense actions </w:t>
            </w:r>
            <w:r>
              <w:t>a player was in</w:t>
            </w:r>
            <w:r w:rsidRPr="00461AAC">
              <w:t>volved in</w:t>
            </w:r>
          </w:p>
        </w:tc>
        <w:tc>
          <w:tcPr>
            <w:tcW w:w="0" w:type="auto"/>
          </w:tcPr>
          <w:p w14:paraId="6C7A801B" w14:textId="77777777" w:rsidR="006A5E82" w:rsidRPr="00E716FC" w:rsidRDefault="006A5E82" w:rsidP="00A26E85">
            <w:r>
              <w:t>Count</w:t>
            </w:r>
          </w:p>
        </w:tc>
      </w:tr>
      <w:tr w:rsidR="006A5E82" w:rsidRPr="00E716FC" w14:paraId="3147F1D0" w14:textId="77777777" w:rsidTr="00A26E85">
        <w:trPr>
          <w:tblCellSpacing w:w="15" w:type="dxa"/>
        </w:trPr>
        <w:tc>
          <w:tcPr>
            <w:tcW w:w="2425" w:type="dxa"/>
            <w:vAlign w:val="center"/>
            <w:hideMark/>
          </w:tcPr>
          <w:p w14:paraId="124B1C92" w14:textId="77777777" w:rsidR="006A5E82" w:rsidRPr="00E716FC" w:rsidRDefault="006A5E82" w:rsidP="00A26E85">
            <w:r w:rsidRPr="00E716FC">
              <w:rPr>
                <w:b/>
                <w:bCs/>
              </w:rPr>
              <w:lastRenderedPageBreak/>
              <w:t>Distance per Minute</w:t>
            </w:r>
          </w:p>
        </w:tc>
        <w:tc>
          <w:tcPr>
            <w:tcW w:w="5083" w:type="dxa"/>
            <w:vAlign w:val="center"/>
            <w:hideMark/>
          </w:tcPr>
          <w:p w14:paraId="6693C3BC" w14:textId="77777777" w:rsidR="006A5E82" w:rsidRPr="00E716FC" w:rsidRDefault="006A5E82" w:rsidP="00A26E85">
            <w:r w:rsidRPr="00E716FC">
              <w:t>Intensity measure showing meters covered every minute.</w:t>
            </w:r>
          </w:p>
        </w:tc>
        <w:tc>
          <w:tcPr>
            <w:tcW w:w="0" w:type="auto"/>
          </w:tcPr>
          <w:p w14:paraId="4DC8F410" w14:textId="77777777" w:rsidR="006A5E82" w:rsidRPr="00E716FC" w:rsidRDefault="006A5E82" w:rsidP="00A26E85">
            <w:r>
              <w:t>Metres per Minute (m/min)</w:t>
            </w:r>
          </w:p>
        </w:tc>
      </w:tr>
      <w:tr w:rsidR="006A5E82" w:rsidRPr="00E716FC" w14:paraId="1DBC5BC8" w14:textId="77777777" w:rsidTr="00A26E85">
        <w:trPr>
          <w:tblCellSpacing w:w="15" w:type="dxa"/>
        </w:trPr>
        <w:tc>
          <w:tcPr>
            <w:tcW w:w="2425" w:type="dxa"/>
            <w:vAlign w:val="center"/>
            <w:hideMark/>
          </w:tcPr>
          <w:p w14:paraId="301496E6" w14:textId="77777777" w:rsidR="006A5E82" w:rsidRPr="00E716FC" w:rsidRDefault="006A5E82" w:rsidP="00A26E85">
            <w:r w:rsidRPr="00E716FC">
              <w:rPr>
                <w:b/>
                <w:bCs/>
              </w:rPr>
              <w:t>Work Ratio</w:t>
            </w:r>
          </w:p>
        </w:tc>
        <w:tc>
          <w:tcPr>
            <w:tcW w:w="5083" w:type="dxa"/>
            <w:vAlign w:val="center"/>
            <w:hideMark/>
          </w:tcPr>
          <w:p w14:paraId="20EDC355" w14:textId="77777777" w:rsidR="006A5E82" w:rsidRPr="00E716FC" w:rsidRDefault="006A5E82" w:rsidP="00A26E85">
            <w:r w:rsidRPr="00E716FC">
              <w:t>Ratio of high-intensity work time to total time</w:t>
            </w:r>
          </w:p>
        </w:tc>
        <w:tc>
          <w:tcPr>
            <w:tcW w:w="0" w:type="auto"/>
          </w:tcPr>
          <w:p w14:paraId="5C6B5C2F" w14:textId="77777777" w:rsidR="006A5E82" w:rsidRPr="00E716FC" w:rsidRDefault="006A5E82" w:rsidP="00A26E85">
            <w:r>
              <w:t>Percentage</w:t>
            </w:r>
          </w:p>
        </w:tc>
      </w:tr>
      <w:tr w:rsidR="006A5E82" w:rsidRPr="00E716FC" w14:paraId="6EFA803D" w14:textId="77777777" w:rsidTr="00A26E85">
        <w:trPr>
          <w:tblCellSpacing w:w="15" w:type="dxa"/>
        </w:trPr>
        <w:tc>
          <w:tcPr>
            <w:tcW w:w="2425" w:type="dxa"/>
            <w:vAlign w:val="center"/>
            <w:hideMark/>
          </w:tcPr>
          <w:p w14:paraId="5E19BFED" w14:textId="77777777" w:rsidR="006A5E82" w:rsidRPr="00E716FC" w:rsidRDefault="006A5E82" w:rsidP="00A26E85">
            <w:r w:rsidRPr="00E716FC">
              <w:rPr>
                <w:b/>
                <w:bCs/>
              </w:rPr>
              <w:t>Max Acceleration/Deceleration</w:t>
            </w:r>
          </w:p>
        </w:tc>
        <w:tc>
          <w:tcPr>
            <w:tcW w:w="5083" w:type="dxa"/>
            <w:vAlign w:val="center"/>
            <w:hideMark/>
          </w:tcPr>
          <w:p w14:paraId="1CE4D0C0" w14:textId="77777777" w:rsidR="006A5E82" w:rsidRPr="00E716FC" w:rsidRDefault="006A5E82" w:rsidP="00A26E85">
            <w:r w:rsidRPr="00E716FC">
              <w:t>Peak rate of speed chang</w:t>
            </w:r>
            <w:r>
              <w:t>e</w:t>
            </w:r>
          </w:p>
        </w:tc>
        <w:tc>
          <w:tcPr>
            <w:tcW w:w="0" w:type="auto"/>
          </w:tcPr>
          <w:p w14:paraId="11290D93" w14:textId="77777777" w:rsidR="006A5E82" w:rsidRPr="00E716FC" w:rsidRDefault="006A5E82" w:rsidP="00A26E85">
            <w:r>
              <w:t>Metres per second per second (m/s/s)</w:t>
            </w:r>
          </w:p>
        </w:tc>
      </w:tr>
      <w:tr w:rsidR="006A5E82" w:rsidRPr="00E716FC" w14:paraId="37FDAA2A" w14:textId="77777777" w:rsidTr="00A26E85">
        <w:trPr>
          <w:tblCellSpacing w:w="15" w:type="dxa"/>
        </w:trPr>
        <w:tc>
          <w:tcPr>
            <w:tcW w:w="2425" w:type="dxa"/>
            <w:vAlign w:val="center"/>
            <w:hideMark/>
          </w:tcPr>
          <w:p w14:paraId="1B169B13" w14:textId="77777777" w:rsidR="006A5E82" w:rsidRPr="00E716FC" w:rsidRDefault="006A5E82" w:rsidP="00A26E85">
            <w:r w:rsidRPr="00E716FC">
              <w:rPr>
                <w:b/>
                <w:bCs/>
              </w:rPr>
              <w:t>Power Score</w:t>
            </w:r>
          </w:p>
        </w:tc>
        <w:tc>
          <w:tcPr>
            <w:tcW w:w="5083" w:type="dxa"/>
            <w:vAlign w:val="center"/>
            <w:hideMark/>
          </w:tcPr>
          <w:p w14:paraId="4D47E591" w14:textId="77777777" w:rsidR="006A5E82" w:rsidRPr="00E716FC" w:rsidRDefault="006A5E82" w:rsidP="00A26E85">
            <w:r w:rsidRPr="00B4592A">
              <w:t> </w:t>
            </w:r>
            <w:r>
              <w:t>M</w:t>
            </w:r>
            <w:r w:rsidRPr="00B4592A">
              <w:t>easures the power output used per kilogram of your weight.</w:t>
            </w:r>
          </w:p>
        </w:tc>
        <w:tc>
          <w:tcPr>
            <w:tcW w:w="0" w:type="auto"/>
          </w:tcPr>
          <w:p w14:paraId="5A3ED852" w14:textId="77777777" w:rsidR="006A5E82" w:rsidRPr="00E716FC" w:rsidRDefault="006A5E82" w:rsidP="00A26E85">
            <w:r>
              <w:t>Watts per Kilogram (w/kg)</w:t>
            </w:r>
          </w:p>
        </w:tc>
      </w:tr>
      <w:tr w:rsidR="006A5E82" w:rsidRPr="00E716FC" w14:paraId="428159B9" w14:textId="77777777" w:rsidTr="00A26E85">
        <w:trPr>
          <w:tblCellSpacing w:w="15" w:type="dxa"/>
        </w:trPr>
        <w:tc>
          <w:tcPr>
            <w:tcW w:w="2425" w:type="dxa"/>
            <w:vAlign w:val="center"/>
          </w:tcPr>
          <w:p w14:paraId="1975E813" w14:textId="77777777" w:rsidR="006A5E82" w:rsidRPr="00E716FC" w:rsidRDefault="006A5E82" w:rsidP="00A26E85">
            <w:pPr>
              <w:rPr>
                <w:b/>
                <w:bCs/>
              </w:rPr>
            </w:pPr>
            <w:r>
              <w:rPr>
                <w:b/>
                <w:bCs/>
              </w:rPr>
              <w:t>Energy</w:t>
            </w:r>
          </w:p>
        </w:tc>
        <w:tc>
          <w:tcPr>
            <w:tcW w:w="5083" w:type="dxa"/>
            <w:vAlign w:val="center"/>
          </w:tcPr>
          <w:p w14:paraId="5B54DA12" w14:textId="77777777" w:rsidR="006A5E82" w:rsidRPr="00E716FC" w:rsidRDefault="006A5E82" w:rsidP="00A26E85">
            <w:r w:rsidRPr="0027342D">
              <w:t>A measure of how much energy is expended during a game or training session.</w:t>
            </w:r>
          </w:p>
        </w:tc>
        <w:tc>
          <w:tcPr>
            <w:tcW w:w="0" w:type="auto"/>
          </w:tcPr>
          <w:p w14:paraId="613ED514" w14:textId="77777777" w:rsidR="006A5E82" w:rsidRDefault="006A5E82" w:rsidP="00A26E85">
            <w:r>
              <w:t>Kilocalories(kcal)</w:t>
            </w:r>
          </w:p>
        </w:tc>
      </w:tr>
    </w:tbl>
    <w:p w14:paraId="775BF8E7" w14:textId="77777777" w:rsidR="006A5E82" w:rsidRPr="00E716FC" w:rsidRDefault="006A5E82" w:rsidP="006A5E82"/>
    <w:p w14:paraId="1E68A8EF" w14:textId="77777777" w:rsidR="006A5E82" w:rsidRPr="00E716FC" w:rsidRDefault="006A5E82" w:rsidP="006A5E82">
      <w:pPr>
        <w:rPr>
          <w:b/>
          <w:bCs/>
        </w:rPr>
      </w:pPr>
      <w:r w:rsidRPr="00E716FC">
        <w:rPr>
          <w:b/>
          <w:bCs/>
        </w:rPr>
        <w:t>Importance of These Metrics</w:t>
      </w:r>
    </w:p>
    <w:p w14:paraId="3025ABC5" w14:textId="77777777" w:rsidR="006A5E82" w:rsidRPr="00E716FC" w:rsidRDefault="006A5E82" w:rsidP="006A5E82">
      <w:r w:rsidRPr="00E716FC">
        <w:t>These metrics:</w:t>
      </w:r>
    </w:p>
    <w:p w14:paraId="303B8154" w14:textId="77777777" w:rsidR="006A5E82" w:rsidRPr="00E716FC" w:rsidRDefault="006A5E82" w:rsidP="006A5E82">
      <w:pPr>
        <w:numPr>
          <w:ilvl w:val="0"/>
          <w:numId w:val="12"/>
        </w:numPr>
        <w:spacing w:after="160" w:line="259" w:lineRule="auto"/>
      </w:pPr>
      <w:r w:rsidRPr="00E716FC">
        <w:t xml:space="preserve">Help </w:t>
      </w:r>
      <w:r w:rsidRPr="004E1410">
        <w:t>identify fatigue or underperformance.</w:t>
      </w:r>
    </w:p>
    <w:p w14:paraId="75DD4868" w14:textId="77777777" w:rsidR="006A5E82" w:rsidRPr="00E716FC" w:rsidRDefault="006A5E82" w:rsidP="006A5E82">
      <w:pPr>
        <w:numPr>
          <w:ilvl w:val="0"/>
          <w:numId w:val="12"/>
        </w:numPr>
        <w:spacing w:after="160" w:line="259" w:lineRule="auto"/>
      </w:pPr>
      <w:r w:rsidRPr="00E716FC">
        <w:t xml:space="preserve">Allow </w:t>
      </w:r>
      <w:r w:rsidRPr="004E1410">
        <w:t>position-specific benchmarks</w:t>
      </w:r>
      <w:r w:rsidRPr="00E716FC">
        <w:t xml:space="preserve"> (e.g., defenders vs. wingers).</w:t>
      </w:r>
    </w:p>
    <w:p w14:paraId="452FB644" w14:textId="77777777" w:rsidR="006A5E82" w:rsidRPr="00E716FC" w:rsidRDefault="006A5E82" w:rsidP="006A5E82">
      <w:pPr>
        <w:numPr>
          <w:ilvl w:val="0"/>
          <w:numId w:val="12"/>
        </w:numPr>
        <w:spacing w:after="160" w:line="259" w:lineRule="auto"/>
      </w:pPr>
      <w:r w:rsidRPr="00E716FC">
        <w:t xml:space="preserve">Are used to </w:t>
      </w:r>
      <w:r w:rsidRPr="004E1410">
        <w:t>individualize training</w:t>
      </w:r>
      <w:r w:rsidRPr="00E716FC">
        <w:t>.</w:t>
      </w:r>
    </w:p>
    <w:p w14:paraId="52702B8A" w14:textId="77777777" w:rsidR="006A5E82" w:rsidRPr="00E716FC" w:rsidRDefault="006A5E82" w:rsidP="006A5E82">
      <w:pPr>
        <w:numPr>
          <w:ilvl w:val="0"/>
          <w:numId w:val="12"/>
        </w:numPr>
        <w:spacing w:after="160" w:line="259" w:lineRule="auto"/>
      </w:pPr>
      <w:r w:rsidRPr="00E716FC">
        <w:t xml:space="preserve">Provide </w:t>
      </w:r>
      <w:r w:rsidRPr="004E1410">
        <w:t>objective feedback</w:t>
      </w:r>
      <w:r w:rsidRPr="00E716FC">
        <w:t xml:space="preserve"> for performance reviews and recovery protocols.</w:t>
      </w:r>
    </w:p>
    <w:p w14:paraId="344328FF" w14:textId="77777777" w:rsidR="006A5E82" w:rsidRDefault="006A5E82" w:rsidP="006A5E82"/>
    <w:p w14:paraId="0F888CA4" w14:textId="77777777" w:rsidR="006A5E82" w:rsidRDefault="006A5E82" w:rsidP="006A5E82">
      <w:pPr>
        <w:rPr>
          <w:b/>
          <w:bCs/>
        </w:rPr>
      </w:pPr>
      <w:r w:rsidRPr="00012773">
        <w:rPr>
          <w:b/>
          <w:bCs/>
        </w:rPr>
        <w:t>Speed Zones</w:t>
      </w:r>
    </w:p>
    <w:p w14:paraId="0488266E" w14:textId="77777777" w:rsidR="006A5E82" w:rsidRPr="004E1410" w:rsidRDefault="006A5E82" w:rsidP="006A5E82">
      <w:r>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6A5E82" w14:paraId="012D478A" w14:textId="77777777" w:rsidTr="00A26E85">
        <w:tc>
          <w:tcPr>
            <w:tcW w:w="1271" w:type="dxa"/>
          </w:tcPr>
          <w:p w14:paraId="7636FBEF" w14:textId="77777777" w:rsidR="006A5E82" w:rsidRDefault="006A5E82" w:rsidP="00A26E85">
            <w:pPr>
              <w:rPr>
                <w:b/>
                <w:bCs/>
              </w:rPr>
            </w:pPr>
            <w:r>
              <w:rPr>
                <w:b/>
                <w:bCs/>
              </w:rPr>
              <w:t>Zone</w:t>
            </w:r>
          </w:p>
        </w:tc>
        <w:tc>
          <w:tcPr>
            <w:tcW w:w="1985" w:type="dxa"/>
          </w:tcPr>
          <w:p w14:paraId="366C05F2" w14:textId="77777777" w:rsidR="006A5E82" w:rsidRDefault="006A5E82" w:rsidP="00A26E85">
            <w:pPr>
              <w:rPr>
                <w:b/>
                <w:bCs/>
              </w:rPr>
            </w:pPr>
            <w:r>
              <w:rPr>
                <w:b/>
                <w:bCs/>
              </w:rPr>
              <w:t>Thresholds (km/h)</w:t>
            </w:r>
          </w:p>
        </w:tc>
        <w:tc>
          <w:tcPr>
            <w:tcW w:w="1842" w:type="dxa"/>
          </w:tcPr>
          <w:p w14:paraId="692CF425" w14:textId="77777777" w:rsidR="006A5E82" w:rsidRDefault="006A5E82" w:rsidP="00A26E85">
            <w:pPr>
              <w:rPr>
                <w:b/>
                <w:bCs/>
              </w:rPr>
            </w:pPr>
            <w:r>
              <w:rPr>
                <w:b/>
                <w:bCs/>
              </w:rPr>
              <w:t>Intensity</w:t>
            </w:r>
          </w:p>
        </w:tc>
        <w:tc>
          <w:tcPr>
            <w:tcW w:w="3918" w:type="dxa"/>
          </w:tcPr>
          <w:p w14:paraId="7C9F2A78" w14:textId="77777777" w:rsidR="006A5E82" w:rsidRDefault="006A5E82" w:rsidP="00A26E85">
            <w:pPr>
              <w:rPr>
                <w:b/>
                <w:bCs/>
              </w:rPr>
            </w:pPr>
            <w:r>
              <w:rPr>
                <w:b/>
                <w:bCs/>
              </w:rPr>
              <w:t>Descriptor</w:t>
            </w:r>
          </w:p>
        </w:tc>
      </w:tr>
      <w:tr w:rsidR="006A5E82" w14:paraId="2CEC1558" w14:textId="77777777" w:rsidTr="00A26E85">
        <w:tc>
          <w:tcPr>
            <w:tcW w:w="1271" w:type="dxa"/>
          </w:tcPr>
          <w:p w14:paraId="411E3C0B" w14:textId="77777777" w:rsidR="006A5E82" w:rsidRPr="00E7123A" w:rsidRDefault="006A5E82" w:rsidP="00A26E85">
            <w:r w:rsidRPr="00E7123A">
              <w:t>Zone 1</w:t>
            </w:r>
          </w:p>
        </w:tc>
        <w:tc>
          <w:tcPr>
            <w:tcW w:w="1985" w:type="dxa"/>
          </w:tcPr>
          <w:p w14:paraId="3FF253B4" w14:textId="77777777" w:rsidR="006A5E82" w:rsidRPr="00C25722" w:rsidRDefault="006A5E82" w:rsidP="00A26E85">
            <w:r w:rsidRPr="00C25722">
              <w:t>0 – 3.6</w:t>
            </w:r>
          </w:p>
        </w:tc>
        <w:tc>
          <w:tcPr>
            <w:tcW w:w="1842" w:type="dxa"/>
          </w:tcPr>
          <w:p w14:paraId="4E82004C" w14:textId="77777777" w:rsidR="006A5E82" w:rsidRPr="00382239" w:rsidRDefault="006A5E82" w:rsidP="00A26E85">
            <w:r>
              <w:t xml:space="preserve">Very Low  </w:t>
            </w:r>
          </w:p>
        </w:tc>
        <w:tc>
          <w:tcPr>
            <w:tcW w:w="3918" w:type="dxa"/>
          </w:tcPr>
          <w:p w14:paraId="6C5250A1" w14:textId="77777777" w:rsidR="006A5E82" w:rsidRPr="00B27DD2" w:rsidRDefault="006A5E82" w:rsidP="00A26E85">
            <w:r w:rsidRPr="00B27DD2">
              <w:t>Standing, Walking at Recovery Pace</w:t>
            </w:r>
          </w:p>
        </w:tc>
      </w:tr>
      <w:tr w:rsidR="006A5E82" w14:paraId="2116228A" w14:textId="77777777" w:rsidTr="00A26E85">
        <w:tc>
          <w:tcPr>
            <w:tcW w:w="1271" w:type="dxa"/>
          </w:tcPr>
          <w:p w14:paraId="77FB9753" w14:textId="77777777" w:rsidR="006A5E82" w:rsidRPr="00E7123A" w:rsidRDefault="006A5E82" w:rsidP="00A26E85">
            <w:r w:rsidRPr="00E7123A">
              <w:t>Zone 2</w:t>
            </w:r>
          </w:p>
        </w:tc>
        <w:tc>
          <w:tcPr>
            <w:tcW w:w="1985" w:type="dxa"/>
          </w:tcPr>
          <w:p w14:paraId="09E93A80" w14:textId="77777777" w:rsidR="006A5E82" w:rsidRPr="00C25722" w:rsidRDefault="006A5E82" w:rsidP="00A26E85">
            <w:r w:rsidRPr="00C25722">
              <w:t>3.61 – 10.8</w:t>
            </w:r>
          </w:p>
        </w:tc>
        <w:tc>
          <w:tcPr>
            <w:tcW w:w="1842" w:type="dxa"/>
          </w:tcPr>
          <w:p w14:paraId="5375F0FA" w14:textId="77777777" w:rsidR="006A5E82" w:rsidRPr="00356638" w:rsidRDefault="006A5E82" w:rsidP="00A26E85">
            <w:r>
              <w:t xml:space="preserve">Low to Moderate </w:t>
            </w:r>
          </w:p>
        </w:tc>
        <w:tc>
          <w:tcPr>
            <w:tcW w:w="3918" w:type="dxa"/>
          </w:tcPr>
          <w:p w14:paraId="6EAA94AA" w14:textId="77777777" w:rsidR="006A5E82" w:rsidRPr="00B27DD2" w:rsidRDefault="006A5E82" w:rsidP="00A26E85">
            <w:r w:rsidRPr="00B27DD2">
              <w:t>Jogging and Easy Runing</w:t>
            </w:r>
          </w:p>
        </w:tc>
      </w:tr>
      <w:tr w:rsidR="006A5E82" w14:paraId="6C15295B" w14:textId="77777777" w:rsidTr="00A26E85">
        <w:tc>
          <w:tcPr>
            <w:tcW w:w="1271" w:type="dxa"/>
          </w:tcPr>
          <w:p w14:paraId="6937C772" w14:textId="77777777" w:rsidR="006A5E82" w:rsidRPr="00E7123A" w:rsidRDefault="006A5E82" w:rsidP="00A26E85">
            <w:r w:rsidRPr="00E7123A">
              <w:t>Zone 3</w:t>
            </w:r>
          </w:p>
        </w:tc>
        <w:tc>
          <w:tcPr>
            <w:tcW w:w="1985" w:type="dxa"/>
          </w:tcPr>
          <w:p w14:paraId="1BEB4CEA" w14:textId="77777777" w:rsidR="006A5E82" w:rsidRPr="00C25722" w:rsidRDefault="006A5E82" w:rsidP="00A26E85">
            <w:r w:rsidRPr="00C25722">
              <w:t>10.81 – 18</w:t>
            </w:r>
          </w:p>
        </w:tc>
        <w:tc>
          <w:tcPr>
            <w:tcW w:w="1842" w:type="dxa"/>
          </w:tcPr>
          <w:p w14:paraId="2CF26116" w14:textId="77777777" w:rsidR="006A5E82" w:rsidRPr="000974E2" w:rsidRDefault="006A5E82" w:rsidP="00A26E85">
            <w:r w:rsidRPr="000974E2">
              <w:t xml:space="preserve">Moderate to High </w:t>
            </w:r>
          </w:p>
        </w:tc>
        <w:tc>
          <w:tcPr>
            <w:tcW w:w="3918" w:type="dxa"/>
          </w:tcPr>
          <w:p w14:paraId="698345AF" w14:textId="77777777" w:rsidR="006A5E82" w:rsidRPr="00B27DD2" w:rsidRDefault="006A5E82" w:rsidP="00A26E85">
            <w:r w:rsidRPr="00B27DD2">
              <w:t>Running</w:t>
            </w:r>
          </w:p>
        </w:tc>
      </w:tr>
      <w:tr w:rsidR="006A5E82" w14:paraId="4B8B1B21" w14:textId="77777777" w:rsidTr="00A26E85">
        <w:tc>
          <w:tcPr>
            <w:tcW w:w="1271" w:type="dxa"/>
          </w:tcPr>
          <w:p w14:paraId="02E07FA6" w14:textId="77777777" w:rsidR="006A5E82" w:rsidRPr="00E7123A" w:rsidRDefault="006A5E82" w:rsidP="00A26E85">
            <w:r w:rsidRPr="00E7123A">
              <w:t>Zone 4</w:t>
            </w:r>
          </w:p>
        </w:tc>
        <w:tc>
          <w:tcPr>
            <w:tcW w:w="1985" w:type="dxa"/>
          </w:tcPr>
          <w:p w14:paraId="798DB2E2" w14:textId="77777777" w:rsidR="006A5E82" w:rsidRPr="00C25722" w:rsidRDefault="006A5E82" w:rsidP="00A26E85">
            <w:r w:rsidRPr="00C25722">
              <w:t>18.1 – 25.2</w:t>
            </w:r>
          </w:p>
        </w:tc>
        <w:tc>
          <w:tcPr>
            <w:tcW w:w="1842" w:type="dxa"/>
          </w:tcPr>
          <w:p w14:paraId="4C146F0E" w14:textId="77777777" w:rsidR="006A5E82" w:rsidRPr="000974E2" w:rsidRDefault="006A5E82" w:rsidP="00A26E85">
            <w:r w:rsidRPr="000974E2">
              <w:t>High</w:t>
            </w:r>
          </w:p>
        </w:tc>
        <w:tc>
          <w:tcPr>
            <w:tcW w:w="3918" w:type="dxa"/>
          </w:tcPr>
          <w:p w14:paraId="46F54CAB" w14:textId="77777777" w:rsidR="006A5E82" w:rsidRPr="00B27DD2" w:rsidRDefault="006A5E82" w:rsidP="00A26E85">
            <w:r w:rsidRPr="00B27DD2">
              <w:t>High Speed Running</w:t>
            </w:r>
          </w:p>
        </w:tc>
      </w:tr>
      <w:tr w:rsidR="006A5E82" w14:paraId="5803FA4A" w14:textId="77777777" w:rsidTr="00A26E85">
        <w:tc>
          <w:tcPr>
            <w:tcW w:w="1271" w:type="dxa"/>
          </w:tcPr>
          <w:p w14:paraId="329CA71E" w14:textId="77777777" w:rsidR="006A5E82" w:rsidRPr="00E7123A" w:rsidRDefault="006A5E82" w:rsidP="00A26E85">
            <w:r w:rsidRPr="00E7123A">
              <w:t>Zone 5</w:t>
            </w:r>
          </w:p>
        </w:tc>
        <w:tc>
          <w:tcPr>
            <w:tcW w:w="1985" w:type="dxa"/>
          </w:tcPr>
          <w:p w14:paraId="3EC3F37A" w14:textId="77777777" w:rsidR="006A5E82" w:rsidRPr="00C25722" w:rsidRDefault="006A5E82" w:rsidP="00A26E85">
            <w:r w:rsidRPr="00C25722">
              <w:t xml:space="preserve">25.21 - 43.2 </w:t>
            </w:r>
          </w:p>
        </w:tc>
        <w:tc>
          <w:tcPr>
            <w:tcW w:w="1842" w:type="dxa"/>
          </w:tcPr>
          <w:p w14:paraId="7E607764" w14:textId="77777777" w:rsidR="006A5E82" w:rsidRPr="000974E2" w:rsidRDefault="006A5E82" w:rsidP="00A26E85">
            <w:r w:rsidRPr="000974E2">
              <w:t>Maximal</w:t>
            </w:r>
          </w:p>
        </w:tc>
        <w:tc>
          <w:tcPr>
            <w:tcW w:w="3918" w:type="dxa"/>
          </w:tcPr>
          <w:p w14:paraId="55D142FE" w14:textId="77777777" w:rsidR="006A5E82" w:rsidRPr="00B27DD2" w:rsidRDefault="006A5E82" w:rsidP="00A26E85">
            <w:r w:rsidRPr="00B27DD2">
              <w:t>Sprinting</w:t>
            </w:r>
          </w:p>
        </w:tc>
      </w:tr>
    </w:tbl>
    <w:p w14:paraId="05F55C3B" w14:textId="77777777" w:rsidR="002103C2" w:rsidRDefault="00A76E8A">
      <w:r>
        <w:br w:type="page"/>
      </w:r>
    </w:p>
    <w:p w14:paraId="30DFF11B" w14:textId="77777777" w:rsidR="002103C2" w:rsidRDefault="00A76E8A">
      <w:pPr>
        <w:pStyle w:val="Heading1"/>
      </w:pPr>
      <w:bookmarkStart w:id="3" w:name="_Toc206587412"/>
      <w:r>
        <w:lastRenderedPageBreak/>
        <w:t>Summary of Player Metrics</w:t>
      </w:r>
      <w:bookmarkEnd w:id="3"/>
    </w:p>
    <w:p w14:paraId="1A315457" w14:textId="77777777" w:rsidR="002103C2" w:rsidRDefault="00A76E8A">
      <w:r>
        <w:t>Number of Matches Analysed: 29</w:t>
      </w:r>
    </w:p>
    <w:p w14:paraId="717D6049" w14:textId="77777777" w:rsidR="002103C2" w:rsidRDefault="00A76E8A">
      <w:r>
        <w:t>Number of Matches Uploaded: 29</w:t>
      </w:r>
    </w:p>
    <w:p w14:paraId="71E3CE6F" w14:textId="77777777" w:rsidR="002103C2" w:rsidRDefault="00A76E8A">
      <w:r>
        <w:t>Percentage of Matches Uploaded: 96.67%</w:t>
      </w:r>
    </w:p>
    <w:p w14:paraId="4B736EEF" w14:textId="77777777" w:rsidR="002103C2" w:rsidRDefault="00A76E8A">
      <w:pPr>
        <w:pStyle w:val="Heading2"/>
      </w:pPr>
      <w:bookmarkStart w:id="4" w:name="_Toc206587413"/>
      <w:r>
        <w:t>Player Metric Summary Table</w:t>
      </w:r>
      <w:bookmarkEnd w:id="4"/>
    </w:p>
    <w:tbl>
      <w:tblPr>
        <w:tblStyle w:val="TableGrid"/>
        <w:tblW w:w="0" w:type="auto"/>
        <w:tblLook w:val="04A0" w:firstRow="1" w:lastRow="0" w:firstColumn="1" w:lastColumn="0" w:noHBand="0" w:noVBand="1"/>
      </w:tblPr>
      <w:tblGrid>
        <w:gridCol w:w="1510"/>
        <w:gridCol w:w="1236"/>
        <w:gridCol w:w="1225"/>
        <w:gridCol w:w="1220"/>
        <w:gridCol w:w="1220"/>
        <w:gridCol w:w="1220"/>
        <w:gridCol w:w="1225"/>
      </w:tblGrid>
      <w:tr w:rsidR="002103C2" w14:paraId="2BE74021" w14:textId="77777777">
        <w:tc>
          <w:tcPr>
            <w:tcW w:w="1234" w:type="dxa"/>
          </w:tcPr>
          <w:p w14:paraId="2673B558" w14:textId="77777777" w:rsidR="002103C2" w:rsidRDefault="00A76E8A">
            <w:r>
              <w:t>Metric</w:t>
            </w:r>
          </w:p>
        </w:tc>
        <w:tc>
          <w:tcPr>
            <w:tcW w:w="1234" w:type="dxa"/>
          </w:tcPr>
          <w:p w14:paraId="4000C7BC" w14:textId="77777777" w:rsidR="002103C2" w:rsidRDefault="00A76E8A">
            <w:r>
              <w:t>Total</w:t>
            </w:r>
          </w:p>
        </w:tc>
        <w:tc>
          <w:tcPr>
            <w:tcW w:w="1234" w:type="dxa"/>
          </w:tcPr>
          <w:p w14:paraId="78FB5E2C" w14:textId="77777777" w:rsidR="002103C2" w:rsidRDefault="00A76E8A">
            <w:r>
              <w:t>Max</w:t>
            </w:r>
          </w:p>
        </w:tc>
        <w:tc>
          <w:tcPr>
            <w:tcW w:w="1234" w:type="dxa"/>
          </w:tcPr>
          <w:p w14:paraId="5E58A6E2" w14:textId="77777777" w:rsidR="002103C2" w:rsidRDefault="00A76E8A">
            <w:r>
              <w:t>Min</w:t>
            </w:r>
          </w:p>
        </w:tc>
        <w:tc>
          <w:tcPr>
            <w:tcW w:w="1234" w:type="dxa"/>
          </w:tcPr>
          <w:p w14:paraId="0A071155" w14:textId="77777777" w:rsidR="002103C2" w:rsidRDefault="00A76E8A">
            <w:r>
              <w:t>Mean</w:t>
            </w:r>
          </w:p>
        </w:tc>
        <w:tc>
          <w:tcPr>
            <w:tcW w:w="1234" w:type="dxa"/>
          </w:tcPr>
          <w:p w14:paraId="4C30AC91" w14:textId="77777777" w:rsidR="002103C2" w:rsidRDefault="00A76E8A">
            <w:r>
              <w:t>Std Dev</w:t>
            </w:r>
          </w:p>
        </w:tc>
        <w:tc>
          <w:tcPr>
            <w:tcW w:w="1234" w:type="dxa"/>
          </w:tcPr>
          <w:p w14:paraId="0259037B" w14:textId="77777777" w:rsidR="002103C2" w:rsidRDefault="00A76E8A">
            <w:r>
              <w:t>Range</w:t>
            </w:r>
          </w:p>
        </w:tc>
      </w:tr>
      <w:tr w:rsidR="002103C2" w14:paraId="6C9339D3" w14:textId="77777777">
        <w:tc>
          <w:tcPr>
            <w:tcW w:w="1234" w:type="dxa"/>
          </w:tcPr>
          <w:p w14:paraId="6193FF8A" w14:textId="77777777" w:rsidR="002103C2" w:rsidRDefault="00A76E8A">
            <w:r>
              <w:t>Distance</w:t>
            </w:r>
          </w:p>
        </w:tc>
        <w:tc>
          <w:tcPr>
            <w:tcW w:w="1234" w:type="dxa"/>
          </w:tcPr>
          <w:p w14:paraId="05BF41E7" w14:textId="77777777" w:rsidR="002103C2" w:rsidRDefault="00A76E8A">
            <w:r>
              <w:t>2277.57</w:t>
            </w:r>
          </w:p>
        </w:tc>
        <w:tc>
          <w:tcPr>
            <w:tcW w:w="1234" w:type="dxa"/>
          </w:tcPr>
          <w:p w14:paraId="154FFC8F" w14:textId="77777777" w:rsidR="002103C2" w:rsidRDefault="00A76E8A">
            <w:r>
              <w:t>12.6</w:t>
            </w:r>
          </w:p>
        </w:tc>
        <w:tc>
          <w:tcPr>
            <w:tcW w:w="1234" w:type="dxa"/>
          </w:tcPr>
          <w:p w14:paraId="3898B1EC" w14:textId="77777777" w:rsidR="002103C2" w:rsidRDefault="00A76E8A">
            <w:r>
              <w:t>2.39</w:t>
            </w:r>
          </w:p>
        </w:tc>
        <w:tc>
          <w:tcPr>
            <w:tcW w:w="1234" w:type="dxa"/>
          </w:tcPr>
          <w:p w14:paraId="54EE7882" w14:textId="77777777" w:rsidR="002103C2" w:rsidRDefault="00A76E8A">
            <w:r>
              <w:t>7.99</w:t>
            </w:r>
          </w:p>
        </w:tc>
        <w:tc>
          <w:tcPr>
            <w:tcW w:w="1234" w:type="dxa"/>
          </w:tcPr>
          <w:p w14:paraId="5B9201E5" w14:textId="77777777" w:rsidR="002103C2" w:rsidRDefault="00A76E8A">
            <w:r>
              <w:t>2.86</w:t>
            </w:r>
          </w:p>
        </w:tc>
        <w:tc>
          <w:tcPr>
            <w:tcW w:w="1234" w:type="dxa"/>
          </w:tcPr>
          <w:p w14:paraId="0B5F92E6" w14:textId="77777777" w:rsidR="002103C2" w:rsidRDefault="00A76E8A">
            <w:r>
              <w:t>10.21</w:t>
            </w:r>
          </w:p>
        </w:tc>
      </w:tr>
      <w:tr w:rsidR="002103C2" w14:paraId="6088D1D3" w14:textId="77777777">
        <w:tc>
          <w:tcPr>
            <w:tcW w:w="1234" w:type="dxa"/>
          </w:tcPr>
          <w:p w14:paraId="671E3D4D" w14:textId="77777777" w:rsidR="002103C2" w:rsidRDefault="00A76E8A">
            <w:r>
              <w:t>Sprint Distance</w:t>
            </w:r>
          </w:p>
        </w:tc>
        <w:tc>
          <w:tcPr>
            <w:tcW w:w="1234" w:type="dxa"/>
          </w:tcPr>
          <w:p w14:paraId="0E229150" w14:textId="77777777" w:rsidR="002103C2" w:rsidRDefault="00A76E8A">
            <w:r>
              <w:t>230820.35</w:t>
            </w:r>
          </w:p>
        </w:tc>
        <w:tc>
          <w:tcPr>
            <w:tcW w:w="1234" w:type="dxa"/>
          </w:tcPr>
          <w:p w14:paraId="5F2D5179" w14:textId="77777777" w:rsidR="002103C2" w:rsidRDefault="00A76E8A">
            <w:r>
              <w:t>1852.86</w:t>
            </w:r>
          </w:p>
        </w:tc>
        <w:tc>
          <w:tcPr>
            <w:tcW w:w="1234" w:type="dxa"/>
          </w:tcPr>
          <w:p w14:paraId="689B7DA0" w14:textId="77777777" w:rsidR="002103C2" w:rsidRDefault="00A76E8A">
            <w:r>
              <w:t>174.37</w:t>
            </w:r>
          </w:p>
        </w:tc>
        <w:tc>
          <w:tcPr>
            <w:tcW w:w="1234" w:type="dxa"/>
          </w:tcPr>
          <w:p w14:paraId="302F47D4" w14:textId="77777777" w:rsidR="002103C2" w:rsidRDefault="00A76E8A">
            <w:r>
              <w:t>809.9</w:t>
            </w:r>
          </w:p>
        </w:tc>
        <w:tc>
          <w:tcPr>
            <w:tcW w:w="1234" w:type="dxa"/>
          </w:tcPr>
          <w:p w14:paraId="20E36EA7" w14:textId="77777777" w:rsidR="002103C2" w:rsidRDefault="00A76E8A">
            <w:r>
              <w:t>374.13</w:t>
            </w:r>
          </w:p>
        </w:tc>
        <w:tc>
          <w:tcPr>
            <w:tcW w:w="1234" w:type="dxa"/>
          </w:tcPr>
          <w:p w14:paraId="5018BFF4" w14:textId="77777777" w:rsidR="002103C2" w:rsidRDefault="00A76E8A">
            <w:r>
              <w:t>1678.49</w:t>
            </w:r>
          </w:p>
        </w:tc>
      </w:tr>
      <w:tr w:rsidR="002103C2" w14:paraId="288B0434" w14:textId="77777777">
        <w:tc>
          <w:tcPr>
            <w:tcW w:w="1234" w:type="dxa"/>
          </w:tcPr>
          <w:p w14:paraId="7BE671DA" w14:textId="77777777" w:rsidR="002103C2" w:rsidRDefault="00A76E8A">
            <w:r>
              <w:t>Power Plays</w:t>
            </w:r>
          </w:p>
        </w:tc>
        <w:tc>
          <w:tcPr>
            <w:tcW w:w="1234" w:type="dxa"/>
          </w:tcPr>
          <w:p w14:paraId="52AAAF1B" w14:textId="77777777" w:rsidR="002103C2" w:rsidRDefault="00A76E8A">
            <w:r>
              <w:t>16080.0</w:t>
            </w:r>
          </w:p>
        </w:tc>
        <w:tc>
          <w:tcPr>
            <w:tcW w:w="1234" w:type="dxa"/>
          </w:tcPr>
          <w:p w14:paraId="790C82D6" w14:textId="77777777" w:rsidR="002103C2" w:rsidRDefault="00A76E8A">
            <w:r>
              <w:t>117.0</w:t>
            </w:r>
          </w:p>
        </w:tc>
        <w:tc>
          <w:tcPr>
            <w:tcW w:w="1234" w:type="dxa"/>
          </w:tcPr>
          <w:p w14:paraId="70043863" w14:textId="77777777" w:rsidR="002103C2" w:rsidRDefault="00A76E8A">
            <w:r>
              <w:t>12.0</w:t>
            </w:r>
          </w:p>
        </w:tc>
        <w:tc>
          <w:tcPr>
            <w:tcW w:w="1234" w:type="dxa"/>
          </w:tcPr>
          <w:p w14:paraId="6CF4167D" w14:textId="77777777" w:rsidR="002103C2" w:rsidRDefault="00A76E8A">
            <w:r>
              <w:t>56.42</w:t>
            </w:r>
          </w:p>
        </w:tc>
        <w:tc>
          <w:tcPr>
            <w:tcW w:w="1234" w:type="dxa"/>
          </w:tcPr>
          <w:p w14:paraId="6B0FA23C" w14:textId="77777777" w:rsidR="002103C2" w:rsidRDefault="00A76E8A">
            <w:r>
              <w:t>24.22</w:t>
            </w:r>
          </w:p>
        </w:tc>
        <w:tc>
          <w:tcPr>
            <w:tcW w:w="1234" w:type="dxa"/>
          </w:tcPr>
          <w:p w14:paraId="51CFB621" w14:textId="77777777" w:rsidR="002103C2" w:rsidRDefault="00A76E8A">
            <w:r>
              <w:t>105.0</w:t>
            </w:r>
          </w:p>
        </w:tc>
      </w:tr>
      <w:tr w:rsidR="002103C2" w14:paraId="6829C5DD" w14:textId="77777777">
        <w:tc>
          <w:tcPr>
            <w:tcW w:w="1234" w:type="dxa"/>
          </w:tcPr>
          <w:p w14:paraId="782D0E29" w14:textId="77777777" w:rsidR="002103C2" w:rsidRDefault="00A76E8A">
            <w:r>
              <w:t>Energy</w:t>
            </w:r>
          </w:p>
        </w:tc>
        <w:tc>
          <w:tcPr>
            <w:tcW w:w="1234" w:type="dxa"/>
          </w:tcPr>
          <w:p w14:paraId="738541D6" w14:textId="77777777" w:rsidR="002103C2" w:rsidRDefault="00A76E8A">
            <w:r>
              <w:t>274869.73</w:t>
            </w:r>
          </w:p>
        </w:tc>
        <w:tc>
          <w:tcPr>
            <w:tcW w:w="1234" w:type="dxa"/>
          </w:tcPr>
          <w:p w14:paraId="5A3BB430" w14:textId="77777777" w:rsidR="002103C2" w:rsidRDefault="00A76E8A">
            <w:r>
              <w:t>1538.58</w:t>
            </w:r>
          </w:p>
        </w:tc>
        <w:tc>
          <w:tcPr>
            <w:tcW w:w="1234" w:type="dxa"/>
          </w:tcPr>
          <w:p w14:paraId="3F7C829C" w14:textId="77777777" w:rsidR="002103C2" w:rsidRDefault="00A76E8A">
            <w:r>
              <w:t>276.93</w:t>
            </w:r>
          </w:p>
        </w:tc>
        <w:tc>
          <w:tcPr>
            <w:tcW w:w="1234" w:type="dxa"/>
          </w:tcPr>
          <w:p w14:paraId="26AB671A" w14:textId="77777777" w:rsidR="002103C2" w:rsidRDefault="00A76E8A">
            <w:r>
              <w:t>964.46</w:t>
            </w:r>
          </w:p>
        </w:tc>
        <w:tc>
          <w:tcPr>
            <w:tcW w:w="1234" w:type="dxa"/>
          </w:tcPr>
          <w:p w14:paraId="189F0E6A" w14:textId="77777777" w:rsidR="002103C2" w:rsidRDefault="00A76E8A">
            <w:r>
              <w:t>346.69</w:t>
            </w:r>
          </w:p>
        </w:tc>
        <w:tc>
          <w:tcPr>
            <w:tcW w:w="1234" w:type="dxa"/>
          </w:tcPr>
          <w:p w14:paraId="28F8B44D" w14:textId="77777777" w:rsidR="002103C2" w:rsidRDefault="00A76E8A">
            <w:r>
              <w:t>1261.65</w:t>
            </w:r>
          </w:p>
        </w:tc>
      </w:tr>
      <w:tr w:rsidR="002103C2" w14:paraId="5EC9977E" w14:textId="77777777">
        <w:tc>
          <w:tcPr>
            <w:tcW w:w="1234" w:type="dxa"/>
          </w:tcPr>
          <w:p w14:paraId="25988B99" w14:textId="77777777" w:rsidR="002103C2" w:rsidRDefault="00A76E8A">
            <w:r>
              <w:t>Impacts</w:t>
            </w:r>
          </w:p>
        </w:tc>
        <w:tc>
          <w:tcPr>
            <w:tcW w:w="1234" w:type="dxa"/>
          </w:tcPr>
          <w:p w14:paraId="68303E07" w14:textId="77777777" w:rsidR="002103C2" w:rsidRDefault="00A76E8A">
            <w:r>
              <w:t>1946.0</w:t>
            </w:r>
          </w:p>
        </w:tc>
        <w:tc>
          <w:tcPr>
            <w:tcW w:w="1234" w:type="dxa"/>
          </w:tcPr>
          <w:p w14:paraId="1DC87D65" w14:textId="77777777" w:rsidR="002103C2" w:rsidRDefault="00A76E8A">
            <w:r>
              <w:t>32.0</w:t>
            </w:r>
          </w:p>
        </w:tc>
        <w:tc>
          <w:tcPr>
            <w:tcW w:w="1234" w:type="dxa"/>
          </w:tcPr>
          <w:p w14:paraId="2F7F3FEB" w14:textId="77777777" w:rsidR="002103C2" w:rsidRDefault="00A76E8A">
            <w:r>
              <w:t>0.0</w:t>
            </w:r>
          </w:p>
        </w:tc>
        <w:tc>
          <w:tcPr>
            <w:tcW w:w="1234" w:type="dxa"/>
          </w:tcPr>
          <w:p w14:paraId="3FC3E500" w14:textId="77777777" w:rsidR="002103C2" w:rsidRDefault="00A76E8A">
            <w:r>
              <w:t>6.83</w:t>
            </w:r>
          </w:p>
        </w:tc>
        <w:tc>
          <w:tcPr>
            <w:tcW w:w="1234" w:type="dxa"/>
          </w:tcPr>
          <w:p w14:paraId="5935078A" w14:textId="77777777" w:rsidR="002103C2" w:rsidRDefault="00A76E8A">
            <w:r>
              <w:t>5.74</w:t>
            </w:r>
          </w:p>
        </w:tc>
        <w:tc>
          <w:tcPr>
            <w:tcW w:w="1234" w:type="dxa"/>
          </w:tcPr>
          <w:p w14:paraId="626F3177" w14:textId="77777777" w:rsidR="002103C2" w:rsidRDefault="00A76E8A">
            <w:r>
              <w:t>32.0</w:t>
            </w:r>
          </w:p>
        </w:tc>
      </w:tr>
      <w:tr w:rsidR="002103C2" w14:paraId="7F8828CD" w14:textId="77777777">
        <w:tc>
          <w:tcPr>
            <w:tcW w:w="1234" w:type="dxa"/>
          </w:tcPr>
          <w:p w14:paraId="76C5A0E0" w14:textId="77777777" w:rsidR="002103C2" w:rsidRDefault="00A76E8A">
            <w:r>
              <w:t>Accelerations</w:t>
            </w:r>
          </w:p>
        </w:tc>
        <w:tc>
          <w:tcPr>
            <w:tcW w:w="1234" w:type="dxa"/>
          </w:tcPr>
          <w:p w14:paraId="16B9A4FE" w14:textId="77777777" w:rsidR="002103C2" w:rsidRDefault="00A76E8A">
            <w:r>
              <w:t>100523.0</w:t>
            </w:r>
          </w:p>
        </w:tc>
        <w:tc>
          <w:tcPr>
            <w:tcW w:w="1234" w:type="dxa"/>
          </w:tcPr>
          <w:p w14:paraId="6AFB623D" w14:textId="77777777" w:rsidR="002103C2" w:rsidRDefault="00A76E8A">
            <w:r>
              <w:t>612.0</w:t>
            </w:r>
          </w:p>
        </w:tc>
        <w:tc>
          <w:tcPr>
            <w:tcW w:w="1234" w:type="dxa"/>
          </w:tcPr>
          <w:p w14:paraId="48F4A051" w14:textId="77777777" w:rsidR="002103C2" w:rsidRDefault="00A76E8A">
            <w:r>
              <w:t>105.0</w:t>
            </w:r>
          </w:p>
        </w:tc>
        <w:tc>
          <w:tcPr>
            <w:tcW w:w="1234" w:type="dxa"/>
          </w:tcPr>
          <w:p w14:paraId="6BB71B77" w14:textId="77777777" w:rsidR="002103C2" w:rsidRDefault="00A76E8A">
            <w:r>
              <w:t>352.71</w:t>
            </w:r>
          </w:p>
        </w:tc>
        <w:tc>
          <w:tcPr>
            <w:tcW w:w="1234" w:type="dxa"/>
          </w:tcPr>
          <w:p w14:paraId="6AA58E7A" w14:textId="77777777" w:rsidR="002103C2" w:rsidRDefault="00A76E8A">
            <w:r>
              <w:t>129.93</w:t>
            </w:r>
          </w:p>
        </w:tc>
        <w:tc>
          <w:tcPr>
            <w:tcW w:w="1234" w:type="dxa"/>
          </w:tcPr>
          <w:p w14:paraId="6C57CE09" w14:textId="77777777" w:rsidR="002103C2" w:rsidRDefault="00A76E8A">
            <w:r>
              <w:t>507.0</w:t>
            </w:r>
          </w:p>
        </w:tc>
      </w:tr>
      <w:tr w:rsidR="002103C2" w14:paraId="58F99C41" w14:textId="77777777">
        <w:tc>
          <w:tcPr>
            <w:tcW w:w="1234" w:type="dxa"/>
          </w:tcPr>
          <w:p w14:paraId="2592324A" w14:textId="77777777" w:rsidR="002103C2" w:rsidRDefault="00A76E8A">
            <w:r>
              <w:t>Decelerations</w:t>
            </w:r>
          </w:p>
        </w:tc>
        <w:tc>
          <w:tcPr>
            <w:tcW w:w="1234" w:type="dxa"/>
          </w:tcPr>
          <w:p w14:paraId="74A0176C" w14:textId="77777777" w:rsidR="002103C2" w:rsidRDefault="00A76E8A">
            <w:r>
              <w:t>97412.0</w:t>
            </w:r>
          </w:p>
        </w:tc>
        <w:tc>
          <w:tcPr>
            <w:tcW w:w="1234" w:type="dxa"/>
          </w:tcPr>
          <w:p w14:paraId="3CAF8292" w14:textId="77777777" w:rsidR="002103C2" w:rsidRDefault="00A76E8A">
            <w:r>
              <w:t>614.0</w:t>
            </w:r>
          </w:p>
        </w:tc>
        <w:tc>
          <w:tcPr>
            <w:tcW w:w="1234" w:type="dxa"/>
          </w:tcPr>
          <w:p w14:paraId="3430EA17" w14:textId="77777777" w:rsidR="002103C2" w:rsidRDefault="00A76E8A">
            <w:r>
              <w:t>101.0</w:t>
            </w:r>
          </w:p>
        </w:tc>
        <w:tc>
          <w:tcPr>
            <w:tcW w:w="1234" w:type="dxa"/>
          </w:tcPr>
          <w:p w14:paraId="53914008" w14:textId="77777777" w:rsidR="002103C2" w:rsidRDefault="00A76E8A">
            <w:r>
              <w:t>341.8</w:t>
            </w:r>
          </w:p>
        </w:tc>
        <w:tc>
          <w:tcPr>
            <w:tcW w:w="1234" w:type="dxa"/>
          </w:tcPr>
          <w:p w14:paraId="06525E48" w14:textId="77777777" w:rsidR="002103C2" w:rsidRDefault="00A76E8A">
            <w:r>
              <w:t>127.3</w:t>
            </w:r>
          </w:p>
        </w:tc>
        <w:tc>
          <w:tcPr>
            <w:tcW w:w="1234" w:type="dxa"/>
          </w:tcPr>
          <w:p w14:paraId="20F7AECC" w14:textId="77777777" w:rsidR="002103C2" w:rsidRDefault="00A76E8A">
            <w:r>
              <w:t>513.0</w:t>
            </w:r>
          </w:p>
        </w:tc>
      </w:tr>
      <w:tr w:rsidR="002103C2" w14:paraId="4AFBB098" w14:textId="77777777">
        <w:tc>
          <w:tcPr>
            <w:tcW w:w="1234" w:type="dxa"/>
          </w:tcPr>
          <w:p w14:paraId="7AEC42C6" w14:textId="77777777" w:rsidR="002103C2" w:rsidRDefault="00A76E8A">
            <w:r>
              <w:t>Total Actions</w:t>
            </w:r>
          </w:p>
        </w:tc>
        <w:tc>
          <w:tcPr>
            <w:tcW w:w="1234" w:type="dxa"/>
          </w:tcPr>
          <w:p w14:paraId="54CAABFA" w14:textId="77777777" w:rsidR="002103C2" w:rsidRDefault="00A76E8A">
            <w:r>
              <w:t>197935.0</w:t>
            </w:r>
          </w:p>
        </w:tc>
        <w:tc>
          <w:tcPr>
            <w:tcW w:w="1234" w:type="dxa"/>
          </w:tcPr>
          <w:p w14:paraId="7E346E02" w14:textId="77777777" w:rsidR="002103C2" w:rsidRDefault="00A76E8A">
            <w:r>
              <w:t>1226.0</w:t>
            </w:r>
          </w:p>
        </w:tc>
        <w:tc>
          <w:tcPr>
            <w:tcW w:w="1234" w:type="dxa"/>
          </w:tcPr>
          <w:p w14:paraId="3C6D3AE9" w14:textId="77777777" w:rsidR="002103C2" w:rsidRDefault="00A76E8A">
            <w:r>
              <w:t>210.0</w:t>
            </w:r>
          </w:p>
        </w:tc>
        <w:tc>
          <w:tcPr>
            <w:tcW w:w="1234" w:type="dxa"/>
          </w:tcPr>
          <w:p w14:paraId="4579E3F8" w14:textId="77777777" w:rsidR="002103C2" w:rsidRDefault="00A76E8A">
            <w:r>
              <w:t>694.51</w:t>
            </w:r>
          </w:p>
        </w:tc>
        <w:tc>
          <w:tcPr>
            <w:tcW w:w="1234" w:type="dxa"/>
          </w:tcPr>
          <w:p w14:paraId="702B8D70" w14:textId="77777777" w:rsidR="002103C2" w:rsidRDefault="00A76E8A">
            <w:r>
              <w:t>256.92</w:t>
            </w:r>
          </w:p>
        </w:tc>
        <w:tc>
          <w:tcPr>
            <w:tcW w:w="1234" w:type="dxa"/>
          </w:tcPr>
          <w:p w14:paraId="51DDF48D" w14:textId="77777777" w:rsidR="002103C2" w:rsidRDefault="00A76E8A">
            <w:r>
              <w:t>1016.0</w:t>
            </w:r>
          </w:p>
        </w:tc>
      </w:tr>
      <w:tr w:rsidR="002103C2" w14:paraId="65FC3A0C" w14:textId="77777777">
        <w:tc>
          <w:tcPr>
            <w:tcW w:w="1234" w:type="dxa"/>
          </w:tcPr>
          <w:p w14:paraId="34B29C39" w14:textId="77777777" w:rsidR="002103C2" w:rsidRDefault="00A76E8A">
            <w:r>
              <w:t>Player Load</w:t>
            </w:r>
          </w:p>
        </w:tc>
        <w:tc>
          <w:tcPr>
            <w:tcW w:w="1234" w:type="dxa"/>
          </w:tcPr>
          <w:p w14:paraId="43200ADA" w14:textId="77777777" w:rsidR="002103C2" w:rsidRDefault="00A76E8A">
            <w:r>
              <w:t>104197.14</w:t>
            </w:r>
          </w:p>
        </w:tc>
        <w:tc>
          <w:tcPr>
            <w:tcW w:w="1234" w:type="dxa"/>
          </w:tcPr>
          <w:p w14:paraId="3F4D265C" w14:textId="77777777" w:rsidR="002103C2" w:rsidRDefault="00A76E8A">
            <w:r>
              <w:t>563.07</w:t>
            </w:r>
          </w:p>
        </w:tc>
        <w:tc>
          <w:tcPr>
            <w:tcW w:w="1234" w:type="dxa"/>
          </w:tcPr>
          <w:p w14:paraId="0DC5771C" w14:textId="77777777" w:rsidR="002103C2" w:rsidRDefault="00A76E8A">
            <w:r>
              <w:t>122.78</w:t>
            </w:r>
          </w:p>
        </w:tc>
        <w:tc>
          <w:tcPr>
            <w:tcW w:w="1234" w:type="dxa"/>
          </w:tcPr>
          <w:p w14:paraId="6B771EEC" w14:textId="77777777" w:rsidR="002103C2" w:rsidRDefault="00A76E8A">
            <w:r>
              <w:t>365.6</w:t>
            </w:r>
          </w:p>
        </w:tc>
        <w:tc>
          <w:tcPr>
            <w:tcW w:w="1234" w:type="dxa"/>
          </w:tcPr>
          <w:p w14:paraId="53EA34F3" w14:textId="77777777" w:rsidR="002103C2" w:rsidRDefault="00A76E8A">
            <w:r>
              <w:t>113.11</w:t>
            </w:r>
          </w:p>
        </w:tc>
        <w:tc>
          <w:tcPr>
            <w:tcW w:w="1234" w:type="dxa"/>
          </w:tcPr>
          <w:p w14:paraId="5AFE39CC" w14:textId="77777777" w:rsidR="002103C2" w:rsidRDefault="00A76E8A">
            <w:r>
              <w:t>440.3</w:t>
            </w:r>
          </w:p>
        </w:tc>
      </w:tr>
      <w:tr w:rsidR="002103C2" w14:paraId="10743B86" w14:textId="77777777">
        <w:tc>
          <w:tcPr>
            <w:tcW w:w="1234" w:type="dxa"/>
          </w:tcPr>
          <w:p w14:paraId="184BD0A1" w14:textId="77777777" w:rsidR="002103C2" w:rsidRDefault="00A76E8A">
            <w:r>
              <w:t>Top Speed</w:t>
            </w:r>
          </w:p>
        </w:tc>
        <w:tc>
          <w:tcPr>
            <w:tcW w:w="1234" w:type="dxa"/>
          </w:tcPr>
          <w:p w14:paraId="2F8F640A" w14:textId="77777777" w:rsidR="002103C2" w:rsidRDefault="00A76E8A">
            <w:r>
              <w:t>8457.23</w:t>
            </w:r>
          </w:p>
        </w:tc>
        <w:tc>
          <w:tcPr>
            <w:tcW w:w="1234" w:type="dxa"/>
          </w:tcPr>
          <w:p w14:paraId="2AFDAC46" w14:textId="77777777" w:rsidR="002103C2" w:rsidRDefault="00A76E8A">
            <w:r>
              <w:t>34.82</w:t>
            </w:r>
          </w:p>
        </w:tc>
        <w:tc>
          <w:tcPr>
            <w:tcW w:w="1234" w:type="dxa"/>
          </w:tcPr>
          <w:p w14:paraId="60C6CEB2" w14:textId="77777777" w:rsidR="002103C2" w:rsidRDefault="00A76E8A">
            <w:r>
              <w:t>23.62</w:t>
            </w:r>
          </w:p>
        </w:tc>
        <w:tc>
          <w:tcPr>
            <w:tcW w:w="1234" w:type="dxa"/>
          </w:tcPr>
          <w:p w14:paraId="45F477A1" w14:textId="77777777" w:rsidR="002103C2" w:rsidRDefault="00A76E8A">
            <w:r>
              <w:t>29.67</w:t>
            </w:r>
          </w:p>
        </w:tc>
        <w:tc>
          <w:tcPr>
            <w:tcW w:w="1234" w:type="dxa"/>
          </w:tcPr>
          <w:p w14:paraId="4E9E23B8" w14:textId="77777777" w:rsidR="002103C2" w:rsidRDefault="00A76E8A">
            <w:r>
              <w:t>2.15</w:t>
            </w:r>
          </w:p>
        </w:tc>
        <w:tc>
          <w:tcPr>
            <w:tcW w:w="1234" w:type="dxa"/>
          </w:tcPr>
          <w:p w14:paraId="23CD2795" w14:textId="77777777" w:rsidR="002103C2" w:rsidRDefault="00A76E8A">
            <w:r>
              <w:t>11.21</w:t>
            </w:r>
          </w:p>
        </w:tc>
      </w:tr>
      <w:tr w:rsidR="002103C2" w14:paraId="087BD241" w14:textId="77777777">
        <w:tc>
          <w:tcPr>
            <w:tcW w:w="1234" w:type="dxa"/>
          </w:tcPr>
          <w:p w14:paraId="561C4697" w14:textId="77777777" w:rsidR="002103C2" w:rsidRDefault="00A76E8A">
            <w:r>
              <w:t>Distance per Minute</w:t>
            </w:r>
          </w:p>
        </w:tc>
        <w:tc>
          <w:tcPr>
            <w:tcW w:w="1234" w:type="dxa"/>
          </w:tcPr>
          <w:p w14:paraId="15CCF091" w14:textId="77777777" w:rsidR="002103C2" w:rsidRDefault="00A76E8A">
            <w:r>
              <w:t>23427.09</w:t>
            </w:r>
          </w:p>
        </w:tc>
        <w:tc>
          <w:tcPr>
            <w:tcW w:w="1234" w:type="dxa"/>
          </w:tcPr>
          <w:p w14:paraId="723598C1" w14:textId="77777777" w:rsidR="002103C2" w:rsidRDefault="00A76E8A">
            <w:r>
              <w:t>127.68</w:t>
            </w:r>
          </w:p>
        </w:tc>
        <w:tc>
          <w:tcPr>
            <w:tcW w:w="1234" w:type="dxa"/>
          </w:tcPr>
          <w:p w14:paraId="0D321928" w14:textId="77777777" w:rsidR="002103C2" w:rsidRDefault="00A76E8A">
            <w:r>
              <w:t>23.87</w:t>
            </w:r>
          </w:p>
        </w:tc>
        <w:tc>
          <w:tcPr>
            <w:tcW w:w="1234" w:type="dxa"/>
          </w:tcPr>
          <w:p w14:paraId="55FBBC84" w14:textId="77777777" w:rsidR="002103C2" w:rsidRDefault="00A76E8A">
            <w:r>
              <w:t>82.2</w:t>
            </w:r>
          </w:p>
        </w:tc>
        <w:tc>
          <w:tcPr>
            <w:tcW w:w="1234" w:type="dxa"/>
          </w:tcPr>
          <w:p w14:paraId="357BFB81" w14:textId="77777777" w:rsidR="002103C2" w:rsidRDefault="00A76E8A">
            <w:r>
              <w:t>29.54</w:t>
            </w:r>
          </w:p>
        </w:tc>
        <w:tc>
          <w:tcPr>
            <w:tcW w:w="1234" w:type="dxa"/>
          </w:tcPr>
          <w:p w14:paraId="706C5EC0" w14:textId="77777777" w:rsidR="002103C2" w:rsidRDefault="00A76E8A">
            <w:r>
              <w:t>103.81</w:t>
            </w:r>
          </w:p>
        </w:tc>
      </w:tr>
      <w:tr w:rsidR="002103C2" w14:paraId="426C2439" w14:textId="77777777">
        <w:tc>
          <w:tcPr>
            <w:tcW w:w="1234" w:type="dxa"/>
          </w:tcPr>
          <w:p w14:paraId="113DCDAD" w14:textId="77777777" w:rsidR="002103C2" w:rsidRDefault="00A76E8A">
            <w:r>
              <w:t>Power Score</w:t>
            </w:r>
          </w:p>
        </w:tc>
        <w:tc>
          <w:tcPr>
            <w:tcW w:w="1234" w:type="dxa"/>
          </w:tcPr>
          <w:p w14:paraId="0B0812F5" w14:textId="77777777" w:rsidR="002103C2" w:rsidRDefault="00A76E8A">
            <w:r>
              <w:t>3744.27</w:t>
            </w:r>
          </w:p>
        </w:tc>
        <w:tc>
          <w:tcPr>
            <w:tcW w:w="1234" w:type="dxa"/>
          </w:tcPr>
          <w:p w14:paraId="4FCC01D1" w14:textId="77777777" w:rsidR="002103C2" w:rsidRDefault="00A76E8A">
            <w:r>
              <w:t>20.49</w:t>
            </w:r>
          </w:p>
        </w:tc>
        <w:tc>
          <w:tcPr>
            <w:tcW w:w="1234" w:type="dxa"/>
          </w:tcPr>
          <w:p w14:paraId="606E8D55" w14:textId="77777777" w:rsidR="002103C2" w:rsidRDefault="00A76E8A">
            <w:r>
              <w:t>3.84</w:t>
            </w:r>
          </w:p>
        </w:tc>
        <w:tc>
          <w:tcPr>
            <w:tcW w:w="1234" w:type="dxa"/>
          </w:tcPr>
          <w:p w14:paraId="0C30F0FD" w14:textId="77777777" w:rsidR="002103C2" w:rsidRDefault="00A76E8A">
            <w:r>
              <w:t>13.14</w:t>
            </w:r>
          </w:p>
        </w:tc>
        <w:tc>
          <w:tcPr>
            <w:tcW w:w="1234" w:type="dxa"/>
          </w:tcPr>
          <w:p w14:paraId="4C99DE18" w14:textId="77777777" w:rsidR="002103C2" w:rsidRDefault="00A76E8A">
            <w:r>
              <w:t>4.79</w:t>
            </w:r>
          </w:p>
        </w:tc>
        <w:tc>
          <w:tcPr>
            <w:tcW w:w="1234" w:type="dxa"/>
          </w:tcPr>
          <w:p w14:paraId="45EA23CC" w14:textId="77777777" w:rsidR="002103C2" w:rsidRDefault="00A76E8A">
            <w:r>
              <w:t>16.65</w:t>
            </w:r>
          </w:p>
        </w:tc>
      </w:tr>
      <w:tr w:rsidR="002103C2" w14:paraId="29D0E155" w14:textId="77777777">
        <w:tc>
          <w:tcPr>
            <w:tcW w:w="1234" w:type="dxa"/>
          </w:tcPr>
          <w:p w14:paraId="49B673C0" w14:textId="77777777" w:rsidR="002103C2" w:rsidRDefault="00A76E8A">
            <w:r>
              <w:t>Work Ratio</w:t>
            </w:r>
          </w:p>
        </w:tc>
        <w:tc>
          <w:tcPr>
            <w:tcW w:w="1234" w:type="dxa"/>
          </w:tcPr>
          <w:p w14:paraId="77836CCE" w14:textId="77777777" w:rsidR="002103C2" w:rsidRDefault="00A76E8A">
            <w:r>
              <w:t>19339.69</w:t>
            </w:r>
          </w:p>
        </w:tc>
        <w:tc>
          <w:tcPr>
            <w:tcW w:w="1234" w:type="dxa"/>
          </w:tcPr>
          <w:p w14:paraId="07F215CC" w14:textId="77777777" w:rsidR="002103C2" w:rsidRDefault="00A76E8A">
            <w:r>
              <w:t>113.76</w:t>
            </w:r>
          </w:p>
        </w:tc>
        <w:tc>
          <w:tcPr>
            <w:tcW w:w="1234" w:type="dxa"/>
          </w:tcPr>
          <w:p w14:paraId="6D3AE96E" w14:textId="77777777" w:rsidR="002103C2" w:rsidRDefault="00A76E8A">
            <w:r>
              <w:t>16.97</w:t>
            </w:r>
          </w:p>
        </w:tc>
        <w:tc>
          <w:tcPr>
            <w:tcW w:w="1234" w:type="dxa"/>
          </w:tcPr>
          <w:p w14:paraId="081A1541" w14:textId="77777777" w:rsidR="002103C2" w:rsidRDefault="00A76E8A">
            <w:r>
              <w:t>67.86</w:t>
            </w:r>
          </w:p>
        </w:tc>
        <w:tc>
          <w:tcPr>
            <w:tcW w:w="1234" w:type="dxa"/>
          </w:tcPr>
          <w:p w14:paraId="6BAE0E7D" w14:textId="77777777" w:rsidR="002103C2" w:rsidRDefault="00A76E8A">
            <w:r>
              <w:t>26.89</w:t>
            </w:r>
          </w:p>
        </w:tc>
        <w:tc>
          <w:tcPr>
            <w:tcW w:w="1234" w:type="dxa"/>
          </w:tcPr>
          <w:p w14:paraId="0F6ED43D" w14:textId="77777777" w:rsidR="002103C2" w:rsidRDefault="00A76E8A">
            <w:r>
              <w:t>96.79</w:t>
            </w:r>
          </w:p>
        </w:tc>
      </w:tr>
      <w:tr w:rsidR="002103C2" w14:paraId="4B41F6D9" w14:textId="77777777">
        <w:tc>
          <w:tcPr>
            <w:tcW w:w="1234" w:type="dxa"/>
          </w:tcPr>
          <w:p w14:paraId="4D61440F" w14:textId="77777777" w:rsidR="002103C2" w:rsidRDefault="00A76E8A">
            <w:r>
              <w:t>Max Acceleration</w:t>
            </w:r>
          </w:p>
        </w:tc>
        <w:tc>
          <w:tcPr>
            <w:tcW w:w="1234" w:type="dxa"/>
          </w:tcPr>
          <w:p w14:paraId="277CC68C" w14:textId="77777777" w:rsidR="002103C2" w:rsidRDefault="00A76E8A">
            <w:r>
              <w:t>1647.16</w:t>
            </w:r>
          </w:p>
        </w:tc>
        <w:tc>
          <w:tcPr>
            <w:tcW w:w="1234" w:type="dxa"/>
          </w:tcPr>
          <w:p w14:paraId="78D9AD31" w14:textId="77777777" w:rsidR="002103C2" w:rsidRDefault="00A76E8A">
            <w:r>
              <w:t>7.91</w:t>
            </w:r>
          </w:p>
        </w:tc>
        <w:tc>
          <w:tcPr>
            <w:tcW w:w="1234" w:type="dxa"/>
          </w:tcPr>
          <w:p w14:paraId="51D623D1" w14:textId="77777777" w:rsidR="002103C2" w:rsidRDefault="00A76E8A">
            <w:r>
              <w:t>4.45</w:t>
            </w:r>
          </w:p>
        </w:tc>
        <w:tc>
          <w:tcPr>
            <w:tcW w:w="1234" w:type="dxa"/>
          </w:tcPr>
          <w:p w14:paraId="1F28DBE0" w14:textId="77777777" w:rsidR="002103C2" w:rsidRDefault="00A76E8A">
            <w:r>
              <w:t>5.78</w:t>
            </w:r>
          </w:p>
        </w:tc>
        <w:tc>
          <w:tcPr>
            <w:tcW w:w="1234" w:type="dxa"/>
          </w:tcPr>
          <w:p w14:paraId="7D87D6C5" w14:textId="77777777" w:rsidR="002103C2" w:rsidRDefault="00A76E8A">
            <w:r>
              <w:t>0.56</w:t>
            </w:r>
          </w:p>
        </w:tc>
        <w:tc>
          <w:tcPr>
            <w:tcW w:w="1234" w:type="dxa"/>
          </w:tcPr>
          <w:p w14:paraId="5F473ED2" w14:textId="77777777" w:rsidR="002103C2" w:rsidRDefault="00A76E8A">
            <w:r>
              <w:t>3.46</w:t>
            </w:r>
          </w:p>
        </w:tc>
      </w:tr>
      <w:tr w:rsidR="002103C2" w14:paraId="78109249" w14:textId="77777777">
        <w:tc>
          <w:tcPr>
            <w:tcW w:w="1234" w:type="dxa"/>
          </w:tcPr>
          <w:p w14:paraId="3CA7C6A3" w14:textId="77777777" w:rsidR="002103C2" w:rsidRDefault="00A76E8A">
            <w:r>
              <w:t>Max Deceleration</w:t>
            </w:r>
          </w:p>
        </w:tc>
        <w:tc>
          <w:tcPr>
            <w:tcW w:w="1234" w:type="dxa"/>
          </w:tcPr>
          <w:p w14:paraId="0B7C32F6" w14:textId="77777777" w:rsidR="002103C2" w:rsidRDefault="00A76E8A">
            <w:r>
              <w:t>2042.8</w:t>
            </w:r>
          </w:p>
        </w:tc>
        <w:tc>
          <w:tcPr>
            <w:tcW w:w="1234" w:type="dxa"/>
          </w:tcPr>
          <w:p w14:paraId="36BBAF61" w14:textId="77777777" w:rsidR="002103C2" w:rsidRDefault="00A76E8A">
            <w:r>
              <w:t>10.0</w:t>
            </w:r>
          </w:p>
        </w:tc>
        <w:tc>
          <w:tcPr>
            <w:tcW w:w="1234" w:type="dxa"/>
          </w:tcPr>
          <w:p w14:paraId="5943F5ED" w14:textId="77777777" w:rsidR="002103C2" w:rsidRDefault="00A76E8A">
            <w:r>
              <w:t>4.67</w:t>
            </w:r>
          </w:p>
        </w:tc>
        <w:tc>
          <w:tcPr>
            <w:tcW w:w="1234" w:type="dxa"/>
          </w:tcPr>
          <w:p w14:paraId="1F3E6F33" w14:textId="77777777" w:rsidR="002103C2" w:rsidRDefault="00A76E8A">
            <w:r>
              <w:t>7.17</w:t>
            </w:r>
          </w:p>
        </w:tc>
        <w:tc>
          <w:tcPr>
            <w:tcW w:w="1234" w:type="dxa"/>
          </w:tcPr>
          <w:p w14:paraId="393CB2CC" w14:textId="77777777" w:rsidR="002103C2" w:rsidRDefault="00A76E8A">
            <w:r>
              <w:t>0.92</w:t>
            </w:r>
          </w:p>
        </w:tc>
        <w:tc>
          <w:tcPr>
            <w:tcW w:w="1234" w:type="dxa"/>
          </w:tcPr>
          <w:p w14:paraId="68A40995" w14:textId="77777777" w:rsidR="002103C2" w:rsidRDefault="00A76E8A">
            <w:r>
              <w:t>5.33</w:t>
            </w:r>
          </w:p>
        </w:tc>
      </w:tr>
      <w:tr w:rsidR="002103C2" w14:paraId="26901892" w14:textId="77777777">
        <w:tc>
          <w:tcPr>
            <w:tcW w:w="1234" w:type="dxa"/>
          </w:tcPr>
          <w:p w14:paraId="2EC8EFB5" w14:textId="77777777" w:rsidR="002103C2" w:rsidRDefault="00A76E8A">
            <w:r>
              <w:t>Acceleration Counts per Min</w:t>
            </w:r>
          </w:p>
        </w:tc>
        <w:tc>
          <w:tcPr>
            <w:tcW w:w="1234" w:type="dxa"/>
          </w:tcPr>
          <w:p w14:paraId="6DA0CFE3" w14:textId="77777777" w:rsidR="002103C2" w:rsidRDefault="00A76E8A">
            <w:r>
              <w:t>1033.25</w:t>
            </w:r>
          </w:p>
        </w:tc>
        <w:tc>
          <w:tcPr>
            <w:tcW w:w="1234" w:type="dxa"/>
          </w:tcPr>
          <w:p w14:paraId="4D542F33" w14:textId="77777777" w:rsidR="002103C2" w:rsidRDefault="00A76E8A">
            <w:r>
              <w:t>6.06</w:t>
            </w:r>
          </w:p>
        </w:tc>
        <w:tc>
          <w:tcPr>
            <w:tcW w:w="1234" w:type="dxa"/>
          </w:tcPr>
          <w:p w14:paraId="31A39B8F" w14:textId="77777777" w:rsidR="002103C2" w:rsidRDefault="00A76E8A">
            <w:r>
              <w:t>1.08</w:t>
            </w:r>
          </w:p>
        </w:tc>
        <w:tc>
          <w:tcPr>
            <w:tcW w:w="1234" w:type="dxa"/>
          </w:tcPr>
          <w:p w14:paraId="6C93833B" w14:textId="77777777" w:rsidR="002103C2" w:rsidRDefault="00A76E8A">
            <w:r>
              <w:t>3.63</w:t>
            </w:r>
          </w:p>
        </w:tc>
        <w:tc>
          <w:tcPr>
            <w:tcW w:w="1234" w:type="dxa"/>
          </w:tcPr>
          <w:p w14:paraId="721E56CE" w14:textId="77777777" w:rsidR="002103C2" w:rsidRDefault="00A76E8A">
            <w:r>
              <w:t>1.33</w:t>
            </w:r>
          </w:p>
        </w:tc>
        <w:tc>
          <w:tcPr>
            <w:tcW w:w="1234" w:type="dxa"/>
          </w:tcPr>
          <w:p w14:paraId="10F51E17" w14:textId="77777777" w:rsidR="002103C2" w:rsidRDefault="00A76E8A">
            <w:r>
              <w:t>4.98</w:t>
            </w:r>
          </w:p>
        </w:tc>
      </w:tr>
      <w:tr w:rsidR="002103C2" w14:paraId="10A97536" w14:textId="77777777">
        <w:tc>
          <w:tcPr>
            <w:tcW w:w="1234" w:type="dxa"/>
          </w:tcPr>
          <w:p w14:paraId="010B6612" w14:textId="77777777" w:rsidR="002103C2" w:rsidRDefault="00A76E8A">
            <w:r>
              <w:t>Deceleration Counts per Min</w:t>
            </w:r>
          </w:p>
        </w:tc>
        <w:tc>
          <w:tcPr>
            <w:tcW w:w="1234" w:type="dxa"/>
          </w:tcPr>
          <w:p w14:paraId="2D576987" w14:textId="77777777" w:rsidR="002103C2" w:rsidRDefault="00A76E8A">
            <w:r>
              <w:t>1001.32</w:t>
            </w:r>
          </w:p>
        </w:tc>
        <w:tc>
          <w:tcPr>
            <w:tcW w:w="1234" w:type="dxa"/>
          </w:tcPr>
          <w:p w14:paraId="0D78213C" w14:textId="77777777" w:rsidR="002103C2" w:rsidRDefault="00A76E8A">
            <w:r>
              <w:t>6.08</w:t>
            </w:r>
          </w:p>
        </w:tc>
        <w:tc>
          <w:tcPr>
            <w:tcW w:w="1234" w:type="dxa"/>
          </w:tcPr>
          <w:p w14:paraId="549FBAD2" w14:textId="77777777" w:rsidR="002103C2" w:rsidRDefault="00A76E8A">
            <w:r>
              <w:t>1.03</w:t>
            </w:r>
          </w:p>
        </w:tc>
        <w:tc>
          <w:tcPr>
            <w:tcW w:w="1234" w:type="dxa"/>
          </w:tcPr>
          <w:p w14:paraId="0ECEFF71" w14:textId="77777777" w:rsidR="002103C2" w:rsidRDefault="00A76E8A">
            <w:r>
              <w:t>3.51</w:t>
            </w:r>
          </w:p>
        </w:tc>
        <w:tc>
          <w:tcPr>
            <w:tcW w:w="1234" w:type="dxa"/>
          </w:tcPr>
          <w:p w14:paraId="362A587C" w14:textId="77777777" w:rsidR="002103C2" w:rsidRDefault="00A76E8A">
            <w:r>
              <w:t>1.31</w:t>
            </w:r>
          </w:p>
        </w:tc>
        <w:tc>
          <w:tcPr>
            <w:tcW w:w="1234" w:type="dxa"/>
          </w:tcPr>
          <w:p w14:paraId="11915D00" w14:textId="77777777" w:rsidR="002103C2" w:rsidRDefault="00A76E8A">
            <w:r>
              <w:t>5.06</w:t>
            </w:r>
          </w:p>
        </w:tc>
      </w:tr>
    </w:tbl>
    <w:p w14:paraId="50025289" w14:textId="77777777" w:rsidR="002103C2" w:rsidRDefault="002103C2"/>
    <w:p w14:paraId="04253B46" w14:textId="77777777" w:rsidR="002103C2" w:rsidRDefault="00A76E8A">
      <w:pPr>
        <w:pStyle w:val="Heading1"/>
      </w:pPr>
      <w:bookmarkStart w:id="5" w:name="_Toc206587414"/>
      <w:r>
        <w:t>Top Players by Metric</w:t>
      </w:r>
      <w:bookmarkEnd w:id="5"/>
    </w:p>
    <w:tbl>
      <w:tblPr>
        <w:tblStyle w:val="TableGrid"/>
        <w:tblW w:w="0" w:type="auto"/>
        <w:tblLook w:val="04A0" w:firstRow="1" w:lastRow="0" w:firstColumn="1" w:lastColumn="0" w:noHBand="0" w:noVBand="1"/>
      </w:tblPr>
      <w:tblGrid>
        <w:gridCol w:w="2160"/>
        <w:gridCol w:w="2160"/>
        <w:gridCol w:w="2332"/>
        <w:gridCol w:w="2160"/>
      </w:tblGrid>
      <w:tr w:rsidR="002103C2" w14:paraId="5B5083DF" w14:textId="77777777">
        <w:tc>
          <w:tcPr>
            <w:tcW w:w="2160" w:type="dxa"/>
          </w:tcPr>
          <w:p w14:paraId="235F9651" w14:textId="77777777" w:rsidR="002103C2" w:rsidRDefault="00A76E8A">
            <w:r>
              <w:t>metric</w:t>
            </w:r>
          </w:p>
        </w:tc>
        <w:tc>
          <w:tcPr>
            <w:tcW w:w="2160" w:type="dxa"/>
          </w:tcPr>
          <w:p w14:paraId="25166982" w14:textId="77777777" w:rsidR="002103C2" w:rsidRDefault="00A76E8A">
            <w:r>
              <w:t>player</w:t>
            </w:r>
          </w:p>
        </w:tc>
        <w:tc>
          <w:tcPr>
            <w:tcW w:w="2160" w:type="dxa"/>
          </w:tcPr>
          <w:p w14:paraId="67DA7006" w14:textId="77777777" w:rsidR="002103C2" w:rsidRDefault="00A76E8A">
            <w:r>
              <w:t>value</w:t>
            </w:r>
          </w:p>
        </w:tc>
        <w:tc>
          <w:tcPr>
            <w:tcW w:w="2160" w:type="dxa"/>
          </w:tcPr>
          <w:p w14:paraId="4208812D" w14:textId="77777777" w:rsidR="002103C2" w:rsidRDefault="00A76E8A">
            <w:r>
              <w:t>match day</w:t>
            </w:r>
          </w:p>
        </w:tc>
      </w:tr>
      <w:tr w:rsidR="002103C2" w14:paraId="41D2EC1B" w14:textId="77777777">
        <w:tc>
          <w:tcPr>
            <w:tcW w:w="2160" w:type="dxa"/>
          </w:tcPr>
          <w:p w14:paraId="3ADFEAC3" w14:textId="77777777" w:rsidR="002103C2" w:rsidRDefault="00A76E8A">
            <w:r>
              <w:t>Distance</w:t>
            </w:r>
          </w:p>
        </w:tc>
        <w:tc>
          <w:tcPr>
            <w:tcW w:w="2160" w:type="dxa"/>
          </w:tcPr>
          <w:p w14:paraId="3B3E1222" w14:textId="77777777" w:rsidR="002103C2" w:rsidRDefault="00A76E8A">
            <w:r>
              <w:t>Joseph Janjali</w:t>
            </w:r>
          </w:p>
        </w:tc>
        <w:tc>
          <w:tcPr>
            <w:tcW w:w="2160" w:type="dxa"/>
          </w:tcPr>
          <w:p w14:paraId="574A6D47" w14:textId="77777777" w:rsidR="002103C2" w:rsidRDefault="00A76E8A">
            <w:r>
              <w:t>12.5987</w:t>
            </w:r>
          </w:p>
        </w:tc>
        <w:tc>
          <w:tcPr>
            <w:tcW w:w="2160" w:type="dxa"/>
          </w:tcPr>
          <w:p w14:paraId="5D4F2F35" w14:textId="77777777" w:rsidR="002103C2" w:rsidRDefault="00A76E8A">
            <w:r>
              <w:t>Md26</w:t>
            </w:r>
          </w:p>
        </w:tc>
      </w:tr>
      <w:tr w:rsidR="002103C2" w14:paraId="17B2F0AD" w14:textId="77777777">
        <w:tc>
          <w:tcPr>
            <w:tcW w:w="2160" w:type="dxa"/>
          </w:tcPr>
          <w:p w14:paraId="53B89835" w14:textId="77777777" w:rsidR="002103C2" w:rsidRDefault="00A76E8A">
            <w:r>
              <w:t>Sprint Distance</w:t>
            </w:r>
          </w:p>
        </w:tc>
        <w:tc>
          <w:tcPr>
            <w:tcW w:w="2160" w:type="dxa"/>
          </w:tcPr>
          <w:p w14:paraId="6BB3FF45" w14:textId="77777777" w:rsidR="002103C2" w:rsidRDefault="00A76E8A">
            <w:r>
              <w:t>Ocken Emmanuel</w:t>
            </w:r>
          </w:p>
        </w:tc>
        <w:tc>
          <w:tcPr>
            <w:tcW w:w="2160" w:type="dxa"/>
          </w:tcPr>
          <w:p w14:paraId="7354E7FC" w14:textId="77777777" w:rsidR="002103C2" w:rsidRDefault="00A76E8A">
            <w:r>
              <w:t>1852.863</w:t>
            </w:r>
          </w:p>
        </w:tc>
        <w:tc>
          <w:tcPr>
            <w:tcW w:w="2160" w:type="dxa"/>
          </w:tcPr>
          <w:p w14:paraId="1B549A5F" w14:textId="77777777" w:rsidR="002103C2" w:rsidRDefault="00A76E8A">
            <w:r>
              <w:t>Md25</w:t>
            </w:r>
          </w:p>
        </w:tc>
      </w:tr>
      <w:tr w:rsidR="002103C2" w14:paraId="712E31E3" w14:textId="77777777">
        <w:tc>
          <w:tcPr>
            <w:tcW w:w="2160" w:type="dxa"/>
          </w:tcPr>
          <w:p w14:paraId="46C7DF3C" w14:textId="77777777" w:rsidR="002103C2" w:rsidRDefault="00A76E8A">
            <w:r>
              <w:t>Power Plays</w:t>
            </w:r>
          </w:p>
        </w:tc>
        <w:tc>
          <w:tcPr>
            <w:tcW w:w="2160" w:type="dxa"/>
          </w:tcPr>
          <w:p w14:paraId="7CCBD816" w14:textId="77777777" w:rsidR="002103C2" w:rsidRDefault="00A76E8A">
            <w:r>
              <w:t>Ocken Emmanuel</w:t>
            </w:r>
          </w:p>
        </w:tc>
        <w:tc>
          <w:tcPr>
            <w:tcW w:w="2160" w:type="dxa"/>
          </w:tcPr>
          <w:p w14:paraId="332DB549" w14:textId="77777777" w:rsidR="002103C2" w:rsidRDefault="00A76E8A">
            <w:r>
              <w:t>117.0</w:t>
            </w:r>
          </w:p>
        </w:tc>
        <w:tc>
          <w:tcPr>
            <w:tcW w:w="2160" w:type="dxa"/>
          </w:tcPr>
          <w:p w14:paraId="7B907D92" w14:textId="77777777" w:rsidR="002103C2" w:rsidRDefault="00A76E8A">
            <w:r>
              <w:t>Md25</w:t>
            </w:r>
          </w:p>
        </w:tc>
      </w:tr>
      <w:tr w:rsidR="002103C2" w14:paraId="7EA10690" w14:textId="77777777">
        <w:tc>
          <w:tcPr>
            <w:tcW w:w="2160" w:type="dxa"/>
          </w:tcPr>
          <w:p w14:paraId="143CC861" w14:textId="77777777" w:rsidR="002103C2" w:rsidRDefault="00A76E8A">
            <w:r>
              <w:t>Energy</w:t>
            </w:r>
          </w:p>
        </w:tc>
        <w:tc>
          <w:tcPr>
            <w:tcW w:w="2160" w:type="dxa"/>
          </w:tcPr>
          <w:p w14:paraId="7ADFEEE7" w14:textId="77777777" w:rsidR="002103C2" w:rsidRDefault="00A76E8A">
            <w:r>
              <w:t>Joseph Janjali</w:t>
            </w:r>
          </w:p>
        </w:tc>
        <w:tc>
          <w:tcPr>
            <w:tcW w:w="2160" w:type="dxa"/>
          </w:tcPr>
          <w:p w14:paraId="7BDD0090" w14:textId="77777777" w:rsidR="002103C2" w:rsidRDefault="00A76E8A">
            <w:r>
              <w:t>1538.5818</w:t>
            </w:r>
          </w:p>
        </w:tc>
        <w:tc>
          <w:tcPr>
            <w:tcW w:w="2160" w:type="dxa"/>
          </w:tcPr>
          <w:p w14:paraId="686B7CD6" w14:textId="77777777" w:rsidR="002103C2" w:rsidRDefault="00A76E8A">
            <w:r>
              <w:t>Md26</w:t>
            </w:r>
          </w:p>
        </w:tc>
      </w:tr>
      <w:tr w:rsidR="002103C2" w14:paraId="0467F3F1" w14:textId="77777777">
        <w:tc>
          <w:tcPr>
            <w:tcW w:w="2160" w:type="dxa"/>
          </w:tcPr>
          <w:p w14:paraId="0285C6F1" w14:textId="77777777" w:rsidR="002103C2" w:rsidRDefault="00A76E8A">
            <w:r>
              <w:t>Impacts</w:t>
            </w:r>
          </w:p>
        </w:tc>
        <w:tc>
          <w:tcPr>
            <w:tcW w:w="2160" w:type="dxa"/>
          </w:tcPr>
          <w:p w14:paraId="612DAC25" w14:textId="77777777" w:rsidR="002103C2" w:rsidRDefault="00A76E8A">
            <w:r>
              <w:t>Christopher Tebandeke</w:t>
            </w:r>
          </w:p>
        </w:tc>
        <w:tc>
          <w:tcPr>
            <w:tcW w:w="2160" w:type="dxa"/>
          </w:tcPr>
          <w:p w14:paraId="3031E1CF" w14:textId="77777777" w:rsidR="002103C2" w:rsidRDefault="00A76E8A">
            <w:r>
              <w:t>32.0</w:t>
            </w:r>
          </w:p>
        </w:tc>
        <w:tc>
          <w:tcPr>
            <w:tcW w:w="2160" w:type="dxa"/>
          </w:tcPr>
          <w:p w14:paraId="04B08EEE" w14:textId="77777777" w:rsidR="002103C2" w:rsidRDefault="00A76E8A">
            <w:r>
              <w:t>Md16</w:t>
            </w:r>
          </w:p>
        </w:tc>
      </w:tr>
      <w:tr w:rsidR="002103C2" w14:paraId="05DD0A45" w14:textId="77777777">
        <w:tc>
          <w:tcPr>
            <w:tcW w:w="2160" w:type="dxa"/>
          </w:tcPr>
          <w:p w14:paraId="23060FDD" w14:textId="77777777" w:rsidR="002103C2" w:rsidRDefault="00A76E8A">
            <w:r>
              <w:t>Accelerations</w:t>
            </w:r>
          </w:p>
        </w:tc>
        <w:tc>
          <w:tcPr>
            <w:tcW w:w="2160" w:type="dxa"/>
          </w:tcPr>
          <w:p w14:paraId="3A9B4450" w14:textId="77777777" w:rsidR="002103C2" w:rsidRDefault="00A76E8A">
            <w:r>
              <w:t>Joseph Janjali</w:t>
            </w:r>
          </w:p>
        </w:tc>
        <w:tc>
          <w:tcPr>
            <w:tcW w:w="2160" w:type="dxa"/>
          </w:tcPr>
          <w:p w14:paraId="71987F49" w14:textId="77777777" w:rsidR="002103C2" w:rsidRDefault="00A76E8A">
            <w:r>
              <w:t>612.0</w:t>
            </w:r>
          </w:p>
        </w:tc>
        <w:tc>
          <w:tcPr>
            <w:tcW w:w="2160" w:type="dxa"/>
          </w:tcPr>
          <w:p w14:paraId="025805A4" w14:textId="77777777" w:rsidR="002103C2" w:rsidRDefault="00A76E8A">
            <w:r>
              <w:t>Md26</w:t>
            </w:r>
          </w:p>
        </w:tc>
      </w:tr>
      <w:tr w:rsidR="002103C2" w14:paraId="2AD46B64" w14:textId="77777777">
        <w:tc>
          <w:tcPr>
            <w:tcW w:w="2160" w:type="dxa"/>
          </w:tcPr>
          <w:p w14:paraId="0BDFBA8F" w14:textId="77777777" w:rsidR="002103C2" w:rsidRDefault="00A76E8A">
            <w:r>
              <w:t>Decelerations</w:t>
            </w:r>
          </w:p>
        </w:tc>
        <w:tc>
          <w:tcPr>
            <w:tcW w:w="2160" w:type="dxa"/>
          </w:tcPr>
          <w:p w14:paraId="2104C0FB" w14:textId="77777777" w:rsidR="002103C2" w:rsidRDefault="00A76E8A">
            <w:r>
              <w:t>Joseph Janjali</w:t>
            </w:r>
          </w:p>
        </w:tc>
        <w:tc>
          <w:tcPr>
            <w:tcW w:w="2160" w:type="dxa"/>
          </w:tcPr>
          <w:p w14:paraId="4E6C1AE1" w14:textId="77777777" w:rsidR="002103C2" w:rsidRDefault="00A76E8A">
            <w:r>
              <w:t>614.0</w:t>
            </w:r>
          </w:p>
        </w:tc>
        <w:tc>
          <w:tcPr>
            <w:tcW w:w="2160" w:type="dxa"/>
          </w:tcPr>
          <w:p w14:paraId="244FF771" w14:textId="77777777" w:rsidR="002103C2" w:rsidRDefault="00A76E8A">
            <w:r>
              <w:t>Md26</w:t>
            </w:r>
          </w:p>
        </w:tc>
      </w:tr>
      <w:tr w:rsidR="002103C2" w14:paraId="234E08AE" w14:textId="77777777">
        <w:tc>
          <w:tcPr>
            <w:tcW w:w="2160" w:type="dxa"/>
          </w:tcPr>
          <w:p w14:paraId="32289DCA" w14:textId="77777777" w:rsidR="002103C2" w:rsidRDefault="00A76E8A">
            <w:r>
              <w:lastRenderedPageBreak/>
              <w:t>Total Actions</w:t>
            </w:r>
          </w:p>
        </w:tc>
        <w:tc>
          <w:tcPr>
            <w:tcW w:w="2160" w:type="dxa"/>
          </w:tcPr>
          <w:p w14:paraId="5B3A2CA4" w14:textId="77777777" w:rsidR="002103C2" w:rsidRDefault="00A76E8A">
            <w:r>
              <w:t>Joseph Janjali</w:t>
            </w:r>
          </w:p>
        </w:tc>
        <w:tc>
          <w:tcPr>
            <w:tcW w:w="2160" w:type="dxa"/>
          </w:tcPr>
          <w:p w14:paraId="61CF7CBF" w14:textId="77777777" w:rsidR="002103C2" w:rsidRDefault="00A76E8A">
            <w:r>
              <w:t>1226.0</w:t>
            </w:r>
          </w:p>
        </w:tc>
        <w:tc>
          <w:tcPr>
            <w:tcW w:w="2160" w:type="dxa"/>
          </w:tcPr>
          <w:p w14:paraId="6FF19E2D" w14:textId="77777777" w:rsidR="002103C2" w:rsidRDefault="00A76E8A">
            <w:r>
              <w:t>Md26</w:t>
            </w:r>
          </w:p>
        </w:tc>
      </w:tr>
      <w:tr w:rsidR="002103C2" w14:paraId="6668F5B6" w14:textId="77777777">
        <w:tc>
          <w:tcPr>
            <w:tcW w:w="2160" w:type="dxa"/>
          </w:tcPr>
          <w:p w14:paraId="03AFB715" w14:textId="77777777" w:rsidR="002103C2" w:rsidRDefault="00A76E8A">
            <w:r>
              <w:t>Player Load</w:t>
            </w:r>
          </w:p>
        </w:tc>
        <w:tc>
          <w:tcPr>
            <w:tcW w:w="2160" w:type="dxa"/>
          </w:tcPr>
          <w:p w14:paraId="070F5921" w14:textId="77777777" w:rsidR="002103C2" w:rsidRDefault="00A76E8A">
            <w:r>
              <w:t>Joseph Janjali</w:t>
            </w:r>
          </w:p>
        </w:tc>
        <w:tc>
          <w:tcPr>
            <w:tcW w:w="2160" w:type="dxa"/>
          </w:tcPr>
          <w:p w14:paraId="72DAF8D0" w14:textId="77777777" w:rsidR="002103C2" w:rsidRDefault="00A76E8A">
            <w:r>
              <w:t>563.0742</w:t>
            </w:r>
          </w:p>
        </w:tc>
        <w:tc>
          <w:tcPr>
            <w:tcW w:w="2160" w:type="dxa"/>
          </w:tcPr>
          <w:p w14:paraId="55883BBF" w14:textId="77777777" w:rsidR="002103C2" w:rsidRDefault="00A76E8A">
            <w:r>
              <w:t>Md26</w:t>
            </w:r>
          </w:p>
        </w:tc>
      </w:tr>
      <w:tr w:rsidR="002103C2" w14:paraId="305895DC" w14:textId="77777777">
        <w:tc>
          <w:tcPr>
            <w:tcW w:w="2160" w:type="dxa"/>
          </w:tcPr>
          <w:p w14:paraId="63A73376" w14:textId="77777777" w:rsidR="002103C2" w:rsidRDefault="00A76E8A">
            <w:r>
              <w:t>Top Speed</w:t>
            </w:r>
          </w:p>
        </w:tc>
        <w:tc>
          <w:tcPr>
            <w:tcW w:w="2160" w:type="dxa"/>
          </w:tcPr>
          <w:p w14:paraId="206E28BC" w14:textId="77777777" w:rsidR="002103C2" w:rsidRDefault="00A76E8A">
            <w:r>
              <w:t>Rashid Faridi</w:t>
            </w:r>
          </w:p>
        </w:tc>
        <w:tc>
          <w:tcPr>
            <w:tcW w:w="2160" w:type="dxa"/>
          </w:tcPr>
          <w:p w14:paraId="3D1D793B" w14:textId="77777777" w:rsidR="002103C2" w:rsidRDefault="00A76E8A">
            <w:r>
              <w:t>34.8243</w:t>
            </w:r>
          </w:p>
        </w:tc>
        <w:tc>
          <w:tcPr>
            <w:tcW w:w="2160" w:type="dxa"/>
          </w:tcPr>
          <w:p w14:paraId="2EC0AA78" w14:textId="77777777" w:rsidR="002103C2" w:rsidRDefault="00A76E8A">
            <w:r>
              <w:t>Md18</w:t>
            </w:r>
          </w:p>
        </w:tc>
      </w:tr>
      <w:tr w:rsidR="002103C2" w14:paraId="5AA42DBB" w14:textId="77777777">
        <w:tc>
          <w:tcPr>
            <w:tcW w:w="2160" w:type="dxa"/>
          </w:tcPr>
          <w:p w14:paraId="5179F1B6" w14:textId="77777777" w:rsidR="002103C2" w:rsidRDefault="00A76E8A">
            <w:r>
              <w:t>Distance per Minute</w:t>
            </w:r>
          </w:p>
        </w:tc>
        <w:tc>
          <w:tcPr>
            <w:tcW w:w="2160" w:type="dxa"/>
          </w:tcPr>
          <w:p w14:paraId="4E3AB652" w14:textId="77777777" w:rsidR="002103C2" w:rsidRDefault="00A76E8A">
            <w:r>
              <w:t>Joseph Janjali</w:t>
            </w:r>
          </w:p>
        </w:tc>
        <w:tc>
          <w:tcPr>
            <w:tcW w:w="2160" w:type="dxa"/>
          </w:tcPr>
          <w:p w14:paraId="3D715483" w14:textId="77777777" w:rsidR="002103C2" w:rsidRDefault="00A76E8A">
            <w:r>
              <w:t>127.68188976377952</w:t>
            </w:r>
          </w:p>
        </w:tc>
        <w:tc>
          <w:tcPr>
            <w:tcW w:w="2160" w:type="dxa"/>
          </w:tcPr>
          <w:p w14:paraId="3FC3EE92" w14:textId="77777777" w:rsidR="002103C2" w:rsidRDefault="00A76E8A">
            <w:r>
              <w:t>Md24</w:t>
            </w:r>
          </w:p>
        </w:tc>
      </w:tr>
      <w:tr w:rsidR="002103C2" w14:paraId="546F36FA" w14:textId="77777777">
        <w:tc>
          <w:tcPr>
            <w:tcW w:w="2160" w:type="dxa"/>
          </w:tcPr>
          <w:p w14:paraId="677B3ED7" w14:textId="77777777" w:rsidR="002103C2" w:rsidRDefault="00A76E8A">
            <w:r>
              <w:t>Power Score</w:t>
            </w:r>
          </w:p>
        </w:tc>
        <w:tc>
          <w:tcPr>
            <w:tcW w:w="2160" w:type="dxa"/>
          </w:tcPr>
          <w:p w14:paraId="7E26AB1F" w14:textId="77777777" w:rsidR="002103C2" w:rsidRDefault="00A76E8A">
            <w:r>
              <w:t>Joseph Janjali</w:t>
            </w:r>
          </w:p>
        </w:tc>
        <w:tc>
          <w:tcPr>
            <w:tcW w:w="2160" w:type="dxa"/>
          </w:tcPr>
          <w:p w14:paraId="2C7FCF7B" w14:textId="77777777" w:rsidR="002103C2" w:rsidRDefault="00A76E8A">
            <w:r>
              <w:t>20.4919</w:t>
            </w:r>
          </w:p>
        </w:tc>
        <w:tc>
          <w:tcPr>
            <w:tcW w:w="2160" w:type="dxa"/>
          </w:tcPr>
          <w:p w14:paraId="3E47680B" w14:textId="77777777" w:rsidR="002103C2" w:rsidRDefault="00A76E8A">
            <w:r>
              <w:t>Md24</w:t>
            </w:r>
          </w:p>
        </w:tc>
      </w:tr>
      <w:tr w:rsidR="002103C2" w14:paraId="48B5D02C" w14:textId="77777777">
        <w:tc>
          <w:tcPr>
            <w:tcW w:w="2160" w:type="dxa"/>
          </w:tcPr>
          <w:p w14:paraId="499CEB83" w14:textId="77777777" w:rsidR="002103C2" w:rsidRDefault="00A76E8A">
            <w:r>
              <w:t>Work Ratio</w:t>
            </w:r>
          </w:p>
        </w:tc>
        <w:tc>
          <w:tcPr>
            <w:tcW w:w="2160" w:type="dxa"/>
          </w:tcPr>
          <w:p w14:paraId="2403E080" w14:textId="77777777" w:rsidR="002103C2" w:rsidRDefault="00A76E8A">
            <w:r>
              <w:t>Joseph Janjali</w:t>
            </w:r>
          </w:p>
        </w:tc>
        <w:tc>
          <w:tcPr>
            <w:tcW w:w="2160" w:type="dxa"/>
          </w:tcPr>
          <w:p w14:paraId="43C85528" w14:textId="77777777" w:rsidR="002103C2" w:rsidRDefault="00A76E8A">
            <w:r>
              <w:t>113.7589</w:t>
            </w:r>
          </w:p>
        </w:tc>
        <w:tc>
          <w:tcPr>
            <w:tcW w:w="2160" w:type="dxa"/>
          </w:tcPr>
          <w:p w14:paraId="7777C462" w14:textId="77777777" w:rsidR="002103C2" w:rsidRDefault="00A76E8A">
            <w:r>
              <w:t>Md24</w:t>
            </w:r>
          </w:p>
        </w:tc>
      </w:tr>
      <w:tr w:rsidR="002103C2" w14:paraId="5679F8E5" w14:textId="77777777">
        <w:tc>
          <w:tcPr>
            <w:tcW w:w="2160" w:type="dxa"/>
          </w:tcPr>
          <w:p w14:paraId="02000978" w14:textId="77777777" w:rsidR="002103C2" w:rsidRDefault="00A76E8A">
            <w:r>
              <w:t>Acceleration Counts per Min</w:t>
            </w:r>
          </w:p>
        </w:tc>
        <w:tc>
          <w:tcPr>
            <w:tcW w:w="2160" w:type="dxa"/>
          </w:tcPr>
          <w:p w14:paraId="56780022" w14:textId="77777777" w:rsidR="002103C2" w:rsidRDefault="00A76E8A">
            <w:r>
              <w:t>Joseph Janjali</w:t>
            </w:r>
          </w:p>
        </w:tc>
        <w:tc>
          <w:tcPr>
            <w:tcW w:w="2160" w:type="dxa"/>
          </w:tcPr>
          <w:p w14:paraId="54A9F364" w14:textId="77777777" w:rsidR="002103C2" w:rsidRDefault="00A76E8A">
            <w:r>
              <w:t>6.064409578860446</w:t>
            </w:r>
          </w:p>
        </w:tc>
        <w:tc>
          <w:tcPr>
            <w:tcW w:w="2160" w:type="dxa"/>
          </w:tcPr>
          <w:p w14:paraId="16EB2869" w14:textId="77777777" w:rsidR="002103C2" w:rsidRDefault="00A76E8A">
            <w:r>
              <w:t>Md26</w:t>
            </w:r>
          </w:p>
        </w:tc>
      </w:tr>
      <w:tr w:rsidR="002103C2" w14:paraId="79FE487B" w14:textId="77777777">
        <w:tc>
          <w:tcPr>
            <w:tcW w:w="2160" w:type="dxa"/>
          </w:tcPr>
          <w:p w14:paraId="204E3E3D" w14:textId="77777777" w:rsidR="002103C2" w:rsidRDefault="00A76E8A">
            <w:r>
              <w:t>Deceleration Counts per Min</w:t>
            </w:r>
          </w:p>
        </w:tc>
        <w:tc>
          <w:tcPr>
            <w:tcW w:w="2160" w:type="dxa"/>
          </w:tcPr>
          <w:p w14:paraId="74B663DA" w14:textId="77777777" w:rsidR="002103C2" w:rsidRDefault="00A76E8A">
            <w:r>
              <w:t>Joseph Janjali</w:t>
            </w:r>
          </w:p>
        </w:tc>
        <w:tc>
          <w:tcPr>
            <w:tcW w:w="2160" w:type="dxa"/>
          </w:tcPr>
          <w:p w14:paraId="14219D28" w14:textId="77777777" w:rsidR="002103C2" w:rsidRDefault="00A76E8A">
            <w:r>
              <w:t>6.084227910817507</w:t>
            </w:r>
          </w:p>
        </w:tc>
        <w:tc>
          <w:tcPr>
            <w:tcW w:w="2160" w:type="dxa"/>
          </w:tcPr>
          <w:p w14:paraId="6896BDDA" w14:textId="77777777" w:rsidR="002103C2" w:rsidRDefault="00A76E8A">
            <w:r>
              <w:t>Md26</w:t>
            </w:r>
          </w:p>
        </w:tc>
      </w:tr>
    </w:tbl>
    <w:p w14:paraId="2B2F934A" w14:textId="77777777" w:rsidR="002103C2" w:rsidRDefault="002103C2"/>
    <w:p w14:paraId="5B325A6B" w14:textId="77777777" w:rsidR="002103C2" w:rsidRDefault="00A76E8A">
      <w:pPr>
        <w:pStyle w:val="Heading1"/>
      </w:pPr>
      <w:bookmarkStart w:id="6" w:name="_Toc206587415"/>
      <w:r>
        <w:t>Players Monitored</w:t>
      </w:r>
      <w:bookmarkEnd w:id="6"/>
    </w:p>
    <w:tbl>
      <w:tblPr>
        <w:tblStyle w:val="TableGrid"/>
        <w:tblW w:w="0" w:type="auto"/>
        <w:tblLook w:val="04A0" w:firstRow="1" w:lastRow="0" w:firstColumn="1" w:lastColumn="0" w:noHBand="0" w:noVBand="1"/>
      </w:tblPr>
      <w:tblGrid>
        <w:gridCol w:w="2880"/>
        <w:gridCol w:w="2880"/>
        <w:gridCol w:w="2880"/>
      </w:tblGrid>
      <w:tr w:rsidR="002103C2" w14:paraId="6FF7A504" w14:textId="77777777">
        <w:tc>
          <w:tcPr>
            <w:tcW w:w="2880" w:type="dxa"/>
          </w:tcPr>
          <w:p w14:paraId="35C3A139" w14:textId="77777777" w:rsidR="002103C2" w:rsidRDefault="00A76E8A">
            <w:r>
              <w:t>Player Name</w:t>
            </w:r>
          </w:p>
        </w:tc>
        <w:tc>
          <w:tcPr>
            <w:tcW w:w="2880" w:type="dxa"/>
          </w:tcPr>
          <w:p w14:paraId="2D0CE631" w14:textId="77777777" w:rsidR="002103C2" w:rsidRDefault="00A76E8A">
            <w:r>
              <w:t>Position</w:t>
            </w:r>
          </w:p>
        </w:tc>
        <w:tc>
          <w:tcPr>
            <w:tcW w:w="2880" w:type="dxa"/>
          </w:tcPr>
          <w:p w14:paraId="62E7C183" w14:textId="77777777" w:rsidR="002103C2" w:rsidRDefault="00A76E8A">
            <w:r>
              <w:t>Match Days Analysed</w:t>
            </w:r>
          </w:p>
        </w:tc>
      </w:tr>
      <w:tr w:rsidR="002103C2" w14:paraId="72A62C46" w14:textId="77777777">
        <w:tc>
          <w:tcPr>
            <w:tcW w:w="2880" w:type="dxa"/>
          </w:tcPr>
          <w:p w14:paraId="0A826FE9" w14:textId="77777777" w:rsidR="002103C2" w:rsidRDefault="00A76E8A">
            <w:r>
              <w:t>Aggrey Kiirya</w:t>
            </w:r>
          </w:p>
        </w:tc>
        <w:tc>
          <w:tcPr>
            <w:tcW w:w="2880" w:type="dxa"/>
          </w:tcPr>
          <w:p w14:paraId="490BEF06" w14:textId="77777777" w:rsidR="002103C2" w:rsidRDefault="00A76E8A">
            <w:r>
              <w:t>Defender</w:t>
            </w:r>
          </w:p>
        </w:tc>
        <w:tc>
          <w:tcPr>
            <w:tcW w:w="2880" w:type="dxa"/>
          </w:tcPr>
          <w:p w14:paraId="69DD878D" w14:textId="77777777" w:rsidR="002103C2" w:rsidRDefault="00A76E8A">
            <w:r>
              <w:t>13</w:t>
            </w:r>
          </w:p>
        </w:tc>
      </w:tr>
      <w:tr w:rsidR="002103C2" w14:paraId="04BF9FE6" w14:textId="77777777">
        <w:tc>
          <w:tcPr>
            <w:tcW w:w="2880" w:type="dxa"/>
          </w:tcPr>
          <w:p w14:paraId="6BFD6387" w14:textId="77777777" w:rsidR="002103C2" w:rsidRDefault="00A76E8A">
            <w:r>
              <w:t>Asaph Ssegujja</w:t>
            </w:r>
          </w:p>
        </w:tc>
        <w:tc>
          <w:tcPr>
            <w:tcW w:w="2880" w:type="dxa"/>
          </w:tcPr>
          <w:p w14:paraId="72E013AC" w14:textId="77777777" w:rsidR="002103C2" w:rsidRDefault="00A76E8A">
            <w:r>
              <w:t>Midfielder</w:t>
            </w:r>
          </w:p>
        </w:tc>
        <w:tc>
          <w:tcPr>
            <w:tcW w:w="2880" w:type="dxa"/>
          </w:tcPr>
          <w:p w14:paraId="195FA167" w14:textId="77777777" w:rsidR="002103C2" w:rsidRDefault="00A76E8A">
            <w:r>
              <w:t>4</w:t>
            </w:r>
          </w:p>
        </w:tc>
      </w:tr>
      <w:tr w:rsidR="002103C2" w14:paraId="013AFBA9" w14:textId="77777777">
        <w:tc>
          <w:tcPr>
            <w:tcW w:w="2880" w:type="dxa"/>
          </w:tcPr>
          <w:p w14:paraId="4665E5DD" w14:textId="77777777" w:rsidR="002103C2" w:rsidRDefault="00A76E8A">
            <w:r>
              <w:t>Bashir Kabuye</w:t>
            </w:r>
          </w:p>
        </w:tc>
        <w:tc>
          <w:tcPr>
            <w:tcW w:w="2880" w:type="dxa"/>
          </w:tcPr>
          <w:p w14:paraId="4E3028AD" w14:textId="77777777" w:rsidR="002103C2" w:rsidRDefault="00A76E8A">
            <w:r>
              <w:t>Midfielder</w:t>
            </w:r>
          </w:p>
        </w:tc>
        <w:tc>
          <w:tcPr>
            <w:tcW w:w="2880" w:type="dxa"/>
          </w:tcPr>
          <w:p w14:paraId="28954313" w14:textId="77777777" w:rsidR="002103C2" w:rsidRDefault="00A76E8A">
            <w:r>
              <w:t>5</w:t>
            </w:r>
          </w:p>
        </w:tc>
      </w:tr>
      <w:tr w:rsidR="002103C2" w14:paraId="6CCC57A8" w14:textId="77777777">
        <w:tc>
          <w:tcPr>
            <w:tcW w:w="2880" w:type="dxa"/>
          </w:tcPr>
          <w:p w14:paraId="4ED52802" w14:textId="77777777" w:rsidR="002103C2" w:rsidRDefault="00A76E8A">
            <w:r>
              <w:t>Bernard Muwanga</w:t>
            </w:r>
          </w:p>
        </w:tc>
        <w:tc>
          <w:tcPr>
            <w:tcW w:w="2880" w:type="dxa"/>
          </w:tcPr>
          <w:p w14:paraId="626CB59C" w14:textId="77777777" w:rsidR="002103C2" w:rsidRDefault="00A76E8A">
            <w:r>
              <w:t>Defender</w:t>
            </w:r>
          </w:p>
        </w:tc>
        <w:tc>
          <w:tcPr>
            <w:tcW w:w="2880" w:type="dxa"/>
          </w:tcPr>
          <w:p w14:paraId="7F8001A7" w14:textId="77777777" w:rsidR="002103C2" w:rsidRDefault="00A76E8A">
            <w:r>
              <w:t>22</w:t>
            </w:r>
          </w:p>
        </w:tc>
      </w:tr>
      <w:tr w:rsidR="002103C2" w14:paraId="38A0B95F" w14:textId="77777777">
        <w:tc>
          <w:tcPr>
            <w:tcW w:w="2880" w:type="dxa"/>
          </w:tcPr>
          <w:p w14:paraId="764BA8C3" w14:textId="77777777" w:rsidR="002103C2" w:rsidRDefault="00A76E8A">
            <w:r>
              <w:t>Christopher Kamagu</w:t>
            </w:r>
          </w:p>
        </w:tc>
        <w:tc>
          <w:tcPr>
            <w:tcW w:w="2880" w:type="dxa"/>
          </w:tcPr>
          <w:p w14:paraId="4F962DDC" w14:textId="77777777" w:rsidR="002103C2" w:rsidRDefault="00A76E8A">
            <w:r>
              <w:t>Defender</w:t>
            </w:r>
          </w:p>
        </w:tc>
        <w:tc>
          <w:tcPr>
            <w:tcW w:w="2880" w:type="dxa"/>
          </w:tcPr>
          <w:p w14:paraId="4F6A35DA" w14:textId="77777777" w:rsidR="002103C2" w:rsidRDefault="00A76E8A">
            <w:r>
              <w:t>24</w:t>
            </w:r>
          </w:p>
        </w:tc>
      </w:tr>
      <w:tr w:rsidR="002103C2" w14:paraId="48B56DAF" w14:textId="77777777">
        <w:tc>
          <w:tcPr>
            <w:tcW w:w="2880" w:type="dxa"/>
          </w:tcPr>
          <w:p w14:paraId="08F44ECD" w14:textId="77777777" w:rsidR="002103C2" w:rsidRDefault="00A76E8A">
            <w:r>
              <w:t>Christopher Tebandeke</w:t>
            </w:r>
          </w:p>
        </w:tc>
        <w:tc>
          <w:tcPr>
            <w:tcW w:w="2880" w:type="dxa"/>
          </w:tcPr>
          <w:p w14:paraId="1F7FC76C" w14:textId="77777777" w:rsidR="002103C2" w:rsidRDefault="00A76E8A">
            <w:r>
              <w:t>Defender</w:t>
            </w:r>
          </w:p>
        </w:tc>
        <w:tc>
          <w:tcPr>
            <w:tcW w:w="2880" w:type="dxa"/>
          </w:tcPr>
          <w:p w14:paraId="04122F83" w14:textId="77777777" w:rsidR="002103C2" w:rsidRDefault="00A76E8A">
            <w:r>
              <w:t>15</w:t>
            </w:r>
          </w:p>
        </w:tc>
      </w:tr>
      <w:tr w:rsidR="002103C2" w14:paraId="0D0C3441" w14:textId="77777777">
        <w:tc>
          <w:tcPr>
            <w:tcW w:w="2880" w:type="dxa"/>
          </w:tcPr>
          <w:p w14:paraId="733DBC25" w14:textId="77777777" w:rsidR="002103C2" w:rsidRDefault="00A76E8A">
            <w:r>
              <w:t>Denis Sekitoleko</w:t>
            </w:r>
          </w:p>
        </w:tc>
        <w:tc>
          <w:tcPr>
            <w:tcW w:w="2880" w:type="dxa"/>
          </w:tcPr>
          <w:p w14:paraId="2267D506" w14:textId="77777777" w:rsidR="002103C2" w:rsidRDefault="00A76E8A">
            <w:r>
              <w:t>Defender</w:t>
            </w:r>
          </w:p>
        </w:tc>
        <w:tc>
          <w:tcPr>
            <w:tcW w:w="2880" w:type="dxa"/>
          </w:tcPr>
          <w:p w14:paraId="04640B25" w14:textId="77777777" w:rsidR="002103C2" w:rsidRDefault="00A76E8A">
            <w:r>
              <w:t>15</w:t>
            </w:r>
          </w:p>
        </w:tc>
      </w:tr>
      <w:tr w:rsidR="002103C2" w14:paraId="180FE1F5" w14:textId="77777777">
        <w:tc>
          <w:tcPr>
            <w:tcW w:w="2880" w:type="dxa"/>
          </w:tcPr>
          <w:p w14:paraId="283D62BA" w14:textId="77777777" w:rsidR="002103C2" w:rsidRDefault="00A76E8A">
            <w:r>
              <w:t>Derrick Jim Ssekulima</w:t>
            </w:r>
          </w:p>
        </w:tc>
        <w:tc>
          <w:tcPr>
            <w:tcW w:w="2880" w:type="dxa"/>
          </w:tcPr>
          <w:p w14:paraId="56014D7D" w14:textId="77777777" w:rsidR="002103C2" w:rsidRDefault="00A76E8A">
            <w:r>
              <w:t>Defender</w:t>
            </w:r>
          </w:p>
        </w:tc>
        <w:tc>
          <w:tcPr>
            <w:tcW w:w="2880" w:type="dxa"/>
          </w:tcPr>
          <w:p w14:paraId="0B069F09" w14:textId="77777777" w:rsidR="002103C2" w:rsidRDefault="00A76E8A">
            <w:r>
              <w:t>1</w:t>
            </w:r>
          </w:p>
        </w:tc>
      </w:tr>
      <w:tr w:rsidR="002103C2" w14:paraId="2BDF314D" w14:textId="77777777">
        <w:tc>
          <w:tcPr>
            <w:tcW w:w="2880" w:type="dxa"/>
          </w:tcPr>
          <w:p w14:paraId="345C24A2" w14:textId="77777777" w:rsidR="002103C2" w:rsidRDefault="00A76E8A">
            <w:r>
              <w:t>Enrique Lubwama</w:t>
            </w:r>
          </w:p>
        </w:tc>
        <w:tc>
          <w:tcPr>
            <w:tcW w:w="2880" w:type="dxa"/>
          </w:tcPr>
          <w:p w14:paraId="4DF63045" w14:textId="77777777" w:rsidR="002103C2" w:rsidRDefault="00A76E8A">
            <w:r>
              <w:t>Midfielder</w:t>
            </w:r>
          </w:p>
        </w:tc>
        <w:tc>
          <w:tcPr>
            <w:tcW w:w="2880" w:type="dxa"/>
          </w:tcPr>
          <w:p w14:paraId="78A6A39A" w14:textId="77777777" w:rsidR="002103C2" w:rsidRDefault="00A76E8A">
            <w:r>
              <w:t>6</w:t>
            </w:r>
          </w:p>
        </w:tc>
      </w:tr>
      <w:tr w:rsidR="002103C2" w14:paraId="687354D2" w14:textId="77777777">
        <w:tc>
          <w:tcPr>
            <w:tcW w:w="2880" w:type="dxa"/>
          </w:tcPr>
          <w:p w14:paraId="2C730F3F" w14:textId="77777777" w:rsidR="002103C2" w:rsidRDefault="00A76E8A">
            <w:r>
              <w:t>Frank Gladison Mugisa</w:t>
            </w:r>
          </w:p>
        </w:tc>
        <w:tc>
          <w:tcPr>
            <w:tcW w:w="2880" w:type="dxa"/>
          </w:tcPr>
          <w:p w14:paraId="551CA72C" w14:textId="77777777" w:rsidR="002103C2" w:rsidRDefault="00A76E8A">
            <w:r>
              <w:t>Midfielder</w:t>
            </w:r>
          </w:p>
        </w:tc>
        <w:tc>
          <w:tcPr>
            <w:tcW w:w="2880" w:type="dxa"/>
          </w:tcPr>
          <w:p w14:paraId="4746212B" w14:textId="77777777" w:rsidR="002103C2" w:rsidRDefault="00A76E8A">
            <w:r>
              <w:t>18</w:t>
            </w:r>
          </w:p>
        </w:tc>
      </w:tr>
      <w:tr w:rsidR="002103C2" w14:paraId="6804C0EA" w14:textId="77777777">
        <w:tc>
          <w:tcPr>
            <w:tcW w:w="2880" w:type="dxa"/>
          </w:tcPr>
          <w:p w14:paraId="2B89F334" w14:textId="77777777" w:rsidR="002103C2" w:rsidRDefault="00A76E8A">
            <w:r>
              <w:t>Henry Tenywa</w:t>
            </w:r>
          </w:p>
        </w:tc>
        <w:tc>
          <w:tcPr>
            <w:tcW w:w="2880" w:type="dxa"/>
          </w:tcPr>
          <w:p w14:paraId="6643CF7B" w14:textId="77777777" w:rsidR="002103C2" w:rsidRDefault="00A76E8A">
            <w:r>
              <w:t>Defender</w:t>
            </w:r>
          </w:p>
        </w:tc>
        <w:tc>
          <w:tcPr>
            <w:tcW w:w="2880" w:type="dxa"/>
          </w:tcPr>
          <w:p w14:paraId="527B875C" w14:textId="77777777" w:rsidR="002103C2" w:rsidRDefault="00A76E8A">
            <w:r>
              <w:t>1</w:t>
            </w:r>
          </w:p>
        </w:tc>
      </w:tr>
      <w:tr w:rsidR="002103C2" w14:paraId="12950348" w14:textId="77777777">
        <w:tc>
          <w:tcPr>
            <w:tcW w:w="2880" w:type="dxa"/>
          </w:tcPr>
          <w:p w14:paraId="1969D1D0" w14:textId="77777777" w:rsidR="002103C2" w:rsidRDefault="00A76E8A">
            <w:r>
              <w:t>Hussein Hassan Zzinda</w:t>
            </w:r>
          </w:p>
        </w:tc>
        <w:tc>
          <w:tcPr>
            <w:tcW w:w="2880" w:type="dxa"/>
          </w:tcPr>
          <w:p w14:paraId="0BA2D542" w14:textId="77777777" w:rsidR="002103C2" w:rsidRDefault="00A76E8A">
            <w:r>
              <w:t>Midfielder</w:t>
            </w:r>
          </w:p>
        </w:tc>
        <w:tc>
          <w:tcPr>
            <w:tcW w:w="2880" w:type="dxa"/>
          </w:tcPr>
          <w:p w14:paraId="00DBFD67" w14:textId="77777777" w:rsidR="002103C2" w:rsidRDefault="00A76E8A">
            <w:r>
              <w:t>11</w:t>
            </w:r>
          </w:p>
        </w:tc>
      </w:tr>
      <w:tr w:rsidR="002103C2" w14:paraId="4FE5565F" w14:textId="77777777">
        <w:tc>
          <w:tcPr>
            <w:tcW w:w="2880" w:type="dxa"/>
          </w:tcPr>
          <w:p w14:paraId="79AB90BC" w14:textId="77777777" w:rsidR="002103C2" w:rsidRDefault="00A76E8A">
            <w:r>
              <w:t>Joseph Janjali</w:t>
            </w:r>
          </w:p>
        </w:tc>
        <w:tc>
          <w:tcPr>
            <w:tcW w:w="2880" w:type="dxa"/>
          </w:tcPr>
          <w:p w14:paraId="45DC6EC0" w14:textId="77777777" w:rsidR="002103C2" w:rsidRDefault="00A76E8A">
            <w:r>
              <w:t>Forward</w:t>
            </w:r>
          </w:p>
        </w:tc>
        <w:tc>
          <w:tcPr>
            <w:tcW w:w="2880" w:type="dxa"/>
          </w:tcPr>
          <w:p w14:paraId="349193F1" w14:textId="77777777" w:rsidR="002103C2" w:rsidRDefault="00A76E8A">
            <w:r>
              <w:t>17</w:t>
            </w:r>
          </w:p>
        </w:tc>
      </w:tr>
      <w:tr w:rsidR="002103C2" w14:paraId="3CD695DB" w14:textId="77777777">
        <w:tc>
          <w:tcPr>
            <w:tcW w:w="2880" w:type="dxa"/>
          </w:tcPr>
          <w:p w14:paraId="2C2F61D7" w14:textId="77777777" w:rsidR="002103C2" w:rsidRDefault="00A76E8A">
            <w:r>
              <w:t>Kakule Swaibu</w:t>
            </w:r>
          </w:p>
        </w:tc>
        <w:tc>
          <w:tcPr>
            <w:tcW w:w="2880" w:type="dxa"/>
          </w:tcPr>
          <w:p w14:paraId="30C93B17" w14:textId="77777777" w:rsidR="002103C2" w:rsidRDefault="00A76E8A">
            <w:r>
              <w:t>Defender</w:t>
            </w:r>
          </w:p>
        </w:tc>
        <w:tc>
          <w:tcPr>
            <w:tcW w:w="2880" w:type="dxa"/>
          </w:tcPr>
          <w:p w14:paraId="32ECADDC" w14:textId="77777777" w:rsidR="002103C2" w:rsidRDefault="00A76E8A">
            <w:r>
              <w:t>20</w:t>
            </w:r>
          </w:p>
        </w:tc>
      </w:tr>
      <w:tr w:rsidR="002103C2" w14:paraId="72DF74F2" w14:textId="77777777">
        <w:tc>
          <w:tcPr>
            <w:tcW w:w="2880" w:type="dxa"/>
          </w:tcPr>
          <w:p w14:paraId="0F3FD099" w14:textId="77777777" w:rsidR="002103C2" w:rsidRDefault="00A76E8A">
            <w:r>
              <w:t>Kalumba Brian</w:t>
            </w:r>
          </w:p>
        </w:tc>
        <w:tc>
          <w:tcPr>
            <w:tcW w:w="2880" w:type="dxa"/>
          </w:tcPr>
          <w:p w14:paraId="1E322F7D" w14:textId="77777777" w:rsidR="002103C2" w:rsidRDefault="00A76E8A">
            <w:r>
              <w:t>Forward</w:t>
            </w:r>
          </w:p>
        </w:tc>
        <w:tc>
          <w:tcPr>
            <w:tcW w:w="2880" w:type="dxa"/>
          </w:tcPr>
          <w:p w14:paraId="065480D7" w14:textId="77777777" w:rsidR="002103C2" w:rsidRDefault="00A76E8A">
            <w:r>
              <w:t>15</w:t>
            </w:r>
          </w:p>
        </w:tc>
      </w:tr>
      <w:tr w:rsidR="002103C2" w14:paraId="2CF3B4E6" w14:textId="77777777">
        <w:tc>
          <w:tcPr>
            <w:tcW w:w="2880" w:type="dxa"/>
          </w:tcPr>
          <w:p w14:paraId="019654A4" w14:textId="77777777" w:rsidR="002103C2" w:rsidRDefault="00A76E8A">
            <w:r>
              <w:t>Kawooya Edward</w:t>
            </w:r>
          </w:p>
        </w:tc>
        <w:tc>
          <w:tcPr>
            <w:tcW w:w="2880" w:type="dxa"/>
          </w:tcPr>
          <w:p w14:paraId="7F39BA44" w14:textId="77777777" w:rsidR="002103C2" w:rsidRDefault="00A76E8A">
            <w:r>
              <w:t>Midfielder</w:t>
            </w:r>
          </w:p>
        </w:tc>
        <w:tc>
          <w:tcPr>
            <w:tcW w:w="2880" w:type="dxa"/>
          </w:tcPr>
          <w:p w14:paraId="64ABC6BA" w14:textId="77777777" w:rsidR="002103C2" w:rsidRDefault="00A76E8A">
            <w:r>
              <w:t>5</w:t>
            </w:r>
          </w:p>
        </w:tc>
      </w:tr>
      <w:tr w:rsidR="002103C2" w14:paraId="7E52A8D6" w14:textId="77777777">
        <w:tc>
          <w:tcPr>
            <w:tcW w:w="2880" w:type="dxa"/>
          </w:tcPr>
          <w:p w14:paraId="1C6FA18A" w14:textId="77777777" w:rsidR="002103C2" w:rsidRDefault="00A76E8A">
            <w:r>
              <w:t>Kitara Daniel</w:t>
            </w:r>
          </w:p>
        </w:tc>
        <w:tc>
          <w:tcPr>
            <w:tcW w:w="2880" w:type="dxa"/>
          </w:tcPr>
          <w:p w14:paraId="0194F7A4" w14:textId="77777777" w:rsidR="002103C2" w:rsidRDefault="00A76E8A">
            <w:r>
              <w:t>Forward</w:t>
            </w:r>
          </w:p>
        </w:tc>
        <w:tc>
          <w:tcPr>
            <w:tcW w:w="2880" w:type="dxa"/>
          </w:tcPr>
          <w:p w14:paraId="4AECED26" w14:textId="77777777" w:rsidR="002103C2" w:rsidRDefault="00A76E8A">
            <w:r>
              <w:t>2</w:t>
            </w:r>
          </w:p>
        </w:tc>
      </w:tr>
      <w:tr w:rsidR="002103C2" w14:paraId="3B3C91FC" w14:textId="77777777">
        <w:tc>
          <w:tcPr>
            <w:tcW w:w="2880" w:type="dxa"/>
          </w:tcPr>
          <w:p w14:paraId="442423D6" w14:textId="77777777" w:rsidR="002103C2" w:rsidRDefault="00A76E8A">
            <w:r>
              <w:t>Ocken Emmanuel</w:t>
            </w:r>
          </w:p>
        </w:tc>
        <w:tc>
          <w:tcPr>
            <w:tcW w:w="2880" w:type="dxa"/>
          </w:tcPr>
          <w:p w14:paraId="397F9997" w14:textId="77777777" w:rsidR="002103C2" w:rsidRDefault="00A76E8A">
            <w:r>
              <w:t>Forward</w:t>
            </w:r>
          </w:p>
        </w:tc>
        <w:tc>
          <w:tcPr>
            <w:tcW w:w="2880" w:type="dxa"/>
          </w:tcPr>
          <w:p w14:paraId="6F340F51" w14:textId="77777777" w:rsidR="002103C2" w:rsidRDefault="00A76E8A">
            <w:r>
              <w:t>13</w:t>
            </w:r>
          </w:p>
        </w:tc>
      </w:tr>
      <w:tr w:rsidR="002103C2" w14:paraId="025E3678" w14:textId="77777777">
        <w:tc>
          <w:tcPr>
            <w:tcW w:w="2880" w:type="dxa"/>
          </w:tcPr>
          <w:p w14:paraId="1DB93841" w14:textId="77777777" w:rsidR="002103C2" w:rsidRDefault="00A76E8A">
            <w:r>
              <w:t>Rashid Faridi</w:t>
            </w:r>
          </w:p>
        </w:tc>
        <w:tc>
          <w:tcPr>
            <w:tcW w:w="2880" w:type="dxa"/>
          </w:tcPr>
          <w:p w14:paraId="65AFE8EE" w14:textId="77777777" w:rsidR="002103C2" w:rsidRDefault="00A76E8A">
            <w:r>
              <w:t>Forward</w:t>
            </w:r>
          </w:p>
        </w:tc>
        <w:tc>
          <w:tcPr>
            <w:tcW w:w="2880" w:type="dxa"/>
          </w:tcPr>
          <w:p w14:paraId="2887F211" w14:textId="77777777" w:rsidR="002103C2" w:rsidRDefault="00A76E8A">
            <w:r>
              <w:t>12</w:t>
            </w:r>
          </w:p>
        </w:tc>
      </w:tr>
      <w:tr w:rsidR="002103C2" w14:paraId="133BB54E" w14:textId="77777777">
        <w:tc>
          <w:tcPr>
            <w:tcW w:w="2880" w:type="dxa"/>
          </w:tcPr>
          <w:p w14:paraId="735C4739" w14:textId="77777777" w:rsidR="002103C2" w:rsidRDefault="00A76E8A">
            <w:r>
              <w:t>Ronald Kayondo</w:t>
            </w:r>
          </w:p>
        </w:tc>
        <w:tc>
          <w:tcPr>
            <w:tcW w:w="2880" w:type="dxa"/>
          </w:tcPr>
          <w:p w14:paraId="3625474D" w14:textId="77777777" w:rsidR="002103C2" w:rsidRDefault="00A76E8A">
            <w:r>
              <w:t>Midfielder</w:t>
            </w:r>
          </w:p>
        </w:tc>
        <w:tc>
          <w:tcPr>
            <w:tcW w:w="2880" w:type="dxa"/>
          </w:tcPr>
          <w:p w14:paraId="4F2D2D9D" w14:textId="77777777" w:rsidR="002103C2" w:rsidRDefault="00A76E8A">
            <w:r>
              <w:t>24</w:t>
            </w:r>
          </w:p>
        </w:tc>
      </w:tr>
      <w:tr w:rsidR="002103C2" w14:paraId="738CDD10" w14:textId="77777777">
        <w:tc>
          <w:tcPr>
            <w:tcW w:w="2880" w:type="dxa"/>
          </w:tcPr>
          <w:p w14:paraId="74A73FEF" w14:textId="77777777" w:rsidR="002103C2" w:rsidRDefault="00A76E8A">
            <w:r>
              <w:t>Samson Andrew Kigozi</w:t>
            </w:r>
          </w:p>
        </w:tc>
        <w:tc>
          <w:tcPr>
            <w:tcW w:w="2880" w:type="dxa"/>
          </w:tcPr>
          <w:p w14:paraId="4F4CA26B" w14:textId="77777777" w:rsidR="002103C2" w:rsidRDefault="00A76E8A">
            <w:r>
              <w:t>Forward</w:t>
            </w:r>
          </w:p>
        </w:tc>
        <w:tc>
          <w:tcPr>
            <w:tcW w:w="2880" w:type="dxa"/>
          </w:tcPr>
          <w:p w14:paraId="49FFC09B" w14:textId="77777777" w:rsidR="002103C2" w:rsidRDefault="00A76E8A">
            <w:r>
              <w:t>12</w:t>
            </w:r>
          </w:p>
        </w:tc>
      </w:tr>
      <w:tr w:rsidR="002103C2" w14:paraId="4A763265" w14:textId="77777777">
        <w:tc>
          <w:tcPr>
            <w:tcW w:w="2880" w:type="dxa"/>
          </w:tcPr>
          <w:p w14:paraId="7E099815" w14:textId="77777777" w:rsidR="002103C2" w:rsidRDefault="00A76E8A">
            <w:r>
              <w:t>Samuel Kayongo Ssekamatte</w:t>
            </w:r>
          </w:p>
        </w:tc>
        <w:tc>
          <w:tcPr>
            <w:tcW w:w="2880" w:type="dxa"/>
          </w:tcPr>
          <w:p w14:paraId="511C65C6" w14:textId="77777777" w:rsidR="002103C2" w:rsidRDefault="00A76E8A">
            <w:r>
              <w:t>Forward</w:t>
            </w:r>
          </w:p>
        </w:tc>
        <w:tc>
          <w:tcPr>
            <w:tcW w:w="2880" w:type="dxa"/>
          </w:tcPr>
          <w:p w14:paraId="4979386B" w14:textId="77777777" w:rsidR="002103C2" w:rsidRDefault="00A76E8A">
            <w:r>
              <w:t>24</w:t>
            </w:r>
          </w:p>
        </w:tc>
      </w:tr>
      <w:tr w:rsidR="002103C2" w14:paraId="5E7C1553" w14:textId="77777777">
        <w:tc>
          <w:tcPr>
            <w:tcW w:w="2880" w:type="dxa"/>
          </w:tcPr>
          <w:p w14:paraId="33781825" w14:textId="77777777" w:rsidR="002103C2" w:rsidRDefault="00A76E8A">
            <w:r>
              <w:t>Shakibu Mayanja</w:t>
            </w:r>
          </w:p>
        </w:tc>
        <w:tc>
          <w:tcPr>
            <w:tcW w:w="2880" w:type="dxa"/>
          </w:tcPr>
          <w:p w14:paraId="214319E9" w14:textId="77777777" w:rsidR="002103C2" w:rsidRDefault="00A76E8A">
            <w:r>
              <w:t>Forward</w:t>
            </w:r>
          </w:p>
        </w:tc>
        <w:tc>
          <w:tcPr>
            <w:tcW w:w="2880" w:type="dxa"/>
          </w:tcPr>
          <w:p w14:paraId="2645CAA6" w14:textId="77777777" w:rsidR="002103C2" w:rsidRDefault="00A76E8A">
            <w:r>
              <w:t>6</w:t>
            </w:r>
          </w:p>
        </w:tc>
      </w:tr>
    </w:tbl>
    <w:p w14:paraId="594AF4E1" w14:textId="77777777" w:rsidR="002103C2" w:rsidRDefault="002103C2"/>
    <w:p w14:paraId="2BA152E0" w14:textId="77777777" w:rsidR="002103C2" w:rsidRDefault="00A76E8A">
      <w:pPr>
        <w:pStyle w:val="Heading1"/>
      </w:pPr>
      <w:bookmarkStart w:id="7" w:name="_Toc206587416"/>
      <w:r>
        <w:t>Match Stats</w:t>
      </w:r>
      <w:bookmarkEnd w:id="7"/>
    </w:p>
    <w:tbl>
      <w:tblPr>
        <w:tblStyle w:val="TableGrid"/>
        <w:tblW w:w="0" w:type="auto"/>
        <w:tblLook w:val="04A0" w:firstRow="1" w:lastRow="0" w:firstColumn="1" w:lastColumn="0" w:noHBand="0" w:noVBand="1"/>
      </w:tblPr>
      <w:tblGrid>
        <w:gridCol w:w="1440"/>
        <w:gridCol w:w="1440"/>
        <w:gridCol w:w="1440"/>
        <w:gridCol w:w="1440"/>
        <w:gridCol w:w="1440"/>
        <w:gridCol w:w="1440"/>
      </w:tblGrid>
      <w:tr w:rsidR="002103C2" w14:paraId="50A35B7B" w14:textId="77777777">
        <w:tc>
          <w:tcPr>
            <w:tcW w:w="1440" w:type="dxa"/>
          </w:tcPr>
          <w:p w14:paraId="66F52DDE" w14:textId="77777777" w:rsidR="002103C2" w:rsidRDefault="00A76E8A">
            <w:r>
              <w:t>Match Day</w:t>
            </w:r>
          </w:p>
        </w:tc>
        <w:tc>
          <w:tcPr>
            <w:tcW w:w="1440" w:type="dxa"/>
          </w:tcPr>
          <w:p w14:paraId="66ED9D53" w14:textId="77777777" w:rsidR="002103C2" w:rsidRDefault="00A76E8A">
            <w:r>
              <w:t>Opponent Club</w:t>
            </w:r>
          </w:p>
        </w:tc>
        <w:tc>
          <w:tcPr>
            <w:tcW w:w="1440" w:type="dxa"/>
          </w:tcPr>
          <w:p w14:paraId="44B966C6" w14:textId="77777777" w:rsidR="002103C2" w:rsidRDefault="00A76E8A">
            <w:r>
              <w:t>Number of Players Monitored</w:t>
            </w:r>
          </w:p>
        </w:tc>
        <w:tc>
          <w:tcPr>
            <w:tcW w:w="1440" w:type="dxa"/>
          </w:tcPr>
          <w:p w14:paraId="17A889CE" w14:textId="77777777" w:rsidR="002103C2" w:rsidRDefault="00A76E8A">
            <w:r>
              <w:t>Average Session Duration (min)</w:t>
            </w:r>
          </w:p>
        </w:tc>
        <w:tc>
          <w:tcPr>
            <w:tcW w:w="1440" w:type="dxa"/>
          </w:tcPr>
          <w:p w14:paraId="37BB6F70" w14:textId="77777777" w:rsidR="002103C2" w:rsidRDefault="00A76E8A">
            <w:r>
              <w:t>Match Result</w:t>
            </w:r>
          </w:p>
        </w:tc>
        <w:tc>
          <w:tcPr>
            <w:tcW w:w="1440" w:type="dxa"/>
          </w:tcPr>
          <w:p w14:paraId="2CAF0018" w14:textId="77777777" w:rsidR="002103C2" w:rsidRDefault="00A76E8A">
            <w:r>
              <w:t>Match Location</w:t>
            </w:r>
          </w:p>
        </w:tc>
      </w:tr>
      <w:tr w:rsidR="002103C2" w14:paraId="4756A7D2" w14:textId="77777777">
        <w:tc>
          <w:tcPr>
            <w:tcW w:w="1440" w:type="dxa"/>
          </w:tcPr>
          <w:p w14:paraId="25F95175" w14:textId="77777777" w:rsidR="002103C2" w:rsidRDefault="00A76E8A">
            <w:r>
              <w:lastRenderedPageBreak/>
              <w:t>Md1</w:t>
            </w:r>
          </w:p>
        </w:tc>
        <w:tc>
          <w:tcPr>
            <w:tcW w:w="1440" w:type="dxa"/>
          </w:tcPr>
          <w:p w14:paraId="68B6ABD3" w14:textId="77777777" w:rsidR="002103C2" w:rsidRDefault="002103C2"/>
        </w:tc>
        <w:tc>
          <w:tcPr>
            <w:tcW w:w="1440" w:type="dxa"/>
          </w:tcPr>
          <w:p w14:paraId="42EAB1F1" w14:textId="77777777" w:rsidR="002103C2" w:rsidRDefault="00A76E8A">
            <w:r>
              <w:t>0.0</w:t>
            </w:r>
          </w:p>
        </w:tc>
        <w:tc>
          <w:tcPr>
            <w:tcW w:w="1440" w:type="dxa"/>
          </w:tcPr>
          <w:p w14:paraId="40B940CB" w14:textId="77777777" w:rsidR="002103C2" w:rsidRDefault="00A76E8A">
            <w:r>
              <w:t>0.0</w:t>
            </w:r>
          </w:p>
        </w:tc>
        <w:tc>
          <w:tcPr>
            <w:tcW w:w="1440" w:type="dxa"/>
          </w:tcPr>
          <w:p w14:paraId="1DF78836" w14:textId="77777777" w:rsidR="002103C2" w:rsidRDefault="002103C2"/>
        </w:tc>
        <w:tc>
          <w:tcPr>
            <w:tcW w:w="1440" w:type="dxa"/>
          </w:tcPr>
          <w:p w14:paraId="3C3138A3" w14:textId="77777777" w:rsidR="002103C2" w:rsidRDefault="002103C2"/>
        </w:tc>
      </w:tr>
      <w:tr w:rsidR="002103C2" w14:paraId="024D736F" w14:textId="77777777">
        <w:tc>
          <w:tcPr>
            <w:tcW w:w="1440" w:type="dxa"/>
          </w:tcPr>
          <w:p w14:paraId="6270FEA0" w14:textId="77777777" w:rsidR="002103C2" w:rsidRDefault="00A76E8A">
            <w:r>
              <w:t>Md2</w:t>
            </w:r>
          </w:p>
        </w:tc>
        <w:tc>
          <w:tcPr>
            <w:tcW w:w="1440" w:type="dxa"/>
          </w:tcPr>
          <w:p w14:paraId="23E52A13" w14:textId="2C5900C7" w:rsidR="002103C2" w:rsidRDefault="00A76E8A">
            <w:r>
              <w:t>Lugazi FC</w:t>
            </w:r>
          </w:p>
        </w:tc>
        <w:tc>
          <w:tcPr>
            <w:tcW w:w="1440" w:type="dxa"/>
          </w:tcPr>
          <w:p w14:paraId="298BEE99" w14:textId="77777777" w:rsidR="002103C2" w:rsidRDefault="00A76E8A">
            <w:r>
              <w:t>9.0</w:t>
            </w:r>
          </w:p>
        </w:tc>
        <w:tc>
          <w:tcPr>
            <w:tcW w:w="1440" w:type="dxa"/>
          </w:tcPr>
          <w:p w14:paraId="784D394C" w14:textId="77777777" w:rsidR="002103C2" w:rsidRDefault="00A76E8A">
            <w:r>
              <w:t>101.4</w:t>
            </w:r>
          </w:p>
        </w:tc>
        <w:tc>
          <w:tcPr>
            <w:tcW w:w="1440" w:type="dxa"/>
          </w:tcPr>
          <w:p w14:paraId="459C1105" w14:textId="77777777" w:rsidR="002103C2" w:rsidRDefault="00A76E8A">
            <w:r>
              <w:t>Win</w:t>
            </w:r>
          </w:p>
        </w:tc>
        <w:tc>
          <w:tcPr>
            <w:tcW w:w="1440" w:type="dxa"/>
          </w:tcPr>
          <w:p w14:paraId="0F45C2C3" w14:textId="77777777" w:rsidR="002103C2" w:rsidRDefault="00A76E8A">
            <w:r>
              <w:t>Home</w:t>
            </w:r>
          </w:p>
        </w:tc>
      </w:tr>
      <w:tr w:rsidR="002103C2" w14:paraId="5796E43E" w14:textId="77777777">
        <w:tc>
          <w:tcPr>
            <w:tcW w:w="1440" w:type="dxa"/>
          </w:tcPr>
          <w:p w14:paraId="70520C77" w14:textId="77777777" w:rsidR="002103C2" w:rsidRDefault="00A76E8A">
            <w:r>
              <w:t>Md3</w:t>
            </w:r>
          </w:p>
        </w:tc>
        <w:tc>
          <w:tcPr>
            <w:tcW w:w="1440" w:type="dxa"/>
          </w:tcPr>
          <w:p w14:paraId="16B51258" w14:textId="539161D4" w:rsidR="002103C2" w:rsidRDefault="00A76E8A">
            <w:r>
              <w:t>NEC FC</w:t>
            </w:r>
          </w:p>
        </w:tc>
        <w:tc>
          <w:tcPr>
            <w:tcW w:w="1440" w:type="dxa"/>
          </w:tcPr>
          <w:p w14:paraId="3B8D6DBF" w14:textId="77777777" w:rsidR="002103C2" w:rsidRDefault="00A76E8A">
            <w:r>
              <w:t>11.0</w:t>
            </w:r>
          </w:p>
        </w:tc>
        <w:tc>
          <w:tcPr>
            <w:tcW w:w="1440" w:type="dxa"/>
          </w:tcPr>
          <w:p w14:paraId="3BB7FF92" w14:textId="77777777" w:rsidR="002103C2" w:rsidRDefault="00A76E8A">
            <w:r>
              <w:t>103.2</w:t>
            </w:r>
          </w:p>
        </w:tc>
        <w:tc>
          <w:tcPr>
            <w:tcW w:w="1440" w:type="dxa"/>
          </w:tcPr>
          <w:p w14:paraId="1CD44CF2" w14:textId="77777777" w:rsidR="002103C2" w:rsidRDefault="00A76E8A">
            <w:r>
              <w:t>Loss</w:t>
            </w:r>
          </w:p>
        </w:tc>
        <w:tc>
          <w:tcPr>
            <w:tcW w:w="1440" w:type="dxa"/>
          </w:tcPr>
          <w:p w14:paraId="1798AFA4" w14:textId="77777777" w:rsidR="002103C2" w:rsidRDefault="00A76E8A">
            <w:r>
              <w:t>Away</w:t>
            </w:r>
          </w:p>
        </w:tc>
      </w:tr>
      <w:tr w:rsidR="002103C2" w14:paraId="3BF3FFEA" w14:textId="77777777">
        <w:tc>
          <w:tcPr>
            <w:tcW w:w="1440" w:type="dxa"/>
          </w:tcPr>
          <w:p w14:paraId="52BF0B2B" w14:textId="77777777" w:rsidR="002103C2" w:rsidRDefault="00A76E8A">
            <w:r>
              <w:t>Md4</w:t>
            </w:r>
          </w:p>
        </w:tc>
        <w:tc>
          <w:tcPr>
            <w:tcW w:w="1440" w:type="dxa"/>
          </w:tcPr>
          <w:p w14:paraId="061C5900" w14:textId="6B17AC8A" w:rsidR="002103C2" w:rsidRDefault="00A76E8A">
            <w:r>
              <w:t>Wakiso Giants FC</w:t>
            </w:r>
          </w:p>
        </w:tc>
        <w:tc>
          <w:tcPr>
            <w:tcW w:w="1440" w:type="dxa"/>
          </w:tcPr>
          <w:p w14:paraId="088F0974" w14:textId="77777777" w:rsidR="002103C2" w:rsidRDefault="00A76E8A">
            <w:r>
              <w:t>6.0</w:t>
            </w:r>
          </w:p>
        </w:tc>
        <w:tc>
          <w:tcPr>
            <w:tcW w:w="1440" w:type="dxa"/>
          </w:tcPr>
          <w:p w14:paraId="726A604F" w14:textId="77777777" w:rsidR="002103C2" w:rsidRDefault="00A76E8A">
            <w:r>
              <w:t>99.5</w:t>
            </w:r>
          </w:p>
        </w:tc>
        <w:tc>
          <w:tcPr>
            <w:tcW w:w="1440" w:type="dxa"/>
          </w:tcPr>
          <w:p w14:paraId="75FDA73D" w14:textId="77777777" w:rsidR="002103C2" w:rsidRDefault="00A76E8A">
            <w:r>
              <w:t>Win</w:t>
            </w:r>
          </w:p>
        </w:tc>
        <w:tc>
          <w:tcPr>
            <w:tcW w:w="1440" w:type="dxa"/>
          </w:tcPr>
          <w:p w14:paraId="1F05C8C5" w14:textId="77777777" w:rsidR="002103C2" w:rsidRDefault="00A76E8A">
            <w:r>
              <w:t>Home</w:t>
            </w:r>
          </w:p>
        </w:tc>
      </w:tr>
      <w:tr w:rsidR="002103C2" w14:paraId="1D1E54A1" w14:textId="77777777">
        <w:tc>
          <w:tcPr>
            <w:tcW w:w="1440" w:type="dxa"/>
          </w:tcPr>
          <w:p w14:paraId="1AAD7F63" w14:textId="77777777" w:rsidR="002103C2" w:rsidRDefault="00A76E8A">
            <w:r>
              <w:t>Md5</w:t>
            </w:r>
          </w:p>
        </w:tc>
        <w:tc>
          <w:tcPr>
            <w:tcW w:w="1440" w:type="dxa"/>
          </w:tcPr>
          <w:p w14:paraId="0CFCC878" w14:textId="557D67E0" w:rsidR="002103C2" w:rsidRDefault="00A76E8A">
            <w:r>
              <w:t>KCCA FC</w:t>
            </w:r>
          </w:p>
        </w:tc>
        <w:tc>
          <w:tcPr>
            <w:tcW w:w="1440" w:type="dxa"/>
          </w:tcPr>
          <w:p w14:paraId="58A34C5B" w14:textId="77777777" w:rsidR="002103C2" w:rsidRDefault="00A76E8A">
            <w:r>
              <w:t>10.0</w:t>
            </w:r>
          </w:p>
        </w:tc>
        <w:tc>
          <w:tcPr>
            <w:tcW w:w="1440" w:type="dxa"/>
          </w:tcPr>
          <w:p w14:paraId="0BB511B5" w14:textId="77777777" w:rsidR="002103C2" w:rsidRDefault="00A76E8A">
            <w:r>
              <w:t>101.9</w:t>
            </w:r>
          </w:p>
        </w:tc>
        <w:tc>
          <w:tcPr>
            <w:tcW w:w="1440" w:type="dxa"/>
          </w:tcPr>
          <w:p w14:paraId="3C750DA4" w14:textId="77777777" w:rsidR="002103C2" w:rsidRDefault="00A76E8A">
            <w:r>
              <w:t>Draw</w:t>
            </w:r>
          </w:p>
        </w:tc>
        <w:tc>
          <w:tcPr>
            <w:tcW w:w="1440" w:type="dxa"/>
          </w:tcPr>
          <w:p w14:paraId="719931F4" w14:textId="77777777" w:rsidR="002103C2" w:rsidRDefault="00A76E8A">
            <w:r>
              <w:t>Away</w:t>
            </w:r>
          </w:p>
        </w:tc>
      </w:tr>
      <w:tr w:rsidR="002103C2" w14:paraId="0FDB72BC" w14:textId="77777777">
        <w:tc>
          <w:tcPr>
            <w:tcW w:w="1440" w:type="dxa"/>
          </w:tcPr>
          <w:p w14:paraId="2FA1690D" w14:textId="77777777" w:rsidR="002103C2" w:rsidRDefault="00A76E8A">
            <w:r>
              <w:t>Md6</w:t>
            </w:r>
          </w:p>
        </w:tc>
        <w:tc>
          <w:tcPr>
            <w:tcW w:w="1440" w:type="dxa"/>
          </w:tcPr>
          <w:p w14:paraId="5E47D2EA" w14:textId="6B0A3C86" w:rsidR="002103C2" w:rsidRDefault="00A76E8A">
            <w:r>
              <w:t>Ura FC</w:t>
            </w:r>
          </w:p>
        </w:tc>
        <w:tc>
          <w:tcPr>
            <w:tcW w:w="1440" w:type="dxa"/>
          </w:tcPr>
          <w:p w14:paraId="047347E2" w14:textId="77777777" w:rsidR="002103C2" w:rsidRDefault="00A76E8A">
            <w:r>
              <w:t>10.0</w:t>
            </w:r>
          </w:p>
        </w:tc>
        <w:tc>
          <w:tcPr>
            <w:tcW w:w="1440" w:type="dxa"/>
          </w:tcPr>
          <w:p w14:paraId="559959A7" w14:textId="77777777" w:rsidR="002103C2" w:rsidRDefault="00A76E8A">
            <w:r>
              <w:t>95.9</w:t>
            </w:r>
          </w:p>
        </w:tc>
        <w:tc>
          <w:tcPr>
            <w:tcW w:w="1440" w:type="dxa"/>
          </w:tcPr>
          <w:p w14:paraId="7711507A" w14:textId="77777777" w:rsidR="002103C2" w:rsidRDefault="00A76E8A">
            <w:r>
              <w:t>Draw</w:t>
            </w:r>
          </w:p>
        </w:tc>
        <w:tc>
          <w:tcPr>
            <w:tcW w:w="1440" w:type="dxa"/>
          </w:tcPr>
          <w:p w14:paraId="6E495F57" w14:textId="77777777" w:rsidR="002103C2" w:rsidRDefault="00A76E8A">
            <w:r>
              <w:t>Home</w:t>
            </w:r>
          </w:p>
        </w:tc>
      </w:tr>
      <w:tr w:rsidR="002103C2" w14:paraId="74EDF90A" w14:textId="77777777">
        <w:tc>
          <w:tcPr>
            <w:tcW w:w="1440" w:type="dxa"/>
          </w:tcPr>
          <w:p w14:paraId="70CD5FF3" w14:textId="77777777" w:rsidR="002103C2" w:rsidRDefault="00A76E8A">
            <w:r>
              <w:t>Md7</w:t>
            </w:r>
          </w:p>
        </w:tc>
        <w:tc>
          <w:tcPr>
            <w:tcW w:w="1440" w:type="dxa"/>
          </w:tcPr>
          <w:p w14:paraId="11E6DC53" w14:textId="3B316412" w:rsidR="002103C2" w:rsidRDefault="00A76E8A">
            <w:r>
              <w:t>SC Villa</w:t>
            </w:r>
          </w:p>
        </w:tc>
        <w:tc>
          <w:tcPr>
            <w:tcW w:w="1440" w:type="dxa"/>
          </w:tcPr>
          <w:p w14:paraId="609F171F" w14:textId="77777777" w:rsidR="002103C2" w:rsidRDefault="00A76E8A">
            <w:r>
              <w:t>14.0</w:t>
            </w:r>
          </w:p>
        </w:tc>
        <w:tc>
          <w:tcPr>
            <w:tcW w:w="1440" w:type="dxa"/>
          </w:tcPr>
          <w:p w14:paraId="5246D83A" w14:textId="77777777" w:rsidR="002103C2" w:rsidRDefault="00A76E8A">
            <w:r>
              <w:t>100.4</w:t>
            </w:r>
          </w:p>
        </w:tc>
        <w:tc>
          <w:tcPr>
            <w:tcW w:w="1440" w:type="dxa"/>
          </w:tcPr>
          <w:p w14:paraId="02E20C5B" w14:textId="77777777" w:rsidR="002103C2" w:rsidRDefault="00A76E8A">
            <w:r>
              <w:t>Loss</w:t>
            </w:r>
          </w:p>
        </w:tc>
        <w:tc>
          <w:tcPr>
            <w:tcW w:w="1440" w:type="dxa"/>
          </w:tcPr>
          <w:p w14:paraId="3500A606" w14:textId="77777777" w:rsidR="002103C2" w:rsidRDefault="00A76E8A">
            <w:r>
              <w:t>Away</w:t>
            </w:r>
          </w:p>
        </w:tc>
      </w:tr>
      <w:tr w:rsidR="002103C2" w14:paraId="006E6EAE" w14:textId="77777777">
        <w:tc>
          <w:tcPr>
            <w:tcW w:w="1440" w:type="dxa"/>
          </w:tcPr>
          <w:p w14:paraId="6877E2B3" w14:textId="77777777" w:rsidR="002103C2" w:rsidRDefault="00A76E8A">
            <w:r>
              <w:t>Md8</w:t>
            </w:r>
          </w:p>
        </w:tc>
        <w:tc>
          <w:tcPr>
            <w:tcW w:w="1440" w:type="dxa"/>
          </w:tcPr>
          <w:p w14:paraId="5A40E6C9" w14:textId="38B75B82" w:rsidR="002103C2" w:rsidRDefault="00A76E8A">
            <w:r>
              <w:t>Mbarara City FC</w:t>
            </w:r>
          </w:p>
        </w:tc>
        <w:tc>
          <w:tcPr>
            <w:tcW w:w="1440" w:type="dxa"/>
          </w:tcPr>
          <w:p w14:paraId="06E28D3B" w14:textId="77777777" w:rsidR="002103C2" w:rsidRDefault="00A76E8A">
            <w:r>
              <w:t>10.0</w:t>
            </w:r>
          </w:p>
        </w:tc>
        <w:tc>
          <w:tcPr>
            <w:tcW w:w="1440" w:type="dxa"/>
          </w:tcPr>
          <w:p w14:paraId="3C50CC9A" w14:textId="77777777" w:rsidR="002103C2" w:rsidRDefault="00A76E8A">
            <w:r>
              <w:t>95.0</w:t>
            </w:r>
          </w:p>
        </w:tc>
        <w:tc>
          <w:tcPr>
            <w:tcW w:w="1440" w:type="dxa"/>
          </w:tcPr>
          <w:p w14:paraId="02C60452" w14:textId="77777777" w:rsidR="002103C2" w:rsidRDefault="00A76E8A">
            <w:r>
              <w:t>Loss</w:t>
            </w:r>
          </w:p>
        </w:tc>
        <w:tc>
          <w:tcPr>
            <w:tcW w:w="1440" w:type="dxa"/>
          </w:tcPr>
          <w:p w14:paraId="01A05F23" w14:textId="77777777" w:rsidR="002103C2" w:rsidRDefault="00A76E8A">
            <w:r>
              <w:t>Home</w:t>
            </w:r>
          </w:p>
        </w:tc>
      </w:tr>
      <w:tr w:rsidR="002103C2" w14:paraId="0764C47D" w14:textId="77777777">
        <w:tc>
          <w:tcPr>
            <w:tcW w:w="1440" w:type="dxa"/>
          </w:tcPr>
          <w:p w14:paraId="2798ACB9" w14:textId="77777777" w:rsidR="002103C2" w:rsidRDefault="00A76E8A">
            <w:r>
              <w:t>Md9</w:t>
            </w:r>
          </w:p>
        </w:tc>
        <w:tc>
          <w:tcPr>
            <w:tcW w:w="1440" w:type="dxa"/>
          </w:tcPr>
          <w:p w14:paraId="2726FFAB" w14:textId="0AFF8678" w:rsidR="002103C2" w:rsidRDefault="00A76E8A">
            <w:r>
              <w:t>Kitara FC</w:t>
            </w:r>
          </w:p>
        </w:tc>
        <w:tc>
          <w:tcPr>
            <w:tcW w:w="1440" w:type="dxa"/>
          </w:tcPr>
          <w:p w14:paraId="1E2B1399" w14:textId="77777777" w:rsidR="002103C2" w:rsidRDefault="00A76E8A">
            <w:r>
              <w:t>10.0</w:t>
            </w:r>
          </w:p>
        </w:tc>
        <w:tc>
          <w:tcPr>
            <w:tcW w:w="1440" w:type="dxa"/>
          </w:tcPr>
          <w:p w14:paraId="759B8B34" w14:textId="77777777" w:rsidR="002103C2" w:rsidRDefault="00A76E8A">
            <w:r>
              <w:t>105.0</w:t>
            </w:r>
          </w:p>
        </w:tc>
        <w:tc>
          <w:tcPr>
            <w:tcW w:w="1440" w:type="dxa"/>
          </w:tcPr>
          <w:p w14:paraId="6B3833B0" w14:textId="77777777" w:rsidR="002103C2" w:rsidRDefault="00A76E8A">
            <w:r>
              <w:t>Loss</w:t>
            </w:r>
          </w:p>
        </w:tc>
        <w:tc>
          <w:tcPr>
            <w:tcW w:w="1440" w:type="dxa"/>
          </w:tcPr>
          <w:p w14:paraId="6623D30F" w14:textId="77777777" w:rsidR="002103C2" w:rsidRDefault="00A76E8A">
            <w:r>
              <w:t>Away</w:t>
            </w:r>
          </w:p>
        </w:tc>
      </w:tr>
      <w:tr w:rsidR="002103C2" w14:paraId="76F89D2B" w14:textId="77777777">
        <w:tc>
          <w:tcPr>
            <w:tcW w:w="1440" w:type="dxa"/>
          </w:tcPr>
          <w:p w14:paraId="3FD2A150" w14:textId="77777777" w:rsidR="002103C2" w:rsidRDefault="00A76E8A">
            <w:r>
              <w:t>Md10</w:t>
            </w:r>
          </w:p>
        </w:tc>
        <w:tc>
          <w:tcPr>
            <w:tcW w:w="1440" w:type="dxa"/>
          </w:tcPr>
          <w:p w14:paraId="0E8352DB" w14:textId="47C2B5EF" w:rsidR="002103C2" w:rsidRDefault="00A76E8A">
            <w:r>
              <w:t>Police FC</w:t>
            </w:r>
          </w:p>
        </w:tc>
        <w:tc>
          <w:tcPr>
            <w:tcW w:w="1440" w:type="dxa"/>
          </w:tcPr>
          <w:p w14:paraId="5F0E5866" w14:textId="77777777" w:rsidR="002103C2" w:rsidRDefault="00A76E8A">
            <w:r>
              <w:t>10.0</w:t>
            </w:r>
          </w:p>
        </w:tc>
        <w:tc>
          <w:tcPr>
            <w:tcW w:w="1440" w:type="dxa"/>
          </w:tcPr>
          <w:p w14:paraId="44622DC7" w14:textId="77777777" w:rsidR="002103C2" w:rsidRDefault="00A76E8A">
            <w:r>
              <w:t>97.6</w:t>
            </w:r>
          </w:p>
        </w:tc>
        <w:tc>
          <w:tcPr>
            <w:tcW w:w="1440" w:type="dxa"/>
          </w:tcPr>
          <w:p w14:paraId="0582F447" w14:textId="77777777" w:rsidR="002103C2" w:rsidRDefault="00A76E8A">
            <w:r>
              <w:t>Draw</w:t>
            </w:r>
          </w:p>
        </w:tc>
        <w:tc>
          <w:tcPr>
            <w:tcW w:w="1440" w:type="dxa"/>
          </w:tcPr>
          <w:p w14:paraId="0BE1F820" w14:textId="77777777" w:rsidR="002103C2" w:rsidRDefault="00A76E8A">
            <w:r>
              <w:t>Home</w:t>
            </w:r>
          </w:p>
        </w:tc>
      </w:tr>
      <w:tr w:rsidR="002103C2" w14:paraId="12519238" w14:textId="77777777">
        <w:tc>
          <w:tcPr>
            <w:tcW w:w="1440" w:type="dxa"/>
          </w:tcPr>
          <w:p w14:paraId="3AB267A4" w14:textId="77777777" w:rsidR="002103C2" w:rsidRDefault="00A76E8A">
            <w:r>
              <w:t>Md11</w:t>
            </w:r>
          </w:p>
        </w:tc>
        <w:tc>
          <w:tcPr>
            <w:tcW w:w="1440" w:type="dxa"/>
          </w:tcPr>
          <w:p w14:paraId="693EE381" w14:textId="55918173" w:rsidR="002103C2" w:rsidRDefault="00A76E8A">
            <w:r>
              <w:t>Bul FC</w:t>
            </w:r>
          </w:p>
        </w:tc>
        <w:tc>
          <w:tcPr>
            <w:tcW w:w="1440" w:type="dxa"/>
          </w:tcPr>
          <w:p w14:paraId="2CAABF67" w14:textId="77777777" w:rsidR="002103C2" w:rsidRDefault="00A76E8A">
            <w:r>
              <w:t>12.0</w:t>
            </w:r>
          </w:p>
        </w:tc>
        <w:tc>
          <w:tcPr>
            <w:tcW w:w="1440" w:type="dxa"/>
          </w:tcPr>
          <w:p w14:paraId="2D7DAFB5" w14:textId="77777777" w:rsidR="002103C2" w:rsidRDefault="00A76E8A">
            <w:r>
              <w:t>97.4</w:t>
            </w:r>
          </w:p>
        </w:tc>
        <w:tc>
          <w:tcPr>
            <w:tcW w:w="1440" w:type="dxa"/>
          </w:tcPr>
          <w:p w14:paraId="49CA6BB3" w14:textId="77777777" w:rsidR="002103C2" w:rsidRDefault="00A76E8A">
            <w:r>
              <w:t>Win</w:t>
            </w:r>
          </w:p>
        </w:tc>
        <w:tc>
          <w:tcPr>
            <w:tcW w:w="1440" w:type="dxa"/>
          </w:tcPr>
          <w:p w14:paraId="75928DA9" w14:textId="77777777" w:rsidR="002103C2" w:rsidRDefault="00A76E8A">
            <w:r>
              <w:t>Away</w:t>
            </w:r>
          </w:p>
        </w:tc>
      </w:tr>
      <w:tr w:rsidR="002103C2" w14:paraId="46451680" w14:textId="77777777">
        <w:tc>
          <w:tcPr>
            <w:tcW w:w="1440" w:type="dxa"/>
          </w:tcPr>
          <w:p w14:paraId="5E6331B4" w14:textId="77777777" w:rsidR="002103C2" w:rsidRDefault="00A76E8A">
            <w:r>
              <w:t>Md12</w:t>
            </w:r>
          </w:p>
        </w:tc>
        <w:tc>
          <w:tcPr>
            <w:tcW w:w="1440" w:type="dxa"/>
          </w:tcPr>
          <w:p w14:paraId="1E76AB8C" w14:textId="474C61D4" w:rsidR="002103C2" w:rsidRDefault="00A76E8A">
            <w:r>
              <w:t>Mbale Heroes FC</w:t>
            </w:r>
          </w:p>
        </w:tc>
        <w:tc>
          <w:tcPr>
            <w:tcW w:w="1440" w:type="dxa"/>
          </w:tcPr>
          <w:p w14:paraId="499FD594" w14:textId="77777777" w:rsidR="002103C2" w:rsidRDefault="00A76E8A">
            <w:r>
              <w:t>10.0</w:t>
            </w:r>
          </w:p>
        </w:tc>
        <w:tc>
          <w:tcPr>
            <w:tcW w:w="1440" w:type="dxa"/>
          </w:tcPr>
          <w:p w14:paraId="13D15FB1" w14:textId="77777777" w:rsidR="002103C2" w:rsidRDefault="00A76E8A">
            <w:r>
              <w:t>97.9</w:t>
            </w:r>
          </w:p>
        </w:tc>
        <w:tc>
          <w:tcPr>
            <w:tcW w:w="1440" w:type="dxa"/>
          </w:tcPr>
          <w:p w14:paraId="6250C35E" w14:textId="77777777" w:rsidR="002103C2" w:rsidRDefault="00A76E8A">
            <w:r>
              <w:t>Draw</w:t>
            </w:r>
          </w:p>
        </w:tc>
        <w:tc>
          <w:tcPr>
            <w:tcW w:w="1440" w:type="dxa"/>
          </w:tcPr>
          <w:p w14:paraId="4F63E495" w14:textId="77777777" w:rsidR="002103C2" w:rsidRDefault="00A76E8A">
            <w:r>
              <w:t>Home</w:t>
            </w:r>
          </w:p>
        </w:tc>
      </w:tr>
      <w:tr w:rsidR="002103C2" w14:paraId="73FBF3AD" w14:textId="77777777">
        <w:tc>
          <w:tcPr>
            <w:tcW w:w="1440" w:type="dxa"/>
          </w:tcPr>
          <w:p w14:paraId="637CF554" w14:textId="77777777" w:rsidR="002103C2" w:rsidRDefault="00A76E8A">
            <w:r>
              <w:t>Md13</w:t>
            </w:r>
          </w:p>
        </w:tc>
        <w:tc>
          <w:tcPr>
            <w:tcW w:w="1440" w:type="dxa"/>
          </w:tcPr>
          <w:p w14:paraId="4BDC86A2" w14:textId="5743F40A" w:rsidR="002103C2" w:rsidRDefault="00A76E8A">
            <w:r>
              <w:t>Soltilo Bright Stars FC</w:t>
            </w:r>
          </w:p>
        </w:tc>
        <w:tc>
          <w:tcPr>
            <w:tcW w:w="1440" w:type="dxa"/>
          </w:tcPr>
          <w:p w14:paraId="6625DD00" w14:textId="77777777" w:rsidR="002103C2" w:rsidRDefault="00A76E8A">
            <w:r>
              <w:t>9.0</w:t>
            </w:r>
          </w:p>
        </w:tc>
        <w:tc>
          <w:tcPr>
            <w:tcW w:w="1440" w:type="dxa"/>
          </w:tcPr>
          <w:p w14:paraId="559C3545" w14:textId="77777777" w:rsidR="002103C2" w:rsidRDefault="00A76E8A">
            <w:r>
              <w:t>92.2</w:t>
            </w:r>
          </w:p>
        </w:tc>
        <w:tc>
          <w:tcPr>
            <w:tcW w:w="1440" w:type="dxa"/>
          </w:tcPr>
          <w:p w14:paraId="64B483F6" w14:textId="77777777" w:rsidR="002103C2" w:rsidRDefault="00A76E8A">
            <w:r>
              <w:t>Loss</w:t>
            </w:r>
          </w:p>
        </w:tc>
        <w:tc>
          <w:tcPr>
            <w:tcW w:w="1440" w:type="dxa"/>
          </w:tcPr>
          <w:p w14:paraId="7C3763C8" w14:textId="77777777" w:rsidR="002103C2" w:rsidRDefault="00A76E8A">
            <w:r>
              <w:t>Away</w:t>
            </w:r>
          </w:p>
        </w:tc>
      </w:tr>
      <w:tr w:rsidR="002103C2" w14:paraId="67983E81" w14:textId="77777777">
        <w:tc>
          <w:tcPr>
            <w:tcW w:w="1440" w:type="dxa"/>
          </w:tcPr>
          <w:p w14:paraId="23C03626" w14:textId="77777777" w:rsidR="002103C2" w:rsidRDefault="00A76E8A">
            <w:r>
              <w:t>Md14</w:t>
            </w:r>
          </w:p>
        </w:tc>
        <w:tc>
          <w:tcPr>
            <w:tcW w:w="1440" w:type="dxa"/>
          </w:tcPr>
          <w:p w14:paraId="1FEA24DA" w14:textId="4AD15EA9" w:rsidR="002103C2" w:rsidRDefault="00A76E8A">
            <w:r>
              <w:t>Vipers SC</w:t>
            </w:r>
          </w:p>
        </w:tc>
        <w:tc>
          <w:tcPr>
            <w:tcW w:w="1440" w:type="dxa"/>
          </w:tcPr>
          <w:p w14:paraId="749478E3" w14:textId="77777777" w:rsidR="002103C2" w:rsidRDefault="00A76E8A">
            <w:r>
              <w:t>11.0</w:t>
            </w:r>
          </w:p>
        </w:tc>
        <w:tc>
          <w:tcPr>
            <w:tcW w:w="1440" w:type="dxa"/>
          </w:tcPr>
          <w:p w14:paraId="7EEE976B" w14:textId="77777777" w:rsidR="002103C2" w:rsidRDefault="00A76E8A">
            <w:r>
              <w:t>102.2</w:t>
            </w:r>
          </w:p>
        </w:tc>
        <w:tc>
          <w:tcPr>
            <w:tcW w:w="1440" w:type="dxa"/>
          </w:tcPr>
          <w:p w14:paraId="2233E6EC" w14:textId="77777777" w:rsidR="002103C2" w:rsidRDefault="00A76E8A">
            <w:r>
              <w:t>Loss</w:t>
            </w:r>
          </w:p>
        </w:tc>
        <w:tc>
          <w:tcPr>
            <w:tcW w:w="1440" w:type="dxa"/>
          </w:tcPr>
          <w:p w14:paraId="3C2EB9BC" w14:textId="77777777" w:rsidR="002103C2" w:rsidRDefault="00A76E8A">
            <w:r>
              <w:t>Home</w:t>
            </w:r>
          </w:p>
        </w:tc>
      </w:tr>
      <w:tr w:rsidR="002103C2" w14:paraId="31EE39D1" w14:textId="77777777">
        <w:tc>
          <w:tcPr>
            <w:tcW w:w="1440" w:type="dxa"/>
          </w:tcPr>
          <w:p w14:paraId="56A2D991" w14:textId="77777777" w:rsidR="002103C2" w:rsidRDefault="00A76E8A">
            <w:r>
              <w:t>Md15</w:t>
            </w:r>
          </w:p>
        </w:tc>
        <w:tc>
          <w:tcPr>
            <w:tcW w:w="1440" w:type="dxa"/>
          </w:tcPr>
          <w:p w14:paraId="40816F6F" w14:textId="4EDE3C0A" w:rsidR="002103C2" w:rsidRDefault="00A76E8A">
            <w:r>
              <w:t>Express FC</w:t>
            </w:r>
          </w:p>
        </w:tc>
        <w:tc>
          <w:tcPr>
            <w:tcW w:w="1440" w:type="dxa"/>
          </w:tcPr>
          <w:p w14:paraId="409CD469" w14:textId="77777777" w:rsidR="002103C2" w:rsidRDefault="00A76E8A">
            <w:r>
              <w:t>10.0</w:t>
            </w:r>
          </w:p>
        </w:tc>
        <w:tc>
          <w:tcPr>
            <w:tcW w:w="1440" w:type="dxa"/>
          </w:tcPr>
          <w:p w14:paraId="5B8D86E0" w14:textId="77777777" w:rsidR="002103C2" w:rsidRDefault="00A76E8A">
            <w:r>
              <w:t>97.2</w:t>
            </w:r>
          </w:p>
        </w:tc>
        <w:tc>
          <w:tcPr>
            <w:tcW w:w="1440" w:type="dxa"/>
          </w:tcPr>
          <w:p w14:paraId="5F7C2B32" w14:textId="77777777" w:rsidR="002103C2" w:rsidRDefault="00A76E8A">
            <w:r>
              <w:t>Loss</w:t>
            </w:r>
          </w:p>
        </w:tc>
        <w:tc>
          <w:tcPr>
            <w:tcW w:w="1440" w:type="dxa"/>
          </w:tcPr>
          <w:p w14:paraId="3992059D" w14:textId="77777777" w:rsidR="002103C2" w:rsidRDefault="00A76E8A">
            <w:r>
              <w:t>Home</w:t>
            </w:r>
          </w:p>
        </w:tc>
      </w:tr>
      <w:tr w:rsidR="002103C2" w14:paraId="585BFEA1" w14:textId="77777777">
        <w:tc>
          <w:tcPr>
            <w:tcW w:w="1440" w:type="dxa"/>
          </w:tcPr>
          <w:p w14:paraId="1B2CE257" w14:textId="77777777" w:rsidR="002103C2" w:rsidRDefault="00A76E8A">
            <w:r>
              <w:t>Md16</w:t>
            </w:r>
          </w:p>
        </w:tc>
        <w:tc>
          <w:tcPr>
            <w:tcW w:w="1440" w:type="dxa"/>
          </w:tcPr>
          <w:p w14:paraId="23F3EE29" w14:textId="52DBAA0F" w:rsidR="002103C2" w:rsidRDefault="00A76E8A">
            <w:r>
              <w:t>Kitara FC</w:t>
            </w:r>
          </w:p>
        </w:tc>
        <w:tc>
          <w:tcPr>
            <w:tcW w:w="1440" w:type="dxa"/>
          </w:tcPr>
          <w:p w14:paraId="60046A77" w14:textId="77777777" w:rsidR="002103C2" w:rsidRDefault="00A76E8A">
            <w:r>
              <w:t>9.0</w:t>
            </w:r>
          </w:p>
        </w:tc>
        <w:tc>
          <w:tcPr>
            <w:tcW w:w="1440" w:type="dxa"/>
          </w:tcPr>
          <w:p w14:paraId="247553B0" w14:textId="77777777" w:rsidR="002103C2" w:rsidRDefault="00A76E8A">
            <w:r>
              <w:t>95.3</w:t>
            </w:r>
          </w:p>
        </w:tc>
        <w:tc>
          <w:tcPr>
            <w:tcW w:w="1440" w:type="dxa"/>
          </w:tcPr>
          <w:p w14:paraId="44185576" w14:textId="77777777" w:rsidR="002103C2" w:rsidRDefault="00A76E8A">
            <w:r>
              <w:t>Draw</w:t>
            </w:r>
          </w:p>
        </w:tc>
        <w:tc>
          <w:tcPr>
            <w:tcW w:w="1440" w:type="dxa"/>
          </w:tcPr>
          <w:p w14:paraId="7493777D" w14:textId="77777777" w:rsidR="002103C2" w:rsidRDefault="00A76E8A">
            <w:r>
              <w:t>Home</w:t>
            </w:r>
          </w:p>
        </w:tc>
      </w:tr>
      <w:tr w:rsidR="002103C2" w14:paraId="43CCA284" w14:textId="77777777">
        <w:tc>
          <w:tcPr>
            <w:tcW w:w="1440" w:type="dxa"/>
          </w:tcPr>
          <w:p w14:paraId="5C444905" w14:textId="77777777" w:rsidR="002103C2" w:rsidRDefault="00A76E8A">
            <w:r>
              <w:t>Md17</w:t>
            </w:r>
          </w:p>
        </w:tc>
        <w:tc>
          <w:tcPr>
            <w:tcW w:w="1440" w:type="dxa"/>
          </w:tcPr>
          <w:p w14:paraId="42B21930" w14:textId="41245673" w:rsidR="002103C2" w:rsidRDefault="00A76E8A">
            <w:r>
              <w:t>Mbarara City FC</w:t>
            </w:r>
          </w:p>
        </w:tc>
        <w:tc>
          <w:tcPr>
            <w:tcW w:w="1440" w:type="dxa"/>
          </w:tcPr>
          <w:p w14:paraId="457D0E25" w14:textId="77777777" w:rsidR="002103C2" w:rsidRDefault="00A76E8A">
            <w:r>
              <w:t>13.0</w:t>
            </w:r>
          </w:p>
        </w:tc>
        <w:tc>
          <w:tcPr>
            <w:tcW w:w="1440" w:type="dxa"/>
          </w:tcPr>
          <w:p w14:paraId="699474C2" w14:textId="77777777" w:rsidR="002103C2" w:rsidRDefault="00A76E8A">
            <w:r>
              <w:t>95.8</w:t>
            </w:r>
          </w:p>
        </w:tc>
        <w:tc>
          <w:tcPr>
            <w:tcW w:w="1440" w:type="dxa"/>
          </w:tcPr>
          <w:p w14:paraId="7F503613" w14:textId="77777777" w:rsidR="002103C2" w:rsidRDefault="00A76E8A">
            <w:r>
              <w:t>Win</w:t>
            </w:r>
          </w:p>
        </w:tc>
        <w:tc>
          <w:tcPr>
            <w:tcW w:w="1440" w:type="dxa"/>
          </w:tcPr>
          <w:p w14:paraId="433783EB" w14:textId="77777777" w:rsidR="002103C2" w:rsidRDefault="00A76E8A">
            <w:r>
              <w:t>Away</w:t>
            </w:r>
          </w:p>
        </w:tc>
      </w:tr>
      <w:tr w:rsidR="002103C2" w14:paraId="09FB4DC2" w14:textId="77777777">
        <w:tc>
          <w:tcPr>
            <w:tcW w:w="1440" w:type="dxa"/>
          </w:tcPr>
          <w:p w14:paraId="1C837B1F" w14:textId="77777777" w:rsidR="002103C2" w:rsidRDefault="00A76E8A">
            <w:r>
              <w:t>Md18</w:t>
            </w:r>
          </w:p>
        </w:tc>
        <w:tc>
          <w:tcPr>
            <w:tcW w:w="1440" w:type="dxa"/>
          </w:tcPr>
          <w:p w14:paraId="7B170D94" w14:textId="16062F7D" w:rsidR="002103C2" w:rsidRDefault="00A76E8A">
            <w:r>
              <w:t>SC Villa</w:t>
            </w:r>
          </w:p>
        </w:tc>
        <w:tc>
          <w:tcPr>
            <w:tcW w:w="1440" w:type="dxa"/>
          </w:tcPr>
          <w:p w14:paraId="3E70E53F" w14:textId="77777777" w:rsidR="002103C2" w:rsidRDefault="00A76E8A">
            <w:r>
              <w:t>11.0</w:t>
            </w:r>
          </w:p>
        </w:tc>
        <w:tc>
          <w:tcPr>
            <w:tcW w:w="1440" w:type="dxa"/>
          </w:tcPr>
          <w:p w14:paraId="0C176CBE" w14:textId="77777777" w:rsidR="002103C2" w:rsidRDefault="00A76E8A">
            <w:r>
              <w:t>95.9</w:t>
            </w:r>
          </w:p>
        </w:tc>
        <w:tc>
          <w:tcPr>
            <w:tcW w:w="1440" w:type="dxa"/>
          </w:tcPr>
          <w:p w14:paraId="79B37A1B" w14:textId="77777777" w:rsidR="002103C2" w:rsidRDefault="00A76E8A">
            <w:r>
              <w:t>Win</w:t>
            </w:r>
          </w:p>
        </w:tc>
        <w:tc>
          <w:tcPr>
            <w:tcW w:w="1440" w:type="dxa"/>
          </w:tcPr>
          <w:p w14:paraId="756049C7" w14:textId="77777777" w:rsidR="002103C2" w:rsidRDefault="00A76E8A">
            <w:r>
              <w:t>Home</w:t>
            </w:r>
          </w:p>
        </w:tc>
      </w:tr>
      <w:tr w:rsidR="002103C2" w14:paraId="3279CC2E" w14:textId="77777777">
        <w:tc>
          <w:tcPr>
            <w:tcW w:w="1440" w:type="dxa"/>
          </w:tcPr>
          <w:p w14:paraId="08E2C5B3" w14:textId="77777777" w:rsidR="002103C2" w:rsidRDefault="00A76E8A">
            <w:r>
              <w:t>Md19</w:t>
            </w:r>
          </w:p>
        </w:tc>
        <w:tc>
          <w:tcPr>
            <w:tcW w:w="1440" w:type="dxa"/>
          </w:tcPr>
          <w:p w14:paraId="7EC71CAB" w14:textId="0C4487F5" w:rsidR="002103C2" w:rsidRDefault="00A76E8A">
            <w:r>
              <w:t>Ura FC</w:t>
            </w:r>
          </w:p>
        </w:tc>
        <w:tc>
          <w:tcPr>
            <w:tcW w:w="1440" w:type="dxa"/>
          </w:tcPr>
          <w:p w14:paraId="37A3D89D" w14:textId="77777777" w:rsidR="002103C2" w:rsidRDefault="00A76E8A">
            <w:r>
              <w:t>8.0</w:t>
            </w:r>
          </w:p>
        </w:tc>
        <w:tc>
          <w:tcPr>
            <w:tcW w:w="1440" w:type="dxa"/>
          </w:tcPr>
          <w:p w14:paraId="23B9C8B1" w14:textId="77777777" w:rsidR="002103C2" w:rsidRDefault="00A76E8A">
            <w:r>
              <w:t>97.0</w:t>
            </w:r>
          </w:p>
        </w:tc>
        <w:tc>
          <w:tcPr>
            <w:tcW w:w="1440" w:type="dxa"/>
          </w:tcPr>
          <w:p w14:paraId="2954F6FC" w14:textId="77777777" w:rsidR="002103C2" w:rsidRDefault="00A76E8A">
            <w:r>
              <w:t>Loss</w:t>
            </w:r>
          </w:p>
        </w:tc>
        <w:tc>
          <w:tcPr>
            <w:tcW w:w="1440" w:type="dxa"/>
          </w:tcPr>
          <w:p w14:paraId="3B93DC5E" w14:textId="77777777" w:rsidR="002103C2" w:rsidRDefault="00A76E8A">
            <w:r>
              <w:t>Away</w:t>
            </w:r>
          </w:p>
        </w:tc>
      </w:tr>
      <w:tr w:rsidR="002103C2" w14:paraId="3E66C563" w14:textId="77777777">
        <w:tc>
          <w:tcPr>
            <w:tcW w:w="1440" w:type="dxa"/>
          </w:tcPr>
          <w:p w14:paraId="059AC5E0" w14:textId="77777777" w:rsidR="002103C2" w:rsidRDefault="00A76E8A">
            <w:r>
              <w:t>Md20</w:t>
            </w:r>
          </w:p>
        </w:tc>
        <w:tc>
          <w:tcPr>
            <w:tcW w:w="1440" w:type="dxa"/>
          </w:tcPr>
          <w:p w14:paraId="1DA5C897" w14:textId="450B3890" w:rsidR="002103C2" w:rsidRDefault="00A76E8A">
            <w:r>
              <w:t>KCCA FC</w:t>
            </w:r>
          </w:p>
        </w:tc>
        <w:tc>
          <w:tcPr>
            <w:tcW w:w="1440" w:type="dxa"/>
          </w:tcPr>
          <w:p w14:paraId="7C0D14C1" w14:textId="77777777" w:rsidR="002103C2" w:rsidRDefault="00A76E8A">
            <w:r>
              <w:t>6.0</w:t>
            </w:r>
          </w:p>
        </w:tc>
        <w:tc>
          <w:tcPr>
            <w:tcW w:w="1440" w:type="dxa"/>
          </w:tcPr>
          <w:p w14:paraId="1CE23065" w14:textId="77777777" w:rsidR="002103C2" w:rsidRDefault="00A76E8A">
            <w:r>
              <w:t>101.9</w:t>
            </w:r>
          </w:p>
        </w:tc>
        <w:tc>
          <w:tcPr>
            <w:tcW w:w="1440" w:type="dxa"/>
          </w:tcPr>
          <w:p w14:paraId="2C6744F8" w14:textId="77777777" w:rsidR="002103C2" w:rsidRDefault="00A76E8A">
            <w:r>
              <w:t>Loss</w:t>
            </w:r>
          </w:p>
        </w:tc>
        <w:tc>
          <w:tcPr>
            <w:tcW w:w="1440" w:type="dxa"/>
          </w:tcPr>
          <w:p w14:paraId="10CDB35E" w14:textId="77777777" w:rsidR="002103C2" w:rsidRDefault="00A76E8A">
            <w:r>
              <w:t>Home</w:t>
            </w:r>
          </w:p>
        </w:tc>
      </w:tr>
      <w:tr w:rsidR="002103C2" w14:paraId="27915811" w14:textId="77777777">
        <w:tc>
          <w:tcPr>
            <w:tcW w:w="1440" w:type="dxa"/>
          </w:tcPr>
          <w:p w14:paraId="07AF2F33" w14:textId="77777777" w:rsidR="002103C2" w:rsidRDefault="00A76E8A">
            <w:r>
              <w:t>Md21</w:t>
            </w:r>
          </w:p>
        </w:tc>
        <w:tc>
          <w:tcPr>
            <w:tcW w:w="1440" w:type="dxa"/>
          </w:tcPr>
          <w:p w14:paraId="66B26EE6" w14:textId="573DECCA" w:rsidR="002103C2" w:rsidRDefault="00A76E8A">
            <w:r>
              <w:t>Wakiso Giants FC</w:t>
            </w:r>
          </w:p>
        </w:tc>
        <w:tc>
          <w:tcPr>
            <w:tcW w:w="1440" w:type="dxa"/>
          </w:tcPr>
          <w:p w14:paraId="6655504F" w14:textId="77777777" w:rsidR="002103C2" w:rsidRDefault="00A76E8A">
            <w:r>
              <w:t>10.0</w:t>
            </w:r>
          </w:p>
        </w:tc>
        <w:tc>
          <w:tcPr>
            <w:tcW w:w="1440" w:type="dxa"/>
          </w:tcPr>
          <w:p w14:paraId="71F6CFF9" w14:textId="77777777" w:rsidR="002103C2" w:rsidRDefault="00A76E8A">
            <w:r>
              <w:t>96.9</w:t>
            </w:r>
          </w:p>
        </w:tc>
        <w:tc>
          <w:tcPr>
            <w:tcW w:w="1440" w:type="dxa"/>
          </w:tcPr>
          <w:p w14:paraId="2495652A" w14:textId="77777777" w:rsidR="002103C2" w:rsidRDefault="00A76E8A">
            <w:r>
              <w:t>Win</w:t>
            </w:r>
          </w:p>
        </w:tc>
        <w:tc>
          <w:tcPr>
            <w:tcW w:w="1440" w:type="dxa"/>
          </w:tcPr>
          <w:p w14:paraId="1256D0B5" w14:textId="77777777" w:rsidR="002103C2" w:rsidRDefault="00A76E8A">
            <w:r>
              <w:t>Away</w:t>
            </w:r>
          </w:p>
        </w:tc>
      </w:tr>
      <w:tr w:rsidR="002103C2" w14:paraId="56DCE0B4" w14:textId="77777777">
        <w:tc>
          <w:tcPr>
            <w:tcW w:w="1440" w:type="dxa"/>
          </w:tcPr>
          <w:p w14:paraId="0DEC5361" w14:textId="77777777" w:rsidR="002103C2" w:rsidRDefault="00A76E8A">
            <w:r>
              <w:t>Md22</w:t>
            </w:r>
          </w:p>
        </w:tc>
        <w:tc>
          <w:tcPr>
            <w:tcW w:w="1440" w:type="dxa"/>
          </w:tcPr>
          <w:p w14:paraId="3E47637D" w14:textId="2D72D184" w:rsidR="002103C2" w:rsidRDefault="00A76E8A">
            <w:r>
              <w:t>NEC FC</w:t>
            </w:r>
          </w:p>
        </w:tc>
        <w:tc>
          <w:tcPr>
            <w:tcW w:w="1440" w:type="dxa"/>
          </w:tcPr>
          <w:p w14:paraId="53C0958A" w14:textId="77777777" w:rsidR="002103C2" w:rsidRDefault="00A76E8A">
            <w:r>
              <w:t>9.0</w:t>
            </w:r>
          </w:p>
        </w:tc>
        <w:tc>
          <w:tcPr>
            <w:tcW w:w="1440" w:type="dxa"/>
          </w:tcPr>
          <w:p w14:paraId="1E35B4E3" w14:textId="77777777" w:rsidR="002103C2" w:rsidRDefault="00A76E8A">
            <w:r>
              <w:t>93.7</w:t>
            </w:r>
          </w:p>
        </w:tc>
        <w:tc>
          <w:tcPr>
            <w:tcW w:w="1440" w:type="dxa"/>
          </w:tcPr>
          <w:p w14:paraId="0D693592" w14:textId="77777777" w:rsidR="002103C2" w:rsidRDefault="00A76E8A">
            <w:r>
              <w:t>Draw</w:t>
            </w:r>
          </w:p>
        </w:tc>
        <w:tc>
          <w:tcPr>
            <w:tcW w:w="1440" w:type="dxa"/>
          </w:tcPr>
          <w:p w14:paraId="1838D1FF" w14:textId="77777777" w:rsidR="002103C2" w:rsidRDefault="00A76E8A">
            <w:r>
              <w:t>Home</w:t>
            </w:r>
          </w:p>
        </w:tc>
      </w:tr>
      <w:tr w:rsidR="002103C2" w14:paraId="6267134F" w14:textId="77777777">
        <w:tc>
          <w:tcPr>
            <w:tcW w:w="1440" w:type="dxa"/>
          </w:tcPr>
          <w:p w14:paraId="72A534A7" w14:textId="77777777" w:rsidR="002103C2" w:rsidRDefault="00A76E8A">
            <w:r>
              <w:t>Md23</w:t>
            </w:r>
          </w:p>
        </w:tc>
        <w:tc>
          <w:tcPr>
            <w:tcW w:w="1440" w:type="dxa"/>
          </w:tcPr>
          <w:p w14:paraId="46E1CDA6" w14:textId="2D8A7402" w:rsidR="002103C2" w:rsidRDefault="00A76E8A">
            <w:r>
              <w:t>Lugazi FC</w:t>
            </w:r>
          </w:p>
        </w:tc>
        <w:tc>
          <w:tcPr>
            <w:tcW w:w="1440" w:type="dxa"/>
          </w:tcPr>
          <w:p w14:paraId="5F9B3132" w14:textId="77777777" w:rsidR="002103C2" w:rsidRDefault="00A76E8A">
            <w:r>
              <w:t>8.0</w:t>
            </w:r>
          </w:p>
        </w:tc>
        <w:tc>
          <w:tcPr>
            <w:tcW w:w="1440" w:type="dxa"/>
          </w:tcPr>
          <w:p w14:paraId="5FBB2779" w14:textId="77777777" w:rsidR="002103C2" w:rsidRDefault="00A76E8A">
            <w:r>
              <w:t>94.2</w:t>
            </w:r>
          </w:p>
        </w:tc>
        <w:tc>
          <w:tcPr>
            <w:tcW w:w="1440" w:type="dxa"/>
          </w:tcPr>
          <w:p w14:paraId="29E644C5" w14:textId="77777777" w:rsidR="002103C2" w:rsidRDefault="00A76E8A">
            <w:r>
              <w:t>Draw</w:t>
            </w:r>
          </w:p>
        </w:tc>
        <w:tc>
          <w:tcPr>
            <w:tcW w:w="1440" w:type="dxa"/>
          </w:tcPr>
          <w:p w14:paraId="01E8FE0E" w14:textId="77777777" w:rsidR="002103C2" w:rsidRDefault="00A76E8A">
            <w:r>
              <w:t>Away</w:t>
            </w:r>
          </w:p>
        </w:tc>
      </w:tr>
      <w:tr w:rsidR="002103C2" w14:paraId="545E20BA" w14:textId="77777777">
        <w:tc>
          <w:tcPr>
            <w:tcW w:w="1440" w:type="dxa"/>
          </w:tcPr>
          <w:p w14:paraId="275CAEB2" w14:textId="77777777" w:rsidR="002103C2" w:rsidRDefault="00A76E8A">
            <w:r>
              <w:t>Md24</w:t>
            </w:r>
          </w:p>
        </w:tc>
        <w:tc>
          <w:tcPr>
            <w:tcW w:w="1440" w:type="dxa"/>
          </w:tcPr>
          <w:p w14:paraId="29A6A9D9" w14:textId="683CAA77" w:rsidR="002103C2" w:rsidRDefault="00A76E8A">
            <w:r>
              <w:t>Maroons FC</w:t>
            </w:r>
          </w:p>
        </w:tc>
        <w:tc>
          <w:tcPr>
            <w:tcW w:w="1440" w:type="dxa"/>
          </w:tcPr>
          <w:p w14:paraId="79CEB2BC" w14:textId="77777777" w:rsidR="002103C2" w:rsidRDefault="00A76E8A">
            <w:r>
              <w:t>11.0</w:t>
            </w:r>
          </w:p>
        </w:tc>
        <w:tc>
          <w:tcPr>
            <w:tcW w:w="1440" w:type="dxa"/>
          </w:tcPr>
          <w:p w14:paraId="09ABCC63" w14:textId="77777777" w:rsidR="002103C2" w:rsidRDefault="00A76E8A">
            <w:r>
              <w:t>95.2</w:t>
            </w:r>
          </w:p>
        </w:tc>
        <w:tc>
          <w:tcPr>
            <w:tcW w:w="1440" w:type="dxa"/>
          </w:tcPr>
          <w:p w14:paraId="1ECCAFA2" w14:textId="77777777" w:rsidR="002103C2" w:rsidRDefault="00A76E8A">
            <w:r>
              <w:t>Win</w:t>
            </w:r>
          </w:p>
        </w:tc>
        <w:tc>
          <w:tcPr>
            <w:tcW w:w="1440" w:type="dxa"/>
          </w:tcPr>
          <w:p w14:paraId="2D7AA023" w14:textId="77777777" w:rsidR="002103C2" w:rsidRDefault="00A76E8A">
            <w:r>
              <w:t>Home</w:t>
            </w:r>
          </w:p>
        </w:tc>
      </w:tr>
      <w:tr w:rsidR="002103C2" w14:paraId="20A5D582" w14:textId="77777777">
        <w:tc>
          <w:tcPr>
            <w:tcW w:w="1440" w:type="dxa"/>
          </w:tcPr>
          <w:p w14:paraId="3A1A5A62" w14:textId="77777777" w:rsidR="002103C2" w:rsidRDefault="00A76E8A">
            <w:r>
              <w:t>Md25</w:t>
            </w:r>
          </w:p>
        </w:tc>
        <w:tc>
          <w:tcPr>
            <w:tcW w:w="1440" w:type="dxa"/>
          </w:tcPr>
          <w:p w14:paraId="200A4123" w14:textId="7EB95E83" w:rsidR="002103C2" w:rsidRDefault="00A76E8A">
            <w:r>
              <w:t>Express FC</w:t>
            </w:r>
          </w:p>
        </w:tc>
        <w:tc>
          <w:tcPr>
            <w:tcW w:w="1440" w:type="dxa"/>
          </w:tcPr>
          <w:p w14:paraId="4471A5E5" w14:textId="77777777" w:rsidR="002103C2" w:rsidRDefault="00A76E8A">
            <w:r>
              <w:t>11.0</w:t>
            </w:r>
          </w:p>
        </w:tc>
        <w:tc>
          <w:tcPr>
            <w:tcW w:w="1440" w:type="dxa"/>
          </w:tcPr>
          <w:p w14:paraId="56F61549" w14:textId="77777777" w:rsidR="002103C2" w:rsidRDefault="00A76E8A">
            <w:r>
              <w:t>99.2</w:t>
            </w:r>
          </w:p>
        </w:tc>
        <w:tc>
          <w:tcPr>
            <w:tcW w:w="1440" w:type="dxa"/>
          </w:tcPr>
          <w:p w14:paraId="399B7C38" w14:textId="77777777" w:rsidR="002103C2" w:rsidRDefault="00A76E8A">
            <w:r>
              <w:t>Draw</w:t>
            </w:r>
          </w:p>
        </w:tc>
        <w:tc>
          <w:tcPr>
            <w:tcW w:w="1440" w:type="dxa"/>
          </w:tcPr>
          <w:p w14:paraId="1CF93CFF" w14:textId="77777777" w:rsidR="002103C2" w:rsidRDefault="00A76E8A">
            <w:r>
              <w:t>Away</w:t>
            </w:r>
          </w:p>
        </w:tc>
      </w:tr>
      <w:tr w:rsidR="002103C2" w14:paraId="38E31791" w14:textId="77777777">
        <w:tc>
          <w:tcPr>
            <w:tcW w:w="1440" w:type="dxa"/>
          </w:tcPr>
          <w:p w14:paraId="14FCB206" w14:textId="77777777" w:rsidR="002103C2" w:rsidRDefault="00A76E8A">
            <w:r>
              <w:t>Md26</w:t>
            </w:r>
          </w:p>
        </w:tc>
        <w:tc>
          <w:tcPr>
            <w:tcW w:w="1440" w:type="dxa"/>
          </w:tcPr>
          <w:p w14:paraId="3D4642D5" w14:textId="0D8FA6BA" w:rsidR="002103C2" w:rsidRDefault="00A76E8A">
            <w:r>
              <w:t>Vipers SC</w:t>
            </w:r>
          </w:p>
        </w:tc>
        <w:tc>
          <w:tcPr>
            <w:tcW w:w="1440" w:type="dxa"/>
          </w:tcPr>
          <w:p w14:paraId="4B7EB720" w14:textId="77777777" w:rsidR="002103C2" w:rsidRDefault="00A76E8A">
            <w:r>
              <w:t>12.0</w:t>
            </w:r>
          </w:p>
        </w:tc>
        <w:tc>
          <w:tcPr>
            <w:tcW w:w="1440" w:type="dxa"/>
          </w:tcPr>
          <w:p w14:paraId="574426FB" w14:textId="77777777" w:rsidR="002103C2" w:rsidRDefault="00A76E8A">
            <w:r>
              <w:t>97.6</w:t>
            </w:r>
          </w:p>
        </w:tc>
        <w:tc>
          <w:tcPr>
            <w:tcW w:w="1440" w:type="dxa"/>
          </w:tcPr>
          <w:p w14:paraId="6C985BA6" w14:textId="77777777" w:rsidR="002103C2" w:rsidRDefault="00A76E8A">
            <w:r>
              <w:t>Loss</w:t>
            </w:r>
          </w:p>
        </w:tc>
        <w:tc>
          <w:tcPr>
            <w:tcW w:w="1440" w:type="dxa"/>
          </w:tcPr>
          <w:p w14:paraId="2C00E1CC" w14:textId="77777777" w:rsidR="002103C2" w:rsidRDefault="00A76E8A">
            <w:r>
              <w:t>Away</w:t>
            </w:r>
          </w:p>
        </w:tc>
      </w:tr>
      <w:tr w:rsidR="002103C2" w14:paraId="0321A78D" w14:textId="77777777">
        <w:tc>
          <w:tcPr>
            <w:tcW w:w="1440" w:type="dxa"/>
          </w:tcPr>
          <w:p w14:paraId="7B0BE1F3" w14:textId="77777777" w:rsidR="002103C2" w:rsidRDefault="00A76E8A">
            <w:r>
              <w:t>Md27</w:t>
            </w:r>
          </w:p>
        </w:tc>
        <w:tc>
          <w:tcPr>
            <w:tcW w:w="1440" w:type="dxa"/>
          </w:tcPr>
          <w:p w14:paraId="11E82409" w14:textId="49301041" w:rsidR="002103C2" w:rsidRDefault="00A76E8A">
            <w:r>
              <w:t>Soltilo Bright Stars FC</w:t>
            </w:r>
          </w:p>
        </w:tc>
        <w:tc>
          <w:tcPr>
            <w:tcW w:w="1440" w:type="dxa"/>
          </w:tcPr>
          <w:p w14:paraId="11BB3162" w14:textId="77777777" w:rsidR="002103C2" w:rsidRDefault="00A76E8A">
            <w:r>
              <w:t>10.0</w:t>
            </w:r>
          </w:p>
        </w:tc>
        <w:tc>
          <w:tcPr>
            <w:tcW w:w="1440" w:type="dxa"/>
          </w:tcPr>
          <w:p w14:paraId="55623459" w14:textId="77777777" w:rsidR="002103C2" w:rsidRDefault="00A76E8A">
            <w:r>
              <w:t>92.5</w:t>
            </w:r>
          </w:p>
        </w:tc>
        <w:tc>
          <w:tcPr>
            <w:tcW w:w="1440" w:type="dxa"/>
          </w:tcPr>
          <w:p w14:paraId="337F1991" w14:textId="77777777" w:rsidR="002103C2" w:rsidRDefault="00A76E8A">
            <w:r>
              <w:t>Win</w:t>
            </w:r>
          </w:p>
        </w:tc>
        <w:tc>
          <w:tcPr>
            <w:tcW w:w="1440" w:type="dxa"/>
          </w:tcPr>
          <w:p w14:paraId="2E04A459" w14:textId="77777777" w:rsidR="002103C2" w:rsidRDefault="00A76E8A">
            <w:r>
              <w:t>Home</w:t>
            </w:r>
          </w:p>
        </w:tc>
      </w:tr>
      <w:tr w:rsidR="002103C2" w14:paraId="1ABD16AD" w14:textId="77777777">
        <w:tc>
          <w:tcPr>
            <w:tcW w:w="1440" w:type="dxa"/>
          </w:tcPr>
          <w:p w14:paraId="3D258F0F" w14:textId="77777777" w:rsidR="002103C2" w:rsidRDefault="00A76E8A">
            <w:r>
              <w:t>Md28</w:t>
            </w:r>
          </w:p>
        </w:tc>
        <w:tc>
          <w:tcPr>
            <w:tcW w:w="1440" w:type="dxa"/>
          </w:tcPr>
          <w:p w14:paraId="64EE0D30" w14:textId="2D13584B" w:rsidR="002103C2" w:rsidRDefault="00A76E8A">
            <w:r>
              <w:t>Mbale Heroes FC</w:t>
            </w:r>
          </w:p>
        </w:tc>
        <w:tc>
          <w:tcPr>
            <w:tcW w:w="1440" w:type="dxa"/>
          </w:tcPr>
          <w:p w14:paraId="1B7CDA02" w14:textId="77777777" w:rsidR="002103C2" w:rsidRDefault="00A76E8A">
            <w:r>
              <w:t>8.0</w:t>
            </w:r>
          </w:p>
        </w:tc>
        <w:tc>
          <w:tcPr>
            <w:tcW w:w="1440" w:type="dxa"/>
          </w:tcPr>
          <w:p w14:paraId="1FC443F6" w14:textId="77777777" w:rsidR="002103C2" w:rsidRDefault="00A76E8A">
            <w:r>
              <w:t>92.1</w:t>
            </w:r>
          </w:p>
        </w:tc>
        <w:tc>
          <w:tcPr>
            <w:tcW w:w="1440" w:type="dxa"/>
          </w:tcPr>
          <w:p w14:paraId="477007E9" w14:textId="77777777" w:rsidR="002103C2" w:rsidRDefault="00A76E8A">
            <w:r>
              <w:t>Win</w:t>
            </w:r>
          </w:p>
        </w:tc>
        <w:tc>
          <w:tcPr>
            <w:tcW w:w="1440" w:type="dxa"/>
          </w:tcPr>
          <w:p w14:paraId="2FEC63CA" w14:textId="77777777" w:rsidR="002103C2" w:rsidRDefault="00A76E8A">
            <w:r>
              <w:t>Away</w:t>
            </w:r>
          </w:p>
        </w:tc>
      </w:tr>
      <w:tr w:rsidR="002103C2" w14:paraId="652CA49E" w14:textId="77777777">
        <w:tc>
          <w:tcPr>
            <w:tcW w:w="1440" w:type="dxa"/>
          </w:tcPr>
          <w:p w14:paraId="631B999A" w14:textId="77777777" w:rsidR="002103C2" w:rsidRDefault="00A76E8A">
            <w:r>
              <w:t>Md29</w:t>
            </w:r>
          </w:p>
        </w:tc>
        <w:tc>
          <w:tcPr>
            <w:tcW w:w="1440" w:type="dxa"/>
          </w:tcPr>
          <w:p w14:paraId="34E08FF9" w14:textId="558028EB" w:rsidR="002103C2" w:rsidRDefault="00A76E8A">
            <w:r>
              <w:t>Police FC</w:t>
            </w:r>
          </w:p>
        </w:tc>
        <w:tc>
          <w:tcPr>
            <w:tcW w:w="1440" w:type="dxa"/>
          </w:tcPr>
          <w:p w14:paraId="260013EF" w14:textId="77777777" w:rsidR="002103C2" w:rsidRDefault="00A76E8A">
            <w:r>
              <w:t>9.0</w:t>
            </w:r>
          </w:p>
        </w:tc>
        <w:tc>
          <w:tcPr>
            <w:tcW w:w="1440" w:type="dxa"/>
          </w:tcPr>
          <w:p w14:paraId="6C096E72" w14:textId="77777777" w:rsidR="002103C2" w:rsidRDefault="00A76E8A">
            <w:r>
              <w:t>94.3</w:t>
            </w:r>
          </w:p>
        </w:tc>
        <w:tc>
          <w:tcPr>
            <w:tcW w:w="1440" w:type="dxa"/>
          </w:tcPr>
          <w:p w14:paraId="40DEF537" w14:textId="77777777" w:rsidR="002103C2" w:rsidRDefault="00A76E8A">
            <w:r>
              <w:t>Loss</w:t>
            </w:r>
          </w:p>
        </w:tc>
        <w:tc>
          <w:tcPr>
            <w:tcW w:w="1440" w:type="dxa"/>
          </w:tcPr>
          <w:p w14:paraId="447204BD" w14:textId="77777777" w:rsidR="002103C2" w:rsidRDefault="00A76E8A">
            <w:r>
              <w:t>Away</w:t>
            </w:r>
          </w:p>
        </w:tc>
      </w:tr>
      <w:tr w:rsidR="002103C2" w14:paraId="4C81DE9F" w14:textId="77777777">
        <w:tc>
          <w:tcPr>
            <w:tcW w:w="1440" w:type="dxa"/>
          </w:tcPr>
          <w:p w14:paraId="7CB4390E" w14:textId="77777777" w:rsidR="002103C2" w:rsidRDefault="00A76E8A">
            <w:r>
              <w:t>Md30</w:t>
            </w:r>
          </w:p>
        </w:tc>
        <w:tc>
          <w:tcPr>
            <w:tcW w:w="1440" w:type="dxa"/>
          </w:tcPr>
          <w:p w14:paraId="28FDD15D" w14:textId="39576ED4" w:rsidR="002103C2" w:rsidRDefault="00A76E8A">
            <w:r>
              <w:t>Bul FC</w:t>
            </w:r>
          </w:p>
        </w:tc>
        <w:tc>
          <w:tcPr>
            <w:tcW w:w="1440" w:type="dxa"/>
          </w:tcPr>
          <w:p w14:paraId="2C559941" w14:textId="77777777" w:rsidR="002103C2" w:rsidRDefault="00A76E8A">
            <w:r>
              <w:t>8.0</w:t>
            </w:r>
          </w:p>
        </w:tc>
        <w:tc>
          <w:tcPr>
            <w:tcW w:w="1440" w:type="dxa"/>
          </w:tcPr>
          <w:p w14:paraId="6AE51C7E" w14:textId="77777777" w:rsidR="002103C2" w:rsidRDefault="00A76E8A">
            <w:r>
              <w:t>93.5</w:t>
            </w:r>
          </w:p>
        </w:tc>
        <w:tc>
          <w:tcPr>
            <w:tcW w:w="1440" w:type="dxa"/>
          </w:tcPr>
          <w:p w14:paraId="7282EB5B" w14:textId="77777777" w:rsidR="002103C2" w:rsidRDefault="00A76E8A">
            <w:r>
              <w:t>Loss</w:t>
            </w:r>
          </w:p>
        </w:tc>
        <w:tc>
          <w:tcPr>
            <w:tcW w:w="1440" w:type="dxa"/>
          </w:tcPr>
          <w:p w14:paraId="238BFD51" w14:textId="77777777" w:rsidR="002103C2" w:rsidRDefault="00A76E8A">
            <w:r>
              <w:t>Home</w:t>
            </w:r>
          </w:p>
        </w:tc>
      </w:tr>
    </w:tbl>
    <w:p w14:paraId="2D465D91" w14:textId="77777777" w:rsidR="002103C2" w:rsidRDefault="002103C2"/>
    <w:p w14:paraId="7F805B6A" w14:textId="77777777" w:rsidR="002103C2" w:rsidRDefault="00A76E8A">
      <w:pPr>
        <w:pStyle w:val="Heading1"/>
      </w:pPr>
      <w:bookmarkStart w:id="8" w:name="_Toc206587417"/>
      <w:r>
        <w:t>Average Metrics Per Position</w:t>
      </w:r>
      <w:bookmarkEnd w:id="8"/>
    </w:p>
    <w:tbl>
      <w:tblPr>
        <w:tblStyle w:val="TableGrid"/>
        <w:tblW w:w="0" w:type="auto"/>
        <w:tblLook w:val="04A0" w:firstRow="1" w:lastRow="0" w:firstColumn="1" w:lastColumn="0" w:noHBand="0" w:noVBand="1"/>
      </w:tblPr>
      <w:tblGrid>
        <w:gridCol w:w="2160"/>
        <w:gridCol w:w="2160"/>
        <w:gridCol w:w="2160"/>
        <w:gridCol w:w="2160"/>
      </w:tblGrid>
      <w:tr w:rsidR="002103C2" w14:paraId="49473C9F" w14:textId="77777777">
        <w:tc>
          <w:tcPr>
            <w:tcW w:w="2160" w:type="dxa"/>
          </w:tcPr>
          <w:p w14:paraId="7A3FE63E" w14:textId="77777777" w:rsidR="002103C2" w:rsidRDefault="00A76E8A">
            <w:r>
              <w:t>index</w:t>
            </w:r>
          </w:p>
        </w:tc>
        <w:tc>
          <w:tcPr>
            <w:tcW w:w="2160" w:type="dxa"/>
          </w:tcPr>
          <w:p w14:paraId="0070D8BB" w14:textId="77777777" w:rsidR="002103C2" w:rsidRDefault="00A76E8A">
            <w:r>
              <w:t>0</w:t>
            </w:r>
          </w:p>
        </w:tc>
        <w:tc>
          <w:tcPr>
            <w:tcW w:w="2160" w:type="dxa"/>
          </w:tcPr>
          <w:p w14:paraId="04372952" w14:textId="77777777" w:rsidR="002103C2" w:rsidRDefault="00A76E8A">
            <w:r>
              <w:t>1</w:t>
            </w:r>
          </w:p>
        </w:tc>
        <w:tc>
          <w:tcPr>
            <w:tcW w:w="2160" w:type="dxa"/>
          </w:tcPr>
          <w:p w14:paraId="5338E8C9" w14:textId="77777777" w:rsidR="002103C2" w:rsidRDefault="00A76E8A">
            <w:r>
              <w:t>2</w:t>
            </w:r>
          </w:p>
        </w:tc>
      </w:tr>
      <w:tr w:rsidR="002103C2" w14:paraId="1C76ABA9" w14:textId="77777777">
        <w:tc>
          <w:tcPr>
            <w:tcW w:w="2160" w:type="dxa"/>
          </w:tcPr>
          <w:p w14:paraId="4CED72EF" w14:textId="77777777" w:rsidR="002103C2" w:rsidRDefault="00A76E8A">
            <w:r>
              <w:t>Position</w:t>
            </w:r>
          </w:p>
        </w:tc>
        <w:tc>
          <w:tcPr>
            <w:tcW w:w="2160" w:type="dxa"/>
          </w:tcPr>
          <w:p w14:paraId="4C5F0620" w14:textId="77777777" w:rsidR="002103C2" w:rsidRDefault="00A76E8A">
            <w:r>
              <w:t>Defender</w:t>
            </w:r>
          </w:p>
        </w:tc>
        <w:tc>
          <w:tcPr>
            <w:tcW w:w="2160" w:type="dxa"/>
          </w:tcPr>
          <w:p w14:paraId="747AE884" w14:textId="77777777" w:rsidR="002103C2" w:rsidRDefault="00A76E8A">
            <w:r>
              <w:t>Forward</w:t>
            </w:r>
          </w:p>
        </w:tc>
        <w:tc>
          <w:tcPr>
            <w:tcW w:w="2160" w:type="dxa"/>
          </w:tcPr>
          <w:p w14:paraId="2A370990" w14:textId="77777777" w:rsidR="002103C2" w:rsidRDefault="00A76E8A">
            <w:r>
              <w:t>Midfielder</w:t>
            </w:r>
          </w:p>
        </w:tc>
      </w:tr>
      <w:tr w:rsidR="002103C2" w14:paraId="46605177" w14:textId="77777777">
        <w:tc>
          <w:tcPr>
            <w:tcW w:w="2160" w:type="dxa"/>
          </w:tcPr>
          <w:p w14:paraId="0FA43DC7" w14:textId="77777777" w:rsidR="002103C2" w:rsidRDefault="00A76E8A">
            <w:r>
              <w:t>Distance</w:t>
            </w:r>
          </w:p>
        </w:tc>
        <w:tc>
          <w:tcPr>
            <w:tcW w:w="2160" w:type="dxa"/>
          </w:tcPr>
          <w:p w14:paraId="2AE2A46E" w14:textId="77777777" w:rsidR="002103C2" w:rsidRDefault="00A76E8A">
            <w:r>
              <w:t>8.71</w:t>
            </w:r>
          </w:p>
        </w:tc>
        <w:tc>
          <w:tcPr>
            <w:tcW w:w="2160" w:type="dxa"/>
          </w:tcPr>
          <w:p w14:paraId="53CADF16" w14:textId="77777777" w:rsidR="002103C2" w:rsidRDefault="00A76E8A">
            <w:r>
              <w:t>6.88</w:t>
            </w:r>
          </w:p>
        </w:tc>
        <w:tc>
          <w:tcPr>
            <w:tcW w:w="2160" w:type="dxa"/>
          </w:tcPr>
          <w:p w14:paraId="28DD21A4" w14:textId="77777777" w:rsidR="002103C2" w:rsidRDefault="00A76E8A">
            <w:r>
              <w:t>8.44</w:t>
            </w:r>
          </w:p>
        </w:tc>
      </w:tr>
      <w:tr w:rsidR="002103C2" w14:paraId="257A065F" w14:textId="77777777">
        <w:tc>
          <w:tcPr>
            <w:tcW w:w="2160" w:type="dxa"/>
          </w:tcPr>
          <w:p w14:paraId="7822279B" w14:textId="77777777" w:rsidR="002103C2" w:rsidRDefault="00A76E8A">
            <w:r>
              <w:t>Sprint Distance</w:t>
            </w:r>
          </w:p>
        </w:tc>
        <w:tc>
          <w:tcPr>
            <w:tcW w:w="2160" w:type="dxa"/>
          </w:tcPr>
          <w:p w14:paraId="51565C4B" w14:textId="77777777" w:rsidR="002103C2" w:rsidRDefault="00A76E8A">
            <w:r>
              <w:t>843.8</w:t>
            </w:r>
          </w:p>
        </w:tc>
        <w:tc>
          <w:tcPr>
            <w:tcW w:w="2160" w:type="dxa"/>
          </w:tcPr>
          <w:p w14:paraId="791F942A" w14:textId="77777777" w:rsidR="002103C2" w:rsidRDefault="00A76E8A">
            <w:r>
              <w:t>784.33</w:t>
            </w:r>
          </w:p>
        </w:tc>
        <w:tc>
          <w:tcPr>
            <w:tcW w:w="2160" w:type="dxa"/>
          </w:tcPr>
          <w:p w14:paraId="4B84172D" w14:textId="77777777" w:rsidR="002103C2" w:rsidRDefault="00A76E8A">
            <w:r>
              <w:t>793.72</w:t>
            </w:r>
          </w:p>
        </w:tc>
      </w:tr>
      <w:tr w:rsidR="002103C2" w14:paraId="7EBC407D" w14:textId="77777777">
        <w:tc>
          <w:tcPr>
            <w:tcW w:w="2160" w:type="dxa"/>
          </w:tcPr>
          <w:p w14:paraId="55532900" w14:textId="77777777" w:rsidR="002103C2" w:rsidRDefault="00A76E8A">
            <w:r>
              <w:lastRenderedPageBreak/>
              <w:t>Power Plays</w:t>
            </w:r>
          </w:p>
        </w:tc>
        <w:tc>
          <w:tcPr>
            <w:tcW w:w="2160" w:type="dxa"/>
          </w:tcPr>
          <w:p w14:paraId="7258D191" w14:textId="77777777" w:rsidR="002103C2" w:rsidRDefault="00A76E8A">
            <w:r>
              <w:t>57.68</w:t>
            </w:r>
          </w:p>
        </w:tc>
        <w:tc>
          <w:tcPr>
            <w:tcW w:w="2160" w:type="dxa"/>
          </w:tcPr>
          <w:p w14:paraId="546CAF72" w14:textId="77777777" w:rsidR="002103C2" w:rsidRDefault="00A76E8A">
            <w:r>
              <w:t>51.56</w:t>
            </w:r>
          </w:p>
        </w:tc>
        <w:tc>
          <w:tcPr>
            <w:tcW w:w="2160" w:type="dxa"/>
          </w:tcPr>
          <w:p w14:paraId="68938759" w14:textId="77777777" w:rsidR="002103C2" w:rsidRDefault="00A76E8A">
            <w:r>
              <w:t>61.23</w:t>
            </w:r>
          </w:p>
        </w:tc>
      </w:tr>
      <w:tr w:rsidR="002103C2" w14:paraId="68A3EB4C" w14:textId="77777777">
        <w:tc>
          <w:tcPr>
            <w:tcW w:w="2160" w:type="dxa"/>
          </w:tcPr>
          <w:p w14:paraId="1702EF7A" w14:textId="77777777" w:rsidR="002103C2" w:rsidRDefault="00A76E8A">
            <w:r>
              <w:t>Energy</w:t>
            </w:r>
          </w:p>
        </w:tc>
        <w:tc>
          <w:tcPr>
            <w:tcW w:w="2160" w:type="dxa"/>
          </w:tcPr>
          <w:p w14:paraId="66A9DCBB" w14:textId="77777777" w:rsidR="002103C2" w:rsidRDefault="00A76E8A">
            <w:r>
              <w:t>1050.12</w:t>
            </w:r>
          </w:p>
        </w:tc>
        <w:tc>
          <w:tcPr>
            <w:tcW w:w="2160" w:type="dxa"/>
          </w:tcPr>
          <w:p w14:paraId="1D85E1BB" w14:textId="77777777" w:rsidR="002103C2" w:rsidRDefault="00A76E8A">
            <w:r>
              <w:t>832.18</w:t>
            </w:r>
          </w:p>
        </w:tc>
        <w:tc>
          <w:tcPr>
            <w:tcW w:w="2160" w:type="dxa"/>
          </w:tcPr>
          <w:p w14:paraId="343176B6" w14:textId="77777777" w:rsidR="002103C2" w:rsidRDefault="00A76E8A">
            <w:r>
              <w:t>1017.21</w:t>
            </w:r>
          </w:p>
        </w:tc>
      </w:tr>
      <w:tr w:rsidR="002103C2" w14:paraId="11BCE91F" w14:textId="77777777">
        <w:tc>
          <w:tcPr>
            <w:tcW w:w="2160" w:type="dxa"/>
          </w:tcPr>
          <w:p w14:paraId="7386B1E0" w14:textId="77777777" w:rsidR="002103C2" w:rsidRDefault="00A76E8A">
            <w:r>
              <w:t>Impacts</w:t>
            </w:r>
          </w:p>
        </w:tc>
        <w:tc>
          <w:tcPr>
            <w:tcW w:w="2160" w:type="dxa"/>
          </w:tcPr>
          <w:p w14:paraId="1162D477" w14:textId="77777777" w:rsidR="002103C2" w:rsidRDefault="00A76E8A">
            <w:r>
              <w:t>8.69</w:t>
            </w:r>
          </w:p>
        </w:tc>
        <w:tc>
          <w:tcPr>
            <w:tcW w:w="2160" w:type="dxa"/>
          </w:tcPr>
          <w:p w14:paraId="177D96E6" w14:textId="77777777" w:rsidR="002103C2" w:rsidRDefault="00A76E8A">
            <w:r>
              <w:t>5.94</w:t>
            </w:r>
          </w:p>
        </w:tc>
        <w:tc>
          <w:tcPr>
            <w:tcW w:w="2160" w:type="dxa"/>
          </w:tcPr>
          <w:p w14:paraId="4812BBD6" w14:textId="77777777" w:rsidR="002103C2" w:rsidRDefault="00A76E8A">
            <w:r>
              <w:t>5.22</w:t>
            </w:r>
          </w:p>
        </w:tc>
      </w:tr>
      <w:tr w:rsidR="002103C2" w14:paraId="3D7C70CC" w14:textId="77777777">
        <w:tc>
          <w:tcPr>
            <w:tcW w:w="2160" w:type="dxa"/>
          </w:tcPr>
          <w:p w14:paraId="1747FEB7" w14:textId="77777777" w:rsidR="002103C2" w:rsidRDefault="00A76E8A">
            <w:r>
              <w:t>Accelerations</w:t>
            </w:r>
          </w:p>
        </w:tc>
        <w:tc>
          <w:tcPr>
            <w:tcW w:w="2160" w:type="dxa"/>
          </w:tcPr>
          <w:p w14:paraId="40036BA7" w14:textId="77777777" w:rsidR="002103C2" w:rsidRDefault="00A76E8A">
            <w:r>
              <w:t>382.41</w:t>
            </w:r>
          </w:p>
        </w:tc>
        <w:tc>
          <w:tcPr>
            <w:tcW w:w="2160" w:type="dxa"/>
          </w:tcPr>
          <w:p w14:paraId="5E45AFD8" w14:textId="77777777" w:rsidR="002103C2" w:rsidRDefault="00A76E8A">
            <w:r>
              <w:t>291.79</w:t>
            </w:r>
          </w:p>
        </w:tc>
        <w:tc>
          <w:tcPr>
            <w:tcW w:w="2160" w:type="dxa"/>
          </w:tcPr>
          <w:p w14:paraId="3277EAEE" w14:textId="77777777" w:rsidR="002103C2" w:rsidRDefault="00A76E8A">
            <w:r>
              <w:t>391.85</w:t>
            </w:r>
          </w:p>
        </w:tc>
      </w:tr>
      <w:tr w:rsidR="002103C2" w14:paraId="66F5D424" w14:textId="77777777">
        <w:tc>
          <w:tcPr>
            <w:tcW w:w="2160" w:type="dxa"/>
          </w:tcPr>
          <w:p w14:paraId="6A000EC2" w14:textId="77777777" w:rsidR="002103C2" w:rsidRDefault="00A76E8A">
            <w:r>
              <w:t>Decelerations</w:t>
            </w:r>
          </w:p>
        </w:tc>
        <w:tc>
          <w:tcPr>
            <w:tcW w:w="2160" w:type="dxa"/>
          </w:tcPr>
          <w:p w14:paraId="1F4321B6" w14:textId="77777777" w:rsidR="002103C2" w:rsidRDefault="00A76E8A">
            <w:r>
              <w:t>368.94</w:t>
            </w:r>
          </w:p>
        </w:tc>
        <w:tc>
          <w:tcPr>
            <w:tcW w:w="2160" w:type="dxa"/>
          </w:tcPr>
          <w:p w14:paraId="6D7118E8" w14:textId="77777777" w:rsidR="002103C2" w:rsidRDefault="00A76E8A">
            <w:r>
              <w:t>284.91</w:t>
            </w:r>
          </w:p>
        </w:tc>
        <w:tc>
          <w:tcPr>
            <w:tcW w:w="2160" w:type="dxa"/>
          </w:tcPr>
          <w:p w14:paraId="26D57BA9" w14:textId="77777777" w:rsidR="002103C2" w:rsidRDefault="00A76E8A">
            <w:r>
              <w:t>379.23</w:t>
            </w:r>
          </w:p>
        </w:tc>
      </w:tr>
      <w:tr w:rsidR="002103C2" w14:paraId="0C9F188D" w14:textId="77777777">
        <w:tc>
          <w:tcPr>
            <w:tcW w:w="2160" w:type="dxa"/>
          </w:tcPr>
          <w:p w14:paraId="7FD8496F" w14:textId="77777777" w:rsidR="002103C2" w:rsidRDefault="00A76E8A">
            <w:r>
              <w:t>Total Actions</w:t>
            </w:r>
          </w:p>
        </w:tc>
        <w:tc>
          <w:tcPr>
            <w:tcW w:w="2160" w:type="dxa"/>
          </w:tcPr>
          <w:p w14:paraId="278617CB" w14:textId="77777777" w:rsidR="002103C2" w:rsidRDefault="00A76E8A">
            <w:r>
              <w:t>751.34</w:t>
            </w:r>
          </w:p>
        </w:tc>
        <w:tc>
          <w:tcPr>
            <w:tcW w:w="2160" w:type="dxa"/>
          </w:tcPr>
          <w:p w14:paraId="5E4B92F2" w14:textId="77777777" w:rsidR="002103C2" w:rsidRDefault="00A76E8A">
            <w:r>
              <w:t>576.7</w:t>
            </w:r>
          </w:p>
        </w:tc>
        <w:tc>
          <w:tcPr>
            <w:tcW w:w="2160" w:type="dxa"/>
          </w:tcPr>
          <w:p w14:paraId="145143B4" w14:textId="77777777" w:rsidR="002103C2" w:rsidRDefault="00A76E8A">
            <w:r>
              <w:t>771.08</w:t>
            </w:r>
          </w:p>
        </w:tc>
      </w:tr>
      <w:tr w:rsidR="002103C2" w14:paraId="608DB3C7" w14:textId="77777777">
        <w:tc>
          <w:tcPr>
            <w:tcW w:w="2160" w:type="dxa"/>
          </w:tcPr>
          <w:p w14:paraId="4E7D89A0" w14:textId="77777777" w:rsidR="002103C2" w:rsidRDefault="00A76E8A">
            <w:r>
              <w:t>Player Load</w:t>
            </w:r>
          </w:p>
        </w:tc>
        <w:tc>
          <w:tcPr>
            <w:tcW w:w="2160" w:type="dxa"/>
          </w:tcPr>
          <w:p w14:paraId="4115A600" w14:textId="77777777" w:rsidR="002103C2" w:rsidRDefault="00A76E8A">
            <w:r>
              <w:t>401.06</w:t>
            </w:r>
          </w:p>
        </w:tc>
        <w:tc>
          <w:tcPr>
            <w:tcW w:w="2160" w:type="dxa"/>
          </w:tcPr>
          <w:p w14:paraId="768E36E6" w14:textId="77777777" w:rsidR="002103C2" w:rsidRDefault="00A76E8A">
            <w:r>
              <w:t>318.91</w:t>
            </w:r>
          </w:p>
        </w:tc>
        <w:tc>
          <w:tcPr>
            <w:tcW w:w="2160" w:type="dxa"/>
          </w:tcPr>
          <w:p w14:paraId="48DCFAC8" w14:textId="77777777" w:rsidR="002103C2" w:rsidRDefault="00A76E8A">
            <w:r>
              <w:t>376.29</w:t>
            </w:r>
          </w:p>
        </w:tc>
      </w:tr>
      <w:tr w:rsidR="002103C2" w14:paraId="0419D37F" w14:textId="77777777">
        <w:tc>
          <w:tcPr>
            <w:tcW w:w="2160" w:type="dxa"/>
          </w:tcPr>
          <w:p w14:paraId="3736D36D" w14:textId="77777777" w:rsidR="002103C2" w:rsidRDefault="00A76E8A">
            <w:r>
              <w:t>Top Speed</w:t>
            </w:r>
          </w:p>
        </w:tc>
        <w:tc>
          <w:tcPr>
            <w:tcW w:w="2160" w:type="dxa"/>
          </w:tcPr>
          <w:p w14:paraId="4D59D949" w14:textId="77777777" w:rsidR="002103C2" w:rsidRDefault="00A76E8A">
            <w:r>
              <w:t>30.27</w:t>
            </w:r>
          </w:p>
        </w:tc>
        <w:tc>
          <w:tcPr>
            <w:tcW w:w="2160" w:type="dxa"/>
          </w:tcPr>
          <w:p w14:paraId="0AF19373" w14:textId="77777777" w:rsidR="002103C2" w:rsidRDefault="00A76E8A">
            <w:r>
              <w:t>30.42</w:t>
            </w:r>
          </w:p>
        </w:tc>
        <w:tc>
          <w:tcPr>
            <w:tcW w:w="2160" w:type="dxa"/>
          </w:tcPr>
          <w:p w14:paraId="70B252A7" w14:textId="77777777" w:rsidR="002103C2" w:rsidRDefault="00A76E8A">
            <w:r>
              <w:t>27.73</w:t>
            </w:r>
          </w:p>
        </w:tc>
      </w:tr>
      <w:tr w:rsidR="002103C2" w14:paraId="0501BFB4" w14:textId="77777777">
        <w:tc>
          <w:tcPr>
            <w:tcW w:w="2160" w:type="dxa"/>
          </w:tcPr>
          <w:p w14:paraId="6DD3684E" w14:textId="77777777" w:rsidR="002103C2" w:rsidRDefault="00A76E8A">
            <w:r>
              <w:t>Distance per Minute</w:t>
            </w:r>
          </w:p>
        </w:tc>
        <w:tc>
          <w:tcPr>
            <w:tcW w:w="2160" w:type="dxa"/>
          </w:tcPr>
          <w:p w14:paraId="625568E0" w14:textId="77777777" w:rsidR="002103C2" w:rsidRDefault="00A76E8A">
            <w:r>
              <w:t>88.97</w:t>
            </w:r>
          </w:p>
        </w:tc>
        <w:tc>
          <w:tcPr>
            <w:tcW w:w="2160" w:type="dxa"/>
          </w:tcPr>
          <w:p w14:paraId="01A552FD" w14:textId="77777777" w:rsidR="002103C2" w:rsidRDefault="00A76E8A">
            <w:r>
              <w:t>71.31</w:t>
            </w:r>
          </w:p>
        </w:tc>
        <w:tc>
          <w:tcPr>
            <w:tcW w:w="2160" w:type="dxa"/>
          </w:tcPr>
          <w:p w14:paraId="3E6D5FD2" w14:textId="77777777" w:rsidR="002103C2" w:rsidRDefault="00A76E8A">
            <w:r>
              <w:t>86.98</w:t>
            </w:r>
          </w:p>
        </w:tc>
      </w:tr>
      <w:tr w:rsidR="002103C2" w14:paraId="29E278C5" w14:textId="77777777">
        <w:tc>
          <w:tcPr>
            <w:tcW w:w="2160" w:type="dxa"/>
          </w:tcPr>
          <w:p w14:paraId="2F24151D" w14:textId="77777777" w:rsidR="002103C2" w:rsidRDefault="00A76E8A">
            <w:r>
              <w:t>Power Score</w:t>
            </w:r>
          </w:p>
        </w:tc>
        <w:tc>
          <w:tcPr>
            <w:tcW w:w="2160" w:type="dxa"/>
          </w:tcPr>
          <w:p w14:paraId="164AC045" w14:textId="77777777" w:rsidR="002103C2" w:rsidRDefault="00A76E8A">
            <w:r>
              <w:t>14.2</w:t>
            </w:r>
          </w:p>
        </w:tc>
        <w:tc>
          <w:tcPr>
            <w:tcW w:w="2160" w:type="dxa"/>
          </w:tcPr>
          <w:p w14:paraId="4CBEDC86" w14:textId="77777777" w:rsidR="002103C2" w:rsidRDefault="00A76E8A">
            <w:r>
              <w:t>11.43</w:t>
            </w:r>
          </w:p>
        </w:tc>
        <w:tc>
          <w:tcPr>
            <w:tcW w:w="2160" w:type="dxa"/>
          </w:tcPr>
          <w:p w14:paraId="511EE921" w14:textId="77777777" w:rsidR="002103C2" w:rsidRDefault="00A76E8A">
            <w:r>
              <w:t>13.88</w:t>
            </w:r>
          </w:p>
        </w:tc>
      </w:tr>
      <w:tr w:rsidR="002103C2" w14:paraId="5B90373E" w14:textId="77777777">
        <w:tc>
          <w:tcPr>
            <w:tcW w:w="2160" w:type="dxa"/>
          </w:tcPr>
          <w:p w14:paraId="703FF8FA" w14:textId="77777777" w:rsidR="002103C2" w:rsidRDefault="00A76E8A">
            <w:r>
              <w:t>Work Ratio</w:t>
            </w:r>
          </w:p>
        </w:tc>
        <w:tc>
          <w:tcPr>
            <w:tcW w:w="2160" w:type="dxa"/>
          </w:tcPr>
          <w:p w14:paraId="613F7FBC" w14:textId="77777777" w:rsidR="002103C2" w:rsidRDefault="00A76E8A">
            <w:r>
              <w:t>72.31</w:t>
            </w:r>
          </w:p>
        </w:tc>
        <w:tc>
          <w:tcPr>
            <w:tcW w:w="2160" w:type="dxa"/>
          </w:tcPr>
          <w:p w14:paraId="5C14454F" w14:textId="77777777" w:rsidR="002103C2" w:rsidRDefault="00A76E8A">
            <w:r>
              <w:t>57.1</w:t>
            </w:r>
          </w:p>
        </w:tc>
        <w:tc>
          <w:tcPr>
            <w:tcW w:w="2160" w:type="dxa"/>
          </w:tcPr>
          <w:p w14:paraId="10B3C4C3" w14:textId="77777777" w:rsidR="002103C2" w:rsidRDefault="00A76E8A">
            <w:r>
              <w:t>75.98</w:t>
            </w:r>
          </w:p>
        </w:tc>
      </w:tr>
      <w:tr w:rsidR="002103C2" w14:paraId="0BCF555E" w14:textId="77777777">
        <w:tc>
          <w:tcPr>
            <w:tcW w:w="2160" w:type="dxa"/>
          </w:tcPr>
          <w:p w14:paraId="46A42D86" w14:textId="77777777" w:rsidR="002103C2" w:rsidRDefault="00A76E8A">
            <w:r>
              <w:t>Acceleration Counts per Min</w:t>
            </w:r>
          </w:p>
        </w:tc>
        <w:tc>
          <w:tcPr>
            <w:tcW w:w="2160" w:type="dxa"/>
          </w:tcPr>
          <w:p w14:paraId="23734C04" w14:textId="77777777" w:rsidR="002103C2" w:rsidRDefault="00A76E8A">
            <w:r>
              <w:t>3.9</w:t>
            </w:r>
          </w:p>
        </w:tc>
        <w:tc>
          <w:tcPr>
            <w:tcW w:w="2160" w:type="dxa"/>
          </w:tcPr>
          <w:p w14:paraId="1938033B" w14:textId="77777777" w:rsidR="002103C2" w:rsidRDefault="00A76E8A">
            <w:r>
              <w:t>3.02</w:t>
            </w:r>
          </w:p>
        </w:tc>
        <w:tc>
          <w:tcPr>
            <w:tcW w:w="2160" w:type="dxa"/>
          </w:tcPr>
          <w:p w14:paraId="14E0B6BE" w14:textId="77777777" w:rsidR="002103C2" w:rsidRDefault="00A76E8A">
            <w:r>
              <w:t>4.04</w:t>
            </w:r>
          </w:p>
        </w:tc>
      </w:tr>
      <w:tr w:rsidR="002103C2" w14:paraId="2BE5D2F1" w14:textId="77777777">
        <w:tc>
          <w:tcPr>
            <w:tcW w:w="2160" w:type="dxa"/>
          </w:tcPr>
          <w:p w14:paraId="2C0AAF6C" w14:textId="77777777" w:rsidR="002103C2" w:rsidRDefault="00A76E8A">
            <w:r>
              <w:t>Deceleration Counts per Min</w:t>
            </w:r>
          </w:p>
        </w:tc>
        <w:tc>
          <w:tcPr>
            <w:tcW w:w="2160" w:type="dxa"/>
          </w:tcPr>
          <w:p w14:paraId="30F88585" w14:textId="77777777" w:rsidR="002103C2" w:rsidRDefault="00A76E8A">
            <w:r>
              <w:t>3.77</w:t>
            </w:r>
          </w:p>
        </w:tc>
        <w:tc>
          <w:tcPr>
            <w:tcW w:w="2160" w:type="dxa"/>
          </w:tcPr>
          <w:p w14:paraId="49271D80" w14:textId="77777777" w:rsidR="002103C2" w:rsidRDefault="00A76E8A">
            <w:r>
              <w:t>2.95</w:t>
            </w:r>
          </w:p>
        </w:tc>
        <w:tc>
          <w:tcPr>
            <w:tcW w:w="2160" w:type="dxa"/>
          </w:tcPr>
          <w:p w14:paraId="7CA39DB3" w14:textId="77777777" w:rsidR="002103C2" w:rsidRDefault="00A76E8A">
            <w:r>
              <w:t>3.91</w:t>
            </w:r>
          </w:p>
        </w:tc>
      </w:tr>
    </w:tbl>
    <w:p w14:paraId="2ADA2538" w14:textId="77777777" w:rsidR="002103C2" w:rsidRDefault="002103C2"/>
    <w:p w14:paraId="0DD29BA1" w14:textId="77777777" w:rsidR="002103C2" w:rsidRDefault="00A76E8A">
      <w:pPr>
        <w:pStyle w:val="Heading1"/>
      </w:pPr>
      <w:bookmarkStart w:id="9" w:name="_Toc206587418"/>
      <w:r>
        <w:t>Average Metrics Per Matchday</w:t>
      </w:r>
      <w:bookmarkEnd w:id="9"/>
    </w:p>
    <w:tbl>
      <w:tblPr>
        <w:tblStyle w:val="TableGrid"/>
        <w:tblW w:w="0" w:type="auto"/>
        <w:tblLook w:val="04A0" w:firstRow="1" w:lastRow="0" w:firstColumn="1" w:lastColumn="0" w:noHBand="0" w:noVBand="1"/>
      </w:tblPr>
      <w:tblGrid>
        <w:gridCol w:w="457"/>
        <w:gridCol w:w="553"/>
        <w:gridCol w:w="553"/>
        <w:gridCol w:w="470"/>
        <w:gridCol w:w="493"/>
        <w:gridCol w:w="528"/>
        <w:gridCol w:w="745"/>
        <w:gridCol w:w="753"/>
        <w:gridCol w:w="508"/>
        <w:gridCol w:w="466"/>
        <w:gridCol w:w="452"/>
        <w:gridCol w:w="553"/>
        <w:gridCol w:w="470"/>
        <w:gridCol w:w="435"/>
        <w:gridCol w:w="706"/>
        <w:gridCol w:w="714"/>
      </w:tblGrid>
      <w:tr w:rsidR="002103C2" w14:paraId="15CD7718" w14:textId="77777777">
        <w:tc>
          <w:tcPr>
            <w:tcW w:w="540" w:type="dxa"/>
          </w:tcPr>
          <w:p w14:paraId="63A93180" w14:textId="77777777" w:rsidR="002103C2" w:rsidRDefault="00A76E8A">
            <w:r>
              <w:t>Match Day</w:t>
            </w:r>
          </w:p>
        </w:tc>
        <w:tc>
          <w:tcPr>
            <w:tcW w:w="540" w:type="dxa"/>
          </w:tcPr>
          <w:p w14:paraId="6CDCD650" w14:textId="77777777" w:rsidR="002103C2" w:rsidRDefault="00A76E8A">
            <w:r>
              <w:t>Distance</w:t>
            </w:r>
          </w:p>
        </w:tc>
        <w:tc>
          <w:tcPr>
            <w:tcW w:w="540" w:type="dxa"/>
          </w:tcPr>
          <w:p w14:paraId="6F169A98" w14:textId="77777777" w:rsidR="002103C2" w:rsidRDefault="00A76E8A">
            <w:r>
              <w:t>Sprint Distance</w:t>
            </w:r>
          </w:p>
        </w:tc>
        <w:tc>
          <w:tcPr>
            <w:tcW w:w="540" w:type="dxa"/>
          </w:tcPr>
          <w:p w14:paraId="5135A9D6" w14:textId="77777777" w:rsidR="002103C2" w:rsidRDefault="00A76E8A">
            <w:r>
              <w:t>Power Plays</w:t>
            </w:r>
          </w:p>
        </w:tc>
        <w:tc>
          <w:tcPr>
            <w:tcW w:w="540" w:type="dxa"/>
          </w:tcPr>
          <w:p w14:paraId="12C150E2" w14:textId="77777777" w:rsidR="002103C2" w:rsidRDefault="00A76E8A">
            <w:r>
              <w:t>Energy</w:t>
            </w:r>
          </w:p>
        </w:tc>
        <w:tc>
          <w:tcPr>
            <w:tcW w:w="540" w:type="dxa"/>
          </w:tcPr>
          <w:p w14:paraId="1D48B549" w14:textId="77777777" w:rsidR="002103C2" w:rsidRDefault="00A76E8A">
            <w:r>
              <w:t>Impacts</w:t>
            </w:r>
          </w:p>
        </w:tc>
        <w:tc>
          <w:tcPr>
            <w:tcW w:w="540" w:type="dxa"/>
          </w:tcPr>
          <w:p w14:paraId="095F7A6E" w14:textId="77777777" w:rsidR="002103C2" w:rsidRDefault="00A76E8A">
            <w:r>
              <w:t>Accelerations</w:t>
            </w:r>
          </w:p>
        </w:tc>
        <w:tc>
          <w:tcPr>
            <w:tcW w:w="540" w:type="dxa"/>
          </w:tcPr>
          <w:p w14:paraId="2EE87753" w14:textId="77777777" w:rsidR="002103C2" w:rsidRDefault="00A76E8A">
            <w:r>
              <w:t>Decelerations</w:t>
            </w:r>
          </w:p>
        </w:tc>
        <w:tc>
          <w:tcPr>
            <w:tcW w:w="540" w:type="dxa"/>
          </w:tcPr>
          <w:p w14:paraId="273668D2" w14:textId="77777777" w:rsidR="002103C2" w:rsidRDefault="00A76E8A">
            <w:r>
              <w:t>Total Actions</w:t>
            </w:r>
          </w:p>
        </w:tc>
        <w:tc>
          <w:tcPr>
            <w:tcW w:w="540" w:type="dxa"/>
          </w:tcPr>
          <w:p w14:paraId="6D600692" w14:textId="77777777" w:rsidR="002103C2" w:rsidRDefault="00A76E8A">
            <w:r>
              <w:t>Player Load</w:t>
            </w:r>
          </w:p>
        </w:tc>
        <w:tc>
          <w:tcPr>
            <w:tcW w:w="540" w:type="dxa"/>
          </w:tcPr>
          <w:p w14:paraId="17E8F76B" w14:textId="77777777" w:rsidR="002103C2" w:rsidRDefault="00A76E8A">
            <w:r>
              <w:t>Top Speed</w:t>
            </w:r>
          </w:p>
        </w:tc>
        <w:tc>
          <w:tcPr>
            <w:tcW w:w="540" w:type="dxa"/>
          </w:tcPr>
          <w:p w14:paraId="5F687865" w14:textId="77777777" w:rsidR="002103C2" w:rsidRDefault="00A76E8A">
            <w:r>
              <w:t>Distance per Minute</w:t>
            </w:r>
          </w:p>
        </w:tc>
        <w:tc>
          <w:tcPr>
            <w:tcW w:w="540" w:type="dxa"/>
          </w:tcPr>
          <w:p w14:paraId="45DFA131" w14:textId="77777777" w:rsidR="002103C2" w:rsidRDefault="00A76E8A">
            <w:r>
              <w:t>Power Score</w:t>
            </w:r>
          </w:p>
        </w:tc>
        <w:tc>
          <w:tcPr>
            <w:tcW w:w="540" w:type="dxa"/>
          </w:tcPr>
          <w:p w14:paraId="2F37C139" w14:textId="77777777" w:rsidR="002103C2" w:rsidRDefault="00A76E8A">
            <w:r>
              <w:t>Work Ratio</w:t>
            </w:r>
          </w:p>
        </w:tc>
        <w:tc>
          <w:tcPr>
            <w:tcW w:w="540" w:type="dxa"/>
          </w:tcPr>
          <w:p w14:paraId="08FC7B2E" w14:textId="77777777" w:rsidR="002103C2" w:rsidRDefault="00A76E8A">
            <w:r>
              <w:t>Acceleration Counts per Min</w:t>
            </w:r>
          </w:p>
        </w:tc>
        <w:tc>
          <w:tcPr>
            <w:tcW w:w="540" w:type="dxa"/>
          </w:tcPr>
          <w:p w14:paraId="590E5486" w14:textId="77777777" w:rsidR="002103C2" w:rsidRDefault="00A76E8A">
            <w:r>
              <w:t>Deceleration Counts per Min</w:t>
            </w:r>
          </w:p>
        </w:tc>
      </w:tr>
      <w:tr w:rsidR="002103C2" w14:paraId="090EB2B3" w14:textId="77777777">
        <w:tc>
          <w:tcPr>
            <w:tcW w:w="540" w:type="dxa"/>
          </w:tcPr>
          <w:p w14:paraId="065E821A" w14:textId="77777777" w:rsidR="002103C2" w:rsidRDefault="00A76E8A">
            <w:r>
              <w:t>Md2</w:t>
            </w:r>
          </w:p>
        </w:tc>
        <w:tc>
          <w:tcPr>
            <w:tcW w:w="540" w:type="dxa"/>
          </w:tcPr>
          <w:p w14:paraId="72B1E3A1" w14:textId="77777777" w:rsidR="002103C2" w:rsidRDefault="00A76E8A">
            <w:r>
              <w:t>10.4</w:t>
            </w:r>
          </w:p>
        </w:tc>
        <w:tc>
          <w:tcPr>
            <w:tcW w:w="540" w:type="dxa"/>
          </w:tcPr>
          <w:p w14:paraId="2D767C91" w14:textId="77777777" w:rsidR="002103C2" w:rsidRDefault="00A76E8A">
            <w:r>
              <w:t>1156.9</w:t>
            </w:r>
          </w:p>
        </w:tc>
        <w:tc>
          <w:tcPr>
            <w:tcW w:w="540" w:type="dxa"/>
          </w:tcPr>
          <w:p w14:paraId="3595A1DD" w14:textId="77777777" w:rsidR="002103C2" w:rsidRDefault="00A76E8A">
            <w:r>
              <w:t>75.6</w:t>
            </w:r>
          </w:p>
        </w:tc>
        <w:tc>
          <w:tcPr>
            <w:tcW w:w="540" w:type="dxa"/>
          </w:tcPr>
          <w:p w14:paraId="486F774C" w14:textId="77777777" w:rsidR="002103C2" w:rsidRDefault="00A76E8A">
            <w:r>
              <w:t>1243.6</w:t>
            </w:r>
          </w:p>
        </w:tc>
        <w:tc>
          <w:tcPr>
            <w:tcW w:w="540" w:type="dxa"/>
          </w:tcPr>
          <w:p w14:paraId="77407A8B" w14:textId="77777777" w:rsidR="002103C2" w:rsidRDefault="00A76E8A">
            <w:r>
              <w:t>10.3</w:t>
            </w:r>
          </w:p>
        </w:tc>
        <w:tc>
          <w:tcPr>
            <w:tcW w:w="540" w:type="dxa"/>
          </w:tcPr>
          <w:p w14:paraId="7FAA21D3" w14:textId="77777777" w:rsidR="002103C2" w:rsidRDefault="00A76E8A">
            <w:r>
              <w:t>417.0</w:t>
            </w:r>
          </w:p>
        </w:tc>
        <w:tc>
          <w:tcPr>
            <w:tcW w:w="540" w:type="dxa"/>
          </w:tcPr>
          <w:p w14:paraId="3CE09B41" w14:textId="77777777" w:rsidR="002103C2" w:rsidRDefault="00A76E8A">
            <w:r>
              <w:t>409.2</w:t>
            </w:r>
          </w:p>
        </w:tc>
        <w:tc>
          <w:tcPr>
            <w:tcW w:w="540" w:type="dxa"/>
          </w:tcPr>
          <w:p w14:paraId="0FB0F358" w14:textId="77777777" w:rsidR="002103C2" w:rsidRDefault="00A76E8A">
            <w:r>
              <w:t>826.2</w:t>
            </w:r>
          </w:p>
        </w:tc>
        <w:tc>
          <w:tcPr>
            <w:tcW w:w="540" w:type="dxa"/>
          </w:tcPr>
          <w:p w14:paraId="12742B92" w14:textId="77777777" w:rsidR="002103C2" w:rsidRDefault="00A76E8A">
            <w:r>
              <w:t>450.7</w:t>
            </w:r>
          </w:p>
        </w:tc>
        <w:tc>
          <w:tcPr>
            <w:tcW w:w="540" w:type="dxa"/>
          </w:tcPr>
          <w:p w14:paraId="0DB84726" w14:textId="77777777" w:rsidR="002103C2" w:rsidRDefault="00A76E8A">
            <w:r>
              <w:t>30.9</w:t>
            </w:r>
          </w:p>
        </w:tc>
        <w:tc>
          <w:tcPr>
            <w:tcW w:w="540" w:type="dxa"/>
          </w:tcPr>
          <w:p w14:paraId="718E3EBD" w14:textId="77777777" w:rsidR="002103C2" w:rsidRDefault="00A76E8A">
            <w:r>
              <w:t>102.3</w:t>
            </w:r>
          </w:p>
        </w:tc>
        <w:tc>
          <w:tcPr>
            <w:tcW w:w="540" w:type="dxa"/>
          </w:tcPr>
          <w:p w14:paraId="7909D2DD" w14:textId="77777777" w:rsidR="002103C2" w:rsidRDefault="00A76E8A">
            <w:r>
              <w:t>16.3</w:t>
            </w:r>
          </w:p>
        </w:tc>
        <w:tc>
          <w:tcPr>
            <w:tcW w:w="540" w:type="dxa"/>
          </w:tcPr>
          <w:p w14:paraId="08EB7262" w14:textId="77777777" w:rsidR="002103C2" w:rsidRDefault="00A76E8A">
            <w:r>
              <w:t>83.8</w:t>
            </w:r>
          </w:p>
        </w:tc>
        <w:tc>
          <w:tcPr>
            <w:tcW w:w="540" w:type="dxa"/>
          </w:tcPr>
          <w:p w14:paraId="4B8FC416" w14:textId="77777777" w:rsidR="002103C2" w:rsidRDefault="00A76E8A">
            <w:r>
              <w:t>4.1</w:t>
            </w:r>
          </w:p>
        </w:tc>
        <w:tc>
          <w:tcPr>
            <w:tcW w:w="540" w:type="dxa"/>
          </w:tcPr>
          <w:p w14:paraId="65625974" w14:textId="77777777" w:rsidR="002103C2" w:rsidRDefault="00A76E8A">
            <w:r>
              <w:t>4.0</w:t>
            </w:r>
          </w:p>
        </w:tc>
      </w:tr>
      <w:tr w:rsidR="002103C2" w14:paraId="5C7A4E99" w14:textId="77777777">
        <w:tc>
          <w:tcPr>
            <w:tcW w:w="540" w:type="dxa"/>
          </w:tcPr>
          <w:p w14:paraId="13EA44A9" w14:textId="77777777" w:rsidR="002103C2" w:rsidRDefault="00A76E8A">
            <w:r>
              <w:t>Md3</w:t>
            </w:r>
          </w:p>
        </w:tc>
        <w:tc>
          <w:tcPr>
            <w:tcW w:w="540" w:type="dxa"/>
          </w:tcPr>
          <w:p w14:paraId="1D58D3C0" w14:textId="77777777" w:rsidR="002103C2" w:rsidRDefault="00A76E8A">
            <w:r>
              <w:t>8.5</w:t>
            </w:r>
          </w:p>
        </w:tc>
        <w:tc>
          <w:tcPr>
            <w:tcW w:w="540" w:type="dxa"/>
          </w:tcPr>
          <w:p w14:paraId="73C023BF" w14:textId="77777777" w:rsidR="002103C2" w:rsidRDefault="00A76E8A">
            <w:r>
              <w:t>731.8</w:t>
            </w:r>
          </w:p>
        </w:tc>
        <w:tc>
          <w:tcPr>
            <w:tcW w:w="540" w:type="dxa"/>
          </w:tcPr>
          <w:p w14:paraId="2D283CAA" w14:textId="77777777" w:rsidR="002103C2" w:rsidRDefault="00A76E8A">
            <w:r>
              <w:t>59.9</w:t>
            </w:r>
          </w:p>
        </w:tc>
        <w:tc>
          <w:tcPr>
            <w:tcW w:w="540" w:type="dxa"/>
          </w:tcPr>
          <w:p w14:paraId="7BAC1D58" w14:textId="77777777" w:rsidR="002103C2" w:rsidRDefault="00A76E8A">
            <w:r>
              <w:t>1037.7</w:t>
            </w:r>
          </w:p>
        </w:tc>
        <w:tc>
          <w:tcPr>
            <w:tcW w:w="540" w:type="dxa"/>
          </w:tcPr>
          <w:p w14:paraId="14EEC623" w14:textId="77777777" w:rsidR="002103C2" w:rsidRDefault="00A76E8A">
            <w:r>
              <w:t>8.5</w:t>
            </w:r>
          </w:p>
        </w:tc>
        <w:tc>
          <w:tcPr>
            <w:tcW w:w="540" w:type="dxa"/>
          </w:tcPr>
          <w:p w14:paraId="2733E849" w14:textId="77777777" w:rsidR="002103C2" w:rsidRDefault="00A76E8A">
            <w:r>
              <w:t>420.8</w:t>
            </w:r>
          </w:p>
        </w:tc>
        <w:tc>
          <w:tcPr>
            <w:tcW w:w="540" w:type="dxa"/>
          </w:tcPr>
          <w:p w14:paraId="0D62FB82" w14:textId="77777777" w:rsidR="002103C2" w:rsidRDefault="00A76E8A">
            <w:r>
              <w:t>410.1</w:t>
            </w:r>
          </w:p>
        </w:tc>
        <w:tc>
          <w:tcPr>
            <w:tcW w:w="540" w:type="dxa"/>
          </w:tcPr>
          <w:p w14:paraId="29576C8A" w14:textId="77777777" w:rsidR="002103C2" w:rsidRDefault="00A76E8A">
            <w:r>
              <w:t>830.9</w:t>
            </w:r>
          </w:p>
        </w:tc>
        <w:tc>
          <w:tcPr>
            <w:tcW w:w="540" w:type="dxa"/>
          </w:tcPr>
          <w:p w14:paraId="19EBBA75" w14:textId="77777777" w:rsidR="002103C2" w:rsidRDefault="00A76E8A">
            <w:r>
              <w:t>407.3</w:t>
            </w:r>
          </w:p>
        </w:tc>
        <w:tc>
          <w:tcPr>
            <w:tcW w:w="540" w:type="dxa"/>
          </w:tcPr>
          <w:p w14:paraId="035CE98F" w14:textId="77777777" w:rsidR="002103C2" w:rsidRDefault="00A76E8A">
            <w:r>
              <w:t>29.3</w:t>
            </w:r>
          </w:p>
        </w:tc>
        <w:tc>
          <w:tcPr>
            <w:tcW w:w="540" w:type="dxa"/>
          </w:tcPr>
          <w:p w14:paraId="1E78B844" w14:textId="77777777" w:rsidR="002103C2" w:rsidRDefault="00A76E8A">
            <w:r>
              <w:t>82.7</w:t>
            </w:r>
          </w:p>
        </w:tc>
        <w:tc>
          <w:tcPr>
            <w:tcW w:w="540" w:type="dxa"/>
          </w:tcPr>
          <w:p w14:paraId="1841CDB7" w14:textId="77777777" w:rsidR="002103C2" w:rsidRDefault="00A76E8A">
            <w:r>
              <w:t>13.3</w:t>
            </w:r>
          </w:p>
        </w:tc>
        <w:tc>
          <w:tcPr>
            <w:tcW w:w="540" w:type="dxa"/>
          </w:tcPr>
          <w:p w14:paraId="2F7DA41F" w14:textId="77777777" w:rsidR="002103C2" w:rsidRDefault="00A76E8A">
            <w:r>
              <w:t>68.4</w:t>
            </w:r>
          </w:p>
        </w:tc>
        <w:tc>
          <w:tcPr>
            <w:tcW w:w="540" w:type="dxa"/>
          </w:tcPr>
          <w:p w14:paraId="020E0D69" w14:textId="77777777" w:rsidR="002103C2" w:rsidRDefault="00A76E8A">
            <w:r>
              <w:t>4.1</w:t>
            </w:r>
          </w:p>
        </w:tc>
        <w:tc>
          <w:tcPr>
            <w:tcW w:w="540" w:type="dxa"/>
          </w:tcPr>
          <w:p w14:paraId="702527F1" w14:textId="77777777" w:rsidR="002103C2" w:rsidRDefault="00A76E8A">
            <w:r>
              <w:t>4.0</w:t>
            </w:r>
          </w:p>
        </w:tc>
      </w:tr>
      <w:tr w:rsidR="002103C2" w14:paraId="503CCCEB" w14:textId="77777777">
        <w:tc>
          <w:tcPr>
            <w:tcW w:w="540" w:type="dxa"/>
          </w:tcPr>
          <w:p w14:paraId="5B2632B3" w14:textId="77777777" w:rsidR="002103C2" w:rsidRDefault="00A76E8A">
            <w:r>
              <w:t>Md4</w:t>
            </w:r>
          </w:p>
        </w:tc>
        <w:tc>
          <w:tcPr>
            <w:tcW w:w="540" w:type="dxa"/>
          </w:tcPr>
          <w:p w14:paraId="6373E52D" w14:textId="77777777" w:rsidR="002103C2" w:rsidRDefault="00A76E8A">
            <w:r>
              <w:t>9.2</w:t>
            </w:r>
          </w:p>
        </w:tc>
        <w:tc>
          <w:tcPr>
            <w:tcW w:w="540" w:type="dxa"/>
          </w:tcPr>
          <w:p w14:paraId="702BDB9E" w14:textId="77777777" w:rsidR="002103C2" w:rsidRDefault="00A76E8A">
            <w:r>
              <w:t>1052.2</w:t>
            </w:r>
          </w:p>
        </w:tc>
        <w:tc>
          <w:tcPr>
            <w:tcW w:w="540" w:type="dxa"/>
          </w:tcPr>
          <w:p w14:paraId="5D95284B" w14:textId="77777777" w:rsidR="002103C2" w:rsidRDefault="00A76E8A">
            <w:r>
              <w:t>61.3</w:t>
            </w:r>
          </w:p>
        </w:tc>
        <w:tc>
          <w:tcPr>
            <w:tcW w:w="540" w:type="dxa"/>
          </w:tcPr>
          <w:p w14:paraId="3E37B4AA" w14:textId="77777777" w:rsidR="002103C2" w:rsidRDefault="00A76E8A">
            <w:r>
              <w:t>1114.5</w:t>
            </w:r>
          </w:p>
        </w:tc>
        <w:tc>
          <w:tcPr>
            <w:tcW w:w="540" w:type="dxa"/>
          </w:tcPr>
          <w:p w14:paraId="7A1ABB6A" w14:textId="77777777" w:rsidR="002103C2" w:rsidRDefault="00A76E8A">
            <w:r>
              <w:t>8.2</w:t>
            </w:r>
          </w:p>
        </w:tc>
        <w:tc>
          <w:tcPr>
            <w:tcW w:w="540" w:type="dxa"/>
          </w:tcPr>
          <w:p w14:paraId="6E94D3A8" w14:textId="77777777" w:rsidR="002103C2" w:rsidRDefault="00A76E8A">
            <w:r>
              <w:t>379.5</w:t>
            </w:r>
          </w:p>
        </w:tc>
        <w:tc>
          <w:tcPr>
            <w:tcW w:w="540" w:type="dxa"/>
          </w:tcPr>
          <w:p w14:paraId="5E88C180" w14:textId="77777777" w:rsidR="002103C2" w:rsidRDefault="00A76E8A">
            <w:r>
              <w:t>375.8</w:t>
            </w:r>
          </w:p>
        </w:tc>
        <w:tc>
          <w:tcPr>
            <w:tcW w:w="540" w:type="dxa"/>
          </w:tcPr>
          <w:p w14:paraId="3F7433E0" w14:textId="77777777" w:rsidR="002103C2" w:rsidRDefault="00A76E8A">
            <w:r>
              <w:t>755.3</w:t>
            </w:r>
          </w:p>
        </w:tc>
        <w:tc>
          <w:tcPr>
            <w:tcW w:w="540" w:type="dxa"/>
          </w:tcPr>
          <w:p w14:paraId="67F6F330" w14:textId="77777777" w:rsidR="002103C2" w:rsidRDefault="00A76E8A">
            <w:r>
              <w:t>397.4</w:t>
            </w:r>
          </w:p>
        </w:tc>
        <w:tc>
          <w:tcPr>
            <w:tcW w:w="540" w:type="dxa"/>
          </w:tcPr>
          <w:p w14:paraId="07DC57FA" w14:textId="77777777" w:rsidR="002103C2" w:rsidRDefault="00A76E8A">
            <w:r>
              <w:t>30.9</w:t>
            </w:r>
          </w:p>
        </w:tc>
        <w:tc>
          <w:tcPr>
            <w:tcW w:w="540" w:type="dxa"/>
          </w:tcPr>
          <w:p w14:paraId="2B27B5A3" w14:textId="77777777" w:rsidR="002103C2" w:rsidRDefault="00A76E8A">
            <w:r>
              <w:t>92.8</w:t>
            </w:r>
          </w:p>
        </w:tc>
        <w:tc>
          <w:tcPr>
            <w:tcW w:w="540" w:type="dxa"/>
          </w:tcPr>
          <w:p w14:paraId="2D700150" w14:textId="77777777" w:rsidR="002103C2" w:rsidRDefault="00A76E8A">
            <w:r>
              <w:t>14.8</w:t>
            </w:r>
          </w:p>
        </w:tc>
        <w:tc>
          <w:tcPr>
            <w:tcW w:w="540" w:type="dxa"/>
          </w:tcPr>
          <w:p w14:paraId="3CEF1E66" w14:textId="77777777" w:rsidR="002103C2" w:rsidRDefault="00A76E8A">
            <w:r>
              <w:t>70.7</w:t>
            </w:r>
          </w:p>
        </w:tc>
        <w:tc>
          <w:tcPr>
            <w:tcW w:w="540" w:type="dxa"/>
          </w:tcPr>
          <w:p w14:paraId="3C6DFBB5" w14:textId="77777777" w:rsidR="002103C2" w:rsidRDefault="00A76E8A">
            <w:r>
              <w:t>3.8</w:t>
            </w:r>
          </w:p>
        </w:tc>
        <w:tc>
          <w:tcPr>
            <w:tcW w:w="540" w:type="dxa"/>
          </w:tcPr>
          <w:p w14:paraId="625E219F" w14:textId="77777777" w:rsidR="002103C2" w:rsidRDefault="00A76E8A">
            <w:r>
              <w:t>3.8</w:t>
            </w:r>
          </w:p>
        </w:tc>
      </w:tr>
      <w:tr w:rsidR="002103C2" w14:paraId="6CE9007D" w14:textId="77777777">
        <w:tc>
          <w:tcPr>
            <w:tcW w:w="540" w:type="dxa"/>
          </w:tcPr>
          <w:p w14:paraId="478E2C63" w14:textId="77777777" w:rsidR="002103C2" w:rsidRDefault="00A76E8A">
            <w:r>
              <w:t>Md5</w:t>
            </w:r>
          </w:p>
        </w:tc>
        <w:tc>
          <w:tcPr>
            <w:tcW w:w="540" w:type="dxa"/>
          </w:tcPr>
          <w:p w14:paraId="3449A3B6" w14:textId="77777777" w:rsidR="002103C2" w:rsidRDefault="00A76E8A">
            <w:r>
              <w:t>8.1</w:t>
            </w:r>
          </w:p>
        </w:tc>
        <w:tc>
          <w:tcPr>
            <w:tcW w:w="540" w:type="dxa"/>
          </w:tcPr>
          <w:p w14:paraId="081A5D7B" w14:textId="77777777" w:rsidR="002103C2" w:rsidRDefault="00A76E8A">
            <w:r>
              <w:t>824.2</w:t>
            </w:r>
          </w:p>
        </w:tc>
        <w:tc>
          <w:tcPr>
            <w:tcW w:w="540" w:type="dxa"/>
          </w:tcPr>
          <w:p w14:paraId="7680DB6C" w14:textId="77777777" w:rsidR="002103C2" w:rsidRDefault="00A76E8A">
            <w:r>
              <w:t>63.4</w:t>
            </w:r>
          </w:p>
        </w:tc>
        <w:tc>
          <w:tcPr>
            <w:tcW w:w="540" w:type="dxa"/>
          </w:tcPr>
          <w:p w14:paraId="486EB0BA" w14:textId="77777777" w:rsidR="002103C2" w:rsidRDefault="00A76E8A">
            <w:r>
              <w:t>998.8</w:t>
            </w:r>
          </w:p>
        </w:tc>
        <w:tc>
          <w:tcPr>
            <w:tcW w:w="540" w:type="dxa"/>
          </w:tcPr>
          <w:p w14:paraId="597E9806" w14:textId="77777777" w:rsidR="002103C2" w:rsidRDefault="00A76E8A">
            <w:r>
              <w:t>7.3</w:t>
            </w:r>
          </w:p>
        </w:tc>
        <w:tc>
          <w:tcPr>
            <w:tcW w:w="540" w:type="dxa"/>
          </w:tcPr>
          <w:p w14:paraId="689B10D1" w14:textId="77777777" w:rsidR="002103C2" w:rsidRDefault="00A76E8A">
            <w:r>
              <w:t>414.2</w:t>
            </w:r>
          </w:p>
        </w:tc>
        <w:tc>
          <w:tcPr>
            <w:tcW w:w="540" w:type="dxa"/>
          </w:tcPr>
          <w:p w14:paraId="1FE11EAF" w14:textId="77777777" w:rsidR="002103C2" w:rsidRDefault="00A76E8A">
            <w:r>
              <w:t>399.4</w:t>
            </w:r>
          </w:p>
        </w:tc>
        <w:tc>
          <w:tcPr>
            <w:tcW w:w="540" w:type="dxa"/>
          </w:tcPr>
          <w:p w14:paraId="1A62E39D" w14:textId="77777777" w:rsidR="002103C2" w:rsidRDefault="00A76E8A">
            <w:r>
              <w:t>813.6</w:t>
            </w:r>
          </w:p>
        </w:tc>
        <w:tc>
          <w:tcPr>
            <w:tcW w:w="540" w:type="dxa"/>
          </w:tcPr>
          <w:p w14:paraId="5EC2AED0" w14:textId="77777777" w:rsidR="002103C2" w:rsidRDefault="00A76E8A">
            <w:r>
              <w:t>379.0</w:t>
            </w:r>
          </w:p>
        </w:tc>
        <w:tc>
          <w:tcPr>
            <w:tcW w:w="540" w:type="dxa"/>
          </w:tcPr>
          <w:p w14:paraId="6DB944EA" w14:textId="77777777" w:rsidR="002103C2" w:rsidRDefault="00A76E8A">
            <w:r>
              <w:t>29.2</w:t>
            </w:r>
          </w:p>
        </w:tc>
        <w:tc>
          <w:tcPr>
            <w:tcW w:w="540" w:type="dxa"/>
          </w:tcPr>
          <w:p w14:paraId="7795BFAA" w14:textId="77777777" w:rsidR="002103C2" w:rsidRDefault="00A76E8A">
            <w:r>
              <w:t>79.8</w:t>
            </w:r>
          </w:p>
        </w:tc>
        <w:tc>
          <w:tcPr>
            <w:tcW w:w="540" w:type="dxa"/>
          </w:tcPr>
          <w:p w14:paraId="46E6C3EF" w14:textId="77777777" w:rsidR="002103C2" w:rsidRDefault="00A76E8A">
            <w:r>
              <w:t>13.0</w:t>
            </w:r>
          </w:p>
        </w:tc>
        <w:tc>
          <w:tcPr>
            <w:tcW w:w="540" w:type="dxa"/>
          </w:tcPr>
          <w:p w14:paraId="1DF78650" w14:textId="77777777" w:rsidR="002103C2" w:rsidRDefault="00A76E8A">
            <w:r>
              <w:t>66.9</w:t>
            </w:r>
          </w:p>
        </w:tc>
        <w:tc>
          <w:tcPr>
            <w:tcW w:w="540" w:type="dxa"/>
          </w:tcPr>
          <w:p w14:paraId="3BE86069" w14:textId="77777777" w:rsidR="002103C2" w:rsidRDefault="00A76E8A">
            <w:r>
              <w:t>4.1</w:t>
            </w:r>
          </w:p>
        </w:tc>
        <w:tc>
          <w:tcPr>
            <w:tcW w:w="540" w:type="dxa"/>
          </w:tcPr>
          <w:p w14:paraId="5CC78292" w14:textId="77777777" w:rsidR="002103C2" w:rsidRDefault="00A76E8A">
            <w:r>
              <w:t>3.9</w:t>
            </w:r>
          </w:p>
        </w:tc>
      </w:tr>
      <w:tr w:rsidR="002103C2" w14:paraId="17E44C43" w14:textId="77777777">
        <w:tc>
          <w:tcPr>
            <w:tcW w:w="540" w:type="dxa"/>
          </w:tcPr>
          <w:p w14:paraId="41C4B95D" w14:textId="77777777" w:rsidR="002103C2" w:rsidRDefault="00A76E8A">
            <w:r>
              <w:t>Md6</w:t>
            </w:r>
          </w:p>
        </w:tc>
        <w:tc>
          <w:tcPr>
            <w:tcW w:w="540" w:type="dxa"/>
          </w:tcPr>
          <w:p w14:paraId="33080BAA" w14:textId="77777777" w:rsidR="002103C2" w:rsidRDefault="00A76E8A">
            <w:r>
              <w:t>8.7</w:t>
            </w:r>
          </w:p>
        </w:tc>
        <w:tc>
          <w:tcPr>
            <w:tcW w:w="540" w:type="dxa"/>
          </w:tcPr>
          <w:p w14:paraId="56B43B4B" w14:textId="77777777" w:rsidR="002103C2" w:rsidRDefault="00A76E8A">
            <w:r>
              <w:t>837.1</w:t>
            </w:r>
          </w:p>
        </w:tc>
        <w:tc>
          <w:tcPr>
            <w:tcW w:w="540" w:type="dxa"/>
          </w:tcPr>
          <w:p w14:paraId="5B539179" w14:textId="77777777" w:rsidR="002103C2" w:rsidRDefault="00A76E8A">
            <w:r>
              <w:t>57.6</w:t>
            </w:r>
          </w:p>
        </w:tc>
        <w:tc>
          <w:tcPr>
            <w:tcW w:w="540" w:type="dxa"/>
          </w:tcPr>
          <w:p w14:paraId="3000B802" w14:textId="77777777" w:rsidR="002103C2" w:rsidRDefault="00A76E8A">
            <w:r>
              <w:t>1032.3</w:t>
            </w:r>
          </w:p>
        </w:tc>
        <w:tc>
          <w:tcPr>
            <w:tcW w:w="540" w:type="dxa"/>
          </w:tcPr>
          <w:p w14:paraId="269FF188" w14:textId="77777777" w:rsidR="002103C2" w:rsidRDefault="00A76E8A">
            <w:r>
              <w:t>10.4</w:t>
            </w:r>
          </w:p>
        </w:tc>
        <w:tc>
          <w:tcPr>
            <w:tcW w:w="540" w:type="dxa"/>
          </w:tcPr>
          <w:p w14:paraId="6101A8D9" w14:textId="77777777" w:rsidR="002103C2" w:rsidRDefault="00A76E8A">
            <w:r>
              <w:t>345.1</w:t>
            </w:r>
          </w:p>
        </w:tc>
        <w:tc>
          <w:tcPr>
            <w:tcW w:w="540" w:type="dxa"/>
          </w:tcPr>
          <w:p w14:paraId="17B780C0" w14:textId="77777777" w:rsidR="002103C2" w:rsidRDefault="00A76E8A">
            <w:r>
              <w:t>339.9</w:t>
            </w:r>
          </w:p>
        </w:tc>
        <w:tc>
          <w:tcPr>
            <w:tcW w:w="540" w:type="dxa"/>
          </w:tcPr>
          <w:p w14:paraId="75D2F926" w14:textId="77777777" w:rsidR="002103C2" w:rsidRDefault="00A76E8A">
            <w:r>
              <w:t>685.0</w:t>
            </w:r>
          </w:p>
        </w:tc>
        <w:tc>
          <w:tcPr>
            <w:tcW w:w="540" w:type="dxa"/>
          </w:tcPr>
          <w:p w14:paraId="39AD17DF" w14:textId="77777777" w:rsidR="002103C2" w:rsidRDefault="00A76E8A">
            <w:r>
              <w:t>378.2</w:t>
            </w:r>
          </w:p>
        </w:tc>
        <w:tc>
          <w:tcPr>
            <w:tcW w:w="540" w:type="dxa"/>
          </w:tcPr>
          <w:p w14:paraId="4079A399" w14:textId="77777777" w:rsidR="002103C2" w:rsidRDefault="00A76E8A">
            <w:r>
              <w:t>30.4</w:t>
            </w:r>
          </w:p>
        </w:tc>
        <w:tc>
          <w:tcPr>
            <w:tcW w:w="540" w:type="dxa"/>
          </w:tcPr>
          <w:p w14:paraId="1585F967" w14:textId="77777777" w:rsidR="002103C2" w:rsidRDefault="00A76E8A">
            <w:r>
              <w:t>90.5</w:t>
            </w:r>
          </w:p>
        </w:tc>
        <w:tc>
          <w:tcPr>
            <w:tcW w:w="540" w:type="dxa"/>
          </w:tcPr>
          <w:p w14:paraId="4FBDAF92" w14:textId="77777777" w:rsidR="002103C2" w:rsidRDefault="00A76E8A">
            <w:r>
              <w:t>14.2</w:t>
            </w:r>
          </w:p>
        </w:tc>
        <w:tc>
          <w:tcPr>
            <w:tcW w:w="540" w:type="dxa"/>
          </w:tcPr>
          <w:p w14:paraId="3B0554FF" w14:textId="77777777" w:rsidR="002103C2" w:rsidRDefault="00A76E8A">
            <w:r>
              <w:t>74.9</w:t>
            </w:r>
          </w:p>
        </w:tc>
        <w:tc>
          <w:tcPr>
            <w:tcW w:w="540" w:type="dxa"/>
          </w:tcPr>
          <w:p w14:paraId="569A9620" w14:textId="77777777" w:rsidR="002103C2" w:rsidRDefault="00A76E8A">
            <w:r>
              <w:t>3.6</w:t>
            </w:r>
          </w:p>
        </w:tc>
        <w:tc>
          <w:tcPr>
            <w:tcW w:w="540" w:type="dxa"/>
          </w:tcPr>
          <w:p w14:paraId="037E1B27" w14:textId="77777777" w:rsidR="002103C2" w:rsidRDefault="00A76E8A">
            <w:r>
              <w:t>3.5</w:t>
            </w:r>
          </w:p>
        </w:tc>
      </w:tr>
      <w:tr w:rsidR="002103C2" w14:paraId="701B2411" w14:textId="77777777">
        <w:tc>
          <w:tcPr>
            <w:tcW w:w="540" w:type="dxa"/>
          </w:tcPr>
          <w:p w14:paraId="2C4E5672" w14:textId="77777777" w:rsidR="002103C2" w:rsidRDefault="00A76E8A">
            <w:r>
              <w:t>Md7</w:t>
            </w:r>
          </w:p>
        </w:tc>
        <w:tc>
          <w:tcPr>
            <w:tcW w:w="540" w:type="dxa"/>
          </w:tcPr>
          <w:p w14:paraId="54571E6B" w14:textId="77777777" w:rsidR="002103C2" w:rsidRDefault="00A76E8A">
            <w:r>
              <w:t>7.3</w:t>
            </w:r>
          </w:p>
        </w:tc>
        <w:tc>
          <w:tcPr>
            <w:tcW w:w="540" w:type="dxa"/>
          </w:tcPr>
          <w:p w14:paraId="2D36C1E5" w14:textId="77777777" w:rsidR="002103C2" w:rsidRDefault="00A76E8A">
            <w:r>
              <w:t>816.0</w:t>
            </w:r>
          </w:p>
        </w:tc>
        <w:tc>
          <w:tcPr>
            <w:tcW w:w="540" w:type="dxa"/>
          </w:tcPr>
          <w:p w14:paraId="28B92B8F" w14:textId="77777777" w:rsidR="002103C2" w:rsidRDefault="00A76E8A">
            <w:r>
              <w:t>53.1</w:t>
            </w:r>
          </w:p>
        </w:tc>
        <w:tc>
          <w:tcPr>
            <w:tcW w:w="540" w:type="dxa"/>
          </w:tcPr>
          <w:p w14:paraId="62C8DDB8" w14:textId="77777777" w:rsidR="002103C2" w:rsidRDefault="00A76E8A">
            <w:r>
              <w:t>873.1</w:t>
            </w:r>
          </w:p>
        </w:tc>
        <w:tc>
          <w:tcPr>
            <w:tcW w:w="540" w:type="dxa"/>
          </w:tcPr>
          <w:p w14:paraId="4EEED4B4" w14:textId="77777777" w:rsidR="002103C2" w:rsidRDefault="00A76E8A">
            <w:r>
              <w:t>3.9</w:t>
            </w:r>
          </w:p>
        </w:tc>
        <w:tc>
          <w:tcPr>
            <w:tcW w:w="540" w:type="dxa"/>
          </w:tcPr>
          <w:p w14:paraId="3B62D6B5" w14:textId="77777777" w:rsidR="002103C2" w:rsidRDefault="00A76E8A">
            <w:r>
              <w:t>312.7</w:t>
            </w:r>
          </w:p>
        </w:tc>
        <w:tc>
          <w:tcPr>
            <w:tcW w:w="540" w:type="dxa"/>
          </w:tcPr>
          <w:p w14:paraId="59D3A502" w14:textId="77777777" w:rsidR="002103C2" w:rsidRDefault="00A76E8A">
            <w:r>
              <w:t>304.1</w:t>
            </w:r>
          </w:p>
        </w:tc>
        <w:tc>
          <w:tcPr>
            <w:tcW w:w="540" w:type="dxa"/>
          </w:tcPr>
          <w:p w14:paraId="276E33F7" w14:textId="77777777" w:rsidR="002103C2" w:rsidRDefault="00A76E8A">
            <w:r>
              <w:t>616.9</w:t>
            </w:r>
          </w:p>
        </w:tc>
        <w:tc>
          <w:tcPr>
            <w:tcW w:w="540" w:type="dxa"/>
          </w:tcPr>
          <w:p w14:paraId="49CC5655" w14:textId="77777777" w:rsidR="002103C2" w:rsidRDefault="00A76E8A">
            <w:r>
              <w:t>325.5</w:t>
            </w:r>
          </w:p>
        </w:tc>
        <w:tc>
          <w:tcPr>
            <w:tcW w:w="540" w:type="dxa"/>
          </w:tcPr>
          <w:p w14:paraId="3F18DF48" w14:textId="77777777" w:rsidR="002103C2" w:rsidRDefault="00A76E8A">
            <w:r>
              <w:t>29.6</w:t>
            </w:r>
          </w:p>
        </w:tc>
        <w:tc>
          <w:tcPr>
            <w:tcW w:w="540" w:type="dxa"/>
          </w:tcPr>
          <w:p w14:paraId="383AB648" w14:textId="77777777" w:rsidR="002103C2" w:rsidRDefault="00A76E8A">
            <w:r>
              <w:t>72.4</w:t>
            </w:r>
          </w:p>
        </w:tc>
        <w:tc>
          <w:tcPr>
            <w:tcW w:w="540" w:type="dxa"/>
          </w:tcPr>
          <w:p w14:paraId="3F6FBBED" w14:textId="77777777" w:rsidR="002103C2" w:rsidRDefault="00A76E8A">
            <w:r>
              <w:t>11.6</w:t>
            </w:r>
          </w:p>
        </w:tc>
        <w:tc>
          <w:tcPr>
            <w:tcW w:w="540" w:type="dxa"/>
          </w:tcPr>
          <w:p w14:paraId="3C894FC9" w14:textId="77777777" w:rsidR="002103C2" w:rsidRDefault="00A76E8A">
            <w:r>
              <w:t>61.0</w:t>
            </w:r>
          </w:p>
        </w:tc>
        <w:tc>
          <w:tcPr>
            <w:tcW w:w="540" w:type="dxa"/>
          </w:tcPr>
          <w:p w14:paraId="7AC69FF1" w14:textId="77777777" w:rsidR="002103C2" w:rsidRDefault="00A76E8A">
            <w:r>
              <w:t>3.1</w:t>
            </w:r>
          </w:p>
        </w:tc>
        <w:tc>
          <w:tcPr>
            <w:tcW w:w="540" w:type="dxa"/>
          </w:tcPr>
          <w:p w14:paraId="30F2DD28" w14:textId="77777777" w:rsidR="002103C2" w:rsidRDefault="00A76E8A">
            <w:r>
              <w:t>3.0</w:t>
            </w:r>
          </w:p>
        </w:tc>
      </w:tr>
      <w:tr w:rsidR="002103C2" w14:paraId="61021933" w14:textId="77777777">
        <w:tc>
          <w:tcPr>
            <w:tcW w:w="540" w:type="dxa"/>
          </w:tcPr>
          <w:p w14:paraId="5C438687" w14:textId="77777777" w:rsidR="002103C2" w:rsidRDefault="00A76E8A">
            <w:r>
              <w:t>Md8</w:t>
            </w:r>
          </w:p>
        </w:tc>
        <w:tc>
          <w:tcPr>
            <w:tcW w:w="540" w:type="dxa"/>
          </w:tcPr>
          <w:p w14:paraId="258CC7AE" w14:textId="77777777" w:rsidR="002103C2" w:rsidRDefault="00A76E8A">
            <w:r>
              <w:t>7.6</w:t>
            </w:r>
          </w:p>
        </w:tc>
        <w:tc>
          <w:tcPr>
            <w:tcW w:w="540" w:type="dxa"/>
          </w:tcPr>
          <w:p w14:paraId="24D52180" w14:textId="77777777" w:rsidR="002103C2" w:rsidRDefault="00A76E8A">
            <w:r>
              <w:t>805.4</w:t>
            </w:r>
          </w:p>
        </w:tc>
        <w:tc>
          <w:tcPr>
            <w:tcW w:w="540" w:type="dxa"/>
          </w:tcPr>
          <w:p w14:paraId="1F72E353" w14:textId="77777777" w:rsidR="002103C2" w:rsidRDefault="00A76E8A">
            <w:r>
              <w:t>54.4</w:t>
            </w:r>
          </w:p>
        </w:tc>
        <w:tc>
          <w:tcPr>
            <w:tcW w:w="540" w:type="dxa"/>
          </w:tcPr>
          <w:p w14:paraId="1587A6FF" w14:textId="77777777" w:rsidR="002103C2" w:rsidRDefault="00A76E8A">
            <w:r>
              <w:t>917.3</w:t>
            </w:r>
          </w:p>
        </w:tc>
        <w:tc>
          <w:tcPr>
            <w:tcW w:w="540" w:type="dxa"/>
          </w:tcPr>
          <w:p w14:paraId="101E2ED3" w14:textId="77777777" w:rsidR="002103C2" w:rsidRDefault="00A76E8A">
            <w:r>
              <w:t>7.0</w:t>
            </w:r>
          </w:p>
        </w:tc>
        <w:tc>
          <w:tcPr>
            <w:tcW w:w="540" w:type="dxa"/>
          </w:tcPr>
          <w:p w14:paraId="70F7123E" w14:textId="77777777" w:rsidR="002103C2" w:rsidRDefault="00A76E8A">
            <w:r>
              <w:t>345.1</w:t>
            </w:r>
          </w:p>
        </w:tc>
        <w:tc>
          <w:tcPr>
            <w:tcW w:w="540" w:type="dxa"/>
          </w:tcPr>
          <w:p w14:paraId="5183BA33" w14:textId="77777777" w:rsidR="002103C2" w:rsidRDefault="00A76E8A">
            <w:r>
              <w:t>336.4</w:t>
            </w:r>
          </w:p>
        </w:tc>
        <w:tc>
          <w:tcPr>
            <w:tcW w:w="540" w:type="dxa"/>
          </w:tcPr>
          <w:p w14:paraId="458B2319" w14:textId="77777777" w:rsidR="002103C2" w:rsidRDefault="00A76E8A">
            <w:r>
              <w:t>681.5</w:t>
            </w:r>
          </w:p>
        </w:tc>
        <w:tc>
          <w:tcPr>
            <w:tcW w:w="540" w:type="dxa"/>
          </w:tcPr>
          <w:p w14:paraId="05CE577E" w14:textId="77777777" w:rsidR="002103C2" w:rsidRDefault="00A76E8A">
            <w:r>
              <w:t>351.0</w:t>
            </w:r>
          </w:p>
        </w:tc>
        <w:tc>
          <w:tcPr>
            <w:tcW w:w="540" w:type="dxa"/>
          </w:tcPr>
          <w:p w14:paraId="57FF3558" w14:textId="77777777" w:rsidR="002103C2" w:rsidRDefault="00A76E8A">
            <w:r>
              <w:t>29.7</w:t>
            </w:r>
          </w:p>
        </w:tc>
        <w:tc>
          <w:tcPr>
            <w:tcW w:w="540" w:type="dxa"/>
          </w:tcPr>
          <w:p w14:paraId="74AE5020" w14:textId="77777777" w:rsidR="002103C2" w:rsidRDefault="00A76E8A">
            <w:r>
              <w:t>80.1</w:t>
            </w:r>
          </w:p>
        </w:tc>
        <w:tc>
          <w:tcPr>
            <w:tcW w:w="540" w:type="dxa"/>
          </w:tcPr>
          <w:p w14:paraId="5E44CFB0" w14:textId="77777777" w:rsidR="002103C2" w:rsidRDefault="00A76E8A">
            <w:r>
              <w:t>12.8</w:t>
            </w:r>
          </w:p>
        </w:tc>
        <w:tc>
          <w:tcPr>
            <w:tcW w:w="540" w:type="dxa"/>
          </w:tcPr>
          <w:p w14:paraId="10E07AB7" w14:textId="77777777" w:rsidR="002103C2" w:rsidRDefault="00A76E8A">
            <w:r>
              <w:t>66.0</w:t>
            </w:r>
          </w:p>
        </w:tc>
        <w:tc>
          <w:tcPr>
            <w:tcW w:w="540" w:type="dxa"/>
          </w:tcPr>
          <w:p w14:paraId="0ED087EA" w14:textId="77777777" w:rsidR="002103C2" w:rsidRDefault="00A76E8A">
            <w:r>
              <w:t>3.6</w:t>
            </w:r>
          </w:p>
        </w:tc>
        <w:tc>
          <w:tcPr>
            <w:tcW w:w="540" w:type="dxa"/>
          </w:tcPr>
          <w:p w14:paraId="70FACFC8" w14:textId="77777777" w:rsidR="002103C2" w:rsidRDefault="00A76E8A">
            <w:r>
              <w:t>3.6</w:t>
            </w:r>
          </w:p>
        </w:tc>
      </w:tr>
      <w:tr w:rsidR="002103C2" w14:paraId="2279ED8F" w14:textId="77777777">
        <w:tc>
          <w:tcPr>
            <w:tcW w:w="540" w:type="dxa"/>
          </w:tcPr>
          <w:p w14:paraId="288DA8F3" w14:textId="77777777" w:rsidR="002103C2" w:rsidRDefault="00A76E8A">
            <w:r>
              <w:t>M</w:t>
            </w:r>
            <w:r>
              <w:lastRenderedPageBreak/>
              <w:t>d9</w:t>
            </w:r>
          </w:p>
        </w:tc>
        <w:tc>
          <w:tcPr>
            <w:tcW w:w="540" w:type="dxa"/>
          </w:tcPr>
          <w:p w14:paraId="5D972993" w14:textId="77777777" w:rsidR="002103C2" w:rsidRDefault="00A76E8A">
            <w:r>
              <w:lastRenderedPageBreak/>
              <w:t>7.6</w:t>
            </w:r>
          </w:p>
        </w:tc>
        <w:tc>
          <w:tcPr>
            <w:tcW w:w="540" w:type="dxa"/>
          </w:tcPr>
          <w:p w14:paraId="0B22C831" w14:textId="77777777" w:rsidR="002103C2" w:rsidRDefault="00A76E8A">
            <w:r>
              <w:t>66</w:t>
            </w:r>
            <w:r>
              <w:lastRenderedPageBreak/>
              <w:t>9.4</w:t>
            </w:r>
          </w:p>
        </w:tc>
        <w:tc>
          <w:tcPr>
            <w:tcW w:w="540" w:type="dxa"/>
          </w:tcPr>
          <w:p w14:paraId="5066C6D5" w14:textId="77777777" w:rsidR="002103C2" w:rsidRDefault="00A76E8A">
            <w:r>
              <w:lastRenderedPageBreak/>
              <w:t>48</w:t>
            </w:r>
            <w:r>
              <w:lastRenderedPageBreak/>
              <w:t>.9</w:t>
            </w:r>
          </w:p>
        </w:tc>
        <w:tc>
          <w:tcPr>
            <w:tcW w:w="540" w:type="dxa"/>
          </w:tcPr>
          <w:p w14:paraId="11E6BAB7" w14:textId="77777777" w:rsidR="002103C2" w:rsidRDefault="00A76E8A">
            <w:r>
              <w:lastRenderedPageBreak/>
              <w:t>90</w:t>
            </w:r>
            <w:r>
              <w:lastRenderedPageBreak/>
              <w:t>4.1</w:t>
            </w:r>
          </w:p>
        </w:tc>
        <w:tc>
          <w:tcPr>
            <w:tcW w:w="540" w:type="dxa"/>
          </w:tcPr>
          <w:p w14:paraId="5B95B015" w14:textId="77777777" w:rsidR="002103C2" w:rsidRDefault="00A76E8A">
            <w:r>
              <w:lastRenderedPageBreak/>
              <w:t>5.4</w:t>
            </w:r>
          </w:p>
        </w:tc>
        <w:tc>
          <w:tcPr>
            <w:tcW w:w="540" w:type="dxa"/>
          </w:tcPr>
          <w:p w14:paraId="1890F8E9" w14:textId="77777777" w:rsidR="002103C2" w:rsidRDefault="00A76E8A">
            <w:r>
              <w:t>321.</w:t>
            </w:r>
            <w:r>
              <w:lastRenderedPageBreak/>
              <w:t>7</w:t>
            </w:r>
          </w:p>
        </w:tc>
        <w:tc>
          <w:tcPr>
            <w:tcW w:w="540" w:type="dxa"/>
          </w:tcPr>
          <w:p w14:paraId="0CA9CFF9" w14:textId="77777777" w:rsidR="002103C2" w:rsidRDefault="00A76E8A">
            <w:r>
              <w:lastRenderedPageBreak/>
              <w:t>308.1</w:t>
            </w:r>
          </w:p>
        </w:tc>
        <w:tc>
          <w:tcPr>
            <w:tcW w:w="540" w:type="dxa"/>
          </w:tcPr>
          <w:p w14:paraId="699C4850" w14:textId="77777777" w:rsidR="002103C2" w:rsidRDefault="00A76E8A">
            <w:r>
              <w:t>62</w:t>
            </w:r>
            <w:r>
              <w:lastRenderedPageBreak/>
              <w:t>9.8</w:t>
            </w:r>
          </w:p>
        </w:tc>
        <w:tc>
          <w:tcPr>
            <w:tcW w:w="540" w:type="dxa"/>
          </w:tcPr>
          <w:p w14:paraId="2B8F227E" w14:textId="77777777" w:rsidR="002103C2" w:rsidRDefault="00A76E8A">
            <w:r>
              <w:lastRenderedPageBreak/>
              <w:t>33</w:t>
            </w:r>
            <w:r>
              <w:lastRenderedPageBreak/>
              <w:t>9.9</w:t>
            </w:r>
          </w:p>
        </w:tc>
        <w:tc>
          <w:tcPr>
            <w:tcW w:w="540" w:type="dxa"/>
          </w:tcPr>
          <w:p w14:paraId="2D2B1829" w14:textId="77777777" w:rsidR="002103C2" w:rsidRDefault="00A76E8A">
            <w:r>
              <w:lastRenderedPageBreak/>
              <w:t>2</w:t>
            </w:r>
            <w:r>
              <w:lastRenderedPageBreak/>
              <w:t>8.8</w:t>
            </w:r>
          </w:p>
        </w:tc>
        <w:tc>
          <w:tcPr>
            <w:tcW w:w="540" w:type="dxa"/>
          </w:tcPr>
          <w:p w14:paraId="694AB54F" w14:textId="77777777" w:rsidR="002103C2" w:rsidRDefault="00A76E8A">
            <w:r>
              <w:lastRenderedPageBreak/>
              <w:t>72.</w:t>
            </w:r>
            <w:r>
              <w:lastRenderedPageBreak/>
              <w:t>1</w:t>
            </w:r>
          </w:p>
        </w:tc>
        <w:tc>
          <w:tcPr>
            <w:tcW w:w="540" w:type="dxa"/>
          </w:tcPr>
          <w:p w14:paraId="721A7E6C" w14:textId="77777777" w:rsidR="002103C2" w:rsidRDefault="00A76E8A">
            <w:r>
              <w:lastRenderedPageBreak/>
              <w:t>11</w:t>
            </w:r>
            <w:r>
              <w:lastRenderedPageBreak/>
              <w:t>.3</w:t>
            </w:r>
          </w:p>
        </w:tc>
        <w:tc>
          <w:tcPr>
            <w:tcW w:w="540" w:type="dxa"/>
          </w:tcPr>
          <w:p w14:paraId="7D70F68F" w14:textId="77777777" w:rsidR="002103C2" w:rsidRDefault="00A76E8A">
            <w:r>
              <w:lastRenderedPageBreak/>
              <w:t>5</w:t>
            </w:r>
            <w:r>
              <w:lastRenderedPageBreak/>
              <w:t>8.7</w:t>
            </w:r>
          </w:p>
        </w:tc>
        <w:tc>
          <w:tcPr>
            <w:tcW w:w="540" w:type="dxa"/>
          </w:tcPr>
          <w:p w14:paraId="71AFB991" w14:textId="77777777" w:rsidR="002103C2" w:rsidRDefault="00A76E8A">
            <w:r>
              <w:lastRenderedPageBreak/>
              <w:t>3.1</w:t>
            </w:r>
          </w:p>
        </w:tc>
        <w:tc>
          <w:tcPr>
            <w:tcW w:w="540" w:type="dxa"/>
          </w:tcPr>
          <w:p w14:paraId="7D6EE5FC" w14:textId="77777777" w:rsidR="002103C2" w:rsidRDefault="00A76E8A">
            <w:r>
              <w:t>2.9</w:t>
            </w:r>
          </w:p>
        </w:tc>
      </w:tr>
      <w:tr w:rsidR="002103C2" w14:paraId="0EAEDCAB" w14:textId="77777777">
        <w:tc>
          <w:tcPr>
            <w:tcW w:w="540" w:type="dxa"/>
          </w:tcPr>
          <w:p w14:paraId="3A9B47EA" w14:textId="77777777" w:rsidR="002103C2" w:rsidRDefault="00A76E8A">
            <w:r>
              <w:t>Md10</w:t>
            </w:r>
          </w:p>
        </w:tc>
        <w:tc>
          <w:tcPr>
            <w:tcW w:w="540" w:type="dxa"/>
          </w:tcPr>
          <w:p w14:paraId="7222A1FD" w14:textId="77777777" w:rsidR="002103C2" w:rsidRDefault="00A76E8A">
            <w:r>
              <w:t>7.9</w:t>
            </w:r>
          </w:p>
        </w:tc>
        <w:tc>
          <w:tcPr>
            <w:tcW w:w="540" w:type="dxa"/>
          </w:tcPr>
          <w:p w14:paraId="35AD59C7" w14:textId="77777777" w:rsidR="002103C2" w:rsidRDefault="00A76E8A">
            <w:r>
              <w:t>719.0</w:t>
            </w:r>
          </w:p>
        </w:tc>
        <w:tc>
          <w:tcPr>
            <w:tcW w:w="540" w:type="dxa"/>
          </w:tcPr>
          <w:p w14:paraId="5659EC4D" w14:textId="77777777" w:rsidR="002103C2" w:rsidRDefault="00A76E8A">
            <w:r>
              <w:t>56.1</w:t>
            </w:r>
          </w:p>
        </w:tc>
        <w:tc>
          <w:tcPr>
            <w:tcW w:w="540" w:type="dxa"/>
          </w:tcPr>
          <w:p w14:paraId="52CB2AFA" w14:textId="77777777" w:rsidR="002103C2" w:rsidRDefault="00A76E8A">
            <w:r>
              <w:t>952.5</w:t>
            </w:r>
          </w:p>
        </w:tc>
        <w:tc>
          <w:tcPr>
            <w:tcW w:w="540" w:type="dxa"/>
          </w:tcPr>
          <w:p w14:paraId="573C8CF7" w14:textId="77777777" w:rsidR="002103C2" w:rsidRDefault="00A76E8A">
            <w:r>
              <w:t>7.7</w:t>
            </w:r>
          </w:p>
        </w:tc>
        <w:tc>
          <w:tcPr>
            <w:tcW w:w="540" w:type="dxa"/>
          </w:tcPr>
          <w:p w14:paraId="48F8B8E5" w14:textId="77777777" w:rsidR="002103C2" w:rsidRDefault="00A76E8A">
            <w:r>
              <w:t>361.0</w:t>
            </w:r>
          </w:p>
        </w:tc>
        <w:tc>
          <w:tcPr>
            <w:tcW w:w="540" w:type="dxa"/>
          </w:tcPr>
          <w:p w14:paraId="08DA08E1" w14:textId="77777777" w:rsidR="002103C2" w:rsidRDefault="00A76E8A">
            <w:r>
              <w:t>350.2</w:t>
            </w:r>
          </w:p>
        </w:tc>
        <w:tc>
          <w:tcPr>
            <w:tcW w:w="540" w:type="dxa"/>
          </w:tcPr>
          <w:p w14:paraId="2F93517E" w14:textId="77777777" w:rsidR="002103C2" w:rsidRDefault="00A76E8A">
            <w:r>
              <w:t>711.2</w:t>
            </w:r>
          </w:p>
        </w:tc>
        <w:tc>
          <w:tcPr>
            <w:tcW w:w="540" w:type="dxa"/>
          </w:tcPr>
          <w:p w14:paraId="41AA19A1" w14:textId="77777777" w:rsidR="002103C2" w:rsidRDefault="00A76E8A">
            <w:r>
              <w:t>365.1</w:t>
            </w:r>
          </w:p>
        </w:tc>
        <w:tc>
          <w:tcPr>
            <w:tcW w:w="540" w:type="dxa"/>
          </w:tcPr>
          <w:p w14:paraId="35A5FA93" w14:textId="77777777" w:rsidR="002103C2" w:rsidRDefault="00A76E8A">
            <w:r>
              <w:t>30.0</w:t>
            </w:r>
          </w:p>
        </w:tc>
        <w:tc>
          <w:tcPr>
            <w:tcW w:w="540" w:type="dxa"/>
          </w:tcPr>
          <w:p w14:paraId="3B8A9F03" w14:textId="77777777" w:rsidR="002103C2" w:rsidRDefault="00A76E8A">
            <w:r>
              <w:t>81.4</w:t>
            </w:r>
          </w:p>
        </w:tc>
        <w:tc>
          <w:tcPr>
            <w:tcW w:w="540" w:type="dxa"/>
          </w:tcPr>
          <w:p w14:paraId="5003061D" w14:textId="77777777" w:rsidR="002103C2" w:rsidRDefault="00A76E8A">
            <w:r>
              <w:t>13.0</w:t>
            </w:r>
          </w:p>
        </w:tc>
        <w:tc>
          <w:tcPr>
            <w:tcW w:w="540" w:type="dxa"/>
          </w:tcPr>
          <w:p w14:paraId="1F0E6014" w14:textId="77777777" w:rsidR="002103C2" w:rsidRDefault="00A76E8A">
            <w:r>
              <w:t>67.9</w:t>
            </w:r>
          </w:p>
        </w:tc>
        <w:tc>
          <w:tcPr>
            <w:tcW w:w="540" w:type="dxa"/>
          </w:tcPr>
          <w:p w14:paraId="05889511" w14:textId="77777777" w:rsidR="002103C2" w:rsidRDefault="00A76E8A">
            <w:r>
              <w:t>3.7</w:t>
            </w:r>
          </w:p>
        </w:tc>
        <w:tc>
          <w:tcPr>
            <w:tcW w:w="540" w:type="dxa"/>
          </w:tcPr>
          <w:p w14:paraId="63CB70AF" w14:textId="77777777" w:rsidR="002103C2" w:rsidRDefault="00A76E8A">
            <w:r>
              <w:t>3.6</w:t>
            </w:r>
          </w:p>
        </w:tc>
      </w:tr>
      <w:tr w:rsidR="002103C2" w14:paraId="217BD05F" w14:textId="77777777">
        <w:tc>
          <w:tcPr>
            <w:tcW w:w="540" w:type="dxa"/>
          </w:tcPr>
          <w:p w14:paraId="65543F98" w14:textId="77777777" w:rsidR="002103C2" w:rsidRDefault="00A76E8A">
            <w:r>
              <w:t>Md11</w:t>
            </w:r>
          </w:p>
        </w:tc>
        <w:tc>
          <w:tcPr>
            <w:tcW w:w="540" w:type="dxa"/>
          </w:tcPr>
          <w:p w14:paraId="6C18A240" w14:textId="77777777" w:rsidR="002103C2" w:rsidRDefault="00A76E8A">
            <w:r>
              <w:t>7.6</w:t>
            </w:r>
          </w:p>
        </w:tc>
        <w:tc>
          <w:tcPr>
            <w:tcW w:w="540" w:type="dxa"/>
          </w:tcPr>
          <w:p w14:paraId="08157102" w14:textId="77777777" w:rsidR="002103C2" w:rsidRDefault="00A76E8A">
            <w:r>
              <w:t>585.4</w:t>
            </w:r>
          </w:p>
        </w:tc>
        <w:tc>
          <w:tcPr>
            <w:tcW w:w="540" w:type="dxa"/>
          </w:tcPr>
          <w:p w14:paraId="399D01AA" w14:textId="77777777" w:rsidR="002103C2" w:rsidRDefault="00A76E8A">
            <w:r>
              <w:t>48.5</w:t>
            </w:r>
          </w:p>
        </w:tc>
        <w:tc>
          <w:tcPr>
            <w:tcW w:w="540" w:type="dxa"/>
          </w:tcPr>
          <w:p w14:paraId="5755A97A" w14:textId="77777777" w:rsidR="002103C2" w:rsidRDefault="00A76E8A">
            <w:r>
              <w:t>901.1</w:t>
            </w:r>
          </w:p>
        </w:tc>
        <w:tc>
          <w:tcPr>
            <w:tcW w:w="540" w:type="dxa"/>
          </w:tcPr>
          <w:p w14:paraId="0C539B8B" w14:textId="77777777" w:rsidR="002103C2" w:rsidRDefault="00A76E8A">
            <w:r>
              <w:t>5.1</w:t>
            </w:r>
          </w:p>
        </w:tc>
        <w:tc>
          <w:tcPr>
            <w:tcW w:w="540" w:type="dxa"/>
          </w:tcPr>
          <w:p w14:paraId="7E82DE63" w14:textId="77777777" w:rsidR="002103C2" w:rsidRDefault="00A76E8A">
            <w:r>
              <w:t>362.8</w:t>
            </w:r>
          </w:p>
        </w:tc>
        <w:tc>
          <w:tcPr>
            <w:tcW w:w="540" w:type="dxa"/>
          </w:tcPr>
          <w:p w14:paraId="7D9A7352" w14:textId="77777777" w:rsidR="002103C2" w:rsidRDefault="00A76E8A">
            <w:r>
              <w:t>345.8</w:t>
            </w:r>
          </w:p>
        </w:tc>
        <w:tc>
          <w:tcPr>
            <w:tcW w:w="540" w:type="dxa"/>
          </w:tcPr>
          <w:p w14:paraId="29471EA1" w14:textId="77777777" w:rsidR="002103C2" w:rsidRDefault="00A76E8A">
            <w:r>
              <w:t>708.7</w:t>
            </w:r>
          </w:p>
        </w:tc>
        <w:tc>
          <w:tcPr>
            <w:tcW w:w="540" w:type="dxa"/>
          </w:tcPr>
          <w:p w14:paraId="286EDA7C" w14:textId="77777777" w:rsidR="002103C2" w:rsidRDefault="00A76E8A">
            <w:r>
              <w:t>354.8</w:t>
            </w:r>
          </w:p>
        </w:tc>
        <w:tc>
          <w:tcPr>
            <w:tcW w:w="540" w:type="dxa"/>
          </w:tcPr>
          <w:p w14:paraId="3FC09246" w14:textId="77777777" w:rsidR="002103C2" w:rsidRDefault="00A76E8A">
            <w:r>
              <w:t>29.6</w:t>
            </w:r>
          </w:p>
        </w:tc>
        <w:tc>
          <w:tcPr>
            <w:tcW w:w="540" w:type="dxa"/>
          </w:tcPr>
          <w:p w14:paraId="59B86F5B" w14:textId="77777777" w:rsidR="002103C2" w:rsidRDefault="00A76E8A">
            <w:r>
              <w:t>78.6</w:t>
            </w:r>
          </w:p>
        </w:tc>
        <w:tc>
          <w:tcPr>
            <w:tcW w:w="540" w:type="dxa"/>
          </w:tcPr>
          <w:p w14:paraId="1394CD6E" w14:textId="77777777" w:rsidR="002103C2" w:rsidRDefault="00A76E8A">
            <w:r>
              <w:t>12.5</w:t>
            </w:r>
          </w:p>
        </w:tc>
        <w:tc>
          <w:tcPr>
            <w:tcW w:w="540" w:type="dxa"/>
          </w:tcPr>
          <w:p w14:paraId="4E99A07E" w14:textId="77777777" w:rsidR="002103C2" w:rsidRDefault="00A76E8A">
            <w:r>
              <w:t>66.2</w:t>
            </w:r>
          </w:p>
        </w:tc>
        <w:tc>
          <w:tcPr>
            <w:tcW w:w="540" w:type="dxa"/>
          </w:tcPr>
          <w:p w14:paraId="76AEF011" w14:textId="77777777" w:rsidR="002103C2" w:rsidRDefault="00A76E8A">
            <w:r>
              <w:t>3.8</w:t>
            </w:r>
          </w:p>
        </w:tc>
        <w:tc>
          <w:tcPr>
            <w:tcW w:w="540" w:type="dxa"/>
          </w:tcPr>
          <w:p w14:paraId="303CA467" w14:textId="77777777" w:rsidR="002103C2" w:rsidRDefault="00A76E8A">
            <w:r>
              <w:t>3.6</w:t>
            </w:r>
          </w:p>
        </w:tc>
      </w:tr>
      <w:tr w:rsidR="002103C2" w14:paraId="09F7450F" w14:textId="77777777">
        <w:tc>
          <w:tcPr>
            <w:tcW w:w="540" w:type="dxa"/>
          </w:tcPr>
          <w:p w14:paraId="25F594E5" w14:textId="77777777" w:rsidR="002103C2" w:rsidRDefault="00A76E8A">
            <w:r>
              <w:t>Md12</w:t>
            </w:r>
          </w:p>
        </w:tc>
        <w:tc>
          <w:tcPr>
            <w:tcW w:w="540" w:type="dxa"/>
          </w:tcPr>
          <w:p w14:paraId="595DDA80" w14:textId="77777777" w:rsidR="002103C2" w:rsidRDefault="00A76E8A">
            <w:r>
              <w:t>8.2</w:t>
            </w:r>
          </w:p>
        </w:tc>
        <w:tc>
          <w:tcPr>
            <w:tcW w:w="540" w:type="dxa"/>
          </w:tcPr>
          <w:p w14:paraId="00943B04" w14:textId="77777777" w:rsidR="002103C2" w:rsidRDefault="00A76E8A">
            <w:r>
              <w:t>939.9</w:t>
            </w:r>
          </w:p>
        </w:tc>
        <w:tc>
          <w:tcPr>
            <w:tcW w:w="540" w:type="dxa"/>
          </w:tcPr>
          <w:p w14:paraId="51A8CC1D" w14:textId="77777777" w:rsidR="002103C2" w:rsidRDefault="00A76E8A">
            <w:r>
              <w:t>60.7</w:t>
            </w:r>
          </w:p>
        </w:tc>
        <w:tc>
          <w:tcPr>
            <w:tcW w:w="540" w:type="dxa"/>
          </w:tcPr>
          <w:p w14:paraId="53AB4F33" w14:textId="77777777" w:rsidR="002103C2" w:rsidRDefault="00A76E8A">
            <w:r>
              <w:t>981.5</w:t>
            </w:r>
          </w:p>
        </w:tc>
        <w:tc>
          <w:tcPr>
            <w:tcW w:w="540" w:type="dxa"/>
          </w:tcPr>
          <w:p w14:paraId="6E0A3496" w14:textId="77777777" w:rsidR="002103C2" w:rsidRDefault="00A76E8A">
            <w:r>
              <w:t>6.2</w:t>
            </w:r>
          </w:p>
        </w:tc>
        <w:tc>
          <w:tcPr>
            <w:tcW w:w="540" w:type="dxa"/>
          </w:tcPr>
          <w:p w14:paraId="18904F43" w14:textId="77777777" w:rsidR="002103C2" w:rsidRDefault="00A76E8A">
            <w:r>
              <w:t>353.7</w:t>
            </w:r>
          </w:p>
        </w:tc>
        <w:tc>
          <w:tcPr>
            <w:tcW w:w="540" w:type="dxa"/>
          </w:tcPr>
          <w:p w14:paraId="733D7F0D" w14:textId="77777777" w:rsidR="002103C2" w:rsidRDefault="00A76E8A">
            <w:r>
              <w:t>334.8</w:t>
            </w:r>
          </w:p>
        </w:tc>
        <w:tc>
          <w:tcPr>
            <w:tcW w:w="540" w:type="dxa"/>
          </w:tcPr>
          <w:p w14:paraId="193FFB07" w14:textId="77777777" w:rsidR="002103C2" w:rsidRDefault="00A76E8A">
            <w:r>
              <w:t>688.5</w:t>
            </w:r>
          </w:p>
        </w:tc>
        <w:tc>
          <w:tcPr>
            <w:tcW w:w="540" w:type="dxa"/>
          </w:tcPr>
          <w:p w14:paraId="468E0533" w14:textId="77777777" w:rsidR="002103C2" w:rsidRDefault="00A76E8A">
            <w:r>
              <w:t>377.3</w:t>
            </w:r>
          </w:p>
        </w:tc>
        <w:tc>
          <w:tcPr>
            <w:tcW w:w="540" w:type="dxa"/>
          </w:tcPr>
          <w:p w14:paraId="516A3E35" w14:textId="77777777" w:rsidR="002103C2" w:rsidRDefault="00A76E8A">
            <w:r>
              <w:t>30.4</w:t>
            </w:r>
          </w:p>
        </w:tc>
        <w:tc>
          <w:tcPr>
            <w:tcW w:w="540" w:type="dxa"/>
          </w:tcPr>
          <w:p w14:paraId="73E1586F" w14:textId="77777777" w:rsidR="002103C2" w:rsidRDefault="00A76E8A">
            <w:r>
              <w:t>84.0</w:t>
            </w:r>
          </w:p>
        </w:tc>
        <w:tc>
          <w:tcPr>
            <w:tcW w:w="540" w:type="dxa"/>
          </w:tcPr>
          <w:p w14:paraId="270A8AB8" w14:textId="77777777" w:rsidR="002103C2" w:rsidRDefault="00A76E8A">
            <w:r>
              <w:t>13.4</w:t>
            </w:r>
          </w:p>
        </w:tc>
        <w:tc>
          <w:tcPr>
            <w:tcW w:w="540" w:type="dxa"/>
          </w:tcPr>
          <w:p w14:paraId="5A787A00" w14:textId="77777777" w:rsidR="002103C2" w:rsidRDefault="00A76E8A">
            <w:r>
              <w:t>68.5</w:t>
            </w:r>
          </w:p>
        </w:tc>
        <w:tc>
          <w:tcPr>
            <w:tcW w:w="540" w:type="dxa"/>
          </w:tcPr>
          <w:p w14:paraId="5AED44F0" w14:textId="77777777" w:rsidR="002103C2" w:rsidRDefault="00A76E8A">
            <w:r>
              <w:t>3.6</w:t>
            </w:r>
          </w:p>
        </w:tc>
        <w:tc>
          <w:tcPr>
            <w:tcW w:w="540" w:type="dxa"/>
          </w:tcPr>
          <w:p w14:paraId="5B7A9D74" w14:textId="77777777" w:rsidR="002103C2" w:rsidRDefault="00A76E8A">
            <w:r>
              <w:t>3.4</w:t>
            </w:r>
          </w:p>
        </w:tc>
      </w:tr>
      <w:tr w:rsidR="002103C2" w14:paraId="713F0B90" w14:textId="77777777">
        <w:tc>
          <w:tcPr>
            <w:tcW w:w="540" w:type="dxa"/>
          </w:tcPr>
          <w:p w14:paraId="6E2102B9" w14:textId="77777777" w:rsidR="002103C2" w:rsidRDefault="00A76E8A">
            <w:r>
              <w:t>Md13</w:t>
            </w:r>
          </w:p>
        </w:tc>
        <w:tc>
          <w:tcPr>
            <w:tcW w:w="540" w:type="dxa"/>
          </w:tcPr>
          <w:p w14:paraId="03726ED8" w14:textId="77777777" w:rsidR="002103C2" w:rsidRDefault="00A76E8A">
            <w:r>
              <w:t>8.1</w:t>
            </w:r>
          </w:p>
        </w:tc>
        <w:tc>
          <w:tcPr>
            <w:tcW w:w="540" w:type="dxa"/>
          </w:tcPr>
          <w:p w14:paraId="5812FCDB" w14:textId="77777777" w:rsidR="002103C2" w:rsidRDefault="00A76E8A">
            <w:r>
              <w:t>736.2</w:t>
            </w:r>
          </w:p>
        </w:tc>
        <w:tc>
          <w:tcPr>
            <w:tcW w:w="540" w:type="dxa"/>
          </w:tcPr>
          <w:p w14:paraId="6B7B33B9" w14:textId="77777777" w:rsidR="002103C2" w:rsidRDefault="00A76E8A">
            <w:r>
              <w:t>55.9</w:t>
            </w:r>
          </w:p>
        </w:tc>
        <w:tc>
          <w:tcPr>
            <w:tcW w:w="540" w:type="dxa"/>
          </w:tcPr>
          <w:p w14:paraId="707C3C10" w14:textId="77777777" w:rsidR="002103C2" w:rsidRDefault="00A76E8A">
            <w:r>
              <w:t>976.1</w:t>
            </w:r>
          </w:p>
        </w:tc>
        <w:tc>
          <w:tcPr>
            <w:tcW w:w="540" w:type="dxa"/>
          </w:tcPr>
          <w:p w14:paraId="69191564" w14:textId="77777777" w:rsidR="002103C2" w:rsidRDefault="00A76E8A">
            <w:r>
              <w:t>5.6</w:t>
            </w:r>
          </w:p>
        </w:tc>
        <w:tc>
          <w:tcPr>
            <w:tcW w:w="540" w:type="dxa"/>
          </w:tcPr>
          <w:p w14:paraId="0256869B" w14:textId="77777777" w:rsidR="002103C2" w:rsidRDefault="00A76E8A">
            <w:r>
              <w:t>362.1</w:t>
            </w:r>
          </w:p>
        </w:tc>
        <w:tc>
          <w:tcPr>
            <w:tcW w:w="540" w:type="dxa"/>
          </w:tcPr>
          <w:p w14:paraId="4C76A3A7" w14:textId="77777777" w:rsidR="002103C2" w:rsidRDefault="00A76E8A">
            <w:r>
              <w:t>348.3</w:t>
            </w:r>
          </w:p>
        </w:tc>
        <w:tc>
          <w:tcPr>
            <w:tcW w:w="540" w:type="dxa"/>
          </w:tcPr>
          <w:p w14:paraId="7E71121C" w14:textId="77777777" w:rsidR="002103C2" w:rsidRDefault="00A76E8A">
            <w:r>
              <w:t>710.4</w:t>
            </w:r>
          </w:p>
        </w:tc>
        <w:tc>
          <w:tcPr>
            <w:tcW w:w="540" w:type="dxa"/>
          </w:tcPr>
          <w:p w14:paraId="52D0C836" w14:textId="77777777" w:rsidR="002103C2" w:rsidRDefault="00A76E8A">
            <w:r>
              <w:t>370.5</w:t>
            </w:r>
          </w:p>
        </w:tc>
        <w:tc>
          <w:tcPr>
            <w:tcW w:w="540" w:type="dxa"/>
          </w:tcPr>
          <w:p w14:paraId="2E9DAC31" w14:textId="77777777" w:rsidR="002103C2" w:rsidRDefault="00A76E8A">
            <w:r>
              <w:t>28.7</w:t>
            </w:r>
          </w:p>
        </w:tc>
        <w:tc>
          <w:tcPr>
            <w:tcW w:w="540" w:type="dxa"/>
          </w:tcPr>
          <w:p w14:paraId="71E38ED7" w14:textId="77777777" w:rsidR="002103C2" w:rsidRDefault="00A76E8A">
            <w:r>
              <w:t>87.8</w:t>
            </w:r>
          </w:p>
        </w:tc>
        <w:tc>
          <w:tcPr>
            <w:tcW w:w="540" w:type="dxa"/>
          </w:tcPr>
          <w:p w14:paraId="41EBD367" w14:textId="77777777" w:rsidR="002103C2" w:rsidRDefault="00A76E8A">
            <w:r>
              <w:t>14.1</w:t>
            </w:r>
          </w:p>
        </w:tc>
        <w:tc>
          <w:tcPr>
            <w:tcW w:w="540" w:type="dxa"/>
          </w:tcPr>
          <w:p w14:paraId="0F19F5A8" w14:textId="77777777" w:rsidR="002103C2" w:rsidRDefault="00A76E8A">
            <w:r>
              <w:t>73.6</w:t>
            </w:r>
          </w:p>
        </w:tc>
        <w:tc>
          <w:tcPr>
            <w:tcW w:w="540" w:type="dxa"/>
          </w:tcPr>
          <w:p w14:paraId="71F1DC56" w14:textId="77777777" w:rsidR="002103C2" w:rsidRDefault="00A76E8A">
            <w:r>
              <w:t>3.9</w:t>
            </w:r>
          </w:p>
        </w:tc>
        <w:tc>
          <w:tcPr>
            <w:tcW w:w="540" w:type="dxa"/>
          </w:tcPr>
          <w:p w14:paraId="669EB2D2" w14:textId="77777777" w:rsidR="002103C2" w:rsidRDefault="00A76E8A">
            <w:r>
              <w:t>3.8</w:t>
            </w:r>
          </w:p>
        </w:tc>
      </w:tr>
      <w:tr w:rsidR="002103C2" w14:paraId="63BCD575" w14:textId="77777777">
        <w:tc>
          <w:tcPr>
            <w:tcW w:w="540" w:type="dxa"/>
          </w:tcPr>
          <w:p w14:paraId="1AAB7506" w14:textId="77777777" w:rsidR="002103C2" w:rsidRDefault="00A76E8A">
            <w:r>
              <w:t>Md14</w:t>
            </w:r>
          </w:p>
        </w:tc>
        <w:tc>
          <w:tcPr>
            <w:tcW w:w="540" w:type="dxa"/>
          </w:tcPr>
          <w:p w14:paraId="3EB51543" w14:textId="77777777" w:rsidR="002103C2" w:rsidRDefault="00A76E8A">
            <w:r>
              <w:t>8.8</w:t>
            </w:r>
          </w:p>
        </w:tc>
        <w:tc>
          <w:tcPr>
            <w:tcW w:w="540" w:type="dxa"/>
          </w:tcPr>
          <w:p w14:paraId="43FD7A04" w14:textId="77777777" w:rsidR="002103C2" w:rsidRDefault="00A76E8A">
            <w:r>
              <w:t>936.2</w:t>
            </w:r>
          </w:p>
        </w:tc>
        <w:tc>
          <w:tcPr>
            <w:tcW w:w="540" w:type="dxa"/>
          </w:tcPr>
          <w:p w14:paraId="6E3EBAA6" w14:textId="77777777" w:rsidR="002103C2" w:rsidRDefault="00A76E8A">
            <w:r>
              <w:t>62.5</w:t>
            </w:r>
          </w:p>
        </w:tc>
        <w:tc>
          <w:tcPr>
            <w:tcW w:w="540" w:type="dxa"/>
          </w:tcPr>
          <w:p w14:paraId="778B7247" w14:textId="77777777" w:rsidR="002103C2" w:rsidRDefault="00A76E8A">
            <w:r>
              <w:t>1048.9</w:t>
            </w:r>
          </w:p>
        </w:tc>
        <w:tc>
          <w:tcPr>
            <w:tcW w:w="540" w:type="dxa"/>
          </w:tcPr>
          <w:p w14:paraId="3BAC1749" w14:textId="77777777" w:rsidR="002103C2" w:rsidRDefault="00A76E8A">
            <w:r>
              <w:t>8.9</w:t>
            </w:r>
          </w:p>
        </w:tc>
        <w:tc>
          <w:tcPr>
            <w:tcW w:w="540" w:type="dxa"/>
          </w:tcPr>
          <w:p w14:paraId="54063159" w14:textId="77777777" w:rsidR="002103C2" w:rsidRDefault="00A76E8A">
            <w:r>
              <w:t>381.6</w:t>
            </w:r>
          </w:p>
        </w:tc>
        <w:tc>
          <w:tcPr>
            <w:tcW w:w="540" w:type="dxa"/>
          </w:tcPr>
          <w:p w14:paraId="0C9FF768" w14:textId="77777777" w:rsidR="002103C2" w:rsidRDefault="00A76E8A">
            <w:r>
              <w:t>369.3</w:t>
            </w:r>
          </w:p>
        </w:tc>
        <w:tc>
          <w:tcPr>
            <w:tcW w:w="540" w:type="dxa"/>
          </w:tcPr>
          <w:p w14:paraId="6FE2FC9D" w14:textId="77777777" w:rsidR="002103C2" w:rsidRDefault="00A76E8A">
            <w:r>
              <w:t>750.9</w:t>
            </w:r>
          </w:p>
        </w:tc>
        <w:tc>
          <w:tcPr>
            <w:tcW w:w="540" w:type="dxa"/>
          </w:tcPr>
          <w:p w14:paraId="7201F6D6" w14:textId="77777777" w:rsidR="002103C2" w:rsidRDefault="00A76E8A">
            <w:r>
              <w:t>397.5</w:t>
            </w:r>
          </w:p>
        </w:tc>
        <w:tc>
          <w:tcPr>
            <w:tcW w:w="540" w:type="dxa"/>
          </w:tcPr>
          <w:p w14:paraId="50676DD9" w14:textId="77777777" w:rsidR="002103C2" w:rsidRDefault="00A76E8A">
            <w:r>
              <w:t>31.0</w:t>
            </w:r>
          </w:p>
        </w:tc>
        <w:tc>
          <w:tcPr>
            <w:tcW w:w="540" w:type="dxa"/>
          </w:tcPr>
          <w:p w14:paraId="2AEDEC49" w14:textId="77777777" w:rsidR="002103C2" w:rsidRDefault="00A76E8A">
            <w:r>
              <w:t>85.7</w:t>
            </w:r>
          </w:p>
        </w:tc>
        <w:tc>
          <w:tcPr>
            <w:tcW w:w="540" w:type="dxa"/>
          </w:tcPr>
          <w:p w14:paraId="048E66D1" w14:textId="77777777" w:rsidR="002103C2" w:rsidRDefault="00A76E8A">
            <w:r>
              <w:t>13.7</w:t>
            </w:r>
          </w:p>
        </w:tc>
        <w:tc>
          <w:tcPr>
            <w:tcW w:w="540" w:type="dxa"/>
          </w:tcPr>
          <w:p w14:paraId="660B1F8A" w14:textId="77777777" w:rsidR="002103C2" w:rsidRDefault="00A76E8A">
            <w:r>
              <w:t>70.1</w:t>
            </w:r>
          </w:p>
        </w:tc>
        <w:tc>
          <w:tcPr>
            <w:tcW w:w="540" w:type="dxa"/>
          </w:tcPr>
          <w:p w14:paraId="53C5D323" w14:textId="77777777" w:rsidR="002103C2" w:rsidRDefault="00A76E8A">
            <w:r>
              <w:t>3.7</w:t>
            </w:r>
          </w:p>
        </w:tc>
        <w:tc>
          <w:tcPr>
            <w:tcW w:w="540" w:type="dxa"/>
          </w:tcPr>
          <w:p w14:paraId="6741D608" w14:textId="77777777" w:rsidR="002103C2" w:rsidRDefault="00A76E8A">
            <w:r>
              <w:t>3.6</w:t>
            </w:r>
          </w:p>
        </w:tc>
      </w:tr>
      <w:tr w:rsidR="002103C2" w14:paraId="044E785C" w14:textId="77777777">
        <w:tc>
          <w:tcPr>
            <w:tcW w:w="540" w:type="dxa"/>
          </w:tcPr>
          <w:p w14:paraId="5E55E090" w14:textId="77777777" w:rsidR="002103C2" w:rsidRDefault="00A76E8A">
            <w:r>
              <w:t>Md15</w:t>
            </w:r>
          </w:p>
        </w:tc>
        <w:tc>
          <w:tcPr>
            <w:tcW w:w="540" w:type="dxa"/>
          </w:tcPr>
          <w:p w14:paraId="1F94E635" w14:textId="77777777" w:rsidR="002103C2" w:rsidRDefault="00A76E8A">
            <w:r>
              <w:t>7.0</w:t>
            </w:r>
          </w:p>
        </w:tc>
        <w:tc>
          <w:tcPr>
            <w:tcW w:w="540" w:type="dxa"/>
          </w:tcPr>
          <w:p w14:paraId="2E503654" w14:textId="77777777" w:rsidR="002103C2" w:rsidRDefault="00A76E8A">
            <w:r>
              <w:t>727.5</w:t>
            </w:r>
          </w:p>
        </w:tc>
        <w:tc>
          <w:tcPr>
            <w:tcW w:w="540" w:type="dxa"/>
          </w:tcPr>
          <w:p w14:paraId="5640FB66" w14:textId="77777777" w:rsidR="002103C2" w:rsidRDefault="00A76E8A">
            <w:r>
              <w:t>50.5</w:t>
            </w:r>
          </w:p>
        </w:tc>
        <w:tc>
          <w:tcPr>
            <w:tcW w:w="540" w:type="dxa"/>
          </w:tcPr>
          <w:p w14:paraId="15F94B74" w14:textId="77777777" w:rsidR="002103C2" w:rsidRDefault="00A76E8A">
            <w:r>
              <w:t>836.5</w:t>
            </w:r>
          </w:p>
        </w:tc>
        <w:tc>
          <w:tcPr>
            <w:tcW w:w="540" w:type="dxa"/>
          </w:tcPr>
          <w:p w14:paraId="17D05AFD" w14:textId="77777777" w:rsidR="002103C2" w:rsidRDefault="00A76E8A">
            <w:r>
              <w:t>4.3</w:t>
            </w:r>
          </w:p>
        </w:tc>
        <w:tc>
          <w:tcPr>
            <w:tcW w:w="540" w:type="dxa"/>
          </w:tcPr>
          <w:p w14:paraId="2F3F5814" w14:textId="77777777" w:rsidR="002103C2" w:rsidRDefault="00A76E8A">
            <w:r>
              <w:t>306.4</w:t>
            </w:r>
          </w:p>
        </w:tc>
        <w:tc>
          <w:tcPr>
            <w:tcW w:w="540" w:type="dxa"/>
          </w:tcPr>
          <w:p w14:paraId="2C22CBA3" w14:textId="77777777" w:rsidR="002103C2" w:rsidRDefault="00A76E8A">
            <w:r>
              <w:t>300.8</w:t>
            </w:r>
          </w:p>
        </w:tc>
        <w:tc>
          <w:tcPr>
            <w:tcW w:w="540" w:type="dxa"/>
          </w:tcPr>
          <w:p w14:paraId="4DEAF3EC" w14:textId="77777777" w:rsidR="002103C2" w:rsidRDefault="00A76E8A">
            <w:r>
              <w:t>607.2</w:t>
            </w:r>
          </w:p>
        </w:tc>
        <w:tc>
          <w:tcPr>
            <w:tcW w:w="540" w:type="dxa"/>
          </w:tcPr>
          <w:p w14:paraId="499C780E" w14:textId="77777777" w:rsidR="002103C2" w:rsidRDefault="00A76E8A">
            <w:r>
              <w:t>321.2</w:t>
            </w:r>
          </w:p>
        </w:tc>
        <w:tc>
          <w:tcPr>
            <w:tcW w:w="540" w:type="dxa"/>
          </w:tcPr>
          <w:p w14:paraId="12B68A54" w14:textId="77777777" w:rsidR="002103C2" w:rsidRDefault="00A76E8A">
            <w:r>
              <w:t>29.6</w:t>
            </w:r>
          </w:p>
        </w:tc>
        <w:tc>
          <w:tcPr>
            <w:tcW w:w="540" w:type="dxa"/>
          </w:tcPr>
          <w:p w14:paraId="7FE578CD" w14:textId="77777777" w:rsidR="002103C2" w:rsidRDefault="00A76E8A">
            <w:r>
              <w:t>71.6</w:t>
            </w:r>
          </w:p>
        </w:tc>
        <w:tc>
          <w:tcPr>
            <w:tcW w:w="540" w:type="dxa"/>
          </w:tcPr>
          <w:p w14:paraId="21584AD5" w14:textId="77777777" w:rsidR="002103C2" w:rsidRDefault="00A76E8A">
            <w:r>
              <w:t>11.4</w:t>
            </w:r>
          </w:p>
        </w:tc>
        <w:tc>
          <w:tcPr>
            <w:tcW w:w="540" w:type="dxa"/>
          </w:tcPr>
          <w:p w14:paraId="533B98AE" w14:textId="77777777" w:rsidR="002103C2" w:rsidRDefault="00A76E8A">
            <w:r>
              <w:t>60.0</w:t>
            </w:r>
          </w:p>
        </w:tc>
        <w:tc>
          <w:tcPr>
            <w:tcW w:w="540" w:type="dxa"/>
          </w:tcPr>
          <w:p w14:paraId="305D3A1B" w14:textId="77777777" w:rsidR="002103C2" w:rsidRDefault="00A76E8A">
            <w:r>
              <w:t>3.2</w:t>
            </w:r>
          </w:p>
        </w:tc>
        <w:tc>
          <w:tcPr>
            <w:tcW w:w="540" w:type="dxa"/>
          </w:tcPr>
          <w:p w14:paraId="038AF10F" w14:textId="77777777" w:rsidR="002103C2" w:rsidRDefault="00A76E8A">
            <w:r>
              <w:t>3.1</w:t>
            </w:r>
          </w:p>
        </w:tc>
      </w:tr>
      <w:tr w:rsidR="002103C2" w14:paraId="7EADDDE3" w14:textId="77777777">
        <w:tc>
          <w:tcPr>
            <w:tcW w:w="540" w:type="dxa"/>
          </w:tcPr>
          <w:p w14:paraId="516C25D5" w14:textId="77777777" w:rsidR="002103C2" w:rsidRDefault="00A76E8A">
            <w:r>
              <w:t>Md16</w:t>
            </w:r>
          </w:p>
        </w:tc>
        <w:tc>
          <w:tcPr>
            <w:tcW w:w="540" w:type="dxa"/>
          </w:tcPr>
          <w:p w14:paraId="3CF43000" w14:textId="77777777" w:rsidR="002103C2" w:rsidRDefault="00A76E8A">
            <w:r>
              <w:t>7.8</w:t>
            </w:r>
          </w:p>
        </w:tc>
        <w:tc>
          <w:tcPr>
            <w:tcW w:w="540" w:type="dxa"/>
          </w:tcPr>
          <w:p w14:paraId="7EE23EBF" w14:textId="77777777" w:rsidR="002103C2" w:rsidRDefault="00A76E8A">
            <w:r>
              <w:t>822.1</w:t>
            </w:r>
          </w:p>
        </w:tc>
        <w:tc>
          <w:tcPr>
            <w:tcW w:w="540" w:type="dxa"/>
          </w:tcPr>
          <w:p w14:paraId="488E21EB" w14:textId="77777777" w:rsidR="002103C2" w:rsidRDefault="00A76E8A">
            <w:r>
              <w:t>54.0</w:t>
            </w:r>
          </w:p>
        </w:tc>
        <w:tc>
          <w:tcPr>
            <w:tcW w:w="540" w:type="dxa"/>
          </w:tcPr>
          <w:p w14:paraId="0FB80A04" w14:textId="77777777" w:rsidR="002103C2" w:rsidRDefault="00A76E8A">
            <w:r>
              <w:t>944.1</w:t>
            </w:r>
          </w:p>
        </w:tc>
        <w:tc>
          <w:tcPr>
            <w:tcW w:w="540" w:type="dxa"/>
          </w:tcPr>
          <w:p w14:paraId="22650689" w14:textId="77777777" w:rsidR="002103C2" w:rsidRDefault="00A76E8A">
            <w:r>
              <w:t>11.8</w:t>
            </w:r>
          </w:p>
        </w:tc>
        <w:tc>
          <w:tcPr>
            <w:tcW w:w="540" w:type="dxa"/>
          </w:tcPr>
          <w:p w14:paraId="18B86966" w14:textId="77777777" w:rsidR="002103C2" w:rsidRDefault="00A76E8A">
            <w:r>
              <w:t>317.1</w:t>
            </w:r>
          </w:p>
        </w:tc>
        <w:tc>
          <w:tcPr>
            <w:tcW w:w="540" w:type="dxa"/>
          </w:tcPr>
          <w:p w14:paraId="75B0274C" w14:textId="77777777" w:rsidR="002103C2" w:rsidRDefault="00A76E8A">
            <w:r>
              <w:t>305.1</w:t>
            </w:r>
          </w:p>
        </w:tc>
        <w:tc>
          <w:tcPr>
            <w:tcW w:w="540" w:type="dxa"/>
          </w:tcPr>
          <w:p w14:paraId="01E08620" w14:textId="77777777" w:rsidR="002103C2" w:rsidRDefault="00A76E8A">
            <w:r>
              <w:t>622.2</w:t>
            </w:r>
          </w:p>
        </w:tc>
        <w:tc>
          <w:tcPr>
            <w:tcW w:w="540" w:type="dxa"/>
          </w:tcPr>
          <w:p w14:paraId="1D862250" w14:textId="77777777" w:rsidR="002103C2" w:rsidRDefault="00A76E8A">
            <w:r>
              <w:t>365.9</w:t>
            </w:r>
          </w:p>
        </w:tc>
        <w:tc>
          <w:tcPr>
            <w:tcW w:w="540" w:type="dxa"/>
          </w:tcPr>
          <w:p w14:paraId="3DDF22BE" w14:textId="77777777" w:rsidR="002103C2" w:rsidRDefault="00A76E8A">
            <w:r>
              <w:t>29.9</w:t>
            </w:r>
          </w:p>
        </w:tc>
        <w:tc>
          <w:tcPr>
            <w:tcW w:w="540" w:type="dxa"/>
          </w:tcPr>
          <w:p w14:paraId="3444AF09" w14:textId="77777777" w:rsidR="002103C2" w:rsidRDefault="00A76E8A">
            <w:r>
              <w:t>81.9</w:t>
            </w:r>
          </w:p>
        </w:tc>
        <w:tc>
          <w:tcPr>
            <w:tcW w:w="540" w:type="dxa"/>
          </w:tcPr>
          <w:p w14:paraId="49FBC835" w14:textId="77777777" w:rsidR="002103C2" w:rsidRDefault="00A76E8A">
            <w:r>
              <w:t>13.0</w:t>
            </w:r>
          </w:p>
        </w:tc>
        <w:tc>
          <w:tcPr>
            <w:tcW w:w="540" w:type="dxa"/>
          </w:tcPr>
          <w:p w14:paraId="5B3C6E39" w14:textId="77777777" w:rsidR="002103C2" w:rsidRDefault="00A76E8A">
            <w:r>
              <w:t>67.8</w:t>
            </w:r>
          </w:p>
        </w:tc>
        <w:tc>
          <w:tcPr>
            <w:tcW w:w="540" w:type="dxa"/>
          </w:tcPr>
          <w:p w14:paraId="385D59CC" w14:textId="77777777" w:rsidR="002103C2" w:rsidRDefault="00A76E8A">
            <w:r>
              <w:t>3.3</w:t>
            </w:r>
          </w:p>
        </w:tc>
        <w:tc>
          <w:tcPr>
            <w:tcW w:w="540" w:type="dxa"/>
          </w:tcPr>
          <w:p w14:paraId="704ABFD2" w14:textId="77777777" w:rsidR="002103C2" w:rsidRDefault="00A76E8A">
            <w:r>
              <w:t>3.2</w:t>
            </w:r>
          </w:p>
        </w:tc>
      </w:tr>
      <w:tr w:rsidR="002103C2" w14:paraId="786B3DAF" w14:textId="77777777">
        <w:tc>
          <w:tcPr>
            <w:tcW w:w="540" w:type="dxa"/>
          </w:tcPr>
          <w:p w14:paraId="6F263E61" w14:textId="77777777" w:rsidR="002103C2" w:rsidRDefault="00A76E8A">
            <w:r>
              <w:t>Md17</w:t>
            </w:r>
          </w:p>
        </w:tc>
        <w:tc>
          <w:tcPr>
            <w:tcW w:w="540" w:type="dxa"/>
          </w:tcPr>
          <w:p w14:paraId="29340541" w14:textId="77777777" w:rsidR="002103C2" w:rsidRDefault="00A76E8A">
            <w:r>
              <w:t>7.0</w:t>
            </w:r>
          </w:p>
        </w:tc>
        <w:tc>
          <w:tcPr>
            <w:tcW w:w="540" w:type="dxa"/>
          </w:tcPr>
          <w:p w14:paraId="4BBA4563" w14:textId="77777777" w:rsidR="002103C2" w:rsidRDefault="00A76E8A">
            <w:r>
              <w:t>762.5</w:t>
            </w:r>
          </w:p>
        </w:tc>
        <w:tc>
          <w:tcPr>
            <w:tcW w:w="540" w:type="dxa"/>
          </w:tcPr>
          <w:p w14:paraId="4404B856" w14:textId="77777777" w:rsidR="002103C2" w:rsidRDefault="00A76E8A">
            <w:r>
              <w:t>48.4</w:t>
            </w:r>
          </w:p>
        </w:tc>
        <w:tc>
          <w:tcPr>
            <w:tcW w:w="540" w:type="dxa"/>
          </w:tcPr>
          <w:p w14:paraId="04209F20" w14:textId="77777777" w:rsidR="002103C2" w:rsidRDefault="00A76E8A">
            <w:r>
              <w:t>850.8</w:t>
            </w:r>
          </w:p>
        </w:tc>
        <w:tc>
          <w:tcPr>
            <w:tcW w:w="540" w:type="dxa"/>
          </w:tcPr>
          <w:p w14:paraId="728546F8" w14:textId="77777777" w:rsidR="002103C2" w:rsidRDefault="00A76E8A">
            <w:r>
              <w:t>6.6</w:t>
            </w:r>
          </w:p>
        </w:tc>
        <w:tc>
          <w:tcPr>
            <w:tcW w:w="540" w:type="dxa"/>
          </w:tcPr>
          <w:p w14:paraId="7E0088B5" w14:textId="77777777" w:rsidR="002103C2" w:rsidRDefault="00A76E8A">
            <w:r>
              <w:t>305.5</w:t>
            </w:r>
          </w:p>
        </w:tc>
        <w:tc>
          <w:tcPr>
            <w:tcW w:w="540" w:type="dxa"/>
          </w:tcPr>
          <w:p w14:paraId="75898841" w14:textId="77777777" w:rsidR="002103C2" w:rsidRDefault="00A76E8A">
            <w:r>
              <w:t>298.2</w:t>
            </w:r>
          </w:p>
        </w:tc>
        <w:tc>
          <w:tcPr>
            <w:tcW w:w="540" w:type="dxa"/>
          </w:tcPr>
          <w:p w14:paraId="383D133C" w14:textId="77777777" w:rsidR="002103C2" w:rsidRDefault="00A76E8A">
            <w:r>
              <w:t>603.7</w:t>
            </w:r>
          </w:p>
        </w:tc>
        <w:tc>
          <w:tcPr>
            <w:tcW w:w="540" w:type="dxa"/>
          </w:tcPr>
          <w:p w14:paraId="1A17B4BF" w14:textId="77777777" w:rsidR="002103C2" w:rsidRDefault="00A76E8A">
            <w:r>
              <w:t>338.0</w:t>
            </w:r>
          </w:p>
        </w:tc>
        <w:tc>
          <w:tcPr>
            <w:tcW w:w="540" w:type="dxa"/>
          </w:tcPr>
          <w:p w14:paraId="1A7DD5F6" w14:textId="77777777" w:rsidR="002103C2" w:rsidRDefault="00A76E8A">
            <w:r>
              <w:t>29.7</w:t>
            </w:r>
          </w:p>
        </w:tc>
        <w:tc>
          <w:tcPr>
            <w:tcW w:w="540" w:type="dxa"/>
          </w:tcPr>
          <w:p w14:paraId="6885F849" w14:textId="77777777" w:rsidR="002103C2" w:rsidRDefault="00A76E8A">
            <w:r>
              <w:t>73.3</w:t>
            </w:r>
          </w:p>
        </w:tc>
        <w:tc>
          <w:tcPr>
            <w:tcW w:w="540" w:type="dxa"/>
          </w:tcPr>
          <w:p w14:paraId="7692F204" w14:textId="77777777" w:rsidR="002103C2" w:rsidRDefault="00A76E8A">
            <w:r>
              <w:t>11.6</w:t>
            </w:r>
          </w:p>
        </w:tc>
        <w:tc>
          <w:tcPr>
            <w:tcW w:w="540" w:type="dxa"/>
          </w:tcPr>
          <w:p w14:paraId="7E5B7A10" w14:textId="77777777" w:rsidR="002103C2" w:rsidRDefault="00A76E8A">
            <w:r>
              <w:t>59.0</w:t>
            </w:r>
          </w:p>
        </w:tc>
        <w:tc>
          <w:tcPr>
            <w:tcW w:w="540" w:type="dxa"/>
          </w:tcPr>
          <w:p w14:paraId="1666A656" w14:textId="77777777" w:rsidR="002103C2" w:rsidRDefault="00A76E8A">
            <w:r>
              <w:t>3.2</w:t>
            </w:r>
          </w:p>
        </w:tc>
        <w:tc>
          <w:tcPr>
            <w:tcW w:w="540" w:type="dxa"/>
          </w:tcPr>
          <w:p w14:paraId="7B07E1B8" w14:textId="77777777" w:rsidR="002103C2" w:rsidRDefault="00A76E8A">
            <w:r>
              <w:t>3.1</w:t>
            </w:r>
          </w:p>
        </w:tc>
      </w:tr>
      <w:tr w:rsidR="002103C2" w14:paraId="10620DF1" w14:textId="77777777">
        <w:tc>
          <w:tcPr>
            <w:tcW w:w="540" w:type="dxa"/>
          </w:tcPr>
          <w:p w14:paraId="452A6DDE" w14:textId="77777777" w:rsidR="002103C2" w:rsidRDefault="00A76E8A">
            <w:r>
              <w:t>Md18</w:t>
            </w:r>
          </w:p>
        </w:tc>
        <w:tc>
          <w:tcPr>
            <w:tcW w:w="540" w:type="dxa"/>
          </w:tcPr>
          <w:p w14:paraId="07C5AAE7" w14:textId="77777777" w:rsidR="002103C2" w:rsidRDefault="00A76E8A">
            <w:r>
              <w:t>8.3</w:t>
            </w:r>
          </w:p>
        </w:tc>
        <w:tc>
          <w:tcPr>
            <w:tcW w:w="540" w:type="dxa"/>
          </w:tcPr>
          <w:p w14:paraId="453A1DCF" w14:textId="77777777" w:rsidR="002103C2" w:rsidRDefault="00A76E8A">
            <w:r>
              <w:t>942.2</w:t>
            </w:r>
          </w:p>
        </w:tc>
        <w:tc>
          <w:tcPr>
            <w:tcW w:w="540" w:type="dxa"/>
          </w:tcPr>
          <w:p w14:paraId="61966963" w14:textId="77777777" w:rsidR="002103C2" w:rsidRDefault="00A76E8A">
            <w:r>
              <w:t>58.6</w:t>
            </w:r>
          </w:p>
        </w:tc>
        <w:tc>
          <w:tcPr>
            <w:tcW w:w="540" w:type="dxa"/>
          </w:tcPr>
          <w:p w14:paraId="6255D6FA" w14:textId="77777777" w:rsidR="002103C2" w:rsidRDefault="00A76E8A">
            <w:r>
              <w:t>1010.7</w:t>
            </w:r>
          </w:p>
        </w:tc>
        <w:tc>
          <w:tcPr>
            <w:tcW w:w="540" w:type="dxa"/>
          </w:tcPr>
          <w:p w14:paraId="122510C3" w14:textId="77777777" w:rsidR="002103C2" w:rsidRDefault="00A76E8A">
            <w:r>
              <w:t>10.2</w:t>
            </w:r>
          </w:p>
        </w:tc>
        <w:tc>
          <w:tcPr>
            <w:tcW w:w="540" w:type="dxa"/>
          </w:tcPr>
          <w:p w14:paraId="3300B772" w14:textId="77777777" w:rsidR="002103C2" w:rsidRDefault="00A76E8A">
            <w:r>
              <w:t>340.3</w:t>
            </w:r>
          </w:p>
        </w:tc>
        <w:tc>
          <w:tcPr>
            <w:tcW w:w="540" w:type="dxa"/>
          </w:tcPr>
          <w:p w14:paraId="3D8A6981" w14:textId="77777777" w:rsidR="002103C2" w:rsidRDefault="00A76E8A">
            <w:r>
              <w:t>331.0</w:t>
            </w:r>
          </w:p>
        </w:tc>
        <w:tc>
          <w:tcPr>
            <w:tcW w:w="540" w:type="dxa"/>
          </w:tcPr>
          <w:p w14:paraId="01FE5295" w14:textId="77777777" w:rsidR="002103C2" w:rsidRDefault="00A76E8A">
            <w:r>
              <w:t>671.3</w:t>
            </w:r>
          </w:p>
        </w:tc>
        <w:tc>
          <w:tcPr>
            <w:tcW w:w="540" w:type="dxa"/>
          </w:tcPr>
          <w:p w14:paraId="14B2D401" w14:textId="77777777" w:rsidR="002103C2" w:rsidRDefault="00A76E8A">
            <w:r>
              <w:t>385.4</w:t>
            </w:r>
          </w:p>
        </w:tc>
        <w:tc>
          <w:tcPr>
            <w:tcW w:w="540" w:type="dxa"/>
          </w:tcPr>
          <w:p w14:paraId="2B7BF4D9" w14:textId="77777777" w:rsidR="002103C2" w:rsidRDefault="00A76E8A">
            <w:r>
              <w:t>30.2</w:t>
            </w:r>
          </w:p>
        </w:tc>
        <w:tc>
          <w:tcPr>
            <w:tcW w:w="540" w:type="dxa"/>
          </w:tcPr>
          <w:p w14:paraId="4D6CE214" w14:textId="77777777" w:rsidR="002103C2" w:rsidRDefault="00A76E8A">
            <w:r>
              <w:t>87.0</w:t>
            </w:r>
          </w:p>
        </w:tc>
        <w:tc>
          <w:tcPr>
            <w:tcW w:w="540" w:type="dxa"/>
          </w:tcPr>
          <w:p w14:paraId="6529EA69" w14:textId="77777777" w:rsidR="002103C2" w:rsidRDefault="00A76E8A">
            <w:r>
              <w:t>13.8</w:t>
            </w:r>
          </w:p>
        </w:tc>
        <w:tc>
          <w:tcPr>
            <w:tcW w:w="540" w:type="dxa"/>
          </w:tcPr>
          <w:p w14:paraId="1412B37C" w14:textId="77777777" w:rsidR="002103C2" w:rsidRDefault="00A76E8A">
            <w:r>
              <w:t>73.5</w:t>
            </w:r>
          </w:p>
        </w:tc>
        <w:tc>
          <w:tcPr>
            <w:tcW w:w="540" w:type="dxa"/>
          </w:tcPr>
          <w:p w14:paraId="2C7C60C2" w14:textId="77777777" w:rsidR="002103C2" w:rsidRDefault="00A76E8A">
            <w:r>
              <w:t>3.6</w:t>
            </w:r>
          </w:p>
        </w:tc>
        <w:tc>
          <w:tcPr>
            <w:tcW w:w="540" w:type="dxa"/>
          </w:tcPr>
          <w:p w14:paraId="3A98BB9B" w14:textId="77777777" w:rsidR="002103C2" w:rsidRDefault="00A76E8A">
            <w:r>
              <w:t>3.5</w:t>
            </w:r>
          </w:p>
        </w:tc>
      </w:tr>
      <w:tr w:rsidR="002103C2" w14:paraId="0DEE368A" w14:textId="77777777">
        <w:tc>
          <w:tcPr>
            <w:tcW w:w="540" w:type="dxa"/>
          </w:tcPr>
          <w:p w14:paraId="1CBD87DB" w14:textId="77777777" w:rsidR="002103C2" w:rsidRDefault="00A76E8A">
            <w:r>
              <w:t>Md19</w:t>
            </w:r>
          </w:p>
        </w:tc>
        <w:tc>
          <w:tcPr>
            <w:tcW w:w="540" w:type="dxa"/>
          </w:tcPr>
          <w:p w14:paraId="2E11A3F7" w14:textId="77777777" w:rsidR="002103C2" w:rsidRDefault="00A76E8A">
            <w:r>
              <w:t>6.8</w:t>
            </w:r>
          </w:p>
        </w:tc>
        <w:tc>
          <w:tcPr>
            <w:tcW w:w="540" w:type="dxa"/>
          </w:tcPr>
          <w:p w14:paraId="75CC188A" w14:textId="77777777" w:rsidR="002103C2" w:rsidRDefault="00A76E8A">
            <w:r>
              <w:t>598.4</w:t>
            </w:r>
          </w:p>
        </w:tc>
        <w:tc>
          <w:tcPr>
            <w:tcW w:w="540" w:type="dxa"/>
          </w:tcPr>
          <w:p w14:paraId="31D64FDC" w14:textId="77777777" w:rsidR="002103C2" w:rsidRDefault="00A76E8A">
            <w:r>
              <w:t>43.8</w:t>
            </w:r>
          </w:p>
        </w:tc>
        <w:tc>
          <w:tcPr>
            <w:tcW w:w="540" w:type="dxa"/>
          </w:tcPr>
          <w:p w14:paraId="05C269CA" w14:textId="77777777" w:rsidR="002103C2" w:rsidRDefault="00A76E8A">
            <w:r>
              <w:t>827.6</w:t>
            </w:r>
          </w:p>
        </w:tc>
        <w:tc>
          <w:tcPr>
            <w:tcW w:w="540" w:type="dxa"/>
          </w:tcPr>
          <w:p w14:paraId="0E612D13" w14:textId="77777777" w:rsidR="002103C2" w:rsidRDefault="00A76E8A">
            <w:r>
              <w:t>4.0</w:t>
            </w:r>
          </w:p>
        </w:tc>
        <w:tc>
          <w:tcPr>
            <w:tcW w:w="540" w:type="dxa"/>
          </w:tcPr>
          <w:p w14:paraId="410AD857" w14:textId="77777777" w:rsidR="002103C2" w:rsidRDefault="00A76E8A">
            <w:r>
              <w:t>317.9</w:t>
            </w:r>
          </w:p>
        </w:tc>
        <w:tc>
          <w:tcPr>
            <w:tcW w:w="540" w:type="dxa"/>
          </w:tcPr>
          <w:p w14:paraId="581A6269" w14:textId="77777777" w:rsidR="002103C2" w:rsidRDefault="00A76E8A">
            <w:r>
              <w:t>310.5</w:t>
            </w:r>
          </w:p>
        </w:tc>
        <w:tc>
          <w:tcPr>
            <w:tcW w:w="540" w:type="dxa"/>
          </w:tcPr>
          <w:p w14:paraId="073E4A10" w14:textId="77777777" w:rsidR="002103C2" w:rsidRDefault="00A76E8A">
            <w:r>
              <w:t>628.4</w:t>
            </w:r>
          </w:p>
        </w:tc>
        <w:tc>
          <w:tcPr>
            <w:tcW w:w="540" w:type="dxa"/>
          </w:tcPr>
          <w:p w14:paraId="7BABFB36" w14:textId="77777777" w:rsidR="002103C2" w:rsidRDefault="00A76E8A">
            <w:r>
              <w:t>330.5</w:t>
            </w:r>
          </w:p>
        </w:tc>
        <w:tc>
          <w:tcPr>
            <w:tcW w:w="540" w:type="dxa"/>
          </w:tcPr>
          <w:p w14:paraId="0FD137B0" w14:textId="77777777" w:rsidR="002103C2" w:rsidRDefault="00A76E8A">
            <w:r>
              <w:t>28.9</w:t>
            </w:r>
          </w:p>
        </w:tc>
        <w:tc>
          <w:tcPr>
            <w:tcW w:w="540" w:type="dxa"/>
          </w:tcPr>
          <w:p w14:paraId="68521228" w14:textId="77777777" w:rsidR="002103C2" w:rsidRDefault="00A76E8A">
            <w:r>
              <w:t>70.5</w:t>
            </w:r>
          </w:p>
        </w:tc>
        <w:tc>
          <w:tcPr>
            <w:tcW w:w="540" w:type="dxa"/>
          </w:tcPr>
          <w:p w14:paraId="2F8F83B7" w14:textId="77777777" w:rsidR="002103C2" w:rsidRDefault="00A76E8A">
            <w:r>
              <w:t>11.3</w:t>
            </w:r>
          </w:p>
        </w:tc>
        <w:tc>
          <w:tcPr>
            <w:tcW w:w="540" w:type="dxa"/>
          </w:tcPr>
          <w:p w14:paraId="2FBCCEA3" w14:textId="77777777" w:rsidR="002103C2" w:rsidRDefault="00A76E8A">
            <w:r>
              <w:t>57.3</w:t>
            </w:r>
          </w:p>
        </w:tc>
        <w:tc>
          <w:tcPr>
            <w:tcW w:w="540" w:type="dxa"/>
          </w:tcPr>
          <w:p w14:paraId="794FFDCE" w14:textId="77777777" w:rsidR="002103C2" w:rsidRDefault="00A76E8A">
            <w:r>
              <w:t>3.3</w:t>
            </w:r>
          </w:p>
        </w:tc>
        <w:tc>
          <w:tcPr>
            <w:tcW w:w="540" w:type="dxa"/>
          </w:tcPr>
          <w:p w14:paraId="0CC8C9B1" w14:textId="77777777" w:rsidR="002103C2" w:rsidRDefault="00A76E8A">
            <w:r>
              <w:t>3.2</w:t>
            </w:r>
          </w:p>
        </w:tc>
      </w:tr>
      <w:tr w:rsidR="002103C2" w14:paraId="1F29D96A" w14:textId="77777777">
        <w:tc>
          <w:tcPr>
            <w:tcW w:w="540" w:type="dxa"/>
          </w:tcPr>
          <w:p w14:paraId="06AEF832" w14:textId="77777777" w:rsidR="002103C2" w:rsidRDefault="00A76E8A">
            <w:r>
              <w:t>Md20</w:t>
            </w:r>
          </w:p>
        </w:tc>
        <w:tc>
          <w:tcPr>
            <w:tcW w:w="540" w:type="dxa"/>
          </w:tcPr>
          <w:p w14:paraId="01744227" w14:textId="77777777" w:rsidR="002103C2" w:rsidRDefault="00A76E8A">
            <w:r>
              <w:t>6.5</w:t>
            </w:r>
          </w:p>
        </w:tc>
        <w:tc>
          <w:tcPr>
            <w:tcW w:w="540" w:type="dxa"/>
          </w:tcPr>
          <w:p w14:paraId="641A772E" w14:textId="77777777" w:rsidR="002103C2" w:rsidRDefault="00A76E8A">
            <w:r>
              <w:t>653.3</w:t>
            </w:r>
          </w:p>
        </w:tc>
        <w:tc>
          <w:tcPr>
            <w:tcW w:w="540" w:type="dxa"/>
          </w:tcPr>
          <w:p w14:paraId="665B1593" w14:textId="77777777" w:rsidR="002103C2" w:rsidRDefault="00A76E8A">
            <w:r>
              <w:t>39.7</w:t>
            </w:r>
          </w:p>
        </w:tc>
        <w:tc>
          <w:tcPr>
            <w:tcW w:w="540" w:type="dxa"/>
          </w:tcPr>
          <w:p w14:paraId="4F5782FD" w14:textId="77777777" w:rsidR="002103C2" w:rsidRDefault="00A76E8A">
            <w:r>
              <w:t>778.0</w:t>
            </w:r>
          </w:p>
        </w:tc>
        <w:tc>
          <w:tcPr>
            <w:tcW w:w="540" w:type="dxa"/>
          </w:tcPr>
          <w:p w14:paraId="6B4914E6" w14:textId="77777777" w:rsidR="002103C2" w:rsidRDefault="00A76E8A">
            <w:r>
              <w:t>8.0</w:t>
            </w:r>
          </w:p>
        </w:tc>
        <w:tc>
          <w:tcPr>
            <w:tcW w:w="540" w:type="dxa"/>
          </w:tcPr>
          <w:p w14:paraId="6DB3B875" w14:textId="77777777" w:rsidR="002103C2" w:rsidRDefault="00A76E8A">
            <w:r>
              <w:t>265.3</w:t>
            </w:r>
          </w:p>
        </w:tc>
        <w:tc>
          <w:tcPr>
            <w:tcW w:w="540" w:type="dxa"/>
          </w:tcPr>
          <w:p w14:paraId="22B858EA" w14:textId="77777777" w:rsidR="002103C2" w:rsidRDefault="00A76E8A">
            <w:r>
              <w:t>258.2</w:t>
            </w:r>
          </w:p>
        </w:tc>
        <w:tc>
          <w:tcPr>
            <w:tcW w:w="540" w:type="dxa"/>
          </w:tcPr>
          <w:p w14:paraId="1537DEF4" w14:textId="77777777" w:rsidR="002103C2" w:rsidRDefault="00A76E8A">
            <w:r>
              <w:t>523.5</w:t>
            </w:r>
          </w:p>
        </w:tc>
        <w:tc>
          <w:tcPr>
            <w:tcW w:w="540" w:type="dxa"/>
          </w:tcPr>
          <w:p w14:paraId="1B70F73B" w14:textId="77777777" w:rsidR="002103C2" w:rsidRDefault="00A76E8A">
            <w:r>
              <w:t>324.1</w:t>
            </w:r>
          </w:p>
        </w:tc>
        <w:tc>
          <w:tcPr>
            <w:tcW w:w="540" w:type="dxa"/>
          </w:tcPr>
          <w:p w14:paraId="57C95BF0" w14:textId="77777777" w:rsidR="002103C2" w:rsidRDefault="00A76E8A">
            <w:r>
              <w:t>29.5</w:t>
            </w:r>
          </w:p>
        </w:tc>
        <w:tc>
          <w:tcPr>
            <w:tcW w:w="540" w:type="dxa"/>
          </w:tcPr>
          <w:p w14:paraId="62D8E74B" w14:textId="77777777" w:rsidR="002103C2" w:rsidRDefault="00A76E8A">
            <w:r>
              <w:t>64.0</w:t>
            </w:r>
          </w:p>
        </w:tc>
        <w:tc>
          <w:tcPr>
            <w:tcW w:w="540" w:type="dxa"/>
          </w:tcPr>
          <w:p w14:paraId="362E11AC" w14:textId="77777777" w:rsidR="002103C2" w:rsidRDefault="00A76E8A">
            <w:r>
              <w:t>10.1</w:t>
            </w:r>
          </w:p>
        </w:tc>
        <w:tc>
          <w:tcPr>
            <w:tcW w:w="540" w:type="dxa"/>
          </w:tcPr>
          <w:p w14:paraId="2068BCC4" w14:textId="77777777" w:rsidR="002103C2" w:rsidRDefault="00A76E8A">
            <w:r>
              <w:t>50.1</w:t>
            </w:r>
          </w:p>
        </w:tc>
        <w:tc>
          <w:tcPr>
            <w:tcW w:w="540" w:type="dxa"/>
          </w:tcPr>
          <w:p w14:paraId="6D1E7767" w14:textId="77777777" w:rsidR="002103C2" w:rsidRDefault="00A76E8A">
            <w:r>
              <w:t>2.6</w:t>
            </w:r>
          </w:p>
        </w:tc>
        <w:tc>
          <w:tcPr>
            <w:tcW w:w="540" w:type="dxa"/>
          </w:tcPr>
          <w:p w14:paraId="44D7A035" w14:textId="77777777" w:rsidR="002103C2" w:rsidRDefault="00A76E8A">
            <w:r>
              <w:t>2.5</w:t>
            </w:r>
          </w:p>
        </w:tc>
      </w:tr>
      <w:tr w:rsidR="002103C2" w14:paraId="1FF8F9DA" w14:textId="77777777">
        <w:tc>
          <w:tcPr>
            <w:tcW w:w="540" w:type="dxa"/>
          </w:tcPr>
          <w:p w14:paraId="238667EA" w14:textId="77777777" w:rsidR="002103C2" w:rsidRDefault="00A76E8A">
            <w:r>
              <w:t>Md2</w:t>
            </w:r>
            <w:r>
              <w:lastRenderedPageBreak/>
              <w:t>1</w:t>
            </w:r>
          </w:p>
        </w:tc>
        <w:tc>
          <w:tcPr>
            <w:tcW w:w="540" w:type="dxa"/>
          </w:tcPr>
          <w:p w14:paraId="764D3C85" w14:textId="77777777" w:rsidR="002103C2" w:rsidRDefault="00A76E8A">
            <w:r>
              <w:lastRenderedPageBreak/>
              <w:t>6.0</w:t>
            </w:r>
          </w:p>
        </w:tc>
        <w:tc>
          <w:tcPr>
            <w:tcW w:w="540" w:type="dxa"/>
          </w:tcPr>
          <w:p w14:paraId="0C17A338" w14:textId="77777777" w:rsidR="002103C2" w:rsidRDefault="00A76E8A">
            <w:r>
              <w:t>514.2</w:t>
            </w:r>
          </w:p>
        </w:tc>
        <w:tc>
          <w:tcPr>
            <w:tcW w:w="540" w:type="dxa"/>
          </w:tcPr>
          <w:p w14:paraId="01DD5A36" w14:textId="77777777" w:rsidR="002103C2" w:rsidRDefault="00A76E8A">
            <w:r>
              <w:t>37.3</w:t>
            </w:r>
          </w:p>
        </w:tc>
        <w:tc>
          <w:tcPr>
            <w:tcW w:w="540" w:type="dxa"/>
          </w:tcPr>
          <w:p w14:paraId="23DA8C4E" w14:textId="77777777" w:rsidR="002103C2" w:rsidRDefault="00A76E8A">
            <w:r>
              <w:t>725.4</w:t>
            </w:r>
          </w:p>
        </w:tc>
        <w:tc>
          <w:tcPr>
            <w:tcW w:w="540" w:type="dxa"/>
          </w:tcPr>
          <w:p w14:paraId="12455925" w14:textId="77777777" w:rsidR="002103C2" w:rsidRDefault="00A76E8A">
            <w:r>
              <w:t>6.4</w:t>
            </w:r>
          </w:p>
        </w:tc>
        <w:tc>
          <w:tcPr>
            <w:tcW w:w="540" w:type="dxa"/>
          </w:tcPr>
          <w:p w14:paraId="09798B87" w14:textId="77777777" w:rsidR="002103C2" w:rsidRDefault="00A76E8A">
            <w:r>
              <w:t>270.7</w:t>
            </w:r>
          </w:p>
        </w:tc>
        <w:tc>
          <w:tcPr>
            <w:tcW w:w="540" w:type="dxa"/>
          </w:tcPr>
          <w:p w14:paraId="16EA7E88" w14:textId="77777777" w:rsidR="002103C2" w:rsidRDefault="00A76E8A">
            <w:r>
              <w:t>264.3</w:t>
            </w:r>
          </w:p>
        </w:tc>
        <w:tc>
          <w:tcPr>
            <w:tcW w:w="540" w:type="dxa"/>
          </w:tcPr>
          <w:p w14:paraId="3D04DBA2" w14:textId="77777777" w:rsidR="002103C2" w:rsidRDefault="00A76E8A">
            <w:r>
              <w:t>535.0</w:t>
            </w:r>
          </w:p>
        </w:tc>
        <w:tc>
          <w:tcPr>
            <w:tcW w:w="540" w:type="dxa"/>
          </w:tcPr>
          <w:p w14:paraId="7E6AA07A" w14:textId="77777777" w:rsidR="002103C2" w:rsidRDefault="00A76E8A">
            <w:r>
              <w:t>299.7</w:t>
            </w:r>
          </w:p>
        </w:tc>
        <w:tc>
          <w:tcPr>
            <w:tcW w:w="540" w:type="dxa"/>
          </w:tcPr>
          <w:p w14:paraId="5B9B6539" w14:textId="77777777" w:rsidR="002103C2" w:rsidRDefault="00A76E8A">
            <w:r>
              <w:t>29.1</w:t>
            </w:r>
          </w:p>
        </w:tc>
        <w:tc>
          <w:tcPr>
            <w:tcW w:w="540" w:type="dxa"/>
          </w:tcPr>
          <w:p w14:paraId="7387341D" w14:textId="77777777" w:rsidR="002103C2" w:rsidRDefault="00A76E8A">
            <w:r>
              <w:t>61.7</w:t>
            </w:r>
          </w:p>
        </w:tc>
        <w:tc>
          <w:tcPr>
            <w:tcW w:w="540" w:type="dxa"/>
          </w:tcPr>
          <w:p w14:paraId="24E738C5" w14:textId="77777777" w:rsidR="002103C2" w:rsidRDefault="00A76E8A">
            <w:r>
              <w:t>9.8</w:t>
            </w:r>
          </w:p>
        </w:tc>
        <w:tc>
          <w:tcPr>
            <w:tcW w:w="540" w:type="dxa"/>
          </w:tcPr>
          <w:p w14:paraId="55799756" w14:textId="77777777" w:rsidR="002103C2" w:rsidRDefault="00A76E8A">
            <w:r>
              <w:t>48.7</w:t>
            </w:r>
          </w:p>
        </w:tc>
        <w:tc>
          <w:tcPr>
            <w:tcW w:w="540" w:type="dxa"/>
          </w:tcPr>
          <w:p w14:paraId="34AF99CE" w14:textId="77777777" w:rsidR="002103C2" w:rsidRDefault="00A76E8A">
            <w:r>
              <w:t>2.8</w:t>
            </w:r>
          </w:p>
        </w:tc>
        <w:tc>
          <w:tcPr>
            <w:tcW w:w="540" w:type="dxa"/>
          </w:tcPr>
          <w:p w14:paraId="4FAC4C53" w14:textId="77777777" w:rsidR="002103C2" w:rsidRDefault="00A76E8A">
            <w:r>
              <w:t>2.7</w:t>
            </w:r>
          </w:p>
        </w:tc>
      </w:tr>
      <w:tr w:rsidR="002103C2" w14:paraId="16E002D2" w14:textId="77777777">
        <w:tc>
          <w:tcPr>
            <w:tcW w:w="540" w:type="dxa"/>
          </w:tcPr>
          <w:p w14:paraId="2D95D0AD" w14:textId="77777777" w:rsidR="002103C2" w:rsidRDefault="00A76E8A">
            <w:r>
              <w:t>Md22</w:t>
            </w:r>
          </w:p>
        </w:tc>
        <w:tc>
          <w:tcPr>
            <w:tcW w:w="540" w:type="dxa"/>
          </w:tcPr>
          <w:p w14:paraId="67734454" w14:textId="77777777" w:rsidR="002103C2" w:rsidRDefault="00A76E8A">
            <w:r>
              <w:t>7.4</w:t>
            </w:r>
          </w:p>
        </w:tc>
        <w:tc>
          <w:tcPr>
            <w:tcW w:w="540" w:type="dxa"/>
          </w:tcPr>
          <w:p w14:paraId="4C112F4B" w14:textId="77777777" w:rsidR="002103C2" w:rsidRDefault="00A76E8A">
            <w:r>
              <w:t>796.0</w:t>
            </w:r>
          </w:p>
        </w:tc>
        <w:tc>
          <w:tcPr>
            <w:tcW w:w="540" w:type="dxa"/>
          </w:tcPr>
          <w:p w14:paraId="4A5035D9" w14:textId="77777777" w:rsidR="002103C2" w:rsidRDefault="00A76E8A">
            <w:r>
              <w:t>53.0</w:t>
            </w:r>
          </w:p>
        </w:tc>
        <w:tc>
          <w:tcPr>
            <w:tcW w:w="540" w:type="dxa"/>
          </w:tcPr>
          <w:p w14:paraId="022EAB5D" w14:textId="77777777" w:rsidR="002103C2" w:rsidRDefault="00A76E8A">
            <w:r>
              <w:t>892.1</w:t>
            </w:r>
          </w:p>
        </w:tc>
        <w:tc>
          <w:tcPr>
            <w:tcW w:w="540" w:type="dxa"/>
          </w:tcPr>
          <w:p w14:paraId="5370C6FB" w14:textId="77777777" w:rsidR="002103C2" w:rsidRDefault="00A76E8A">
            <w:r>
              <w:t>6.1</w:t>
            </w:r>
          </w:p>
        </w:tc>
        <w:tc>
          <w:tcPr>
            <w:tcW w:w="540" w:type="dxa"/>
          </w:tcPr>
          <w:p w14:paraId="288E6DDE" w14:textId="77777777" w:rsidR="002103C2" w:rsidRDefault="00A76E8A">
            <w:r>
              <w:t>307.4</w:t>
            </w:r>
          </w:p>
        </w:tc>
        <w:tc>
          <w:tcPr>
            <w:tcW w:w="540" w:type="dxa"/>
          </w:tcPr>
          <w:p w14:paraId="7B19B097" w14:textId="77777777" w:rsidR="002103C2" w:rsidRDefault="00A76E8A">
            <w:r>
              <w:t>290.9</w:t>
            </w:r>
          </w:p>
        </w:tc>
        <w:tc>
          <w:tcPr>
            <w:tcW w:w="540" w:type="dxa"/>
          </w:tcPr>
          <w:p w14:paraId="239893FB" w14:textId="77777777" w:rsidR="002103C2" w:rsidRDefault="00A76E8A">
            <w:r>
              <w:t>598.3</w:t>
            </w:r>
          </w:p>
        </w:tc>
        <w:tc>
          <w:tcPr>
            <w:tcW w:w="540" w:type="dxa"/>
          </w:tcPr>
          <w:p w14:paraId="2F71D93B" w14:textId="77777777" w:rsidR="002103C2" w:rsidRDefault="00A76E8A">
            <w:r>
              <w:t>332.8</w:t>
            </w:r>
          </w:p>
        </w:tc>
        <w:tc>
          <w:tcPr>
            <w:tcW w:w="540" w:type="dxa"/>
          </w:tcPr>
          <w:p w14:paraId="3DA76621" w14:textId="77777777" w:rsidR="002103C2" w:rsidRDefault="00A76E8A">
            <w:r>
              <w:t>29.7</w:t>
            </w:r>
          </w:p>
        </w:tc>
        <w:tc>
          <w:tcPr>
            <w:tcW w:w="540" w:type="dxa"/>
          </w:tcPr>
          <w:p w14:paraId="5A05D495" w14:textId="77777777" w:rsidR="002103C2" w:rsidRDefault="00A76E8A">
            <w:r>
              <w:t>78.7</w:t>
            </w:r>
          </w:p>
        </w:tc>
        <w:tc>
          <w:tcPr>
            <w:tcW w:w="540" w:type="dxa"/>
          </w:tcPr>
          <w:p w14:paraId="2CB934BE" w14:textId="77777777" w:rsidR="002103C2" w:rsidRDefault="00A76E8A">
            <w:r>
              <w:t>12.6</w:t>
            </w:r>
          </w:p>
        </w:tc>
        <w:tc>
          <w:tcPr>
            <w:tcW w:w="540" w:type="dxa"/>
          </w:tcPr>
          <w:p w14:paraId="582923FB" w14:textId="77777777" w:rsidR="002103C2" w:rsidRDefault="00A76E8A">
            <w:r>
              <w:t>64.9</w:t>
            </w:r>
          </w:p>
        </w:tc>
        <w:tc>
          <w:tcPr>
            <w:tcW w:w="540" w:type="dxa"/>
          </w:tcPr>
          <w:p w14:paraId="3D562E8C" w14:textId="77777777" w:rsidR="002103C2" w:rsidRDefault="00A76E8A">
            <w:r>
              <w:t>3.3</w:t>
            </w:r>
          </w:p>
        </w:tc>
        <w:tc>
          <w:tcPr>
            <w:tcW w:w="540" w:type="dxa"/>
          </w:tcPr>
          <w:p w14:paraId="2E448CF3" w14:textId="77777777" w:rsidR="002103C2" w:rsidRDefault="00A76E8A">
            <w:r>
              <w:t>3.1</w:t>
            </w:r>
          </w:p>
        </w:tc>
      </w:tr>
      <w:tr w:rsidR="002103C2" w14:paraId="6E641543" w14:textId="77777777">
        <w:tc>
          <w:tcPr>
            <w:tcW w:w="540" w:type="dxa"/>
          </w:tcPr>
          <w:p w14:paraId="2AD90323" w14:textId="77777777" w:rsidR="002103C2" w:rsidRDefault="00A76E8A">
            <w:r>
              <w:t>Md23</w:t>
            </w:r>
          </w:p>
        </w:tc>
        <w:tc>
          <w:tcPr>
            <w:tcW w:w="540" w:type="dxa"/>
          </w:tcPr>
          <w:p w14:paraId="625A2F2D" w14:textId="77777777" w:rsidR="002103C2" w:rsidRDefault="00A76E8A">
            <w:r>
              <w:t>8.8</w:t>
            </w:r>
          </w:p>
        </w:tc>
        <w:tc>
          <w:tcPr>
            <w:tcW w:w="540" w:type="dxa"/>
          </w:tcPr>
          <w:p w14:paraId="38D0CCE8" w14:textId="77777777" w:rsidR="002103C2" w:rsidRDefault="00A76E8A">
            <w:r>
              <w:t>797.5</w:t>
            </w:r>
          </w:p>
        </w:tc>
        <w:tc>
          <w:tcPr>
            <w:tcW w:w="540" w:type="dxa"/>
          </w:tcPr>
          <w:p w14:paraId="3D51A7EA" w14:textId="77777777" w:rsidR="002103C2" w:rsidRDefault="00A76E8A">
            <w:r>
              <w:t>63.9</w:t>
            </w:r>
          </w:p>
        </w:tc>
        <w:tc>
          <w:tcPr>
            <w:tcW w:w="540" w:type="dxa"/>
          </w:tcPr>
          <w:p w14:paraId="00A3885D" w14:textId="77777777" w:rsidR="002103C2" w:rsidRDefault="00A76E8A">
            <w:r>
              <w:t>1061.1</w:t>
            </w:r>
          </w:p>
        </w:tc>
        <w:tc>
          <w:tcPr>
            <w:tcW w:w="540" w:type="dxa"/>
          </w:tcPr>
          <w:p w14:paraId="1CB30EC9" w14:textId="77777777" w:rsidR="002103C2" w:rsidRDefault="00A76E8A">
            <w:r>
              <w:t>8.8</w:t>
            </w:r>
          </w:p>
        </w:tc>
        <w:tc>
          <w:tcPr>
            <w:tcW w:w="540" w:type="dxa"/>
          </w:tcPr>
          <w:p w14:paraId="1C4AF4F0" w14:textId="77777777" w:rsidR="002103C2" w:rsidRDefault="00A76E8A">
            <w:r>
              <w:t>380.9</w:t>
            </w:r>
          </w:p>
        </w:tc>
        <w:tc>
          <w:tcPr>
            <w:tcW w:w="540" w:type="dxa"/>
          </w:tcPr>
          <w:p w14:paraId="02A357D9" w14:textId="77777777" w:rsidR="002103C2" w:rsidRDefault="00A76E8A">
            <w:r>
              <w:t>378.5</w:t>
            </w:r>
          </w:p>
        </w:tc>
        <w:tc>
          <w:tcPr>
            <w:tcW w:w="540" w:type="dxa"/>
          </w:tcPr>
          <w:p w14:paraId="4F6DC196" w14:textId="77777777" w:rsidR="002103C2" w:rsidRDefault="00A76E8A">
            <w:r>
              <w:t>759.4</w:t>
            </w:r>
          </w:p>
        </w:tc>
        <w:tc>
          <w:tcPr>
            <w:tcW w:w="540" w:type="dxa"/>
          </w:tcPr>
          <w:p w14:paraId="40A87DF6" w14:textId="77777777" w:rsidR="002103C2" w:rsidRDefault="00A76E8A">
            <w:r>
              <w:t>391.2</w:t>
            </w:r>
          </w:p>
        </w:tc>
        <w:tc>
          <w:tcPr>
            <w:tcW w:w="540" w:type="dxa"/>
          </w:tcPr>
          <w:p w14:paraId="1AF50CBA" w14:textId="77777777" w:rsidR="002103C2" w:rsidRDefault="00A76E8A">
            <w:r>
              <w:t>28.9</w:t>
            </w:r>
          </w:p>
        </w:tc>
        <w:tc>
          <w:tcPr>
            <w:tcW w:w="540" w:type="dxa"/>
          </w:tcPr>
          <w:p w14:paraId="45F6048D" w14:textId="77777777" w:rsidR="002103C2" w:rsidRDefault="00A76E8A">
            <w:r>
              <w:t>93.3</w:t>
            </w:r>
          </w:p>
        </w:tc>
        <w:tc>
          <w:tcPr>
            <w:tcW w:w="540" w:type="dxa"/>
          </w:tcPr>
          <w:p w14:paraId="0A196BEB" w14:textId="77777777" w:rsidR="002103C2" w:rsidRDefault="00A76E8A">
            <w:r>
              <w:t>14.9</w:t>
            </w:r>
          </w:p>
        </w:tc>
        <w:tc>
          <w:tcPr>
            <w:tcW w:w="540" w:type="dxa"/>
          </w:tcPr>
          <w:p w14:paraId="0C4DCFEB" w14:textId="77777777" w:rsidR="002103C2" w:rsidRDefault="00A76E8A">
            <w:r>
              <w:t>77.8</w:t>
            </w:r>
          </w:p>
        </w:tc>
        <w:tc>
          <w:tcPr>
            <w:tcW w:w="540" w:type="dxa"/>
          </w:tcPr>
          <w:p w14:paraId="202E3108" w14:textId="77777777" w:rsidR="002103C2" w:rsidRDefault="00A76E8A">
            <w:r>
              <w:t>4.0</w:t>
            </w:r>
          </w:p>
        </w:tc>
        <w:tc>
          <w:tcPr>
            <w:tcW w:w="540" w:type="dxa"/>
          </w:tcPr>
          <w:p w14:paraId="271BBE66" w14:textId="77777777" w:rsidR="002103C2" w:rsidRDefault="00A76E8A">
            <w:r>
              <w:t>4.0</w:t>
            </w:r>
          </w:p>
        </w:tc>
      </w:tr>
      <w:tr w:rsidR="002103C2" w14:paraId="12043CDF" w14:textId="77777777">
        <w:tc>
          <w:tcPr>
            <w:tcW w:w="540" w:type="dxa"/>
          </w:tcPr>
          <w:p w14:paraId="10908CC0" w14:textId="77777777" w:rsidR="002103C2" w:rsidRDefault="00A76E8A">
            <w:r>
              <w:t>Md24</w:t>
            </w:r>
          </w:p>
        </w:tc>
        <w:tc>
          <w:tcPr>
            <w:tcW w:w="540" w:type="dxa"/>
          </w:tcPr>
          <w:p w14:paraId="14745A53" w14:textId="77777777" w:rsidR="002103C2" w:rsidRDefault="00A76E8A">
            <w:r>
              <w:t>8.0</w:t>
            </w:r>
          </w:p>
        </w:tc>
        <w:tc>
          <w:tcPr>
            <w:tcW w:w="540" w:type="dxa"/>
          </w:tcPr>
          <w:p w14:paraId="4EB9DAF3" w14:textId="77777777" w:rsidR="002103C2" w:rsidRDefault="00A76E8A">
            <w:r>
              <w:t>810.0</w:t>
            </w:r>
          </w:p>
        </w:tc>
        <w:tc>
          <w:tcPr>
            <w:tcW w:w="540" w:type="dxa"/>
          </w:tcPr>
          <w:p w14:paraId="4B1169FA" w14:textId="77777777" w:rsidR="002103C2" w:rsidRDefault="00A76E8A">
            <w:r>
              <w:t>52.9</w:t>
            </w:r>
          </w:p>
        </w:tc>
        <w:tc>
          <w:tcPr>
            <w:tcW w:w="540" w:type="dxa"/>
          </w:tcPr>
          <w:p w14:paraId="761B8385" w14:textId="77777777" w:rsidR="002103C2" w:rsidRDefault="00A76E8A">
            <w:r>
              <w:t>955.0</w:t>
            </w:r>
          </w:p>
        </w:tc>
        <w:tc>
          <w:tcPr>
            <w:tcW w:w="540" w:type="dxa"/>
          </w:tcPr>
          <w:p w14:paraId="18916E25" w14:textId="77777777" w:rsidR="002103C2" w:rsidRDefault="00A76E8A">
            <w:r>
              <w:t>6.5</w:t>
            </w:r>
          </w:p>
        </w:tc>
        <w:tc>
          <w:tcPr>
            <w:tcW w:w="540" w:type="dxa"/>
          </w:tcPr>
          <w:p w14:paraId="1E3B396A" w14:textId="77777777" w:rsidR="002103C2" w:rsidRDefault="00A76E8A">
            <w:r>
              <w:t>334.4</w:t>
            </w:r>
          </w:p>
        </w:tc>
        <w:tc>
          <w:tcPr>
            <w:tcW w:w="540" w:type="dxa"/>
          </w:tcPr>
          <w:p w14:paraId="61166548" w14:textId="77777777" w:rsidR="002103C2" w:rsidRDefault="00A76E8A">
            <w:r>
              <w:t>326.9</w:t>
            </w:r>
          </w:p>
        </w:tc>
        <w:tc>
          <w:tcPr>
            <w:tcW w:w="540" w:type="dxa"/>
          </w:tcPr>
          <w:p w14:paraId="333869D4" w14:textId="77777777" w:rsidR="002103C2" w:rsidRDefault="00A76E8A">
            <w:r>
              <w:t>661.3</w:t>
            </w:r>
          </w:p>
        </w:tc>
        <w:tc>
          <w:tcPr>
            <w:tcW w:w="540" w:type="dxa"/>
          </w:tcPr>
          <w:p w14:paraId="1640A85C" w14:textId="77777777" w:rsidR="002103C2" w:rsidRDefault="00A76E8A">
            <w:r>
              <w:t>355.3</w:t>
            </w:r>
          </w:p>
        </w:tc>
        <w:tc>
          <w:tcPr>
            <w:tcW w:w="540" w:type="dxa"/>
          </w:tcPr>
          <w:p w14:paraId="498789B1" w14:textId="77777777" w:rsidR="002103C2" w:rsidRDefault="00A76E8A">
            <w:r>
              <w:t>29.4</w:t>
            </w:r>
          </w:p>
        </w:tc>
        <w:tc>
          <w:tcPr>
            <w:tcW w:w="540" w:type="dxa"/>
          </w:tcPr>
          <w:p w14:paraId="6FBA34F2" w14:textId="77777777" w:rsidR="002103C2" w:rsidRDefault="00A76E8A">
            <w:r>
              <w:t>83.5</w:t>
            </w:r>
          </w:p>
        </w:tc>
        <w:tc>
          <w:tcPr>
            <w:tcW w:w="540" w:type="dxa"/>
          </w:tcPr>
          <w:p w14:paraId="558E2C76" w14:textId="77777777" w:rsidR="002103C2" w:rsidRDefault="00A76E8A">
            <w:r>
              <w:t>13.3</w:t>
            </w:r>
          </w:p>
        </w:tc>
        <w:tc>
          <w:tcPr>
            <w:tcW w:w="540" w:type="dxa"/>
          </w:tcPr>
          <w:p w14:paraId="4A4C9125" w14:textId="77777777" w:rsidR="002103C2" w:rsidRDefault="00A76E8A">
            <w:r>
              <w:t>70.3</w:t>
            </w:r>
          </w:p>
        </w:tc>
        <w:tc>
          <w:tcPr>
            <w:tcW w:w="540" w:type="dxa"/>
          </w:tcPr>
          <w:p w14:paraId="76690FF4" w14:textId="77777777" w:rsidR="002103C2" w:rsidRDefault="00A76E8A">
            <w:r>
              <w:t>3.5</w:t>
            </w:r>
          </w:p>
        </w:tc>
        <w:tc>
          <w:tcPr>
            <w:tcW w:w="540" w:type="dxa"/>
          </w:tcPr>
          <w:p w14:paraId="379609D7" w14:textId="77777777" w:rsidR="002103C2" w:rsidRDefault="00A76E8A">
            <w:r>
              <w:t>3.4</w:t>
            </w:r>
          </w:p>
        </w:tc>
      </w:tr>
      <w:tr w:rsidR="002103C2" w14:paraId="0FF2747F" w14:textId="77777777">
        <w:tc>
          <w:tcPr>
            <w:tcW w:w="540" w:type="dxa"/>
          </w:tcPr>
          <w:p w14:paraId="47A00097" w14:textId="77777777" w:rsidR="002103C2" w:rsidRDefault="00A76E8A">
            <w:r>
              <w:t>Md25</w:t>
            </w:r>
          </w:p>
        </w:tc>
        <w:tc>
          <w:tcPr>
            <w:tcW w:w="540" w:type="dxa"/>
          </w:tcPr>
          <w:p w14:paraId="604388EE" w14:textId="77777777" w:rsidR="002103C2" w:rsidRDefault="00A76E8A">
            <w:r>
              <w:t>9.6</w:t>
            </w:r>
          </w:p>
        </w:tc>
        <w:tc>
          <w:tcPr>
            <w:tcW w:w="540" w:type="dxa"/>
          </w:tcPr>
          <w:p w14:paraId="19E8F7C4" w14:textId="77777777" w:rsidR="002103C2" w:rsidRDefault="00A76E8A">
            <w:r>
              <w:t>1050.1</w:t>
            </w:r>
          </w:p>
        </w:tc>
        <w:tc>
          <w:tcPr>
            <w:tcW w:w="540" w:type="dxa"/>
          </w:tcPr>
          <w:p w14:paraId="1975E3DC" w14:textId="77777777" w:rsidR="002103C2" w:rsidRDefault="00A76E8A">
            <w:r>
              <w:t>73.5</w:t>
            </w:r>
          </w:p>
        </w:tc>
        <w:tc>
          <w:tcPr>
            <w:tcW w:w="540" w:type="dxa"/>
          </w:tcPr>
          <w:p w14:paraId="5AB3379A" w14:textId="77777777" w:rsidR="002103C2" w:rsidRDefault="00A76E8A">
            <w:r>
              <w:t>1161.0</w:t>
            </w:r>
          </w:p>
        </w:tc>
        <w:tc>
          <w:tcPr>
            <w:tcW w:w="540" w:type="dxa"/>
          </w:tcPr>
          <w:p w14:paraId="2868F021" w14:textId="77777777" w:rsidR="002103C2" w:rsidRDefault="00A76E8A">
            <w:r>
              <w:t>4.1</w:t>
            </w:r>
          </w:p>
        </w:tc>
        <w:tc>
          <w:tcPr>
            <w:tcW w:w="540" w:type="dxa"/>
          </w:tcPr>
          <w:p w14:paraId="5CD0EC04" w14:textId="77777777" w:rsidR="002103C2" w:rsidRDefault="00A76E8A">
            <w:r>
              <w:t>443.2</w:t>
            </w:r>
          </w:p>
        </w:tc>
        <w:tc>
          <w:tcPr>
            <w:tcW w:w="540" w:type="dxa"/>
          </w:tcPr>
          <w:p w14:paraId="55FB40F9" w14:textId="77777777" w:rsidR="002103C2" w:rsidRDefault="00A76E8A">
            <w:r>
              <w:t>423.0</w:t>
            </w:r>
          </w:p>
        </w:tc>
        <w:tc>
          <w:tcPr>
            <w:tcW w:w="540" w:type="dxa"/>
          </w:tcPr>
          <w:p w14:paraId="22F88366" w14:textId="77777777" w:rsidR="002103C2" w:rsidRDefault="00A76E8A">
            <w:r>
              <w:t>866.2</w:t>
            </w:r>
          </w:p>
        </w:tc>
        <w:tc>
          <w:tcPr>
            <w:tcW w:w="540" w:type="dxa"/>
          </w:tcPr>
          <w:p w14:paraId="32D5ABF5" w14:textId="77777777" w:rsidR="002103C2" w:rsidRDefault="00A76E8A">
            <w:r>
              <w:t>419.9</w:t>
            </w:r>
          </w:p>
        </w:tc>
        <w:tc>
          <w:tcPr>
            <w:tcW w:w="540" w:type="dxa"/>
          </w:tcPr>
          <w:p w14:paraId="4A32AFEB" w14:textId="77777777" w:rsidR="002103C2" w:rsidRDefault="00A76E8A">
            <w:r>
              <w:t>29.3</w:t>
            </w:r>
          </w:p>
        </w:tc>
        <w:tc>
          <w:tcPr>
            <w:tcW w:w="540" w:type="dxa"/>
          </w:tcPr>
          <w:p w14:paraId="1593A304" w14:textId="77777777" w:rsidR="002103C2" w:rsidRDefault="00A76E8A">
            <w:r>
              <w:t>96.9</w:t>
            </w:r>
          </w:p>
        </w:tc>
        <w:tc>
          <w:tcPr>
            <w:tcW w:w="540" w:type="dxa"/>
          </w:tcPr>
          <w:p w14:paraId="5BE17F5B" w14:textId="77777777" w:rsidR="002103C2" w:rsidRDefault="00A76E8A">
            <w:r>
              <w:t>15.7</w:t>
            </w:r>
          </w:p>
        </w:tc>
        <w:tc>
          <w:tcPr>
            <w:tcW w:w="540" w:type="dxa"/>
          </w:tcPr>
          <w:p w14:paraId="74DFBB05" w14:textId="77777777" w:rsidR="002103C2" w:rsidRDefault="00A76E8A">
            <w:r>
              <w:t>81.1</w:t>
            </w:r>
          </w:p>
        </w:tc>
        <w:tc>
          <w:tcPr>
            <w:tcW w:w="540" w:type="dxa"/>
          </w:tcPr>
          <w:p w14:paraId="46169D69" w14:textId="77777777" w:rsidR="002103C2" w:rsidRDefault="00A76E8A">
            <w:r>
              <w:t>4.5</w:t>
            </w:r>
          </w:p>
        </w:tc>
        <w:tc>
          <w:tcPr>
            <w:tcW w:w="540" w:type="dxa"/>
          </w:tcPr>
          <w:p w14:paraId="6CA1A2E1" w14:textId="77777777" w:rsidR="002103C2" w:rsidRDefault="00A76E8A">
            <w:r>
              <w:t>4.3</w:t>
            </w:r>
          </w:p>
        </w:tc>
      </w:tr>
      <w:tr w:rsidR="002103C2" w14:paraId="20944A0B" w14:textId="77777777">
        <w:tc>
          <w:tcPr>
            <w:tcW w:w="540" w:type="dxa"/>
          </w:tcPr>
          <w:p w14:paraId="636BEF32" w14:textId="77777777" w:rsidR="002103C2" w:rsidRDefault="00A76E8A">
            <w:r>
              <w:t>Md26</w:t>
            </w:r>
          </w:p>
        </w:tc>
        <w:tc>
          <w:tcPr>
            <w:tcW w:w="540" w:type="dxa"/>
          </w:tcPr>
          <w:p w14:paraId="3EC440CF" w14:textId="77777777" w:rsidR="002103C2" w:rsidRDefault="00A76E8A">
            <w:r>
              <w:t>9.0</w:t>
            </w:r>
          </w:p>
        </w:tc>
        <w:tc>
          <w:tcPr>
            <w:tcW w:w="540" w:type="dxa"/>
          </w:tcPr>
          <w:p w14:paraId="09F71168" w14:textId="77777777" w:rsidR="002103C2" w:rsidRDefault="00A76E8A">
            <w:r>
              <w:t>920.9</w:t>
            </w:r>
          </w:p>
        </w:tc>
        <w:tc>
          <w:tcPr>
            <w:tcW w:w="540" w:type="dxa"/>
          </w:tcPr>
          <w:p w14:paraId="66636BD7" w14:textId="77777777" w:rsidR="002103C2" w:rsidRDefault="00A76E8A">
            <w:r>
              <w:t>67.2</w:t>
            </w:r>
          </w:p>
        </w:tc>
        <w:tc>
          <w:tcPr>
            <w:tcW w:w="540" w:type="dxa"/>
          </w:tcPr>
          <w:p w14:paraId="0F2D05A1" w14:textId="77777777" w:rsidR="002103C2" w:rsidRDefault="00A76E8A">
            <w:r>
              <w:t>1100.3</w:t>
            </w:r>
          </w:p>
        </w:tc>
        <w:tc>
          <w:tcPr>
            <w:tcW w:w="540" w:type="dxa"/>
          </w:tcPr>
          <w:p w14:paraId="4D3DA1E4" w14:textId="77777777" w:rsidR="002103C2" w:rsidRDefault="00A76E8A">
            <w:r>
              <w:t>6.1</w:t>
            </w:r>
          </w:p>
        </w:tc>
        <w:tc>
          <w:tcPr>
            <w:tcW w:w="540" w:type="dxa"/>
          </w:tcPr>
          <w:p w14:paraId="50788EB4" w14:textId="77777777" w:rsidR="002103C2" w:rsidRDefault="00A76E8A">
            <w:r>
              <w:t>419.8</w:t>
            </w:r>
          </w:p>
        </w:tc>
        <w:tc>
          <w:tcPr>
            <w:tcW w:w="540" w:type="dxa"/>
          </w:tcPr>
          <w:p w14:paraId="3C07784A" w14:textId="77777777" w:rsidR="002103C2" w:rsidRDefault="00A76E8A">
            <w:r>
              <w:t>404.9</w:t>
            </w:r>
          </w:p>
        </w:tc>
        <w:tc>
          <w:tcPr>
            <w:tcW w:w="540" w:type="dxa"/>
          </w:tcPr>
          <w:p w14:paraId="059E941D" w14:textId="77777777" w:rsidR="002103C2" w:rsidRDefault="00A76E8A">
            <w:r>
              <w:t>824.7</w:t>
            </w:r>
          </w:p>
        </w:tc>
        <w:tc>
          <w:tcPr>
            <w:tcW w:w="540" w:type="dxa"/>
          </w:tcPr>
          <w:p w14:paraId="2FA4DF39" w14:textId="77777777" w:rsidR="002103C2" w:rsidRDefault="00A76E8A">
            <w:r>
              <w:t>410.4</w:t>
            </w:r>
          </w:p>
        </w:tc>
        <w:tc>
          <w:tcPr>
            <w:tcW w:w="540" w:type="dxa"/>
          </w:tcPr>
          <w:p w14:paraId="63145A82" w14:textId="77777777" w:rsidR="002103C2" w:rsidRDefault="00A76E8A">
            <w:r>
              <w:t>29.4</w:t>
            </w:r>
          </w:p>
        </w:tc>
        <w:tc>
          <w:tcPr>
            <w:tcW w:w="540" w:type="dxa"/>
          </w:tcPr>
          <w:p w14:paraId="1EE10E09" w14:textId="77777777" w:rsidR="002103C2" w:rsidRDefault="00A76E8A">
            <w:r>
              <w:t>93.3</w:t>
            </w:r>
          </w:p>
        </w:tc>
        <w:tc>
          <w:tcPr>
            <w:tcW w:w="540" w:type="dxa"/>
          </w:tcPr>
          <w:p w14:paraId="3AE43CD2" w14:textId="77777777" w:rsidR="002103C2" w:rsidRDefault="00A76E8A">
            <w:r>
              <w:t>15.0</w:t>
            </w:r>
          </w:p>
        </w:tc>
        <w:tc>
          <w:tcPr>
            <w:tcW w:w="540" w:type="dxa"/>
          </w:tcPr>
          <w:p w14:paraId="60FE1E0D" w14:textId="77777777" w:rsidR="002103C2" w:rsidRDefault="00A76E8A">
            <w:r>
              <w:t>77.4</w:t>
            </w:r>
          </w:p>
        </w:tc>
        <w:tc>
          <w:tcPr>
            <w:tcW w:w="540" w:type="dxa"/>
          </w:tcPr>
          <w:p w14:paraId="0FD3C9CB" w14:textId="77777777" w:rsidR="002103C2" w:rsidRDefault="00A76E8A">
            <w:r>
              <w:t>4.3</w:t>
            </w:r>
          </w:p>
        </w:tc>
        <w:tc>
          <w:tcPr>
            <w:tcW w:w="540" w:type="dxa"/>
          </w:tcPr>
          <w:p w14:paraId="4AF127E5" w14:textId="77777777" w:rsidR="002103C2" w:rsidRDefault="00A76E8A">
            <w:r>
              <w:t>4.2</w:t>
            </w:r>
          </w:p>
        </w:tc>
      </w:tr>
      <w:tr w:rsidR="002103C2" w14:paraId="36140F31" w14:textId="77777777">
        <w:tc>
          <w:tcPr>
            <w:tcW w:w="540" w:type="dxa"/>
          </w:tcPr>
          <w:p w14:paraId="73E95744" w14:textId="77777777" w:rsidR="002103C2" w:rsidRDefault="00A76E8A">
            <w:r>
              <w:t>Md27</w:t>
            </w:r>
          </w:p>
        </w:tc>
        <w:tc>
          <w:tcPr>
            <w:tcW w:w="540" w:type="dxa"/>
          </w:tcPr>
          <w:p w14:paraId="59C5D2A6" w14:textId="77777777" w:rsidR="002103C2" w:rsidRDefault="00A76E8A">
            <w:r>
              <w:t>7.9</w:t>
            </w:r>
          </w:p>
        </w:tc>
        <w:tc>
          <w:tcPr>
            <w:tcW w:w="540" w:type="dxa"/>
          </w:tcPr>
          <w:p w14:paraId="152F0964" w14:textId="77777777" w:rsidR="002103C2" w:rsidRDefault="00A76E8A">
            <w:r>
              <w:t>919.1</w:t>
            </w:r>
          </w:p>
        </w:tc>
        <w:tc>
          <w:tcPr>
            <w:tcW w:w="540" w:type="dxa"/>
          </w:tcPr>
          <w:p w14:paraId="4888080F" w14:textId="77777777" w:rsidR="002103C2" w:rsidRDefault="00A76E8A">
            <w:r>
              <w:t>60.8</w:t>
            </w:r>
          </w:p>
        </w:tc>
        <w:tc>
          <w:tcPr>
            <w:tcW w:w="540" w:type="dxa"/>
          </w:tcPr>
          <w:p w14:paraId="25AA1346" w14:textId="77777777" w:rsidR="002103C2" w:rsidRDefault="00A76E8A">
            <w:r>
              <w:t>958.5</w:t>
            </w:r>
          </w:p>
        </w:tc>
        <w:tc>
          <w:tcPr>
            <w:tcW w:w="540" w:type="dxa"/>
          </w:tcPr>
          <w:p w14:paraId="08B22685" w14:textId="77777777" w:rsidR="002103C2" w:rsidRDefault="00A76E8A">
            <w:r>
              <w:t>6.1</w:t>
            </w:r>
          </w:p>
        </w:tc>
        <w:tc>
          <w:tcPr>
            <w:tcW w:w="540" w:type="dxa"/>
          </w:tcPr>
          <w:p w14:paraId="357C77BC" w14:textId="77777777" w:rsidR="002103C2" w:rsidRDefault="00A76E8A">
            <w:r>
              <w:t>329.4</w:t>
            </w:r>
          </w:p>
        </w:tc>
        <w:tc>
          <w:tcPr>
            <w:tcW w:w="540" w:type="dxa"/>
          </w:tcPr>
          <w:p w14:paraId="030A42B7" w14:textId="77777777" w:rsidR="002103C2" w:rsidRDefault="00A76E8A">
            <w:r>
              <w:t>318.5</w:t>
            </w:r>
          </w:p>
        </w:tc>
        <w:tc>
          <w:tcPr>
            <w:tcW w:w="540" w:type="dxa"/>
          </w:tcPr>
          <w:p w14:paraId="3BAE0AAC" w14:textId="77777777" w:rsidR="002103C2" w:rsidRDefault="00A76E8A">
            <w:r>
              <w:t>647.9</w:t>
            </w:r>
          </w:p>
        </w:tc>
        <w:tc>
          <w:tcPr>
            <w:tcW w:w="540" w:type="dxa"/>
          </w:tcPr>
          <w:p w14:paraId="1EDC3810" w14:textId="77777777" w:rsidR="002103C2" w:rsidRDefault="00A76E8A">
            <w:r>
              <w:t>350.7</w:t>
            </w:r>
          </w:p>
        </w:tc>
        <w:tc>
          <w:tcPr>
            <w:tcW w:w="540" w:type="dxa"/>
          </w:tcPr>
          <w:p w14:paraId="015F848D" w14:textId="77777777" w:rsidR="002103C2" w:rsidRDefault="00A76E8A">
            <w:r>
              <w:t>29.9</w:t>
            </w:r>
          </w:p>
        </w:tc>
        <w:tc>
          <w:tcPr>
            <w:tcW w:w="540" w:type="dxa"/>
          </w:tcPr>
          <w:p w14:paraId="486CB451" w14:textId="77777777" w:rsidR="002103C2" w:rsidRDefault="00A76E8A">
            <w:r>
              <w:t>85.9</w:t>
            </w:r>
          </w:p>
        </w:tc>
        <w:tc>
          <w:tcPr>
            <w:tcW w:w="540" w:type="dxa"/>
          </w:tcPr>
          <w:p w14:paraId="0D4E6FE1" w14:textId="77777777" w:rsidR="002103C2" w:rsidRDefault="00A76E8A">
            <w:r>
              <w:t>13.7</w:t>
            </w:r>
          </w:p>
        </w:tc>
        <w:tc>
          <w:tcPr>
            <w:tcW w:w="540" w:type="dxa"/>
          </w:tcPr>
          <w:p w14:paraId="1526D1A0" w14:textId="77777777" w:rsidR="002103C2" w:rsidRDefault="00A76E8A">
            <w:r>
              <w:t>69.5</w:t>
            </w:r>
          </w:p>
        </w:tc>
        <w:tc>
          <w:tcPr>
            <w:tcW w:w="540" w:type="dxa"/>
          </w:tcPr>
          <w:p w14:paraId="0D449429" w14:textId="77777777" w:rsidR="002103C2" w:rsidRDefault="00A76E8A">
            <w:r>
              <w:t>3.6</w:t>
            </w:r>
          </w:p>
        </w:tc>
        <w:tc>
          <w:tcPr>
            <w:tcW w:w="540" w:type="dxa"/>
          </w:tcPr>
          <w:p w14:paraId="1AF4A2BE" w14:textId="77777777" w:rsidR="002103C2" w:rsidRDefault="00A76E8A">
            <w:r>
              <w:t>3.5</w:t>
            </w:r>
          </w:p>
        </w:tc>
      </w:tr>
      <w:tr w:rsidR="002103C2" w14:paraId="4A949948" w14:textId="77777777">
        <w:tc>
          <w:tcPr>
            <w:tcW w:w="540" w:type="dxa"/>
          </w:tcPr>
          <w:p w14:paraId="3A979F2C" w14:textId="77777777" w:rsidR="002103C2" w:rsidRDefault="00A76E8A">
            <w:r>
              <w:t>Md28</w:t>
            </w:r>
          </w:p>
        </w:tc>
        <w:tc>
          <w:tcPr>
            <w:tcW w:w="540" w:type="dxa"/>
          </w:tcPr>
          <w:p w14:paraId="65C222B0" w14:textId="77777777" w:rsidR="002103C2" w:rsidRDefault="00A76E8A">
            <w:r>
              <w:t>8.2</w:t>
            </w:r>
          </w:p>
        </w:tc>
        <w:tc>
          <w:tcPr>
            <w:tcW w:w="540" w:type="dxa"/>
          </w:tcPr>
          <w:p w14:paraId="63B9B39F" w14:textId="77777777" w:rsidR="002103C2" w:rsidRDefault="00A76E8A">
            <w:r>
              <w:t>836.6</w:t>
            </w:r>
          </w:p>
        </w:tc>
        <w:tc>
          <w:tcPr>
            <w:tcW w:w="540" w:type="dxa"/>
          </w:tcPr>
          <w:p w14:paraId="662CB400" w14:textId="77777777" w:rsidR="002103C2" w:rsidRDefault="00A76E8A">
            <w:r>
              <w:t>65.1</w:t>
            </w:r>
          </w:p>
        </w:tc>
        <w:tc>
          <w:tcPr>
            <w:tcW w:w="540" w:type="dxa"/>
          </w:tcPr>
          <w:p w14:paraId="5C024AA6" w14:textId="77777777" w:rsidR="002103C2" w:rsidRDefault="00A76E8A">
            <w:r>
              <w:t>1005.4</w:t>
            </w:r>
          </w:p>
        </w:tc>
        <w:tc>
          <w:tcPr>
            <w:tcW w:w="540" w:type="dxa"/>
          </w:tcPr>
          <w:p w14:paraId="5EF6BCA9" w14:textId="77777777" w:rsidR="002103C2" w:rsidRDefault="00A76E8A">
            <w:r>
              <w:t>3.6</w:t>
            </w:r>
          </w:p>
        </w:tc>
        <w:tc>
          <w:tcPr>
            <w:tcW w:w="540" w:type="dxa"/>
          </w:tcPr>
          <w:p w14:paraId="3AB090FD" w14:textId="77777777" w:rsidR="002103C2" w:rsidRDefault="00A76E8A">
            <w:r>
              <w:t>393.0</w:t>
            </w:r>
          </w:p>
        </w:tc>
        <w:tc>
          <w:tcPr>
            <w:tcW w:w="540" w:type="dxa"/>
          </w:tcPr>
          <w:p w14:paraId="22B6FB79" w14:textId="77777777" w:rsidR="002103C2" w:rsidRDefault="00A76E8A">
            <w:r>
              <w:t>372.1</w:t>
            </w:r>
          </w:p>
        </w:tc>
        <w:tc>
          <w:tcPr>
            <w:tcW w:w="540" w:type="dxa"/>
          </w:tcPr>
          <w:p w14:paraId="60DA2852" w14:textId="77777777" w:rsidR="002103C2" w:rsidRDefault="00A76E8A">
            <w:r>
              <w:t>765.1</w:t>
            </w:r>
          </w:p>
        </w:tc>
        <w:tc>
          <w:tcPr>
            <w:tcW w:w="540" w:type="dxa"/>
          </w:tcPr>
          <w:p w14:paraId="2C49CA0D" w14:textId="77777777" w:rsidR="002103C2" w:rsidRDefault="00A76E8A">
            <w:r>
              <w:t>370.2</w:t>
            </w:r>
          </w:p>
        </w:tc>
        <w:tc>
          <w:tcPr>
            <w:tcW w:w="540" w:type="dxa"/>
          </w:tcPr>
          <w:p w14:paraId="25D91CA8" w14:textId="77777777" w:rsidR="002103C2" w:rsidRDefault="00A76E8A">
            <w:r>
              <w:t>29.0</w:t>
            </w:r>
          </w:p>
        </w:tc>
        <w:tc>
          <w:tcPr>
            <w:tcW w:w="540" w:type="dxa"/>
          </w:tcPr>
          <w:p w14:paraId="152D1AE5" w14:textId="77777777" w:rsidR="002103C2" w:rsidRDefault="00A76E8A">
            <w:r>
              <w:t>89.2</w:t>
            </w:r>
          </w:p>
        </w:tc>
        <w:tc>
          <w:tcPr>
            <w:tcW w:w="540" w:type="dxa"/>
          </w:tcPr>
          <w:p w14:paraId="7E6D9010" w14:textId="77777777" w:rsidR="002103C2" w:rsidRDefault="00A76E8A">
            <w:r>
              <w:t>14.5</w:t>
            </w:r>
          </w:p>
        </w:tc>
        <w:tc>
          <w:tcPr>
            <w:tcW w:w="540" w:type="dxa"/>
          </w:tcPr>
          <w:p w14:paraId="4C3CC3F3" w14:textId="77777777" w:rsidR="002103C2" w:rsidRDefault="00A76E8A">
            <w:r>
              <w:t>73.6</w:t>
            </w:r>
          </w:p>
        </w:tc>
        <w:tc>
          <w:tcPr>
            <w:tcW w:w="540" w:type="dxa"/>
          </w:tcPr>
          <w:p w14:paraId="52363125" w14:textId="77777777" w:rsidR="002103C2" w:rsidRDefault="00A76E8A">
            <w:r>
              <w:t>4.3</w:t>
            </w:r>
          </w:p>
        </w:tc>
        <w:tc>
          <w:tcPr>
            <w:tcW w:w="540" w:type="dxa"/>
          </w:tcPr>
          <w:p w14:paraId="0408398D" w14:textId="77777777" w:rsidR="002103C2" w:rsidRDefault="00A76E8A">
            <w:r>
              <w:t>4.0</w:t>
            </w:r>
          </w:p>
        </w:tc>
      </w:tr>
      <w:tr w:rsidR="002103C2" w14:paraId="25594383" w14:textId="77777777">
        <w:tc>
          <w:tcPr>
            <w:tcW w:w="540" w:type="dxa"/>
          </w:tcPr>
          <w:p w14:paraId="41C94ECD" w14:textId="77777777" w:rsidR="002103C2" w:rsidRDefault="00A76E8A">
            <w:r>
              <w:t>Md29</w:t>
            </w:r>
          </w:p>
        </w:tc>
        <w:tc>
          <w:tcPr>
            <w:tcW w:w="540" w:type="dxa"/>
          </w:tcPr>
          <w:p w14:paraId="62E0DAAC" w14:textId="77777777" w:rsidR="002103C2" w:rsidRDefault="00A76E8A">
            <w:r>
              <w:t>7.3</w:t>
            </w:r>
          </w:p>
        </w:tc>
        <w:tc>
          <w:tcPr>
            <w:tcW w:w="540" w:type="dxa"/>
          </w:tcPr>
          <w:p w14:paraId="6731EE45" w14:textId="77777777" w:rsidR="002103C2" w:rsidRDefault="00A76E8A">
            <w:r>
              <w:t>648.4</w:t>
            </w:r>
          </w:p>
        </w:tc>
        <w:tc>
          <w:tcPr>
            <w:tcW w:w="540" w:type="dxa"/>
          </w:tcPr>
          <w:p w14:paraId="018EBB97" w14:textId="77777777" w:rsidR="002103C2" w:rsidRDefault="00A76E8A">
            <w:r>
              <w:t>48.9</w:t>
            </w:r>
          </w:p>
        </w:tc>
        <w:tc>
          <w:tcPr>
            <w:tcW w:w="540" w:type="dxa"/>
          </w:tcPr>
          <w:p w14:paraId="5BBF4042" w14:textId="77777777" w:rsidR="002103C2" w:rsidRDefault="00A76E8A">
            <w:r>
              <w:t>882.0</w:t>
            </w:r>
          </w:p>
        </w:tc>
        <w:tc>
          <w:tcPr>
            <w:tcW w:w="540" w:type="dxa"/>
          </w:tcPr>
          <w:p w14:paraId="53110ADA" w14:textId="77777777" w:rsidR="002103C2" w:rsidRDefault="00A76E8A">
            <w:r>
              <w:t>6.1</w:t>
            </w:r>
          </w:p>
        </w:tc>
        <w:tc>
          <w:tcPr>
            <w:tcW w:w="540" w:type="dxa"/>
          </w:tcPr>
          <w:p w14:paraId="4FDA418F" w14:textId="77777777" w:rsidR="002103C2" w:rsidRDefault="00A76E8A">
            <w:r>
              <w:t>342.2</w:t>
            </w:r>
          </w:p>
        </w:tc>
        <w:tc>
          <w:tcPr>
            <w:tcW w:w="540" w:type="dxa"/>
          </w:tcPr>
          <w:p w14:paraId="0311E82A" w14:textId="77777777" w:rsidR="002103C2" w:rsidRDefault="00A76E8A">
            <w:r>
              <w:t>327.9</w:t>
            </w:r>
          </w:p>
        </w:tc>
        <w:tc>
          <w:tcPr>
            <w:tcW w:w="540" w:type="dxa"/>
          </w:tcPr>
          <w:p w14:paraId="6104453C" w14:textId="77777777" w:rsidR="002103C2" w:rsidRDefault="00A76E8A">
            <w:r>
              <w:t>670.1</w:t>
            </w:r>
          </w:p>
        </w:tc>
        <w:tc>
          <w:tcPr>
            <w:tcW w:w="540" w:type="dxa"/>
          </w:tcPr>
          <w:p w14:paraId="7BE0EE8E" w14:textId="77777777" w:rsidR="002103C2" w:rsidRDefault="00A76E8A">
            <w:r>
              <w:t>344.3</w:t>
            </w:r>
          </w:p>
        </w:tc>
        <w:tc>
          <w:tcPr>
            <w:tcW w:w="540" w:type="dxa"/>
          </w:tcPr>
          <w:p w14:paraId="7F2CB3AB" w14:textId="77777777" w:rsidR="002103C2" w:rsidRDefault="00A76E8A">
            <w:r>
              <w:t>29.4</w:t>
            </w:r>
          </w:p>
        </w:tc>
        <w:tc>
          <w:tcPr>
            <w:tcW w:w="540" w:type="dxa"/>
          </w:tcPr>
          <w:p w14:paraId="70F5B183" w14:textId="77777777" w:rsidR="002103C2" w:rsidRDefault="00A76E8A">
            <w:r>
              <w:t>77.1</w:t>
            </w:r>
          </w:p>
        </w:tc>
        <w:tc>
          <w:tcPr>
            <w:tcW w:w="540" w:type="dxa"/>
          </w:tcPr>
          <w:p w14:paraId="1CA7DB50" w14:textId="77777777" w:rsidR="002103C2" w:rsidRDefault="00A76E8A">
            <w:r>
              <w:t>12.4</w:t>
            </w:r>
          </w:p>
        </w:tc>
        <w:tc>
          <w:tcPr>
            <w:tcW w:w="540" w:type="dxa"/>
          </w:tcPr>
          <w:p w14:paraId="6E95551D" w14:textId="77777777" w:rsidR="002103C2" w:rsidRDefault="00A76E8A">
            <w:r>
              <w:t>62.6</w:t>
            </w:r>
          </w:p>
        </w:tc>
        <w:tc>
          <w:tcPr>
            <w:tcW w:w="540" w:type="dxa"/>
          </w:tcPr>
          <w:p w14:paraId="71EF3D8E" w14:textId="77777777" w:rsidR="002103C2" w:rsidRDefault="00A76E8A">
            <w:r>
              <w:t>3.6</w:t>
            </w:r>
          </w:p>
        </w:tc>
        <w:tc>
          <w:tcPr>
            <w:tcW w:w="540" w:type="dxa"/>
          </w:tcPr>
          <w:p w14:paraId="021972E4" w14:textId="77777777" w:rsidR="002103C2" w:rsidRDefault="00A76E8A">
            <w:r>
              <w:t>3.5</w:t>
            </w:r>
          </w:p>
        </w:tc>
      </w:tr>
      <w:tr w:rsidR="002103C2" w14:paraId="4221E86E" w14:textId="77777777">
        <w:tc>
          <w:tcPr>
            <w:tcW w:w="540" w:type="dxa"/>
          </w:tcPr>
          <w:p w14:paraId="6C7FB249" w14:textId="77777777" w:rsidR="002103C2" w:rsidRDefault="00A76E8A">
            <w:r>
              <w:t>Md30</w:t>
            </w:r>
          </w:p>
        </w:tc>
        <w:tc>
          <w:tcPr>
            <w:tcW w:w="540" w:type="dxa"/>
          </w:tcPr>
          <w:p w14:paraId="79E7861D" w14:textId="77777777" w:rsidR="002103C2" w:rsidRDefault="00A76E8A">
            <w:r>
              <w:t>8.4</w:t>
            </w:r>
          </w:p>
        </w:tc>
        <w:tc>
          <w:tcPr>
            <w:tcW w:w="540" w:type="dxa"/>
          </w:tcPr>
          <w:p w14:paraId="42110072" w14:textId="77777777" w:rsidR="002103C2" w:rsidRDefault="00A76E8A">
            <w:r>
              <w:t>893.4</w:t>
            </w:r>
          </w:p>
        </w:tc>
        <w:tc>
          <w:tcPr>
            <w:tcW w:w="540" w:type="dxa"/>
          </w:tcPr>
          <w:p w14:paraId="214ADD46" w14:textId="77777777" w:rsidR="002103C2" w:rsidRDefault="00A76E8A">
            <w:r>
              <w:t>58.1</w:t>
            </w:r>
          </w:p>
        </w:tc>
        <w:tc>
          <w:tcPr>
            <w:tcW w:w="540" w:type="dxa"/>
          </w:tcPr>
          <w:p w14:paraId="50178153" w14:textId="77777777" w:rsidR="002103C2" w:rsidRDefault="00A76E8A">
            <w:r>
              <w:t>1025.4</w:t>
            </w:r>
          </w:p>
        </w:tc>
        <w:tc>
          <w:tcPr>
            <w:tcW w:w="540" w:type="dxa"/>
          </w:tcPr>
          <w:p w14:paraId="30C91E27" w14:textId="77777777" w:rsidR="002103C2" w:rsidRDefault="00A76E8A">
            <w:r>
              <w:t>6.9</w:t>
            </w:r>
          </w:p>
        </w:tc>
        <w:tc>
          <w:tcPr>
            <w:tcW w:w="540" w:type="dxa"/>
          </w:tcPr>
          <w:p w14:paraId="2E967F35" w14:textId="77777777" w:rsidR="002103C2" w:rsidRDefault="00A76E8A">
            <w:r>
              <w:t>358.8</w:t>
            </w:r>
          </w:p>
        </w:tc>
        <w:tc>
          <w:tcPr>
            <w:tcW w:w="540" w:type="dxa"/>
          </w:tcPr>
          <w:p w14:paraId="5E9AE134" w14:textId="77777777" w:rsidR="002103C2" w:rsidRDefault="00A76E8A">
            <w:r>
              <w:t>357.0</w:t>
            </w:r>
          </w:p>
        </w:tc>
        <w:tc>
          <w:tcPr>
            <w:tcW w:w="540" w:type="dxa"/>
          </w:tcPr>
          <w:p w14:paraId="76BE76A2" w14:textId="77777777" w:rsidR="002103C2" w:rsidRDefault="00A76E8A">
            <w:r>
              <w:t>715.8</w:t>
            </w:r>
          </w:p>
        </w:tc>
        <w:tc>
          <w:tcPr>
            <w:tcW w:w="540" w:type="dxa"/>
          </w:tcPr>
          <w:p w14:paraId="03DA1087" w14:textId="77777777" w:rsidR="002103C2" w:rsidRDefault="00A76E8A">
            <w:r>
              <w:t>372.5</w:t>
            </w:r>
          </w:p>
        </w:tc>
        <w:tc>
          <w:tcPr>
            <w:tcW w:w="540" w:type="dxa"/>
          </w:tcPr>
          <w:p w14:paraId="5FB8BF44" w14:textId="77777777" w:rsidR="002103C2" w:rsidRDefault="00A76E8A">
            <w:r>
              <w:t>30.4</w:t>
            </w:r>
          </w:p>
        </w:tc>
        <w:tc>
          <w:tcPr>
            <w:tcW w:w="540" w:type="dxa"/>
          </w:tcPr>
          <w:p w14:paraId="4D8E84B2" w14:textId="77777777" w:rsidR="002103C2" w:rsidRDefault="00A76E8A">
            <w:r>
              <w:t>90.1</w:t>
            </w:r>
          </w:p>
        </w:tc>
        <w:tc>
          <w:tcPr>
            <w:tcW w:w="540" w:type="dxa"/>
          </w:tcPr>
          <w:p w14:paraId="6F857734" w14:textId="77777777" w:rsidR="002103C2" w:rsidRDefault="00A76E8A">
            <w:r>
              <w:t>14.4</w:t>
            </w:r>
          </w:p>
        </w:tc>
        <w:tc>
          <w:tcPr>
            <w:tcW w:w="540" w:type="dxa"/>
          </w:tcPr>
          <w:p w14:paraId="6E3AFE39" w14:textId="77777777" w:rsidR="002103C2" w:rsidRDefault="00A76E8A">
            <w:r>
              <w:t>77.2</w:t>
            </w:r>
          </w:p>
        </w:tc>
        <w:tc>
          <w:tcPr>
            <w:tcW w:w="540" w:type="dxa"/>
          </w:tcPr>
          <w:p w14:paraId="6837C61E" w14:textId="77777777" w:rsidR="002103C2" w:rsidRDefault="00A76E8A">
            <w:r>
              <w:t>3.8</w:t>
            </w:r>
          </w:p>
        </w:tc>
        <w:tc>
          <w:tcPr>
            <w:tcW w:w="540" w:type="dxa"/>
          </w:tcPr>
          <w:p w14:paraId="3EB85F04" w14:textId="77777777" w:rsidR="002103C2" w:rsidRDefault="00A76E8A">
            <w:r>
              <w:t>3.8</w:t>
            </w:r>
          </w:p>
        </w:tc>
      </w:tr>
    </w:tbl>
    <w:p w14:paraId="29DEA4D8" w14:textId="77777777" w:rsidR="002103C2" w:rsidRDefault="002103C2"/>
    <w:p w14:paraId="5D66C6FD" w14:textId="77777777" w:rsidR="002103C2" w:rsidRDefault="00A76E8A">
      <w:pPr>
        <w:pStyle w:val="Heading1"/>
      </w:pPr>
      <w:bookmarkStart w:id="10" w:name="_Toc206587419"/>
      <w:r>
        <w:t>Comparison Against Season Averages</w:t>
      </w:r>
      <w:bookmarkEnd w:id="10"/>
    </w:p>
    <w:tbl>
      <w:tblPr>
        <w:tblStyle w:val="TableGrid"/>
        <w:tblW w:w="0" w:type="auto"/>
        <w:tblLook w:val="04A0" w:firstRow="1" w:lastRow="0" w:firstColumn="1" w:lastColumn="0" w:noHBand="0" w:noVBand="1"/>
      </w:tblPr>
      <w:tblGrid>
        <w:gridCol w:w="1728"/>
        <w:gridCol w:w="1728"/>
        <w:gridCol w:w="1728"/>
        <w:gridCol w:w="1728"/>
        <w:gridCol w:w="1728"/>
      </w:tblGrid>
      <w:tr w:rsidR="002103C2" w14:paraId="356D4AE3" w14:textId="77777777">
        <w:tc>
          <w:tcPr>
            <w:tcW w:w="1728" w:type="dxa"/>
          </w:tcPr>
          <w:p w14:paraId="4AECAD8E" w14:textId="77777777" w:rsidR="002103C2" w:rsidRDefault="00A76E8A">
            <w:r>
              <w:t>index</w:t>
            </w:r>
          </w:p>
        </w:tc>
        <w:tc>
          <w:tcPr>
            <w:tcW w:w="1728" w:type="dxa"/>
          </w:tcPr>
          <w:p w14:paraId="74CAEBA9" w14:textId="77777777" w:rsidR="002103C2" w:rsidRDefault="00A76E8A">
            <w:r>
              <w:t>Club Average</w:t>
            </w:r>
          </w:p>
        </w:tc>
        <w:tc>
          <w:tcPr>
            <w:tcW w:w="1728" w:type="dxa"/>
          </w:tcPr>
          <w:p w14:paraId="27BFB2C0" w14:textId="77777777" w:rsidR="002103C2" w:rsidRDefault="00A76E8A">
            <w:r>
              <w:t>Season Average</w:t>
            </w:r>
          </w:p>
        </w:tc>
        <w:tc>
          <w:tcPr>
            <w:tcW w:w="1728" w:type="dxa"/>
          </w:tcPr>
          <w:p w14:paraId="00392913" w14:textId="77777777" w:rsidR="002103C2" w:rsidRDefault="00A76E8A">
            <w:r>
              <w:t>% Difference</w:t>
            </w:r>
          </w:p>
        </w:tc>
        <w:tc>
          <w:tcPr>
            <w:tcW w:w="1728" w:type="dxa"/>
          </w:tcPr>
          <w:p w14:paraId="2BE96FA8" w14:textId="77777777" w:rsidR="002103C2" w:rsidRDefault="00A76E8A">
            <w:r>
              <w:t>Position (out of 16)</w:t>
            </w:r>
          </w:p>
        </w:tc>
      </w:tr>
      <w:tr w:rsidR="002103C2" w14:paraId="45DFEE0A" w14:textId="77777777">
        <w:tc>
          <w:tcPr>
            <w:tcW w:w="1728" w:type="dxa"/>
          </w:tcPr>
          <w:p w14:paraId="3CDEB9EF" w14:textId="77777777" w:rsidR="002103C2" w:rsidRDefault="00A76E8A">
            <w:r>
              <w:t>Distance</w:t>
            </w:r>
          </w:p>
        </w:tc>
        <w:tc>
          <w:tcPr>
            <w:tcW w:w="1728" w:type="dxa"/>
          </w:tcPr>
          <w:p w14:paraId="478FED00" w14:textId="77777777" w:rsidR="002103C2" w:rsidRDefault="00A76E8A">
            <w:r>
              <w:t>7.99</w:t>
            </w:r>
          </w:p>
        </w:tc>
        <w:tc>
          <w:tcPr>
            <w:tcW w:w="1728" w:type="dxa"/>
          </w:tcPr>
          <w:p w14:paraId="7783F768" w14:textId="77777777" w:rsidR="002103C2" w:rsidRDefault="00A76E8A">
            <w:r>
              <w:t>8.51</w:t>
            </w:r>
          </w:p>
        </w:tc>
        <w:tc>
          <w:tcPr>
            <w:tcW w:w="1728" w:type="dxa"/>
          </w:tcPr>
          <w:p w14:paraId="1CB74BE4" w14:textId="77777777" w:rsidR="002103C2" w:rsidRDefault="00A76E8A">
            <w:r>
              <w:t>-6.11</w:t>
            </w:r>
          </w:p>
        </w:tc>
        <w:tc>
          <w:tcPr>
            <w:tcW w:w="1728" w:type="dxa"/>
          </w:tcPr>
          <w:p w14:paraId="3EE72E17" w14:textId="77777777" w:rsidR="002103C2" w:rsidRDefault="00A76E8A">
            <w:r>
              <w:t>15.0</w:t>
            </w:r>
          </w:p>
        </w:tc>
      </w:tr>
      <w:tr w:rsidR="002103C2" w14:paraId="27A7F595" w14:textId="77777777">
        <w:tc>
          <w:tcPr>
            <w:tcW w:w="1728" w:type="dxa"/>
          </w:tcPr>
          <w:p w14:paraId="3ABBCCA0" w14:textId="77777777" w:rsidR="002103C2" w:rsidRDefault="00A76E8A">
            <w:r>
              <w:t>Sprint Distance</w:t>
            </w:r>
          </w:p>
        </w:tc>
        <w:tc>
          <w:tcPr>
            <w:tcW w:w="1728" w:type="dxa"/>
          </w:tcPr>
          <w:p w14:paraId="51A5EB8B" w14:textId="77777777" w:rsidR="002103C2" w:rsidRDefault="00A76E8A">
            <w:r>
              <w:t>809.9</w:t>
            </w:r>
          </w:p>
        </w:tc>
        <w:tc>
          <w:tcPr>
            <w:tcW w:w="1728" w:type="dxa"/>
          </w:tcPr>
          <w:p w14:paraId="654A1008" w14:textId="77777777" w:rsidR="002103C2" w:rsidRDefault="00A76E8A">
            <w:r>
              <w:t>843.54</w:t>
            </w:r>
          </w:p>
        </w:tc>
        <w:tc>
          <w:tcPr>
            <w:tcW w:w="1728" w:type="dxa"/>
          </w:tcPr>
          <w:p w14:paraId="6555E942" w14:textId="77777777" w:rsidR="002103C2" w:rsidRDefault="00A76E8A">
            <w:r>
              <w:t>-3.99</w:t>
            </w:r>
          </w:p>
        </w:tc>
        <w:tc>
          <w:tcPr>
            <w:tcW w:w="1728" w:type="dxa"/>
          </w:tcPr>
          <w:p w14:paraId="2BE26776" w14:textId="77777777" w:rsidR="002103C2" w:rsidRDefault="00A76E8A">
            <w:r>
              <w:t>10.0</w:t>
            </w:r>
          </w:p>
        </w:tc>
      </w:tr>
      <w:tr w:rsidR="002103C2" w14:paraId="65EB08EE" w14:textId="77777777">
        <w:tc>
          <w:tcPr>
            <w:tcW w:w="1728" w:type="dxa"/>
          </w:tcPr>
          <w:p w14:paraId="71851531" w14:textId="77777777" w:rsidR="002103C2" w:rsidRDefault="00A76E8A">
            <w:r>
              <w:t>Power Plays</w:t>
            </w:r>
          </w:p>
        </w:tc>
        <w:tc>
          <w:tcPr>
            <w:tcW w:w="1728" w:type="dxa"/>
          </w:tcPr>
          <w:p w14:paraId="198ADE42" w14:textId="77777777" w:rsidR="002103C2" w:rsidRDefault="00A76E8A">
            <w:r>
              <w:t>56.42</w:t>
            </w:r>
          </w:p>
        </w:tc>
        <w:tc>
          <w:tcPr>
            <w:tcW w:w="1728" w:type="dxa"/>
          </w:tcPr>
          <w:p w14:paraId="7F7D3B5A" w14:textId="77777777" w:rsidR="002103C2" w:rsidRDefault="00A76E8A">
            <w:r>
              <w:t>60.22</w:t>
            </w:r>
          </w:p>
        </w:tc>
        <w:tc>
          <w:tcPr>
            <w:tcW w:w="1728" w:type="dxa"/>
          </w:tcPr>
          <w:p w14:paraId="025AE070" w14:textId="77777777" w:rsidR="002103C2" w:rsidRDefault="00A76E8A">
            <w:r>
              <w:t>-6.31</w:t>
            </w:r>
          </w:p>
        </w:tc>
        <w:tc>
          <w:tcPr>
            <w:tcW w:w="1728" w:type="dxa"/>
          </w:tcPr>
          <w:p w14:paraId="7360DC29" w14:textId="77777777" w:rsidR="002103C2" w:rsidRDefault="00A76E8A">
            <w:r>
              <w:t>14.0</w:t>
            </w:r>
          </w:p>
        </w:tc>
      </w:tr>
      <w:tr w:rsidR="002103C2" w14:paraId="1EDBC90A" w14:textId="77777777">
        <w:tc>
          <w:tcPr>
            <w:tcW w:w="1728" w:type="dxa"/>
          </w:tcPr>
          <w:p w14:paraId="04C282EF" w14:textId="77777777" w:rsidR="002103C2" w:rsidRDefault="00A76E8A">
            <w:r>
              <w:t>Energy</w:t>
            </w:r>
          </w:p>
        </w:tc>
        <w:tc>
          <w:tcPr>
            <w:tcW w:w="1728" w:type="dxa"/>
          </w:tcPr>
          <w:p w14:paraId="3525B097" w14:textId="77777777" w:rsidR="002103C2" w:rsidRDefault="00A76E8A">
            <w:r>
              <w:t>964.46</w:t>
            </w:r>
          </w:p>
        </w:tc>
        <w:tc>
          <w:tcPr>
            <w:tcW w:w="1728" w:type="dxa"/>
          </w:tcPr>
          <w:p w14:paraId="01F45951" w14:textId="77777777" w:rsidR="002103C2" w:rsidRDefault="00A76E8A">
            <w:r>
              <w:t>1040.78</w:t>
            </w:r>
          </w:p>
        </w:tc>
        <w:tc>
          <w:tcPr>
            <w:tcW w:w="1728" w:type="dxa"/>
          </w:tcPr>
          <w:p w14:paraId="16131E58" w14:textId="77777777" w:rsidR="002103C2" w:rsidRDefault="00A76E8A">
            <w:r>
              <w:t>-7.33</w:t>
            </w:r>
          </w:p>
        </w:tc>
        <w:tc>
          <w:tcPr>
            <w:tcW w:w="1728" w:type="dxa"/>
          </w:tcPr>
          <w:p w14:paraId="767FC5FF" w14:textId="77777777" w:rsidR="002103C2" w:rsidRDefault="00A76E8A">
            <w:r>
              <w:t>15.0</w:t>
            </w:r>
          </w:p>
        </w:tc>
      </w:tr>
      <w:tr w:rsidR="002103C2" w14:paraId="68A62206" w14:textId="77777777">
        <w:tc>
          <w:tcPr>
            <w:tcW w:w="1728" w:type="dxa"/>
          </w:tcPr>
          <w:p w14:paraId="70BC52C8" w14:textId="77777777" w:rsidR="002103C2" w:rsidRDefault="00A76E8A">
            <w:r>
              <w:t>Impacts</w:t>
            </w:r>
          </w:p>
        </w:tc>
        <w:tc>
          <w:tcPr>
            <w:tcW w:w="1728" w:type="dxa"/>
          </w:tcPr>
          <w:p w14:paraId="03C0ADCF" w14:textId="77777777" w:rsidR="002103C2" w:rsidRDefault="00A76E8A">
            <w:r>
              <w:t>6.83</w:t>
            </w:r>
          </w:p>
        </w:tc>
        <w:tc>
          <w:tcPr>
            <w:tcW w:w="1728" w:type="dxa"/>
          </w:tcPr>
          <w:p w14:paraId="11D88816" w14:textId="77777777" w:rsidR="002103C2" w:rsidRDefault="00A76E8A">
            <w:r>
              <w:t>6.29</w:t>
            </w:r>
          </w:p>
        </w:tc>
        <w:tc>
          <w:tcPr>
            <w:tcW w:w="1728" w:type="dxa"/>
          </w:tcPr>
          <w:p w14:paraId="3AE97C13" w14:textId="77777777" w:rsidR="002103C2" w:rsidRDefault="00A76E8A">
            <w:r>
              <w:t>8.59</w:t>
            </w:r>
          </w:p>
        </w:tc>
        <w:tc>
          <w:tcPr>
            <w:tcW w:w="1728" w:type="dxa"/>
          </w:tcPr>
          <w:p w14:paraId="2A49B4B4" w14:textId="77777777" w:rsidR="002103C2" w:rsidRDefault="00A76E8A">
            <w:r>
              <w:t>7.0</w:t>
            </w:r>
          </w:p>
        </w:tc>
      </w:tr>
      <w:tr w:rsidR="002103C2" w14:paraId="16A4F14C" w14:textId="77777777">
        <w:tc>
          <w:tcPr>
            <w:tcW w:w="1728" w:type="dxa"/>
          </w:tcPr>
          <w:p w14:paraId="487428B4" w14:textId="77777777" w:rsidR="002103C2" w:rsidRDefault="00A76E8A">
            <w:r>
              <w:lastRenderedPageBreak/>
              <w:t>Accelerations</w:t>
            </w:r>
          </w:p>
        </w:tc>
        <w:tc>
          <w:tcPr>
            <w:tcW w:w="1728" w:type="dxa"/>
          </w:tcPr>
          <w:p w14:paraId="2B4A6A24" w14:textId="77777777" w:rsidR="002103C2" w:rsidRDefault="00A76E8A">
            <w:r>
              <w:t>352.71</w:t>
            </w:r>
          </w:p>
        </w:tc>
        <w:tc>
          <w:tcPr>
            <w:tcW w:w="1728" w:type="dxa"/>
          </w:tcPr>
          <w:p w14:paraId="60D6BE5E" w14:textId="77777777" w:rsidR="002103C2" w:rsidRDefault="00A76E8A">
            <w:r>
              <w:t>397.08</w:t>
            </w:r>
          </w:p>
        </w:tc>
        <w:tc>
          <w:tcPr>
            <w:tcW w:w="1728" w:type="dxa"/>
          </w:tcPr>
          <w:p w14:paraId="29520D71" w14:textId="77777777" w:rsidR="002103C2" w:rsidRDefault="00A76E8A">
            <w:r>
              <w:t>-11.17</w:t>
            </w:r>
          </w:p>
        </w:tc>
        <w:tc>
          <w:tcPr>
            <w:tcW w:w="1728" w:type="dxa"/>
          </w:tcPr>
          <w:p w14:paraId="4BDA741A" w14:textId="77777777" w:rsidR="002103C2" w:rsidRDefault="00A76E8A">
            <w:r>
              <w:t>16.0</w:t>
            </w:r>
          </w:p>
        </w:tc>
      </w:tr>
      <w:tr w:rsidR="002103C2" w14:paraId="03ADE743" w14:textId="77777777">
        <w:tc>
          <w:tcPr>
            <w:tcW w:w="1728" w:type="dxa"/>
          </w:tcPr>
          <w:p w14:paraId="50C9C102" w14:textId="77777777" w:rsidR="002103C2" w:rsidRDefault="00A76E8A">
            <w:r>
              <w:t>Decelerations</w:t>
            </w:r>
          </w:p>
        </w:tc>
        <w:tc>
          <w:tcPr>
            <w:tcW w:w="1728" w:type="dxa"/>
          </w:tcPr>
          <w:p w14:paraId="66FE3FBE" w14:textId="77777777" w:rsidR="002103C2" w:rsidRDefault="00A76E8A">
            <w:r>
              <w:t>341.8</w:t>
            </w:r>
          </w:p>
        </w:tc>
        <w:tc>
          <w:tcPr>
            <w:tcW w:w="1728" w:type="dxa"/>
          </w:tcPr>
          <w:p w14:paraId="42E049F2" w14:textId="77777777" w:rsidR="002103C2" w:rsidRDefault="00A76E8A">
            <w:r>
              <w:t>381.1</w:t>
            </w:r>
          </w:p>
        </w:tc>
        <w:tc>
          <w:tcPr>
            <w:tcW w:w="1728" w:type="dxa"/>
          </w:tcPr>
          <w:p w14:paraId="31818E4D" w14:textId="77777777" w:rsidR="002103C2" w:rsidRDefault="00A76E8A">
            <w:r>
              <w:t>-10.31</w:t>
            </w:r>
          </w:p>
        </w:tc>
        <w:tc>
          <w:tcPr>
            <w:tcW w:w="1728" w:type="dxa"/>
          </w:tcPr>
          <w:p w14:paraId="523CDB17" w14:textId="77777777" w:rsidR="002103C2" w:rsidRDefault="00A76E8A">
            <w:r>
              <w:t>16.0</w:t>
            </w:r>
          </w:p>
        </w:tc>
      </w:tr>
      <w:tr w:rsidR="002103C2" w14:paraId="593352E3" w14:textId="77777777">
        <w:tc>
          <w:tcPr>
            <w:tcW w:w="1728" w:type="dxa"/>
          </w:tcPr>
          <w:p w14:paraId="418DAA04" w14:textId="77777777" w:rsidR="002103C2" w:rsidRDefault="00A76E8A">
            <w:r>
              <w:t>Total Actions</w:t>
            </w:r>
          </w:p>
        </w:tc>
        <w:tc>
          <w:tcPr>
            <w:tcW w:w="1728" w:type="dxa"/>
          </w:tcPr>
          <w:p w14:paraId="72C02987" w14:textId="77777777" w:rsidR="002103C2" w:rsidRDefault="00A76E8A">
            <w:r>
              <w:t>694.51</w:t>
            </w:r>
          </w:p>
        </w:tc>
        <w:tc>
          <w:tcPr>
            <w:tcW w:w="1728" w:type="dxa"/>
          </w:tcPr>
          <w:p w14:paraId="51060439" w14:textId="77777777" w:rsidR="002103C2" w:rsidRDefault="00A76E8A">
            <w:r>
              <w:t>778.19</w:t>
            </w:r>
          </w:p>
        </w:tc>
        <w:tc>
          <w:tcPr>
            <w:tcW w:w="1728" w:type="dxa"/>
          </w:tcPr>
          <w:p w14:paraId="6EDCD300" w14:textId="77777777" w:rsidR="002103C2" w:rsidRDefault="00A76E8A">
            <w:r>
              <w:t>-10.75</w:t>
            </w:r>
          </w:p>
        </w:tc>
        <w:tc>
          <w:tcPr>
            <w:tcW w:w="1728" w:type="dxa"/>
          </w:tcPr>
          <w:p w14:paraId="28978E1A" w14:textId="77777777" w:rsidR="002103C2" w:rsidRDefault="00A76E8A">
            <w:r>
              <w:t>16.0</w:t>
            </w:r>
          </w:p>
        </w:tc>
      </w:tr>
      <w:tr w:rsidR="002103C2" w14:paraId="2F798761" w14:textId="77777777">
        <w:tc>
          <w:tcPr>
            <w:tcW w:w="1728" w:type="dxa"/>
          </w:tcPr>
          <w:p w14:paraId="20FFA755" w14:textId="77777777" w:rsidR="002103C2" w:rsidRDefault="00A76E8A">
            <w:r>
              <w:t>Player Load</w:t>
            </w:r>
          </w:p>
        </w:tc>
        <w:tc>
          <w:tcPr>
            <w:tcW w:w="1728" w:type="dxa"/>
          </w:tcPr>
          <w:p w14:paraId="0AC32BB1" w14:textId="77777777" w:rsidR="002103C2" w:rsidRDefault="00A76E8A">
            <w:r>
              <w:t>365.6</w:t>
            </w:r>
          </w:p>
        </w:tc>
        <w:tc>
          <w:tcPr>
            <w:tcW w:w="1728" w:type="dxa"/>
          </w:tcPr>
          <w:p w14:paraId="7C6FE789" w14:textId="77777777" w:rsidR="002103C2" w:rsidRDefault="00A76E8A">
            <w:r>
              <w:t>391.02</w:t>
            </w:r>
          </w:p>
        </w:tc>
        <w:tc>
          <w:tcPr>
            <w:tcW w:w="1728" w:type="dxa"/>
          </w:tcPr>
          <w:p w14:paraId="6C12627C" w14:textId="77777777" w:rsidR="002103C2" w:rsidRDefault="00A76E8A">
            <w:r>
              <w:t>-6.5</w:t>
            </w:r>
          </w:p>
        </w:tc>
        <w:tc>
          <w:tcPr>
            <w:tcW w:w="1728" w:type="dxa"/>
          </w:tcPr>
          <w:p w14:paraId="185928A9" w14:textId="77777777" w:rsidR="002103C2" w:rsidRDefault="00A76E8A">
            <w:r>
              <w:t>15.0</w:t>
            </w:r>
          </w:p>
        </w:tc>
      </w:tr>
      <w:tr w:rsidR="002103C2" w14:paraId="6C871C93" w14:textId="77777777">
        <w:tc>
          <w:tcPr>
            <w:tcW w:w="1728" w:type="dxa"/>
          </w:tcPr>
          <w:p w14:paraId="644B5F9D" w14:textId="77777777" w:rsidR="002103C2" w:rsidRDefault="00A76E8A">
            <w:r>
              <w:t>Top Speed</w:t>
            </w:r>
          </w:p>
        </w:tc>
        <w:tc>
          <w:tcPr>
            <w:tcW w:w="1728" w:type="dxa"/>
          </w:tcPr>
          <w:p w14:paraId="3A9FFFE6" w14:textId="77777777" w:rsidR="002103C2" w:rsidRDefault="00A76E8A">
            <w:r>
              <w:t>29.67</w:t>
            </w:r>
          </w:p>
        </w:tc>
        <w:tc>
          <w:tcPr>
            <w:tcW w:w="1728" w:type="dxa"/>
          </w:tcPr>
          <w:p w14:paraId="2728E9AE" w14:textId="77777777" w:rsidR="002103C2" w:rsidRDefault="00A76E8A">
            <w:r>
              <w:t>29.59</w:t>
            </w:r>
          </w:p>
        </w:tc>
        <w:tc>
          <w:tcPr>
            <w:tcW w:w="1728" w:type="dxa"/>
          </w:tcPr>
          <w:p w14:paraId="67998ADB" w14:textId="77777777" w:rsidR="002103C2" w:rsidRDefault="00A76E8A">
            <w:r>
              <w:t>0.27</w:t>
            </w:r>
          </w:p>
        </w:tc>
        <w:tc>
          <w:tcPr>
            <w:tcW w:w="1728" w:type="dxa"/>
          </w:tcPr>
          <w:p w14:paraId="0870DAD0" w14:textId="77777777" w:rsidR="002103C2" w:rsidRDefault="00A76E8A">
            <w:r>
              <w:t>7.0</w:t>
            </w:r>
          </w:p>
        </w:tc>
      </w:tr>
      <w:tr w:rsidR="002103C2" w14:paraId="62FBE24E" w14:textId="77777777">
        <w:tc>
          <w:tcPr>
            <w:tcW w:w="1728" w:type="dxa"/>
          </w:tcPr>
          <w:p w14:paraId="16602A64" w14:textId="77777777" w:rsidR="002103C2" w:rsidRDefault="00A76E8A">
            <w:r>
              <w:t>Distance per Minute</w:t>
            </w:r>
          </w:p>
        </w:tc>
        <w:tc>
          <w:tcPr>
            <w:tcW w:w="1728" w:type="dxa"/>
          </w:tcPr>
          <w:p w14:paraId="024702E4" w14:textId="77777777" w:rsidR="002103C2" w:rsidRDefault="00A76E8A">
            <w:r>
              <w:t>82.2</w:t>
            </w:r>
          </w:p>
        </w:tc>
        <w:tc>
          <w:tcPr>
            <w:tcW w:w="1728" w:type="dxa"/>
          </w:tcPr>
          <w:p w14:paraId="7946A005" w14:textId="77777777" w:rsidR="002103C2" w:rsidRDefault="00A76E8A">
            <w:r>
              <w:t>86.75</w:t>
            </w:r>
          </w:p>
        </w:tc>
        <w:tc>
          <w:tcPr>
            <w:tcW w:w="1728" w:type="dxa"/>
          </w:tcPr>
          <w:p w14:paraId="2575CCB1" w14:textId="77777777" w:rsidR="002103C2" w:rsidRDefault="00A76E8A">
            <w:r>
              <w:t>-5.24</w:t>
            </w:r>
          </w:p>
        </w:tc>
        <w:tc>
          <w:tcPr>
            <w:tcW w:w="1728" w:type="dxa"/>
          </w:tcPr>
          <w:p w14:paraId="333A69DC" w14:textId="77777777" w:rsidR="002103C2" w:rsidRDefault="00A76E8A">
            <w:r>
              <w:t>16.0</w:t>
            </w:r>
          </w:p>
        </w:tc>
      </w:tr>
      <w:tr w:rsidR="002103C2" w14:paraId="651AA71F" w14:textId="77777777">
        <w:tc>
          <w:tcPr>
            <w:tcW w:w="1728" w:type="dxa"/>
          </w:tcPr>
          <w:p w14:paraId="7425ABD1" w14:textId="77777777" w:rsidR="002103C2" w:rsidRDefault="00A76E8A">
            <w:r>
              <w:t>Power Score</w:t>
            </w:r>
          </w:p>
        </w:tc>
        <w:tc>
          <w:tcPr>
            <w:tcW w:w="1728" w:type="dxa"/>
          </w:tcPr>
          <w:p w14:paraId="643D56D4" w14:textId="77777777" w:rsidR="002103C2" w:rsidRDefault="00A76E8A">
            <w:r>
              <w:t>13.14</w:t>
            </w:r>
          </w:p>
        </w:tc>
        <w:tc>
          <w:tcPr>
            <w:tcW w:w="1728" w:type="dxa"/>
          </w:tcPr>
          <w:p w14:paraId="2038DE0E" w14:textId="77777777" w:rsidR="002103C2" w:rsidRDefault="00A76E8A">
            <w:r>
              <w:t>13.96</w:t>
            </w:r>
          </w:p>
        </w:tc>
        <w:tc>
          <w:tcPr>
            <w:tcW w:w="1728" w:type="dxa"/>
          </w:tcPr>
          <w:p w14:paraId="40AB8D29" w14:textId="77777777" w:rsidR="002103C2" w:rsidRDefault="00A76E8A">
            <w:r>
              <w:t>-5.87</w:t>
            </w:r>
          </w:p>
        </w:tc>
        <w:tc>
          <w:tcPr>
            <w:tcW w:w="1728" w:type="dxa"/>
          </w:tcPr>
          <w:p w14:paraId="10534214" w14:textId="77777777" w:rsidR="002103C2" w:rsidRDefault="00A76E8A">
            <w:r>
              <w:t>16.0</w:t>
            </w:r>
          </w:p>
        </w:tc>
      </w:tr>
      <w:tr w:rsidR="002103C2" w14:paraId="4F69FB37" w14:textId="77777777">
        <w:tc>
          <w:tcPr>
            <w:tcW w:w="1728" w:type="dxa"/>
          </w:tcPr>
          <w:p w14:paraId="4A8A3065" w14:textId="77777777" w:rsidR="002103C2" w:rsidRDefault="00A76E8A">
            <w:r>
              <w:t>Work Ratio</w:t>
            </w:r>
          </w:p>
        </w:tc>
        <w:tc>
          <w:tcPr>
            <w:tcW w:w="1728" w:type="dxa"/>
          </w:tcPr>
          <w:p w14:paraId="326F6E41" w14:textId="77777777" w:rsidR="002103C2" w:rsidRDefault="00A76E8A">
            <w:r>
              <w:t>67.86</w:t>
            </w:r>
          </w:p>
        </w:tc>
        <w:tc>
          <w:tcPr>
            <w:tcW w:w="1728" w:type="dxa"/>
          </w:tcPr>
          <w:p w14:paraId="77E58C1A" w14:textId="77777777" w:rsidR="002103C2" w:rsidRDefault="00A76E8A">
            <w:r>
              <w:t>72.41</w:t>
            </w:r>
          </w:p>
        </w:tc>
        <w:tc>
          <w:tcPr>
            <w:tcW w:w="1728" w:type="dxa"/>
          </w:tcPr>
          <w:p w14:paraId="3C3CAF24" w14:textId="77777777" w:rsidR="002103C2" w:rsidRDefault="00A76E8A">
            <w:r>
              <w:t>-6.28</w:t>
            </w:r>
          </w:p>
        </w:tc>
        <w:tc>
          <w:tcPr>
            <w:tcW w:w="1728" w:type="dxa"/>
          </w:tcPr>
          <w:p w14:paraId="7F17CEEB" w14:textId="77777777" w:rsidR="002103C2" w:rsidRDefault="00A76E8A">
            <w:r>
              <w:t>16.0</w:t>
            </w:r>
          </w:p>
        </w:tc>
      </w:tr>
      <w:tr w:rsidR="002103C2" w14:paraId="7DCBD576" w14:textId="77777777">
        <w:tc>
          <w:tcPr>
            <w:tcW w:w="1728" w:type="dxa"/>
          </w:tcPr>
          <w:p w14:paraId="2FD751E9" w14:textId="77777777" w:rsidR="002103C2" w:rsidRDefault="00A76E8A">
            <w:r>
              <w:t>Acceleration Counts per Min</w:t>
            </w:r>
          </w:p>
        </w:tc>
        <w:tc>
          <w:tcPr>
            <w:tcW w:w="1728" w:type="dxa"/>
          </w:tcPr>
          <w:p w14:paraId="726E24D1" w14:textId="77777777" w:rsidR="002103C2" w:rsidRDefault="00A76E8A">
            <w:r>
              <w:t>3.63</w:t>
            </w:r>
          </w:p>
        </w:tc>
        <w:tc>
          <w:tcPr>
            <w:tcW w:w="1728" w:type="dxa"/>
          </w:tcPr>
          <w:p w14:paraId="06876994" w14:textId="77777777" w:rsidR="002103C2" w:rsidRDefault="00A76E8A">
            <w:r>
              <w:t>4.05</w:t>
            </w:r>
          </w:p>
        </w:tc>
        <w:tc>
          <w:tcPr>
            <w:tcW w:w="1728" w:type="dxa"/>
          </w:tcPr>
          <w:p w14:paraId="13EA0BCA" w14:textId="77777777" w:rsidR="002103C2" w:rsidRDefault="00A76E8A">
            <w:r>
              <w:t>-10.37</w:t>
            </w:r>
          </w:p>
        </w:tc>
        <w:tc>
          <w:tcPr>
            <w:tcW w:w="1728" w:type="dxa"/>
          </w:tcPr>
          <w:p w14:paraId="14D300A1" w14:textId="77777777" w:rsidR="002103C2" w:rsidRDefault="00A76E8A">
            <w:r>
              <w:t>16.0</w:t>
            </w:r>
          </w:p>
        </w:tc>
      </w:tr>
      <w:tr w:rsidR="002103C2" w14:paraId="2F271D32" w14:textId="77777777">
        <w:tc>
          <w:tcPr>
            <w:tcW w:w="1728" w:type="dxa"/>
          </w:tcPr>
          <w:p w14:paraId="0FC8F9D2" w14:textId="77777777" w:rsidR="002103C2" w:rsidRDefault="00A76E8A">
            <w:r>
              <w:t>Deceleration Counts per Min</w:t>
            </w:r>
          </w:p>
        </w:tc>
        <w:tc>
          <w:tcPr>
            <w:tcW w:w="1728" w:type="dxa"/>
          </w:tcPr>
          <w:p w14:paraId="2C249AC6" w14:textId="77777777" w:rsidR="002103C2" w:rsidRDefault="00A76E8A">
            <w:r>
              <w:t>3.51</w:t>
            </w:r>
          </w:p>
        </w:tc>
        <w:tc>
          <w:tcPr>
            <w:tcW w:w="1728" w:type="dxa"/>
          </w:tcPr>
          <w:p w14:paraId="13525B39" w14:textId="77777777" w:rsidR="002103C2" w:rsidRDefault="00A76E8A">
            <w:r>
              <w:t>3.89</w:t>
            </w:r>
          </w:p>
        </w:tc>
        <w:tc>
          <w:tcPr>
            <w:tcW w:w="1728" w:type="dxa"/>
          </w:tcPr>
          <w:p w14:paraId="59826383" w14:textId="77777777" w:rsidR="002103C2" w:rsidRDefault="00A76E8A">
            <w:r>
              <w:t>-9.77</w:t>
            </w:r>
          </w:p>
        </w:tc>
        <w:tc>
          <w:tcPr>
            <w:tcW w:w="1728" w:type="dxa"/>
          </w:tcPr>
          <w:p w14:paraId="7A306F34" w14:textId="77777777" w:rsidR="002103C2" w:rsidRDefault="00A76E8A">
            <w:r>
              <w:t>16.0</w:t>
            </w:r>
          </w:p>
        </w:tc>
      </w:tr>
    </w:tbl>
    <w:p w14:paraId="0A97D205" w14:textId="77777777" w:rsidR="002103C2" w:rsidRDefault="002103C2"/>
    <w:p w14:paraId="7D60CEE6" w14:textId="77777777" w:rsidR="002103C2" w:rsidRDefault="00A76E8A">
      <w:pPr>
        <w:pStyle w:val="Heading1"/>
      </w:pPr>
      <w:bookmarkStart w:id="11" w:name="_Toc206587420"/>
      <w:r>
        <w:t>Comparison by Position</w:t>
      </w:r>
      <w:bookmarkEnd w:id="11"/>
    </w:p>
    <w:tbl>
      <w:tblPr>
        <w:tblStyle w:val="TableGrid"/>
        <w:tblW w:w="0" w:type="auto"/>
        <w:tblLook w:val="04A0" w:firstRow="1" w:lastRow="0" w:firstColumn="1" w:lastColumn="0" w:noHBand="0" w:noVBand="1"/>
      </w:tblPr>
      <w:tblGrid>
        <w:gridCol w:w="3225"/>
        <w:gridCol w:w="1872"/>
        <w:gridCol w:w="1858"/>
        <w:gridCol w:w="1901"/>
      </w:tblGrid>
      <w:tr w:rsidR="002103C2" w14:paraId="281402BB" w14:textId="77777777">
        <w:tc>
          <w:tcPr>
            <w:tcW w:w="2160" w:type="dxa"/>
          </w:tcPr>
          <w:p w14:paraId="05EE3988" w14:textId="77777777" w:rsidR="002103C2" w:rsidRDefault="00A76E8A">
            <w:r>
              <w:t>Metric</w:t>
            </w:r>
          </w:p>
        </w:tc>
        <w:tc>
          <w:tcPr>
            <w:tcW w:w="2160" w:type="dxa"/>
          </w:tcPr>
          <w:p w14:paraId="1F21C025" w14:textId="77777777" w:rsidR="002103C2" w:rsidRDefault="00A76E8A">
            <w:r>
              <w:t>Defender</w:t>
            </w:r>
          </w:p>
        </w:tc>
        <w:tc>
          <w:tcPr>
            <w:tcW w:w="2160" w:type="dxa"/>
          </w:tcPr>
          <w:p w14:paraId="6CD50595" w14:textId="77777777" w:rsidR="002103C2" w:rsidRDefault="00A76E8A">
            <w:r>
              <w:t>Forward</w:t>
            </w:r>
          </w:p>
        </w:tc>
        <w:tc>
          <w:tcPr>
            <w:tcW w:w="2160" w:type="dxa"/>
          </w:tcPr>
          <w:p w14:paraId="43442388" w14:textId="77777777" w:rsidR="002103C2" w:rsidRDefault="00A76E8A">
            <w:r>
              <w:t>Midfielder</w:t>
            </w:r>
          </w:p>
        </w:tc>
      </w:tr>
      <w:tr w:rsidR="002103C2" w14:paraId="7B6CFCBE" w14:textId="77777777">
        <w:tc>
          <w:tcPr>
            <w:tcW w:w="2160" w:type="dxa"/>
          </w:tcPr>
          <w:p w14:paraId="22B9901C" w14:textId="77777777" w:rsidR="002103C2" w:rsidRDefault="00A76E8A">
            <w:r>
              <w:t>Club_distance_km</w:t>
            </w:r>
          </w:p>
        </w:tc>
        <w:tc>
          <w:tcPr>
            <w:tcW w:w="2160" w:type="dxa"/>
          </w:tcPr>
          <w:p w14:paraId="43DA4349" w14:textId="77777777" w:rsidR="002103C2" w:rsidRDefault="00A76E8A">
            <w:r>
              <w:t>8.71</w:t>
            </w:r>
          </w:p>
        </w:tc>
        <w:tc>
          <w:tcPr>
            <w:tcW w:w="2160" w:type="dxa"/>
          </w:tcPr>
          <w:p w14:paraId="27541B71" w14:textId="77777777" w:rsidR="002103C2" w:rsidRDefault="00A76E8A">
            <w:r>
              <w:t>6.88</w:t>
            </w:r>
          </w:p>
        </w:tc>
        <w:tc>
          <w:tcPr>
            <w:tcW w:w="2160" w:type="dxa"/>
          </w:tcPr>
          <w:p w14:paraId="60AD824F" w14:textId="77777777" w:rsidR="002103C2" w:rsidRDefault="00A76E8A">
            <w:r>
              <w:t>8.44</w:t>
            </w:r>
          </w:p>
        </w:tc>
      </w:tr>
      <w:tr w:rsidR="002103C2" w14:paraId="4D98583C" w14:textId="77777777">
        <w:tc>
          <w:tcPr>
            <w:tcW w:w="2160" w:type="dxa"/>
          </w:tcPr>
          <w:p w14:paraId="1F290261" w14:textId="77777777" w:rsidR="002103C2" w:rsidRDefault="00A76E8A">
            <w:r>
              <w:t>Season_distance_km</w:t>
            </w:r>
          </w:p>
        </w:tc>
        <w:tc>
          <w:tcPr>
            <w:tcW w:w="2160" w:type="dxa"/>
          </w:tcPr>
          <w:p w14:paraId="034D18BC" w14:textId="77777777" w:rsidR="002103C2" w:rsidRDefault="00A76E8A">
            <w:r>
              <w:t>9.03</w:t>
            </w:r>
          </w:p>
        </w:tc>
        <w:tc>
          <w:tcPr>
            <w:tcW w:w="2160" w:type="dxa"/>
          </w:tcPr>
          <w:p w14:paraId="3FBAA170" w14:textId="77777777" w:rsidR="002103C2" w:rsidRDefault="00A76E8A">
            <w:r>
              <w:t>7.56</w:t>
            </w:r>
          </w:p>
        </w:tc>
        <w:tc>
          <w:tcPr>
            <w:tcW w:w="2160" w:type="dxa"/>
          </w:tcPr>
          <w:p w14:paraId="75D027EB" w14:textId="77777777" w:rsidR="002103C2" w:rsidRDefault="00A76E8A">
            <w:r>
              <w:t>8.66</w:t>
            </w:r>
          </w:p>
        </w:tc>
      </w:tr>
      <w:tr w:rsidR="002103C2" w14:paraId="6E3DF15F" w14:textId="77777777">
        <w:tc>
          <w:tcPr>
            <w:tcW w:w="2160" w:type="dxa"/>
          </w:tcPr>
          <w:p w14:paraId="687DC4FE" w14:textId="77777777" w:rsidR="002103C2" w:rsidRDefault="00A76E8A">
            <w:r>
              <w:t>%Diff_distance_km</w:t>
            </w:r>
          </w:p>
        </w:tc>
        <w:tc>
          <w:tcPr>
            <w:tcW w:w="2160" w:type="dxa"/>
          </w:tcPr>
          <w:p w14:paraId="3BFB4440" w14:textId="77777777" w:rsidR="002103C2" w:rsidRDefault="00A76E8A">
            <w:r>
              <w:t>-3.59</w:t>
            </w:r>
          </w:p>
        </w:tc>
        <w:tc>
          <w:tcPr>
            <w:tcW w:w="2160" w:type="dxa"/>
          </w:tcPr>
          <w:p w14:paraId="31762E62" w14:textId="77777777" w:rsidR="002103C2" w:rsidRDefault="00A76E8A">
            <w:r>
              <w:t>-8.98</w:t>
            </w:r>
          </w:p>
        </w:tc>
        <w:tc>
          <w:tcPr>
            <w:tcW w:w="2160" w:type="dxa"/>
          </w:tcPr>
          <w:p w14:paraId="1DDE24FE" w14:textId="77777777" w:rsidR="002103C2" w:rsidRDefault="00A76E8A">
            <w:r>
              <w:t>-2.6</w:t>
            </w:r>
          </w:p>
        </w:tc>
      </w:tr>
      <w:tr w:rsidR="002103C2" w14:paraId="742B13C1" w14:textId="77777777">
        <w:tc>
          <w:tcPr>
            <w:tcW w:w="2160" w:type="dxa"/>
          </w:tcPr>
          <w:p w14:paraId="5961C631" w14:textId="77777777" w:rsidR="002103C2" w:rsidRDefault="00A76E8A">
            <w:r>
              <w:t>Club_sprint_distance_m</w:t>
            </w:r>
          </w:p>
        </w:tc>
        <w:tc>
          <w:tcPr>
            <w:tcW w:w="2160" w:type="dxa"/>
          </w:tcPr>
          <w:p w14:paraId="16FD293C" w14:textId="77777777" w:rsidR="002103C2" w:rsidRDefault="00A76E8A">
            <w:r>
              <w:t>843.8</w:t>
            </w:r>
          </w:p>
        </w:tc>
        <w:tc>
          <w:tcPr>
            <w:tcW w:w="2160" w:type="dxa"/>
          </w:tcPr>
          <w:p w14:paraId="092397B3" w14:textId="77777777" w:rsidR="002103C2" w:rsidRDefault="00A76E8A">
            <w:r>
              <w:t>784.33</w:t>
            </w:r>
          </w:p>
        </w:tc>
        <w:tc>
          <w:tcPr>
            <w:tcW w:w="2160" w:type="dxa"/>
          </w:tcPr>
          <w:p w14:paraId="357F6AA5" w14:textId="77777777" w:rsidR="002103C2" w:rsidRDefault="00A76E8A">
            <w:r>
              <w:t>793.72</w:t>
            </w:r>
          </w:p>
        </w:tc>
      </w:tr>
      <w:tr w:rsidR="002103C2" w14:paraId="03B140E5" w14:textId="77777777">
        <w:tc>
          <w:tcPr>
            <w:tcW w:w="2160" w:type="dxa"/>
          </w:tcPr>
          <w:p w14:paraId="33A1CED2" w14:textId="77777777" w:rsidR="002103C2" w:rsidRDefault="00A76E8A">
            <w:r>
              <w:t>Season_sprint_distance_m</w:t>
            </w:r>
          </w:p>
        </w:tc>
        <w:tc>
          <w:tcPr>
            <w:tcW w:w="2160" w:type="dxa"/>
          </w:tcPr>
          <w:p w14:paraId="618823EE" w14:textId="77777777" w:rsidR="002103C2" w:rsidRDefault="00A76E8A">
            <w:r>
              <w:t>845.89</w:t>
            </w:r>
          </w:p>
        </w:tc>
        <w:tc>
          <w:tcPr>
            <w:tcW w:w="2160" w:type="dxa"/>
          </w:tcPr>
          <w:p w14:paraId="3ED752E7" w14:textId="77777777" w:rsidR="002103C2" w:rsidRDefault="00A76E8A">
            <w:r>
              <w:t>874.85</w:t>
            </w:r>
          </w:p>
        </w:tc>
        <w:tc>
          <w:tcPr>
            <w:tcW w:w="2160" w:type="dxa"/>
          </w:tcPr>
          <w:p w14:paraId="659441E8" w14:textId="77777777" w:rsidR="002103C2" w:rsidRDefault="00A76E8A">
            <w:r>
              <w:t>814.71</w:t>
            </w:r>
          </w:p>
        </w:tc>
      </w:tr>
      <w:tr w:rsidR="002103C2" w14:paraId="44B1745F" w14:textId="77777777">
        <w:tc>
          <w:tcPr>
            <w:tcW w:w="2160" w:type="dxa"/>
          </w:tcPr>
          <w:p w14:paraId="42133BFA" w14:textId="77777777" w:rsidR="002103C2" w:rsidRDefault="00A76E8A">
            <w:r>
              <w:t>%Diff_sprint_distance_m</w:t>
            </w:r>
          </w:p>
        </w:tc>
        <w:tc>
          <w:tcPr>
            <w:tcW w:w="2160" w:type="dxa"/>
          </w:tcPr>
          <w:p w14:paraId="76F0B4CB" w14:textId="77777777" w:rsidR="002103C2" w:rsidRDefault="00A76E8A">
            <w:r>
              <w:t>-0.25</w:t>
            </w:r>
          </w:p>
        </w:tc>
        <w:tc>
          <w:tcPr>
            <w:tcW w:w="2160" w:type="dxa"/>
          </w:tcPr>
          <w:p w14:paraId="0B54BAD2" w14:textId="77777777" w:rsidR="002103C2" w:rsidRDefault="00A76E8A">
            <w:r>
              <w:t>-10.35</w:t>
            </w:r>
          </w:p>
        </w:tc>
        <w:tc>
          <w:tcPr>
            <w:tcW w:w="2160" w:type="dxa"/>
          </w:tcPr>
          <w:p w14:paraId="4C8FD37E" w14:textId="77777777" w:rsidR="002103C2" w:rsidRDefault="00A76E8A">
            <w:r>
              <w:t>-2.58</w:t>
            </w:r>
          </w:p>
        </w:tc>
      </w:tr>
      <w:tr w:rsidR="002103C2" w14:paraId="24645D20" w14:textId="77777777">
        <w:tc>
          <w:tcPr>
            <w:tcW w:w="2160" w:type="dxa"/>
          </w:tcPr>
          <w:p w14:paraId="66CA340E" w14:textId="77777777" w:rsidR="002103C2" w:rsidRDefault="00A76E8A">
            <w:r>
              <w:t>Club_power_plays</w:t>
            </w:r>
          </w:p>
        </w:tc>
        <w:tc>
          <w:tcPr>
            <w:tcW w:w="2160" w:type="dxa"/>
          </w:tcPr>
          <w:p w14:paraId="763BEB3A" w14:textId="77777777" w:rsidR="002103C2" w:rsidRDefault="00A76E8A">
            <w:r>
              <w:t>57.68</w:t>
            </w:r>
          </w:p>
        </w:tc>
        <w:tc>
          <w:tcPr>
            <w:tcW w:w="2160" w:type="dxa"/>
          </w:tcPr>
          <w:p w14:paraId="73BC10B8" w14:textId="77777777" w:rsidR="002103C2" w:rsidRDefault="00A76E8A">
            <w:r>
              <w:t>51.56</w:t>
            </w:r>
          </w:p>
        </w:tc>
        <w:tc>
          <w:tcPr>
            <w:tcW w:w="2160" w:type="dxa"/>
          </w:tcPr>
          <w:p w14:paraId="10DA5E67" w14:textId="77777777" w:rsidR="002103C2" w:rsidRDefault="00A76E8A">
            <w:r>
              <w:t>61.23</w:t>
            </w:r>
          </w:p>
        </w:tc>
      </w:tr>
      <w:tr w:rsidR="002103C2" w14:paraId="403C2DBF" w14:textId="77777777">
        <w:tc>
          <w:tcPr>
            <w:tcW w:w="2160" w:type="dxa"/>
          </w:tcPr>
          <w:p w14:paraId="395567F2" w14:textId="77777777" w:rsidR="002103C2" w:rsidRDefault="00A76E8A">
            <w:r>
              <w:t>Season_power_plays</w:t>
            </w:r>
          </w:p>
        </w:tc>
        <w:tc>
          <w:tcPr>
            <w:tcW w:w="2160" w:type="dxa"/>
          </w:tcPr>
          <w:p w14:paraId="1C818828" w14:textId="77777777" w:rsidR="002103C2" w:rsidRDefault="00A76E8A">
            <w:r>
              <w:t>59.83</w:t>
            </w:r>
          </w:p>
        </w:tc>
        <w:tc>
          <w:tcPr>
            <w:tcW w:w="2160" w:type="dxa"/>
          </w:tcPr>
          <w:p w14:paraId="305126D2" w14:textId="77777777" w:rsidR="002103C2" w:rsidRDefault="00A76E8A">
            <w:r>
              <w:t>58.11</w:t>
            </w:r>
          </w:p>
        </w:tc>
        <w:tc>
          <w:tcPr>
            <w:tcW w:w="2160" w:type="dxa"/>
          </w:tcPr>
          <w:p w14:paraId="344B1A49" w14:textId="77777777" w:rsidR="002103C2" w:rsidRDefault="00A76E8A">
            <w:r>
              <w:t>62.45</w:t>
            </w:r>
          </w:p>
        </w:tc>
      </w:tr>
      <w:tr w:rsidR="002103C2" w14:paraId="4E166F6C" w14:textId="77777777">
        <w:tc>
          <w:tcPr>
            <w:tcW w:w="2160" w:type="dxa"/>
          </w:tcPr>
          <w:p w14:paraId="5FB3E050" w14:textId="77777777" w:rsidR="002103C2" w:rsidRDefault="00A76E8A">
            <w:r>
              <w:t>%Diff_power_plays</w:t>
            </w:r>
          </w:p>
        </w:tc>
        <w:tc>
          <w:tcPr>
            <w:tcW w:w="2160" w:type="dxa"/>
          </w:tcPr>
          <w:p w14:paraId="12B1346F" w14:textId="77777777" w:rsidR="002103C2" w:rsidRDefault="00A76E8A">
            <w:r>
              <w:t>-3.6</w:t>
            </w:r>
          </w:p>
        </w:tc>
        <w:tc>
          <w:tcPr>
            <w:tcW w:w="2160" w:type="dxa"/>
          </w:tcPr>
          <w:p w14:paraId="333531DC" w14:textId="77777777" w:rsidR="002103C2" w:rsidRDefault="00A76E8A">
            <w:r>
              <w:t>-11.27</w:t>
            </w:r>
          </w:p>
        </w:tc>
        <w:tc>
          <w:tcPr>
            <w:tcW w:w="2160" w:type="dxa"/>
          </w:tcPr>
          <w:p w14:paraId="1AC68CDB" w14:textId="77777777" w:rsidR="002103C2" w:rsidRDefault="00A76E8A">
            <w:r>
              <w:t>-1.95</w:t>
            </w:r>
          </w:p>
        </w:tc>
      </w:tr>
      <w:tr w:rsidR="002103C2" w14:paraId="21269460" w14:textId="77777777">
        <w:tc>
          <w:tcPr>
            <w:tcW w:w="2160" w:type="dxa"/>
          </w:tcPr>
          <w:p w14:paraId="4DBD4F1C" w14:textId="77777777" w:rsidR="002103C2" w:rsidRDefault="00A76E8A">
            <w:r>
              <w:t>Club_energy_kcal</w:t>
            </w:r>
          </w:p>
        </w:tc>
        <w:tc>
          <w:tcPr>
            <w:tcW w:w="2160" w:type="dxa"/>
          </w:tcPr>
          <w:p w14:paraId="7290CCF2" w14:textId="77777777" w:rsidR="002103C2" w:rsidRDefault="00A76E8A">
            <w:r>
              <w:t>1050.12</w:t>
            </w:r>
          </w:p>
        </w:tc>
        <w:tc>
          <w:tcPr>
            <w:tcW w:w="2160" w:type="dxa"/>
          </w:tcPr>
          <w:p w14:paraId="38134FB5" w14:textId="77777777" w:rsidR="002103C2" w:rsidRDefault="00A76E8A">
            <w:r>
              <w:t>832.18</w:t>
            </w:r>
          </w:p>
        </w:tc>
        <w:tc>
          <w:tcPr>
            <w:tcW w:w="2160" w:type="dxa"/>
          </w:tcPr>
          <w:p w14:paraId="57E5ACE4" w14:textId="77777777" w:rsidR="002103C2" w:rsidRDefault="00A76E8A">
            <w:r>
              <w:t>1017.21</w:t>
            </w:r>
          </w:p>
        </w:tc>
      </w:tr>
      <w:tr w:rsidR="002103C2" w14:paraId="14CA4395" w14:textId="77777777">
        <w:tc>
          <w:tcPr>
            <w:tcW w:w="2160" w:type="dxa"/>
          </w:tcPr>
          <w:p w14:paraId="6016EFC7" w14:textId="77777777" w:rsidR="002103C2" w:rsidRDefault="00A76E8A">
            <w:r>
              <w:t>Season_energy_kcal</w:t>
            </w:r>
          </w:p>
        </w:tc>
        <w:tc>
          <w:tcPr>
            <w:tcW w:w="2160" w:type="dxa"/>
          </w:tcPr>
          <w:p w14:paraId="6AF99B61" w14:textId="77777777" w:rsidR="002103C2" w:rsidRDefault="00A76E8A">
            <w:r>
              <w:t>1111.27</w:t>
            </w:r>
          </w:p>
        </w:tc>
        <w:tc>
          <w:tcPr>
            <w:tcW w:w="2160" w:type="dxa"/>
          </w:tcPr>
          <w:p w14:paraId="04CABC46" w14:textId="77777777" w:rsidR="002103C2" w:rsidRDefault="00A76E8A">
            <w:r>
              <w:t>928.41</w:t>
            </w:r>
          </w:p>
        </w:tc>
        <w:tc>
          <w:tcPr>
            <w:tcW w:w="2160" w:type="dxa"/>
          </w:tcPr>
          <w:p w14:paraId="70A5696C" w14:textId="77777777" w:rsidR="002103C2" w:rsidRDefault="00A76E8A">
            <w:r>
              <w:t>1050.07</w:t>
            </w:r>
          </w:p>
        </w:tc>
      </w:tr>
      <w:tr w:rsidR="002103C2" w14:paraId="722F417A" w14:textId="77777777">
        <w:tc>
          <w:tcPr>
            <w:tcW w:w="2160" w:type="dxa"/>
          </w:tcPr>
          <w:p w14:paraId="2E8F5B9C" w14:textId="77777777" w:rsidR="002103C2" w:rsidRDefault="00A76E8A">
            <w:r>
              <w:t>%Diff_energy_kcal</w:t>
            </w:r>
          </w:p>
        </w:tc>
        <w:tc>
          <w:tcPr>
            <w:tcW w:w="2160" w:type="dxa"/>
          </w:tcPr>
          <w:p w14:paraId="4CBA3727" w14:textId="77777777" w:rsidR="002103C2" w:rsidRDefault="00A76E8A">
            <w:r>
              <w:t>-5.5</w:t>
            </w:r>
          </w:p>
        </w:tc>
        <w:tc>
          <w:tcPr>
            <w:tcW w:w="2160" w:type="dxa"/>
          </w:tcPr>
          <w:p w14:paraId="1EE2B7F3" w14:textId="77777777" w:rsidR="002103C2" w:rsidRDefault="00A76E8A">
            <w:r>
              <w:t>-10.37</w:t>
            </w:r>
          </w:p>
        </w:tc>
        <w:tc>
          <w:tcPr>
            <w:tcW w:w="2160" w:type="dxa"/>
          </w:tcPr>
          <w:p w14:paraId="7AB7A483" w14:textId="77777777" w:rsidR="002103C2" w:rsidRDefault="00A76E8A">
            <w:r>
              <w:t>-3.13</w:t>
            </w:r>
          </w:p>
        </w:tc>
      </w:tr>
      <w:tr w:rsidR="002103C2" w14:paraId="01C9C2EB" w14:textId="77777777">
        <w:tc>
          <w:tcPr>
            <w:tcW w:w="2160" w:type="dxa"/>
          </w:tcPr>
          <w:p w14:paraId="19EFEA52" w14:textId="77777777" w:rsidR="002103C2" w:rsidRDefault="00A76E8A">
            <w:r>
              <w:t>Club_impacts</w:t>
            </w:r>
          </w:p>
        </w:tc>
        <w:tc>
          <w:tcPr>
            <w:tcW w:w="2160" w:type="dxa"/>
          </w:tcPr>
          <w:p w14:paraId="23FD0F27" w14:textId="77777777" w:rsidR="002103C2" w:rsidRDefault="00A76E8A">
            <w:r>
              <w:t>8.69</w:t>
            </w:r>
          </w:p>
        </w:tc>
        <w:tc>
          <w:tcPr>
            <w:tcW w:w="2160" w:type="dxa"/>
          </w:tcPr>
          <w:p w14:paraId="3E3B09F5" w14:textId="77777777" w:rsidR="002103C2" w:rsidRDefault="00A76E8A">
            <w:r>
              <w:t>5.94</w:t>
            </w:r>
          </w:p>
        </w:tc>
        <w:tc>
          <w:tcPr>
            <w:tcW w:w="2160" w:type="dxa"/>
          </w:tcPr>
          <w:p w14:paraId="79F9DE15" w14:textId="77777777" w:rsidR="002103C2" w:rsidRDefault="00A76E8A">
            <w:r>
              <w:t>5.22</w:t>
            </w:r>
          </w:p>
        </w:tc>
      </w:tr>
      <w:tr w:rsidR="002103C2" w14:paraId="6D8BF7D6" w14:textId="77777777">
        <w:tc>
          <w:tcPr>
            <w:tcW w:w="2160" w:type="dxa"/>
          </w:tcPr>
          <w:p w14:paraId="34476B71" w14:textId="77777777" w:rsidR="002103C2" w:rsidRDefault="00A76E8A">
            <w:r>
              <w:t>Season_impacts</w:t>
            </w:r>
          </w:p>
        </w:tc>
        <w:tc>
          <w:tcPr>
            <w:tcW w:w="2160" w:type="dxa"/>
          </w:tcPr>
          <w:p w14:paraId="32F19F20" w14:textId="77777777" w:rsidR="002103C2" w:rsidRDefault="00A76E8A">
            <w:r>
              <w:t>6.03</w:t>
            </w:r>
          </w:p>
        </w:tc>
        <w:tc>
          <w:tcPr>
            <w:tcW w:w="2160" w:type="dxa"/>
          </w:tcPr>
          <w:p w14:paraId="7A726DA1" w14:textId="77777777" w:rsidR="002103C2" w:rsidRDefault="00A76E8A">
            <w:r>
              <w:t>7.41</w:t>
            </w:r>
          </w:p>
        </w:tc>
        <w:tc>
          <w:tcPr>
            <w:tcW w:w="2160" w:type="dxa"/>
          </w:tcPr>
          <w:p w14:paraId="12E4C5FB" w14:textId="77777777" w:rsidR="002103C2" w:rsidRDefault="00A76E8A">
            <w:r>
              <w:t>5.68</w:t>
            </w:r>
          </w:p>
        </w:tc>
      </w:tr>
      <w:tr w:rsidR="002103C2" w14:paraId="0847F741" w14:textId="77777777">
        <w:tc>
          <w:tcPr>
            <w:tcW w:w="2160" w:type="dxa"/>
          </w:tcPr>
          <w:p w14:paraId="2DAFBBCA" w14:textId="77777777" w:rsidR="002103C2" w:rsidRDefault="00A76E8A">
            <w:r>
              <w:t>%Diff_impacts</w:t>
            </w:r>
          </w:p>
        </w:tc>
        <w:tc>
          <w:tcPr>
            <w:tcW w:w="2160" w:type="dxa"/>
          </w:tcPr>
          <w:p w14:paraId="49C3EF5A" w14:textId="77777777" w:rsidR="002103C2" w:rsidRDefault="00A76E8A">
            <w:r>
              <w:t>44.06</w:t>
            </w:r>
          </w:p>
        </w:tc>
        <w:tc>
          <w:tcPr>
            <w:tcW w:w="2160" w:type="dxa"/>
          </w:tcPr>
          <w:p w14:paraId="7CC227A8" w14:textId="77777777" w:rsidR="002103C2" w:rsidRDefault="00A76E8A">
            <w:r>
              <w:t>-19.79</w:t>
            </w:r>
          </w:p>
        </w:tc>
        <w:tc>
          <w:tcPr>
            <w:tcW w:w="2160" w:type="dxa"/>
          </w:tcPr>
          <w:p w14:paraId="3F7861AD" w14:textId="77777777" w:rsidR="002103C2" w:rsidRDefault="00A76E8A">
            <w:r>
              <w:t>-8.1</w:t>
            </w:r>
          </w:p>
        </w:tc>
      </w:tr>
      <w:tr w:rsidR="002103C2" w14:paraId="2A0D3C7A" w14:textId="77777777">
        <w:tc>
          <w:tcPr>
            <w:tcW w:w="2160" w:type="dxa"/>
          </w:tcPr>
          <w:p w14:paraId="4BE51E14" w14:textId="77777777" w:rsidR="002103C2" w:rsidRDefault="00A76E8A">
            <w:r>
              <w:t>Club_total_accelerations</w:t>
            </w:r>
          </w:p>
        </w:tc>
        <w:tc>
          <w:tcPr>
            <w:tcW w:w="2160" w:type="dxa"/>
          </w:tcPr>
          <w:p w14:paraId="2FBFB836" w14:textId="77777777" w:rsidR="002103C2" w:rsidRDefault="00A76E8A">
            <w:r>
              <w:t>382.41</w:t>
            </w:r>
          </w:p>
        </w:tc>
        <w:tc>
          <w:tcPr>
            <w:tcW w:w="2160" w:type="dxa"/>
          </w:tcPr>
          <w:p w14:paraId="690ACC60" w14:textId="77777777" w:rsidR="002103C2" w:rsidRDefault="00A76E8A">
            <w:r>
              <w:t>291.79</w:t>
            </w:r>
          </w:p>
        </w:tc>
        <w:tc>
          <w:tcPr>
            <w:tcW w:w="2160" w:type="dxa"/>
          </w:tcPr>
          <w:p w14:paraId="5E4F7A21" w14:textId="77777777" w:rsidR="002103C2" w:rsidRDefault="00A76E8A">
            <w:r>
              <w:t>391.85</w:t>
            </w:r>
          </w:p>
        </w:tc>
      </w:tr>
      <w:tr w:rsidR="002103C2" w14:paraId="32E12701" w14:textId="77777777">
        <w:tc>
          <w:tcPr>
            <w:tcW w:w="2160" w:type="dxa"/>
          </w:tcPr>
          <w:p w14:paraId="58D5CACB" w14:textId="77777777" w:rsidR="002103C2" w:rsidRDefault="00A76E8A">
            <w:r>
              <w:t>Season_total_accelerations</w:t>
            </w:r>
          </w:p>
        </w:tc>
        <w:tc>
          <w:tcPr>
            <w:tcW w:w="2160" w:type="dxa"/>
          </w:tcPr>
          <w:p w14:paraId="1CD1A99C" w14:textId="77777777" w:rsidR="002103C2" w:rsidRDefault="00A76E8A">
            <w:r>
              <w:t>429.52</w:t>
            </w:r>
          </w:p>
        </w:tc>
        <w:tc>
          <w:tcPr>
            <w:tcW w:w="2160" w:type="dxa"/>
          </w:tcPr>
          <w:p w14:paraId="326493AC" w14:textId="77777777" w:rsidR="002103C2" w:rsidRDefault="00A76E8A">
            <w:r>
              <w:t>336.12</w:t>
            </w:r>
          </w:p>
        </w:tc>
        <w:tc>
          <w:tcPr>
            <w:tcW w:w="2160" w:type="dxa"/>
          </w:tcPr>
          <w:p w14:paraId="57820AB2" w14:textId="77777777" w:rsidR="002103C2" w:rsidRDefault="00A76E8A">
            <w:r>
              <w:t>409.06</w:t>
            </w:r>
          </w:p>
        </w:tc>
      </w:tr>
      <w:tr w:rsidR="002103C2" w14:paraId="75B06E98" w14:textId="77777777">
        <w:tc>
          <w:tcPr>
            <w:tcW w:w="2160" w:type="dxa"/>
          </w:tcPr>
          <w:p w14:paraId="02A23120" w14:textId="77777777" w:rsidR="002103C2" w:rsidRDefault="00A76E8A">
            <w:r>
              <w:t>%Diff_total_accelerations</w:t>
            </w:r>
          </w:p>
        </w:tc>
        <w:tc>
          <w:tcPr>
            <w:tcW w:w="2160" w:type="dxa"/>
          </w:tcPr>
          <w:p w14:paraId="23435159" w14:textId="77777777" w:rsidR="002103C2" w:rsidRDefault="00A76E8A">
            <w:r>
              <w:t>-10.97</w:t>
            </w:r>
          </w:p>
        </w:tc>
        <w:tc>
          <w:tcPr>
            <w:tcW w:w="2160" w:type="dxa"/>
          </w:tcPr>
          <w:p w14:paraId="68948A11" w14:textId="77777777" w:rsidR="002103C2" w:rsidRDefault="00A76E8A">
            <w:r>
              <w:t>-13.19</w:t>
            </w:r>
          </w:p>
        </w:tc>
        <w:tc>
          <w:tcPr>
            <w:tcW w:w="2160" w:type="dxa"/>
          </w:tcPr>
          <w:p w14:paraId="25818AA4" w14:textId="77777777" w:rsidR="002103C2" w:rsidRDefault="00A76E8A">
            <w:r>
              <w:t>-4.21</w:t>
            </w:r>
          </w:p>
        </w:tc>
      </w:tr>
      <w:tr w:rsidR="002103C2" w14:paraId="41E6ED0C" w14:textId="77777777">
        <w:tc>
          <w:tcPr>
            <w:tcW w:w="2160" w:type="dxa"/>
          </w:tcPr>
          <w:p w14:paraId="0C8FC631" w14:textId="77777777" w:rsidR="002103C2" w:rsidRDefault="00A76E8A">
            <w:r>
              <w:t>Club_total_decelerations</w:t>
            </w:r>
          </w:p>
        </w:tc>
        <w:tc>
          <w:tcPr>
            <w:tcW w:w="2160" w:type="dxa"/>
          </w:tcPr>
          <w:p w14:paraId="02B2FAC7" w14:textId="77777777" w:rsidR="002103C2" w:rsidRDefault="00A76E8A">
            <w:r>
              <w:t>368.94</w:t>
            </w:r>
          </w:p>
        </w:tc>
        <w:tc>
          <w:tcPr>
            <w:tcW w:w="2160" w:type="dxa"/>
          </w:tcPr>
          <w:p w14:paraId="274B67E1" w14:textId="77777777" w:rsidR="002103C2" w:rsidRDefault="00A76E8A">
            <w:r>
              <w:t>284.91</w:t>
            </w:r>
          </w:p>
        </w:tc>
        <w:tc>
          <w:tcPr>
            <w:tcW w:w="2160" w:type="dxa"/>
          </w:tcPr>
          <w:p w14:paraId="12DCF670" w14:textId="77777777" w:rsidR="002103C2" w:rsidRDefault="00A76E8A">
            <w:r>
              <w:t>379.23</w:t>
            </w:r>
          </w:p>
        </w:tc>
      </w:tr>
      <w:tr w:rsidR="002103C2" w14:paraId="1F80A251" w14:textId="77777777">
        <w:tc>
          <w:tcPr>
            <w:tcW w:w="2160" w:type="dxa"/>
          </w:tcPr>
          <w:p w14:paraId="5320AE57" w14:textId="77777777" w:rsidR="002103C2" w:rsidRDefault="00A76E8A">
            <w:r>
              <w:t>Season_total_decelerations</w:t>
            </w:r>
          </w:p>
        </w:tc>
        <w:tc>
          <w:tcPr>
            <w:tcW w:w="2160" w:type="dxa"/>
          </w:tcPr>
          <w:p w14:paraId="27CD164D" w14:textId="77777777" w:rsidR="002103C2" w:rsidRDefault="00A76E8A">
            <w:r>
              <w:t>412.44</w:t>
            </w:r>
          </w:p>
        </w:tc>
        <w:tc>
          <w:tcPr>
            <w:tcW w:w="2160" w:type="dxa"/>
          </w:tcPr>
          <w:p w14:paraId="01DD4186" w14:textId="77777777" w:rsidR="002103C2" w:rsidRDefault="00A76E8A">
            <w:r>
              <w:t>323.14</w:t>
            </w:r>
          </w:p>
        </w:tc>
        <w:tc>
          <w:tcPr>
            <w:tcW w:w="2160" w:type="dxa"/>
          </w:tcPr>
          <w:p w14:paraId="202751FA" w14:textId="77777777" w:rsidR="002103C2" w:rsidRDefault="00A76E8A">
            <w:r>
              <w:t>391.9</w:t>
            </w:r>
          </w:p>
        </w:tc>
      </w:tr>
      <w:tr w:rsidR="002103C2" w14:paraId="1DC687E5" w14:textId="77777777">
        <w:tc>
          <w:tcPr>
            <w:tcW w:w="2160" w:type="dxa"/>
          </w:tcPr>
          <w:p w14:paraId="24DFB446" w14:textId="77777777" w:rsidR="002103C2" w:rsidRDefault="00A76E8A">
            <w:r>
              <w:t>%Diff_total_decelerations</w:t>
            </w:r>
          </w:p>
        </w:tc>
        <w:tc>
          <w:tcPr>
            <w:tcW w:w="2160" w:type="dxa"/>
          </w:tcPr>
          <w:p w14:paraId="3513B9C5" w14:textId="77777777" w:rsidR="002103C2" w:rsidRDefault="00A76E8A">
            <w:r>
              <w:t>-10.55</w:t>
            </w:r>
          </w:p>
        </w:tc>
        <w:tc>
          <w:tcPr>
            <w:tcW w:w="2160" w:type="dxa"/>
          </w:tcPr>
          <w:p w14:paraId="50CA9A53" w14:textId="77777777" w:rsidR="002103C2" w:rsidRDefault="00A76E8A">
            <w:r>
              <w:t>-11.83</w:t>
            </w:r>
          </w:p>
        </w:tc>
        <w:tc>
          <w:tcPr>
            <w:tcW w:w="2160" w:type="dxa"/>
          </w:tcPr>
          <w:p w14:paraId="078F413D" w14:textId="77777777" w:rsidR="002103C2" w:rsidRDefault="00A76E8A">
            <w:r>
              <w:t>-3.23</w:t>
            </w:r>
          </w:p>
        </w:tc>
      </w:tr>
      <w:tr w:rsidR="002103C2" w14:paraId="0430CEDE" w14:textId="77777777">
        <w:tc>
          <w:tcPr>
            <w:tcW w:w="2160" w:type="dxa"/>
          </w:tcPr>
          <w:p w14:paraId="645821A6" w14:textId="77777777" w:rsidR="002103C2" w:rsidRDefault="00A76E8A">
            <w:r>
              <w:t>Club_total_actions</w:t>
            </w:r>
          </w:p>
        </w:tc>
        <w:tc>
          <w:tcPr>
            <w:tcW w:w="2160" w:type="dxa"/>
          </w:tcPr>
          <w:p w14:paraId="240FC5C2" w14:textId="77777777" w:rsidR="002103C2" w:rsidRDefault="00A76E8A">
            <w:r>
              <w:t>751.34</w:t>
            </w:r>
          </w:p>
        </w:tc>
        <w:tc>
          <w:tcPr>
            <w:tcW w:w="2160" w:type="dxa"/>
          </w:tcPr>
          <w:p w14:paraId="0C225EE6" w14:textId="77777777" w:rsidR="002103C2" w:rsidRDefault="00A76E8A">
            <w:r>
              <w:t>576.7</w:t>
            </w:r>
          </w:p>
        </w:tc>
        <w:tc>
          <w:tcPr>
            <w:tcW w:w="2160" w:type="dxa"/>
          </w:tcPr>
          <w:p w14:paraId="1D9F529B" w14:textId="77777777" w:rsidR="002103C2" w:rsidRDefault="00A76E8A">
            <w:r>
              <w:t>771.08</w:t>
            </w:r>
          </w:p>
        </w:tc>
      </w:tr>
      <w:tr w:rsidR="002103C2" w14:paraId="14143546" w14:textId="77777777">
        <w:tc>
          <w:tcPr>
            <w:tcW w:w="2160" w:type="dxa"/>
          </w:tcPr>
          <w:p w14:paraId="5F7CC3DB" w14:textId="77777777" w:rsidR="002103C2" w:rsidRDefault="00A76E8A">
            <w:r>
              <w:t>Season_total_actions</w:t>
            </w:r>
          </w:p>
        </w:tc>
        <w:tc>
          <w:tcPr>
            <w:tcW w:w="2160" w:type="dxa"/>
          </w:tcPr>
          <w:p w14:paraId="5072A504" w14:textId="77777777" w:rsidR="002103C2" w:rsidRDefault="00A76E8A">
            <w:r>
              <w:t>841.96</w:t>
            </w:r>
          </w:p>
        </w:tc>
        <w:tc>
          <w:tcPr>
            <w:tcW w:w="2160" w:type="dxa"/>
          </w:tcPr>
          <w:p w14:paraId="593158FA" w14:textId="77777777" w:rsidR="002103C2" w:rsidRDefault="00A76E8A">
            <w:r>
              <w:t>659.25</w:t>
            </w:r>
          </w:p>
        </w:tc>
        <w:tc>
          <w:tcPr>
            <w:tcW w:w="2160" w:type="dxa"/>
          </w:tcPr>
          <w:p w14:paraId="552F5672" w14:textId="77777777" w:rsidR="002103C2" w:rsidRDefault="00A76E8A">
            <w:r>
              <w:t>800.96</w:t>
            </w:r>
          </w:p>
        </w:tc>
      </w:tr>
      <w:tr w:rsidR="002103C2" w14:paraId="4B318D2B" w14:textId="77777777">
        <w:tc>
          <w:tcPr>
            <w:tcW w:w="2160" w:type="dxa"/>
          </w:tcPr>
          <w:p w14:paraId="664C7A72" w14:textId="77777777" w:rsidR="002103C2" w:rsidRDefault="00A76E8A">
            <w:r>
              <w:t>%Diff_total_actions</w:t>
            </w:r>
          </w:p>
        </w:tc>
        <w:tc>
          <w:tcPr>
            <w:tcW w:w="2160" w:type="dxa"/>
          </w:tcPr>
          <w:p w14:paraId="1F025436" w14:textId="77777777" w:rsidR="002103C2" w:rsidRDefault="00A76E8A">
            <w:r>
              <w:t>-10.76</w:t>
            </w:r>
          </w:p>
        </w:tc>
        <w:tc>
          <w:tcPr>
            <w:tcW w:w="2160" w:type="dxa"/>
          </w:tcPr>
          <w:p w14:paraId="37656B91" w14:textId="77777777" w:rsidR="002103C2" w:rsidRDefault="00A76E8A">
            <w:r>
              <w:t>-12.52</w:t>
            </w:r>
          </w:p>
        </w:tc>
        <w:tc>
          <w:tcPr>
            <w:tcW w:w="2160" w:type="dxa"/>
          </w:tcPr>
          <w:p w14:paraId="48DC6C3F" w14:textId="77777777" w:rsidR="002103C2" w:rsidRDefault="00A76E8A">
            <w:r>
              <w:t>-3.73</w:t>
            </w:r>
          </w:p>
        </w:tc>
      </w:tr>
      <w:tr w:rsidR="002103C2" w14:paraId="77ECC127" w14:textId="77777777">
        <w:tc>
          <w:tcPr>
            <w:tcW w:w="2160" w:type="dxa"/>
          </w:tcPr>
          <w:p w14:paraId="4701941F" w14:textId="77777777" w:rsidR="002103C2" w:rsidRDefault="00A76E8A">
            <w:r>
              <w:t>Club_player_load</w:t>
            </w:r>
          </w:p>
        </w:tc>
        <w:tc>
          <w:tcPr>
            <w:tcW w:w="2160" w:type="dxa"/>
          </w:tcPr>
          <w:p w14:paraId="229C3983" w14:textId="77777777" w:rsidR="002103C2" w:rsidRDefault="00A76E8A">
            <w:r>
              <w:t>401.06</w:t>
            </w:r>
          </w:p>
        </w:tc>
        <w:tc>
          <w:tcPr>
            <w:tcW w:w="2160" w:type="dxa"/>
          </w:tcPr>
          <w:p w14:paraId="5E571EAB" w14:textId="77777777" w:rsidR="002103C2" w:rsidRDefault="00A76E8A">
            <w:r>
              <w:t>318.91</w:t>
            </w:r>
          </w:p>
        </w:tc>
        <w:tc>
          <w:tcPr>
            <w:tcW w:w="2160" w:type="dxa"/>
          </w:tcPr>
          <w:p w14:paraId="4F407C48" w14:textId="77777777" w:rsidR="002103C2" w:rsidRDefault="00A76E8A">
            <w:r>
              <w:t>376.29</w:t>
            </w:r>
          </w:p>
        </w:tc>
      </w:tr>
      <w:tr w:rsidR="002103C2" w14:paraId="59D251DB" w14:textId="77777777">
        <w:tc>
          <w:tcPr>
            <w:tcW w:w="2160" w:type="dxa"/>
          </w:tcPr>
          <w:p w14:paraId="50BADDB1" w14:textId="77777777" w:rsidR="002103C2" w:rsidRDefault="00A76E8A">
            <w:r>
              <w:t>Season_player_load</w:t>
            </w:r>
          </w:p>
        </w:tc>
        <w:tc>
          <w:tcPr>
            <w:tcW w:w="2160" w:type="dxa"/>
          </w:tcPr>
          <w:p w14:paraId="2BD7B821" w14:textId="77777777" w:rsidR="002103C2" w:rsidRDefault="00A76E8A">
            <w:r>
              <w:t>414.91</w:t>
            </w:r>
          </w:p>
        </w:tc>
        <w:tc>
          <w:tcPr>
            <w:tcW w:w="2160" w:type="dxa"/>
          </w:tcPr>
          <w:p w14:paraId="0DBF81E3" w14:textId="77777777" w:rsidR="002103C2" w:rsidRDefault="00A76E8A">
            <w:r>
              <w:t>350.11</w:t>
            </w:r>
          </w:p>
        </w:tc>
        <w:tc>
          <w:tcPr>
            <w:tcW w:w="2160" w:type="dxa"/>
          </w:tcPr>
          <w:p w14:paraId="06E6A847" w14:textId="77777777" w:rsidR="002103C2" w:rsidRDefault="00A76E8A">
            <w:r>
              <w:t>396.52</w:t>
            </w:r>
          </w:p>
        </w:tc>
      </w:tr>
      <w:tr w:rsidR="002103C2" w14:paraId="0609BF49" w14:textId="77777777">
        <w:tc>
          <w:tcPr>
            <w:tcW w:w="2160" w:type="dxa"/>
          </w:tcPr>
          <w:p w14:paraId="749B22E2" w14:textId="77777777" w:rsidR="002103C2" w:rsidRDefault="00A76E8A">
            <w:r>
              <w:t>%Diff_player_load</w:t>
            </w:r>
          </w:p>
        </w:tc>
        <w:tc>
          <w:tcPr>
            <w:tcW w:w="2160" w:type="dxa"/>
          </w:tcPr>
          <w:p w14:paraId="7E96409E" w14:textId="77777777" w:rsidR="002103C2" w:rsidRDefault="00A76E8A">
            <w:r>
              <w:t>-3.34</w:t>
            </w:r>
          </w:p>
        </w:tc>
        <w:tc>
          <w:tcPr>
            <w:tcW w:w="2160" w:type="dxa"/>
          </w:tcPr>
          <w:p w14:paraId="6539EBCD" w14:textId="77777777" w:rsidR="002103C2" w:rsidRDefault="00A76E8A">
            <w:r>
              <w:t>-8.91</w:t>
            </w:r>
          </w:p>
        </w:tc>
        <w:tc>
          <w:tcPr>
            <w:tcW w:w="2160" w:type="dxa"/>
          </w:tcPr>
          <w:p w14:paraId="7A1801CB" w14:textId="77777777" w:rsidR="002103C2" w:rsidRDefault="00A76E8A">
            <w:r>
              <w:t>-5.1</w:t>
            </w:r>
          </w:p>
        </w:tc>
      </w:tr>
      <w:tr w:rsidR="002103C2" w14:paraId="7DE169C6" w14:textId="77777777">
        <w:tc>
          <w:tcPr>
            <w:tcW w:w="2160" w:type="dxa"/>
          </w:tcPr>
          <w:p w14:paraId="3EFC14C8" w14:textId="77777777" w:rsidR="002103C2" w:rsidRDefault="00A76E8A">
            <w:r>
              <w:t>Club_top_speed_kmh</w:t>
            </w:r>
          </w:p>
        </w:tc>
        <w:tc>
          <w:tcPr>
            <w:tcW w:w="2160" w:type="dxa"/>
          </w:tcPr>
          <w:p w14:paraId="67B61E83" w14:textId="77777777" w:rsidR="002103C2" w:rsidRDefault="00A76E8A">
            <w:r>
              <w:t>30.27</w:t>
            </w:r>
          </w:p>
        </w:tc>
        <w:tc>
          <w:tcPr>
            <w:tcW w:w="2160" w:type="dxa"/>
          </w:tcPr>
          <w:p w14:paraId="50BD69F8" w14:textId="77777777" w:rsidR="002103C2" w:rsidRDefault="00A76E8A">
            <w:r>
              <w:t>30.42</w:t>
            </w:r>
          </w:p>
        </w:tc>
        <w:tc>
          <w:tcPr>
            <w:tcW w:w="2160" w:type="dxa"/>
          </w:tcPr>
          <w:p w14:paraId="0D973BE5" w14:textId="77777777" w:rsidR="002103C2" w:rsidRDefault="00A76E8A">
            <w:r>
              <w:t>27.73</w:t>
            </w:r>
          </w:p>
        </w:tc>
      </w:tr>
      <w:tr w:rsidR="002103C2" w14:paraId="331DBF12" w14:textId="77777777">
        <w:tc>
          <w:tcPr>
            <w:tcW w:w="2160" w:type="dxa"/>
          </w:tcPr>
          <w:p w14:paraId="4BA3C9DD" w14:textId="77777777" w:rsidR="002103C2" w:rsidRDefault="00A76E8A">
            <w:r>
              <w:t>Season_top_speed_kmh</w:t>
            </w:r>
          </w:p>
        </w:tc>
        <w:tc>
          <w:tcPr>
            <w:tcW w:w="2160" w:type="dxa"/>
          </w:tcPr>
          <w:p w14:paraId="658403B7" w14:textId="77777777" w:rsidR="002103C2" w:rsidRDefault="00A76E8A">
            <w:r>
              <w:t>29.83</w:t>
            </w:r>
          </w:p>
        </w:tc>
        <w:tc>
          <w:tcPr>
            <w:tcW w:w="2160" w:type="dxa"/>
          </w:tcPr>
          <w:p w14:paraId="148F7AEB" w14:textId="77777777" w:rsidR="002103C2" w:rsidRDefault="00A76E8A">
            <w:r>
              <w:t>30.55</w:t>
            </w:r>
          </w:p>
        </w:tc>
        <w:tc>
          <w:tcPr>
            <w:tcW w:w="2160" w:type="dxa"/>
          </w:tcPr>
          <w:p w14:paraId="5F6B5160" w14:textId="77777777" w:rsidR="002103C2" w:rsidRDefault="00A76E8A">
            <w:r>
              <w:t>28.5</w:t>
            </w:r>
          </w:p>
        </w:tc>
      </w:tr>
      <w:tr w:rsidR="002103C2" w14:paraId="63AEF3C2" w14:textId="77777777">
        <w:tc>
          <w:tcPr>
            <w:tcW w:w="2160" w:type="dxa"/>
          </w:tcPr>
          <w:p w14:paraId="1737DE4C" w14:textId="77777777" w:rsidR="002103C2" w:rsidRDefault="00A76E8A">
            <w:r>
              <w:t>%Diff_top_speed_kmh</w:t>
            </w:r>
          </w:p>
        </w:tc>
        <w:tc>
          <w:tcPr>
            <w:tcW w:w="2160" w:type="dxa"/>
          </w:tcPr>
          <w:p w14:paraId="5557CB65" w14:textId="77777777" w:rsidR="002103C2" w:rsidRDefault="00A76E8A">
            <w:r>
              <w:t>1.49</w:t>
            </w:r>
          </w:p>
        </w:tc>
        <w:tc>
          <w:tcPr>
            <w:tcW w:w="2160" w:type="dxa"/>
          </w:tcPr>
          <w:p w14:paraId="2422CDF7" w14:textId="77777777" w:rsidR="002103C2" w:rsidRDefault="00A76E8A">
            <w:r>
              <w:t>-0.41</w:t>
            </w:r>
          </w:p>
        </w:tc>
        <w:tc>
          <w:tcPr>
            <w:tcW w:w="2160" w:type="dxa"/>
          </w:tcPr>
          <w:p w14:paraId="66444243" w14:textId="77777777" w:rsidR="002103C2" w:rsidRDefault="00A76E8A">
            <w:r>
              <w:t>-2.7</w:t>
            </w:r>
          </w:p>
        </w:tc>
      </w:tr>
      <w:tr w:rsidR="002103C2" w14:paraId="35B8B2A5" w14:textId="77777777">
        <w:tc>
          <w:tcPr>
            <w:tcW w:w="2160" w:type="dxa"/>
          </w:tcPr>
          <w:p w14:paraId="49CA3723" w14:textId="77777777" w:rsidR="002103C2" w:rsidRDefault="00A76E8A">
            <w:r>
              <w:lastRenderedPageBreak/>
              <w:t>Club_distance_per_min_mmin</w:t>
            </w:r>
          </w:p>
        </w:tc>
        <w:tc>
          <w:tcPr>
            <w:tcW w:w="2160" w:type="dxa"/>
          </w:tcPr>
          <w:p w14:paraId="6DB21580" w14:textId="77777777" w:rsidR="002103C2" w:rsidRDefault="00A76E8A">
            <w:r>
              <w:t>88.97</w:t>
            </w:r>
          </w:p>
        </w:tc>
        <w:tc>
          <w:tcPr>
            <w:tcW w:w="2160" w:type="dxa"/>
          </w:tcPr>
          <w:p w14:paraId="63EFBCE5" w14:textId="77777777" w:rsidR="002103C2" w:rsidRDefault="00A76E8A">
            <w:r>
              <w:t>71.31</w:t>
            </w:r>
          </w:p>
        </w:tc>
        <w:tc>
          <w:tcPr>
            <w:tcW w:w="2160" w:type="dxa"/>
          </w:tcPr>
          <w:p w14:paraId="7F2E7E85" w14:textId="77777777" w:rsidR="002103C2" w:rsidRDefault="00A76E8A">
            <w:r>
              <w:t>86.98</w:t>
            </w:r>
          </w:p>
        </w:tc>
      </w:tr>
      <w:tr w:rsidR="002103C2" w14:paraId="3097E636" w14:textId="77777777">
        <w:tc>
          <w:tcPr>
            <w:tcW w:w="2160" w:type="dxa"/>
          </w:tcPr>
          <w:p w14:paraId="09AA4760" w14:textId="77777777" w:rsidR="002103C2" w:rsidRDefault="00A76E8A">
            <w:r>
              <w:t>Season_distance_per_min_mmin</w:t>
            </w:r>
          </w:p>
        </w:tc>
        <w:tc>
          <w:tcPr>
            <w:tcW w:w="2160" w:type="dxa"/>
          </w:tcPr>
          <w:p w14:paraId="6480E2C6" w14:textId="77777777" w:rsidR="002103C2" w:rsidRDefault="00A76E8A">
            <w:r>
              <w:t>91.91</w:t>
            </w:r>
          </w:p>
        </w:tc>
        <w:tc>
          <w:tcPr>
            <w:tcW w:w="2160" w:type="dxa"/>
          </w:tcPr>
          <w:p w14:paraId="3F88A8E9" w14:textId="77777777" w:rsidR="002103C2" w:rsidRDefault="00A76E8A">
            <w:r>
              <w:t>77.38</w:t>
            </w:r>
          </w:p>
        </w:tc>
        <w:tc>
          <w:tcPr>
            <w:tcW w:w="2160" w:type="dxa"/>
          </w:tcPr>
          <w:p w14:paraId="78C4CA75" w14:textId="77777777" w:rsidR="002103C2" w:rsidRDefault="00A76E8A">
            <w:r>
              <w:t>88.39</w:t>
            </w:r>
          </w:p>
        </w:tc>
      </w:tr>
      <w:tr w:rsidR="002103C2" w14:paraId="750F336C" w14:textId="77777777">
        <w:tc>
          <w:tcPr>
            <w:tcW w:w="2160" w:type="dxa"/>
          </w:tcPr>
          <w:p w14:paraId="4E677B42" w14:textId="77777777" w:rsidR="002103C2" w:rsidRDefault="00A76E8A">
            <w:r>
              <w:t>%Diff_distance_per_min_mmin</w:t>
            </w:r>
          </w:p>
        </w:tc>
        <w:tc>
          <w:tcPr>
            <w:tcW w:w="2160" w:type="dxa"/>
          </w:tcPr>
          <w:p w14:paraId="72F0846A" w14:textId="77777777" w:rsidR="002103C2" w:rsidRDefault="00A76E8A">
            <w:r>
              <w:t>-3.2</w:t>
            </w:r>
          </w:p>
        </w:tc>
        <w:tc>
          <w:tcPr>
            <w:tcW w:w="2160" w:type="dxa"/>
          </w:tcPr>
          <w:p w14:paraId="1014D6DD" w14:textId="77777777" w:rsidR="002103C2" w:rsidRDefault="00A76E8A">
            <w:r>
              <w:t>-7.86</w:t>
            </w:r>
          </w:p>
        </w:tc>
        <w:tc>
          <w:tcPr>
            <w:tcW w:w="2160" w:type="dxa"/>
          </w:tcPr>
          <w:p w14:paraId="0A83959C" w14:textId="77777777" w:rsidR="002103C2" w:rsidRDefault="00A76E8A">
            <w:r>
              <w:t>-1.59</w:t>
            </w:r>
          </w:p>
        </w:tc>
      </w:tr>
      <w:tr w:rsidR="002103C2" w14:paraId="2F6E1E48" w14:textId="77777777">
        <w:tc>
          <w:tcPr>
            <w:tcW w:w="2160" w:type="dxa"/>
          </w:tcPr>
          <w:p w14:paraId="6334A773" w14:textId="77777777" w:rsidR="002103C2" w:rsidRDefault="00A76E8A">
            <w:r>
              <w:t>Club_power_score_wkg</w:t>
            </w:r>
          </w:p>
        </w:tc>
        <w:tc>
          <w:tcPr>
            <w:tcW w:w="2160" w:type="dxa"/>
          </w:tcPr>
          <w:p w14:paraId="7608D24C" w14:textId="77777777" w:rsidR="002103C2" w:rsidRDefault="00A76E8A">
            <w:r>
              <w:t>14.2</w:t>
            </w:r>
          </w:p>
        </w:tc>
        <w:tc>
          <w:tcPr>
            <w:tcW w:w="2160" w:type="dxa"/>
          </w:tcPr>
          <w:p w14:paraId="4B78A08D" w14:textId="77777777" w:rsidR="002103C2" w:rsidRDefault="00A76E8A">
            <w:r>
              <w:t>11.43</w:t>
            </w:r>
          </w:p>
        </w:tc>
        <w:tc>
          <w:tcPr>
            <w:tcW w:w="2160" w:type="dxa"/>
          </w:tcPr>
          <w:p w14:paraId="6DB40D46" w14:textId="77777777" w:rsidR="002103C2" w:rsidRDefault="00A76E8A">
            <w:r>
              <w:t>13.88</w:t>
            </w:r>
          </w:p>
        </w:tc>
      </w:tr>
      <w:tr w:rsidR="002103C2" w14:paraId="1E0E3F21" w14:textId="77777777">
        <w:tc>
          <w:tcPr>
            <w:tcW w:w="2160" w:type="dxa"/>
          </w:tcPr>
          <w:p w14:paraId="2E8C80B5" w14:textId="77777777" w:rsidR="002103C2" w:rsidRDefault="00A76E8A">
            <w:r>
              <w:t>Season_power_score_wkg</w:t>
            </w:r>
          </w:p>
        </w:tc>
        <w:tc>
          <w:tcPr>
            <w:tcW w:w="2160" w:type="dxa"/>
          </w:tcPr>
          <w:p w14:paraId="5F325D58" w14:textId="77777777" w:rsidR="002103C2" w:rsidRDefault="00A76E8A">
            <w:r>
              <w:t>14.75</w:t>
            </w:r>
          </w:p>
        </w:tc>
        <w:tc>
          <w:tcPr>
            <w:tcW w:w="2160" w:type="dxa"/>
          </w:tcPr>
          <w:p w14:paraId="2A33DEA6" w14:textId="77777777" w:rsidR="002103C2" w:rsidRDefault="00A76E8A">
            <w:r>
              <w:t>12.55</w:t>
            </w:r>
          </w:p>
        </w:tc>
        <w:tc>
          <w:tcPr>
            <w:tcW w:w="2160" w:type="dxa"/>
          </w:tcPr>
          <w:p w14:paraId="22F14C71" w14:textId="77777777" w:rsidR="002103C2" w:rsidRDefault="00A76E8A">
            <w:r>
              <w:t>14.18</w:t>
            </w:r>
          </w:p>
        </w:tc>
      </w:tr>
      <w:tr w:rsidR="002103C2" w14:paraId="306B133D" w14:textId="77777777">
        <w:tc>
          <w:tcPr>
            <w:tcW w:w="2160" w:type="dxa"/>
          </w:tcPr>
          <w:p w14:paraId="239891AF" w14:textId="77777777" w:rsidR="002103C2" w:rsidRDefault="00A76E8A">
            <w:r>
              <w:t>%Diff_power_score_wkg</w:t>
            </w:r>
          </w:p>
        </w:tc>
        <w:tc>
          <w:tcPr>
            <w:tcW w:w="2160" w:type="dxa"/>
          </w:tcPr>
          <w:p w14:paraId="2F199EFF" w14:textId="77777777" w:rsidR="002103C2" w:rsidRDefault="00A76E8A">
            <w:r>
              <w:t>-3.72</w:t>
            </w:r>
          </w:p>
        </w:tc>
        <w:tc>
          <w:tcPr>
            <w:tcW w:w="2160" w:type="dxa"/>
          </w:tcPr>
          <w:p w14:paraId="04F56DDD" w14:textId="77777777" w:rsidR="002103C2" w:rsidRDefault="00A76E8A">
            <w:r>
              <w:t>-8.91</w:t>
            </w:r>
          </w:p>
        </w:tc>
        <w:tc>
          <w:tcPr>
            <w:tcW w:w="2160" w:type="dxa"/>
          </w:tcPr>
          <w:p w14:paraId="568466DD" w14:textId="77777777" w:rsidR="002103C2" w:rsidRDefault="00A76E8A">
            <w:r>
              <w:t>-2.1</w:t>
            </w:r>
          </w:p>
        </w:tc>
      </w:tr>
      <w:tr w:rsidR="002103C2" w14:paraId="109ABD21" w14:textId="77777777">
        <w:tc>
          <w:tcPr>
            <w:tcW w:w="2160" w:type="dxa"/>
          </w:tcPr>
          <w:p w14:paraId="16CDD4AB" w14:textId="77777777" w:rsidR="002103C2" w:rsidRDefault="00A76E8A">
            <w:r>
              <w:t>Club_work_ratio</w:t>
            </w:r>
          </w:p>
        </w:tc>
        <w:tc>
          <w:tcPr>
            <w:tcW w:w="2160" w:type="dxa"/>
          </w:tcPr>
          <w:p w14:paraId="71645EDD" w14:textId="77777777" w:rsidR="002103C2" w:rsidRDefault="00A76E8A">
            <w:r>
              <w:t>72.31</w:t>
            </w:r>
          </w:p>
        </w:tc>
        <w:tc>
          <w:tcPr>
            <w:tcW w:w="2160" w:type="dxa"/>
          </w:tcPr>
          <w:p w14:paraId="32982DB6" w14:textId="77777777" w:rsidR="002103C2" w:rsidRDefault="00A76E8A">
            <w:r>
              <w:t>57.1</w:t>
            </w:r>
          </w:p>
        </w:tc>
        <w:tc>
          <w:tcPr>
            <w:tcW w:w="2160" w:type="dxa"/>
          </w:tcPr>
          <w:p w14:paraId="131E687A" w14:textId="77777777" w:rsidR="002103C2" w:rsidRDefault="00A76E8A">
            <w:r>
              <w:t>75.98</w:t>
            </w:r>
          </w:p>
        </w:tc>
      </w:tr>
      <w:tr w:rsidR="002103C2" w14:paraId="1987C632" w14:textId="77777777">
        <w:tc>
          <w:tcPr>
            <w:tcW w:w="2160" w:type="dxa"/>
          </w:tcPr>
          <w:p w14:paraId="1B56664B" w14:textId="77777777" w:rsidR="002103C2" w:rsidRDefault="00A76E8A">
            <w:r>
              <w:t>Season_work_ratio</w:t>
            </w:r>
          </w:p>
        </w:tc>
        <w:tc>
          <w:tcPr>
            <w:tcW w:w="2160" w:type="dxa"/>
          </w:tcPr>
          <w:p w14:paraId="5C9F13C6" w14:textId="77777777" w:rsidR="002103C2" w:rsidRDefault="00A76E8A">
            <w:r>
              <w:t>77.06</w:t>
            </w:r>
          </w:p>
        </w:tc>
        <w:tc>
          <w:tcPr>
            <w:tcW w:w="2160" w:type="dxa"/>
          </w:tcPr>
          <w:p w14:paraId="5DC68C89" w14:textId="77777777" w:rsidR="002103C2" w:rsidRDefault="00A76E8A">
            <w:r>
              <w:t>62.0</w:t>
            </w:r>
          </w:p>
        </w:tc>
        <w:tc>
          <w:tcPr>
            <w:tcW w:w="2160" w:type="dxa"/>
          </w:tcPr>
          <w:p w14:paraId="250A5C68" w14:textId="77777777" w:rsidR="002103C2" w:rsidRDefault="00A76E8A">
            <w:r>
              <w:t>75.51</w:t>
            </w:r>
          </w:p>
        </w:tc>
      </w:tr>
      <w:tr w:rsidR="002103C2" w14:paraId="08440BB5" w14:textId="77777777">
        <w:tc>
          <w:tcPr>
            <w:tcW w:w="2160" w:type="dxa"/>
          </w:tcPr>
          <w:p w14:paraId="08CB196D" w14:textId="77777777" w:rsidR="002103C2" w:rsidRDefault="00A76E8A">
            <w:r>
              <w:t>%Diff_work_ratio</w:t>
            </w:r>
          </w:p>
        </w:tc>
        <w:tc>
          <w:tcPr>
            <w:tcW w:w="2160" w:type="dxa"/>
          </w:tcPr>
          <w:p w14:paraId="729B12FB" w14:textId="77777777" w:rsidR="002103C2" w:rsidRDefault="00A76E8A">
            <w:r>
              <w:t>-6.16</w:t>
            </w:r>
          </w:p>
        </w:tc>
        <w:tc>
          <w:tcPr>
            <w:tcW w:w="2160" w:type="dxa"/>
          </w:tcPr>
          <w:p w14:paraId="423423B7" w14:textId="77777777" w:rsidR="002103C2" w:rsidRDefault="00A76E8A">
            <w:r>
              <w:t>-7.9</w:t>
            </w:r>
          </w:p>
        </w:tc>
        <w:tc>
          <w:tcPr>
            <w:tcW w:w="2160" w:type="dxa"/>
          </w:tcPr>
          <w:p w14:paraId="654AF91F" w14:textId="77777777" w:rsidR="002103C2" w:rsidRDefault="00A76E8A">
            <w:r>
              <w:t>0.63</w:t>
            </w:r>
          </w:p>
        </w:tc>
      </w:tr>
      <w:tr w:rsidR="002103C2" w14:paraId="05085C9C" w14:textId="77777777">
        <w:tc>
          <w:tcPr>
            <w:tcW w:w="2160" w:type="dxa"/>
          </w:tcPr>
          <w:p w14:paraId="3581D261" w14:textId="77777777" w:rsidR="002103C2" w:rsidRDefault="00A76E8A">
            <w:r>
              <w:t>Club_max_acceleration_mss</w:t>
            </w:r>
          </w:p>
        </w:tc>
        <w:tc>
          <w:tcPr>
            <w:tcW w:w="2160" w:type="dxa"/>
          </w:tcPr>
          <w:p w14:paraId="5070B2D9" w14:textId="77777777" w:rsidR="002103C2" w:rsidRDefault="00A76E8A">
            <w:r>
              <w:t>5.77</w:t>
            </w:r>
          </w:p>
        </w:tc>
        <w:tc>
          <w:tcPr>
            <w:tcW w:w="2160" w:type="dxa"/>
          </w:tcPr>
          <w:p w14:paraId="0E89FFFC" w14:textId="77777777" w:rsidR="002103C2" w:rsidRDefault="00A76E8A">
            <w:r>
              <w:t>5.83</w:t>
            </w:r>
          </w:p>
        </w:tc>
        <w:tc>
          <w:tcPr>
            <w:tcW w:w="2160" w:type="dxa"/>
          </w:tcPr>
          <w:p w14:paraId="5F2E0F28" w14:textId="77777777" w:rsidR="002103C2" w:rsidRDefault="00A76E8A">
            <w:r>
              <w:t>5.73</w:t>
            </w:r>
          </w:p>
        </w:tc>
      </w:tr>
      <w:tr w:rsidR="002103C2" w14:paraId="02D59C84" w14:textId="77777777">
        <w:tc>
          <w:tcPr>
            <w:tcW w:w="2160" w:type="dxa"/>
          </w:tcPr>
          <w:p w14:paraId="2CD56F71" w14:textId="77777777" w:rsidR="002103C2" w:rsidRDefault="00A76E8A">
            <w:r>
              <w:t>Season_max_acceleration_mss</w:t>
            </w:r>
          </w:p>
        </w:tc>
        <w:tc>
          <w:tcPr>
            <w:tcW w:w="2160" w:type="dxa"/>
          </w:tcPr>
          <w:p w14:paraId="13210052" w14:textId="77777777" w:rsidR="002103C2" w:rsidRDefault="00A76E8A">
            <w:r>
              <w:t>5.85</w:t>
            </w:r>
          </w:p>
        </w:tc>
        <w:tc>
          <w:tcPr>
            <w:tcW w:w="2160" w:type="dxa"/>
          </w:tcPr>
          <w:p w14:paraId="7415FB17" w14:textId="77777777" w:rsidR="002103C2" w:rsidRDefault="00A76E8A">
            <w:r>
              <w:t>5.94</w:t>
            </w:r>
          </w:p>
        </w:tc>
        <w:tc>
          <w:tcPr>
            <w:tcW w:w="2160" w:type="dxa"/>
          </w:tcPr>
          <w:p w14:paraId="0A4E8F21" w14:textId="77777777" w:rsidR="002103C2" w:rsidRDefault="00A76E8A">
            <w:r>
              <w:t>5.76</w:t>
            </w:r>
          </w:p>
        </w:tc>
      </w:tr>
      <w:tr w:rsidR="002103C2" w14:paraId="34F6988E" w14:textId="77777777">
        <w:tc>
          <w:tcPr>
            <w:tcW w:w="2160" w:type="dxa"/>
          </w:tcPr>
          <w:p w14:paraId="57E217EB" w14:textId="77777777" w:rsidR="002103C2" w:rsidRDefault="00A76E8A">
            <w:r>
              <w:t>%Diff_max_acceleration_mss</w:t>
            </w:r>
          </w:p>
        </w:tc>
        <w:tc>
          <w:tcPr>
            <w:tcW w:w="2160" w:type="dxa"/>
          </w:tcPr>
          <w:p w14:paraId="17BC7369" w14:textId="77777777" w:rsidR="002103C2" w:rsidRDefault="00A76E8A">
            <w:r>
              <w:t>-1.48</w:t>
            </w:r>
          </w:p>
        </w:tc>
        <w:tc>
          <w:tcPr>
            <w:tcW w:w="2160" w:type="dxa"/>
          </w:tcPr>
          <w:p w14:paraId="33A42FE1" w14:textId="77777777" w:rsidR="002103C2" w:rsidRDefault="00A76E8A">
            <w:r>
              <w:t>-1.97</w:t>
            </w:r>
          </w:p>
        </w:tc>
        <w:tc>
          <w:tcPr>
            <w:tcW w:w="2160" w:type="dxa"/>
          </w:tcPr>
          <w:p w14:paraId="3CCD8F13" w14:textId="77777777" w:rsidR="002103C2" w:rsidRDefault="00A76E8A">
            <w:r>
              <w:t>-0.54</w:t>
            </w:r>
          </w:p>
        </w:tc>
      </w:tr>
      <w:tr w:rsidR="002103C2" w14:paraId="14875843" w14:textId="77777777">
        <w:tc>
          <w:tcPr>
            <w:tcW w:w="2160" w:type="dxa"/>
          </w:tcPr>
          <w:p w14:paraId="73475274" w14:textId="77777777" w:rsidR="002103C2" w:rsidRDefault="00A76E8A">
            <w:r>
              <w:t>Club_max_deceleration_mss</w:t>
            </w:r>
          </w:p>
        </w:tc>
        <w:tc>
          <w:tcPr>
            <w:tcW w:w="2160" w:type="dxa"/>
          </w:tcPr>
          <w:p w14:paraId="1233284D" w14:textId="77777777" w:rsidR="002103C2" w:rsidRDefault="00A76E8A">
            <w:r>
              <w:t>7.49</w:t>
            </w:r>
          </w:p>
        </w:tc>
        <w:tc>
          <w:tcPr>
            <w:tcW w:w="2160" w:type="dxa"/>
          </w:tcPr>
          <w:p w14:paraId="4F9DC4B3" w14:textId="77777777" w:rsidR="002103C2" w:rsidRDefault="00A76E8A">
            <w:r>
              <w:t>6.98</w:t>
            </w:r>
          </w:p>
        </w:tc>
        <w:tc>
          <w:tcPr>
            <w:tcW w:w="2160" w:type="dxa"/>
          </w:tcPr>
          <w:p w14:paraId="728FDFBD" w14:textId="77777777" w:rsidR="002103C2" w:rsidRDefault="00A76E8A">
            <w:r>
              <w:t>6.94</w:t>
            </w:r>
          </w:p>
        </w:tc>
      </w:tr>
      <w:tr w:rsidR="002103C2" w14:paraId="4E53F2FA" w14:textId="77777777">
        <w:tc>
          <w:tcPr>
            <w:tcW w:w="2160" w:type="dxa"/>
          </w:tcPr>
          <w:p w14:paraId="2751CCE5" w14:textId="77777777" w:rsidR="002103C2" w:rsidRDefault="00A76E8A">
            <w:r>
              <w:t>Season_max_deceleration_mss</w:t>
            </w:r>
          </w:p>
        </w:tc>
        <w:tc>
          <w:tcPr>
            <w:tcW w:w="2160" w:type="dxa"/>
          </w:tcPr>
          <w:p w14:paraId="082E3CC5" w14:textId="77777777" w:rsidR="002103C2" w:rsidRDefault="00A76E8A">
            <w:r>
              <w:t>7.15</w:t>
            </w:r>
          </w:p>
        </w:tc>
        <w:tc>
          <w:tcPr>
            <w:tcW w:w="2160" w:type="dxa"/>
          </w:tcPr>
          <w:p w14:paraId="70DE014B" w14:textId="77777777" w:rsidR="002103C2" w:rsidRDefault="00A76E8A">
            <w:r>
              <w:t>7.31</w:t>
            </w:r>
          </w:p>
        </w:tc>
        <w:tc>
          <w:tcPr>
            <w:tcW w:w="2160" w:type="dxa"/>
          </w:tcPr>
          <w:p w14:paraId="0FE48F23" w14:textId="77777777" w:rsidR="002103C2" w:rsidRDefault="00A76E8A">
            <w:r>
              <w:t>7.04</w:t>
            </w:r>
          </w:p>
        </w:tc>
      </w:tr>
      <w:tr w:rsidR="002103C2" w14:paraId="3F25363A" w14:textId="77777777">
        <w:tc>
          <w:tcPr>
            <w:tcW w:w="2160" w:type="dxa"/>
          </w:tcPr>
          <w:p w14:paraId="059D42AE" w14:textId="77777777" w:rsidR="002103C2" w:rsidRDefault="00A76E8A">
            <w:r>
              <w:t>%Diff_max_deceleration_mss</w:t>
            </w:r>
          </w:p>
        </w:tc>
        <w:tc>
          <w:tcPr>
            <w:tcW w:w="2160" w:type="dxa"/>
          </w:tcPr>
          <w:p w14:paraId="7D13C93A" w14:textId="77777777" w:rsidR="002103C2" w:rsidRDefault="00A76E8A">
            <w:r>
              <w:t>4.79</w:t>
            </w:r>
          </w:p>
        </w:tc>
        <w:tc>
          <w:tcPr>
            <w:tcW w:w="2160" w:type="dxa"/>
          </w:tcPr>
          <w:p w14:paraId="7B1BA2DD" w14:textId="77777777" w:rsidR="002103C2" w:rsidRDefault="00A76E8A">
            <w:r>
              <w:t>-4.53</w:t>
            </w:r>
          </w:p>
        </w:tc>
        <w:tc>
          <w:tcPr>
            <w:tcW w:w="2160" w:type="dxa"/>
          </w:tcPr>
          <w:p w14:paraId="6E43EE98" w14:textId="77777777" w:rsidR="002103C2" w:rsidRDefault="00A76E8A">
            <w:r>
              <w:t>-1.44</w:t>
            </w:r>
          </w:p>
        </w:tc>
      </w:tr>
      <w:tr w:rsidR="002103C2" w14:paraId="37A3C236" w14:textId="77777777">
        <w:tc>
          <w:tcPr>
            <w:tcW w:w="2160" w:type="dxa"/>
          </w:tcPr>
          <w:p w14:paraId="119E3666" w14:textId="77777777" w:rsidR="002103C2" w:rsidRDefault="00A76E8A">
            <w:r>
              <w:t>Club_acc_counts_per_min</w:t>
            </w:r>
          </w:p>
        </w:tc>
        <w:tc>
          <w:tcPr>
            <w:tcW w:w="2160" w:type="dxa"/>
          </w:tcPr>
          <w:p w14:paraId="7D99AD09" w14:textId="77777777" w:rsidR="002103C2" w:rsidRDefault="00A76E8A">
            <w:r>
              <w:t>3.9</w:t>
            </w:r>
          </w:p>
        </w:tc>
        <w:tc>
          <w:tcPr>
            <w:tcW w:w="2160" w:type="dxa"/>
          </w:tcPr>
          <w:p w14:paraId="0B902523" w14:textId="77777777" w:rsidR="002103C2" w:rsidRDefault="00A76E8A">
            <w:r>
              <w:t>3.02</w:t>
            </w:r>
          </w:p>
        </w:tc>
        <w:tc>
          <w:tcPr>
            <w:tcW w:w="2160" w:type="dxa"/>
          </w:tcPr>
          <w:p w14:paraId="33ED74BA" w14:textId="77777777" w:rsidR="002103C2" w:rsidRDefault="00A76E8A">
            <w:r>
              <w:t>4.04</w:t>
            </w:r>
          </w:p>
        </w:tc>
      </w:tr>
      <w:tr w:rsidR="002103C2" w14:paraId="34062C2D" w14:textId="77777777">
        <w:tc>
          <w:tcPr>
            <w:tcW w:w="2160" w:type="dxa"/>
          </w:tcPr>
          <w:p w14:paraId="205E65C4" w14:textId="77777777" w:rsidR="002103C2" w:rsidRDefault="00A76E8A">
            <w:r>
              <w:t>Season_acc_counts_per_min</w:t>
            </w:r>
          </w:p>
        </w:tc>
        <w:tc>
          <w:tcPr>
            <w:tcW w:w="2160" w:type="dxa"/>
          </w:tcPr>
          <w:p w14:paraId="6072C301" w14:textId="77777777" w:rsidR="002103C2" w:rsidRDefault="00A76E8A">
            <w:r>
              <w:t>4.37</w:t>
            </w:r>
          </w:p>
        </w:tc>
        <w:tc>
          <w:tcPr>
            <w:tcW w:w="2160" w:type="dxa"/>
          </w:tcPr>
          <w:p w14:paraId="2DAFDD0C" w14:textId="77777777" w:rsidR="002103C2" w:rsidRDefault="00A76E8A">
            <w:r>
              <w:t>3.44</w:t>
            </w:r>
          </w:p>
        </w:tc>
        <w:tc>
          <w:tcPr>
            <w:tcW w:w="2160" w:type="dxa"/>
          </w:tcPr>
          <w:p w14:paraId="4EBFED79" w14:textId="77777777" w:rsidR="002103C2" w:rsidRDefault="00A76E8A">
            <w:r>
              <w:t>4.17</w:t>
            </w:r>
          </w:p>
        </w:tc>
      </w:tr>
      <w:tr w:rsidR="002103C2" w14:paraId="17D2FA91" w14:textId="77777777">
        <w:tc>
          <w:tcPr>
            <w:tcW w:w="2160" w:type="dxa"/>
          </w:tcPr>
          <w:p w14:paraId="6BD97F6E" w14:textId="77777777" w:rsidR="002103C2" w:rsidRDefault="00A76E8A">
            <w:r>
              <w:t>%Diff_acc_counts_per_min</w:t>
            </w:r>
          </w:p>
        </w:tc>
        <w:tc>
          <w:tcPr>
            <w:tcW w:w="2160" w:type="dxa"/>
          </w:tcPr>
          <w:p w14:paraId="11FA8AF0" w14:textId="77777777" w:rsidR="002103C2" w:rsidRDefault="00A76E8A">
            <w:r>
              <w:t>-10.66</w:t>
            </w:r>
          </w:p>
        </w:tc>
        <w:tc>
          <w:tcPr>
            <w:tcW w:w="2160" w:type="dxa"/>
          </w:tcPr>
          <w:p w14:paraId="53B0C2EC" w14:textId="77777777" w:rsidR="002103C2" w:rsidRDefault="00A76E8A">
            <w:r>
              <w:t>-12.17</w:t>
            </w:r>
          </w:p>
        </w:tc>
        <w:tc>
          <w:tcPr>
            <w:tcW w:w="2160" w:type="dxa"/>
          </w:tcPr>
          <w:p w14:paraId="3F32B83E" w14:textId="77777777" w:rsidR="002103C2" w:rsidRDefault="00A76E8A">
            <w:r>
              <w:t>-3.31</w:t>
            </w:r>
          </w:p>
        </w:tc>
      </w:tr>
      <w:tr w:rsidR="002103C2" w14:paraId="37A39D59" w14:textId="77777777">
        <w:tc>
          <w:tcPr>
            <w:tcW w:w="2160" w:type="dxa"/>
          </w:tcPr>
          <w:p w14:paraId="13E35090" w14:textId="77777777" w:rsidR="002103C2" w:rsidRDefault="00A76E8A">
            <w:r>
              <w:t>Club_dec_counts_per_min</w:t>
            </w:r>
          </w:p>
        </w:tc>
        <w:tc>
          <w:tcPr>
            <w:tcW w:w="2160" w:type="dxa"/>
          </w:tcPr>
          <w:p w14:paraId="12966D85" w14:textId="77777777" w:rsidR="002103C2" w:rsidRDefault="00A76E8A">
            <w:r>
              <w:t>3.77</w:t>
            </w:r>
          </w:p>
        </w:tc>
        <w:tc>
          <w:tcPr>
            <w:tcW w:w="2160" w:type="dxa"/>
          </w:tcPr>
          <w:p w14:paraId="2FF44C8D" w14:textId="77777777" w:rsidR="002103C2" w:rsidRDefault="00A76E8A">
            <w:r>
              <w:t>2.95</w:t>
            </w:r>
          </w:p>
        </w:tc>
        <w:tc>
          <w:tcPr>
            <w:tcW w:w="2160" w:type="dxa"/>
          </w:tcPr>
          <w:p w14:paraId="4A2990C4" w14:textId="77777777" w:rsidR="002103C2" w:rsidRDefault="00A76E8A">
            <w:r>
              <w:t>3.91</w:t>
            </w:r>
          </w:p>
        </w:tc>
      </w:tr>
      <w:tr w:rsidR="002103C2" w14:paraId="0D239BB5" w14:textId="77777777">
        <w:tc>
          <w:tcPr>
            <w:tcW w:w="2160" w:type="dxa"/>
          </w:tcPr>
          <w:p w14:paraId="1AD839A0" w14:textId="77777777" w:rsidR="002103C2" w:rsidRDefault="00A76E8A">
            <w:r>
              <w:t>Season_dec_counts_per_min</w:t>
            </w:r>
          </w:p>
        </w:tc>
        <w:tc>
          <w:tcPr>
            <w:tcW w:w="2160" w:type="dxa"/>
          </w:tcPr>
          <w:p w14:paraId="74275DE1" w14:textId="77777777" w:rsidR="002103C2" w:rsidRDefault="00A76E8A">
            <w:r>
              <w:t>4.2</w:t>
            </w:r>
          </w:p>
        </w:tc>
        <w:tc>
          <w:tcPr>
            <w:tcW w:w="2160" w:type="dxa"/>
          </w:tcPr>
          <w:p w14:paraId="254967C4" w14:textId="77777777" w:rsidR="002103C2" w:rsidRDefault="00A76E8A">
            <w:r>
              <w:t>3.31</w:t>
            </w:r>
          </w:p>
        </w:tc>
        <w:tc>
          <w:tcPr>
            <w:tcW w:w="2160" w:type="dxa"/>
          </w:tcPr>
          <w:p w14:paraId="0C1E9AC1" w14:textId="77777777" w:rsidR="002103C2" w:rsidRDefault="00A76E8A">
            <w:r>
              <w:t>4.0</w:t>
            </w:r>
          </w:p>
        </w:tc>
      </w:tr>
      <w:tr w:rsidR="002103C2" w14:paraId="1FC3EA2B" w14:textId="77777777">
        <w:tc>
          <w:tcPr>
            <w:tcW w:w="2160" w:type="dxa"/>
          </w:tcPr>
          <w:p w14:paraId="2A192E12" w14:textId="77777777" w:rsidR="002103C2" w:rsidRDefault="00A76E8A">
            <w:r>
              <w:t>%Diff_dec_counts_per_min</w:t>
            </w:r>
          </w:p>
        </w:tc>
        <w:tc>
          <w:tcPr>
            <w:tcW w:w="2160" w:type="dxa"/>
          </w:tcPr>
          <w:p w14:paraId="23092EAD" w14:textId="77777777" w:rsidR="002103C2" w:rsidRDefault="00A76E8A">
            <w:r>
              <w:t>-10.23</w:t>
            </w:r>
          </w:p>
        </w:tc>
        <w:tc>
          <w:tcPr>
            <w:tcW w:w="2160" w:type="dxa"/>
          </w:tcPr>
          <w:p w14:paraId="325056ED" w14:textId="77777777" w:rsidR="002103C2" w:rsidRDefault="00A76E8A">
            <w:r>
              <w:t>-10.8</w:t>
            </w:r>
          </w:p>
        </w:tc>
        <w:tc>
          <w:tcPr>
            <w:tcW w:w="2160" w:type="dxa"/>
          </w:tcPr>
          <w:p w14:paraId="4F237ECA" w14:textId="77777777" w:rsidR="002103C2" w:rsidRDefault="00A76E8A">
            <w:r>
              <w:t>-2.34</w:t>
            </w:r>
          </w:p>
        </w:tc>
      </w:tr>
    </w:tbl>
    <w:p w14:paraId="39FB44D8" w14:textId="77777777" w:rsidR="002103C2" w:rsidRDefault="002103C2"/>
    <w:p w14:paraId="778CE869" w14:textId="77777777" w:rsidR="002103C2" w:rsidRDefault="00A76E8A">
      <w:pPr>
        <w:pStyle w:val="Heading1"/>
      </w:pPr>
      <w:bookmarkStart w:id="12" w:name="_Toc206587421"/>
      <w:r>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2103C2" w14:paraId="4C2A2E11" w14:textId="77777777">
        <w:tc>
          <w:tcPr>
            <w:tcW w:w="1440" w:type="dxa"/>
          </w:tcPr>
          <w:p w14:paraId="73BCEB18" w14:textId="77777777" w:rsidR="002103C2" w:rsidRDefault="00A76E8A">
            <w:r>
              <w:t>index</w:t>
            </w:r>
          </w:p>
        </w:tc>
        <w:tc>
          <w:tcPr>
            <w:tcW w:w="1440" w:type="dxa"/>
          </w:tcPr>
          <w:p w14:paraId="3193E7BD" w14:textId="77777777" w:rsidR="002103C2" w:rsidRDefault="00A76E8A">
            <w:r>
              <w:t>Zone 1</w:t>
            </w:r>
          </w:p>
        </w:tc>
        <w:tc>
          <w:tcPr>
            <w:tcW w:w="1440" w:type="dxa"/>
          </w:tcPr>
          <w:p w14:paraId="122E066B" w14:textId="77777777" w:rsidR="002103C2" w:rsidRDefault="00A76E8A">
            <w:r>
              <w:t>Zone 2</w:t>
            </w:r>
          </w:p>
        </w:tc>
        <w:tc>
          <w:tcPr>
            <w:tcW w:w="1440" w:type="dxa"/>
          </w:tcPr>
          <w:p w14:paraId="0AB8F8A9" w14:textId="77777777" w:rsidR="002103C2" w:rsidRDefault="00A76E8A">
            <w:r>
              <w:t>Zone 3</w:t>
            </w:r>
          </w:p>
        </w:tc>
        <w:tc>
          <w:tcPr>
            <w:tcW w:w="1440" w:type="dxa"/>
          </w:tcPr>
          <w:p w14:paraId="7528314D" w14:textId="77777777" w:rsidR="002103C2" w:rsidRDefault="00A76E8A">
            <w:r>
              <w:t>Zone 4</w:t>
            </w:r>
          </w:p>
        </w:tc>
        <w:tc>
          <w:tcPr>
            <w:tcW w:w="1440" w:type="dxa"/>
          </w:tcPr>
          <w:p w14:paraId="21F842DF" w14:textId="77777777" w:rsidR="002103C2" w:rsidRDefault="00A76E8A">
            <w:r>
              <w:t>Zone 5</w:t>
            </w:r>
          </w:p>
        </w:tc>
      </w:tr>
      <w:tr w:rsidR="002103C2" w14:paraId="3A5BB668" w14:textId="77777777">
        <w:tc>
          <w:tcPr>
            <w:tcW w:w="1440" w:type="dxa"/>
          </w:tcPr>
          <w:p w14:paraId="09361FD7" w14:textId="77777777" w:rsidR="002103C2" w:rsidRDefault="00A76E8A">
            <w:r>
              <w:t>Defenders</w:t>
            </w:r>
          </w:p>
        </w:tc>
        <w:tc>
          <w:tcPr>
            <w:tcW w:w="1440" w:type="dxa"/>
          </w:tcPr>
          <w:p w14:paraId="7C703087" w14:textId="77777777" w:rsidR="002103C2" w:rsidRDefault="00A76E8A">
            <w:r>
              <w:t>11.14</w:t>
            </w:r>
          </w:p>
        </w:tc>
        <w:tc>
          <w:tcPr>
            <w:tcW w:w="1440" w:type="dxa"/>
          </w:tcPr>
          <w:p w14:paraId="7702986F" w14:textId="77777777" w:rsidR="002103C2" w:rsidRDefault="00A76E8A">
            <w:r>
              <w:t>51.74</w:t>
            </w:r>
          </w:p>
        </w:tc>
        <w:tc>
          <w:tcPr>
            <w:tcW w:w="1440" w:type="dxa"/>
          </w:tcPr>
          <w:p w14:paraId="399EE205" w14:textId="77777777" w:rsidR="002103C2" w:rsidRDefault="00A76E8A">
            <w:r>
              <w:t>27.43</w:t>
            </w:r>
          </w:p>
        </w:tc>
        <w:tc>
          <w:tcPr>
            <w:tcW w:w="1440" w:type="dxa"/>
          </w:tcPr>
          <w:p w14:paraId="1F51B1DC" w14:textId="77777777" w:rsidR="002103C2" w:rsidRDefault="00A76E8A">
            <w:r>
              <w:t>8.05</w:t>
            </w:r>
          </w:p>
        </w:tc>
        <w:tc>
          <w:tcPr>
            <w:tcW w:w="1440" w:type="dxa"/>
          </w:tcPr>
          <w:p w14:paraId="1C2108CF" w14:textId="77777777" w:rsidR="002103C2" w:rsidRDefault="00A76E8A">
            <w:r>
              <w:t>1.64</w:t>
            </w:r>
          </w:p>
        </w:tc>
      </w:tr>
      <w:tr w:rsidR="002103C2" w14:paraId="0738C9DF" w14:textId="77777777">
        <w:tc>
          <w:tcPr>
            <w:tcW w:w="1440" w:type="dxa"/>
          </w:tcPr>
          <w:p w14:paraId="6B717903" w14:textId="77777777" w:rsidR="002103C2" w:rsidRDefault="00A76E8A">
            <w:r>
              <w:t>Midfielders</w:t>
            </w:r>
          </w:p>
        </w:tc>
        <w:tc>
          <w:tcPr>
            <w:tcW w:w="1440" w:type="dxa"/>
          </w:tcPr>
          <w:p w14:paraId="7B3C61FF" w14:textId="77777777" w:rsidR="002103C2" w:rsidRDefault="00A76E8A">
            <w:r>
              <w:t>7.32</w:t>
            </w:r>
          </w:p>
        </w:tc>
        <w:tc>
          <w:tcPr>
            <w:tcW w:w="1440" w:type="dxa"/>
          </w:tcPr>
          <w:p w14:paraId="568861DB" w14:textId="77777777" w:rsidR="002103C2" w:rsidRDefault="00A76E8A">
            <w:r>
              <w:t>45.7</w:t>
            </w:r>
          </w:p>
        </w:tc>
        <w:tc>
          <w:tcPr>
            <w:tcW w:w="1440" w:type="dxa"/>
          </w:tcPr>
          <w:p w14:paraId="491EEFE4" w14:textId="77777777" w:rsidR="002103C2" w:rsidRDefault="00A76E8A">
            <w:r>
              <w:t>37.58</w:t>
            </w:r>
          </w:p>
        </w:tc>
        <w:tc>
          <w:tcPr>
            <w:tcW w:w="1440" w:type="dxa"/>
          </w:tcPr>
          <w:p w14:paraId="42E5D5CB" w14:textId="77777777" w:rsidR="002103C2" w:rsidRDefault="00A76E8A">
            <w:r>
              <w:t>8.76</w:t>
            </w:r>
          </w:p>
        </w:tc>
        <w:tc>
          <w:tcPr>
            <w:tcW w:w="1440" w:type="dxa"/>
          </w:tcPr>
          <w:p w14:paraId="0647B008" w14:textId="77777777" w:rsidR="002103C2" w:rsidRDefault="00A76E8A">
            <w:r>
              <w:t>0.65</w:t>
            </w:r>
          </w:p>
        </w:tc>
      </w:tr>
      <w:tr w:rsidR="002103C2" w14:paraId="67883349" w14:textId="77777777">
        <w:tc>
          <w:tcPr>
            <w:tcW w:w="1440" w:type="dxa"/>
          </w:tcPr>
          <w:p w14:paraId="28A534DF" w14:textId="77777777" w:rsidR="002103C2" w:rsidRDefault="00A76E8A">
            <w:r>
              <w:t>Forwards</w:t>
            </w:r>
          </w:p>
        </w:tc>
        <w:tc>
          <w:tcPr>
            <w:tcW w:w="1440" w:type="dxa"/>
          </w:tcPr>
          <w:p w14:paraId="64EA2614" w14:textId="77777777" w:rsidR="002103C2" w:rsidRDefault="00A76E8A">
            <w:r>
              <w:t>9.66</w:t>
            </w:r>
          </w:p>
        </w:tc>
        <w:tc>
          <w:tcPr>
            <w:tcW w:w="1440" w:type="dxa"/>
          </w:tcPr>
          <w:p w14:paraId="05C3A9A8" w14:textId="77777777" w:rsidR="002103C2" w:rsidRDefault="00A76E8A">
            <w:r>
              <w:t>47.92</w:t>
            </w:r>
          </w:p>
        </w:tc>
        <w:tc>
          <w:tcPr>
            <w:tcW w:w="1440" w:type="dxa"/>
          </w:tcPr>
          <w:p w14:paraId="3E504415" w14:textId="77777777" w:rsidR="002103C2" w:rsidRDefault="00A76E8A">
            <w:r>
              <w:t>31.02</w:t>
            </w:r>
          </w:p>
        </w:tc>
        <w:tc>
          <w:tcPr>
            <w:tcW w:w="1440" w:type="dxa"/>
          </w:tcPr>
          <w:p w14:paraId="2850C05B" w14:textId="77777777" w:rsidR="002103C2" w:rsidRDefault="00A76E8A">
            <w:r>
              <w:t>9.54</w:t>
            </w:r>
          </w:p>
        </w:tc>
        <w:tc>
          <w:tcPr>
            <w:tcW w:w="1440" w:type="dxa"/>
          </w:tcPr>
          <w:p w14:paraId="3CF03E06" w14:textId="77777777" w:rsidR="002103C2" w:rsidRDefault="00A76E8A">
            <w:r>
              <w:t>1.86</w:t>
            </w:r>
          </w:p>
        </w:tc>
      </w:tr>
    </w:tbl>
    <w:p w14:paraId="6F245FD1" w14:textId="77777777" w:rsidR="002103C2" w:rsidRDefault="00A76E8A">
      <w:pPr>
        <w:pStyle w:val="Heading1"/>
      </w:pPr>
      <w:bookmarkStart w:id="13" w:name="_Toc206587422"/>
      <w:r>
        <w:lastRenderedPageBreak/>
        <w:t>Club Metrics Plots</w:t>
      </w:r>
      <w:bookmarkEnd w:id="13"/>
    </w:p>
    <w:p w14:paraId="617CCF22" w14:textId="77777777" w:rsidR="002103C2" w:rsidRDefault="00A76E8A">
      <w:r>
        <w:rPr>
          <w:noProof/>
        </w:rPr>
        <w:drawing>
          <wp:inline distT="0" distB="0" distL="0" distR="0" wp14:anchorId="5AFBD49B" wp14:editId="0A183081">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80101"/>
                    </a:xfrm>
                    <a:prstGeom prst="rect">
                      <a:avLst/>
                    </a:prstGeom>
                  </pic:spPr>
                </pic:pic>
              </a:graphicData>
            </a:graphic>
          </wp:inline>
        </w:drawing>
      </w:r>
    </w:p>
    <w:p w14:paraId="0C232F16" w14:textId="77777777" w:rsidR="002103C2" w:rsidRDefault="00A76E8A">
      <w:pPr>
        <w:pStyle w:val="Heading1"/>
      </w:pPr>
      <w:bookmarkStart w:id="14" w:name="_Toc206587423"/>
      <w:r>
        <w:t>Speed Zone Percentage by Position Plot</w:t>
      </w:r>
      <w:bookmarkEnd w:id="14"/>
    </w:p>
    <w:p w14:paraId="3CD20967" w14:textId="77777777" w:rsidR="002103C2" w:rsidRDefault="00A76E8A">
      <w:r>
        <w:rPr>
          <w:noProof/>
        </w:rPr>
        <w:drawing>
          <wp:inline distT="0" distB="0" distL="0" distR="0" wp14:anchorId="5D097172" wp14:editId="4E51FF2D">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269673"/>
                    </a:xfrm>
                    <a:prstGeom prst="rect">
                      <a:avLst/>
                    </a:prstGeom>
                  </pic:spPr>
                </pic:pic>
              </a:graphicData>
            </a:graphic>
          </wp:inline>
        </w:drawing>
      </w:r>
    </w:p>
    <w:p w14:paraId="22CA1A91" w14:textId="77777777" w:rsidR="00CE3929" w:rsidRPr="00BA74C3" w:rsidRDefault="00CE3929" w:rsidP="00CE3929">
      <w:pPr>
        <w:pStyle w:val="Heading1"/>
      </w:pPr>
      <w:bookmarkStart w:id="15" w:name="_Toc203995981"/>
      <w:bookmarkStart w:id="16" w:name="_Toc206587424"/>
      <w:r w:rsidRPr="00BA74C3">
        <w:lastRenderedPageBreak/>
        <w:t>Challenges</w:t>
      </w:r>
      <w:bookmarkEnd w:id="15"/>
      <w:bookmarkEnd w:id="16"/>
    </w:p>
    <w:p w14:paraId="3E69FF9F" w14:textId="77777777" w:rsidR="00CE3929" w:rsidRPr="00BA74C3" w:rsidRDefault="00CE3929" w:rsidP="00CE3929">
      <w:r w:rsidRPr="00BA74C3">
        <w:t>Purpose:</w:t>
      </w:r>
      <w:r w:rsidRPr="00BA74C3">
        <w:br/>
        <w:t>Reflect honestly on issues faced in data collection, consistency, or interpretation.</w:t>
      </w:r>
    </w:p>
    <w:p w14:paraId="03805387" w14:textId="77777777" w:rsidR="00CE3929" w:rsidRPr="00BA74C3" w:rsidRDefault="00CE3929" w:rsidP="00CE3929">
      <w:r w:rsidRPr="00BA74C3">
        <w:t>Common challenges:</w:t>
      </w:r>
    </w:p>
    <w:p w14:paraId="6D111092" w14:textId="77777777" w:rsidR="00CE3929" w:rsidRPr="00BA74C3" w:rsidRDefault="00CE3929" w:rsidP="00CE3929">
      <w:pPr>
        <w:numPr>
          <w:ilvl w:val="0"/>
          <w:numId w:val="13"/>
        </w:numPr>
        <w:spacing w:after="160" w:line="259" w:lineRule="auto"/>
      </w:pPr>
      <w:r w:rsidRPr="00BA74C3">
        <w:t>Inconsistent use of Catapult devices across games</w:t>
      </w:r>
    </w:p>
    <w:p w14:paraId="42B5A986" w14:textId="77777777" w:rsidR="00CE3929" w:rsidRPr="00BA74C3" w:rsidRDefault="00CE3929" w:rsidP="00CE3929">
      <w:pPr>
        <w:numPr>
          <w:ilvl w:val="0"/>
          <w:numId w:val="13"/>
        </w:numPr>
        <w:spacing w:after="160" w:line="259" w:lineRule="auto"/>
      </w:pPr>
      <w:r w:rsidRPr="00BA74C3">
        <w:t>Missing data (forgotten devices, battery failure, bad signal)</w:t>
      </w:r>
    </w:p>
    <w:p w14:paraId="4E355684" w14:textId="77777777" w:rsidR="00CE3929" w:rsidRPr="00BA74C3" w:rsidRDefault="00CE3929" w:rsidP="00CE3929">
      <w:pPr>
        <w:numPr>
          <w:ilvl w:val="0"/>
          <w:numId w:val="13"/>
        </w:numPr>
        <w:spacing w:after="160" w:line="259" w:lineRule="auto"/>
      </w:pPr>
      <w:r w:rsidRPr="00BA74C3">
        <w:t>Staff not trained on download/upload processes</w:t>
      </w:r>
    </w:p>
    <w:p w14:paraId="6F44E1D0" w14:textId="77777777" w:rsidR="00CE3929" w:rsidRPr="00BA74C3" w:rsidRDefault="00CE3929" w:rsidP="00CE3929">
      <w:pPr>
        <w:numPr>
          <w:ilvl w:val="0"/>
          <w:numId w:val="13"/>
        </w:numPr>
        <w:spacing w:after="160" w:line="259" w:lineRule="auto"/>
      </w:pPr>
      <w:r w:rsidRPr="00BA74C3">
        <w:t>Late syncing, causing backlog</w:t>
      </w:r>
    </w:p>
    <w:p w14:paraId="4097DCED" w14:textId="77777777" w:rsidR="00CE3929" w:rsidRPr="00BA74C3" w:rsidRDefault="00CE3929" w:rsidP="00CE3929">
      <w:pPr>
        <w:numPr>
          <w:ilvl w:val="0"/>
          <w:numId w:val="13"/>
        </w:numPr>
        <w:spacing w:after="160" w:line="259" w:lineRule="auto"/>
      </w:pPr>
      <w:r w:rsidRPr="00BA74C3">
        <w:t>Difficulty aligning performance data with tactical context</w:t>
      </w:r>
    </w:p>
    <w:p w14:paraId="1D034D63" w14:textId="77777777" w:rsidR="00CE3929" w:rsidRPr="00BA74C3" w:rsidRDefault="00CE3929" w:rsidP="00CE3929">
      <w:r w:rsidRPr="00BA74C3">
        <w:rPr>
          <w:i/>
          <w:iCs/>
        </w:rPr>
        <w:t>Tip</w:t>
      </w:r>
      <w:r w:rsidRPr="00BA74C3">
        <w:t>: Categorize as:</w:t>
      </w:r>
    </w:p>
    <w:p w14:paraId="22BC87EA" w14:textId="77777777" w:rsidR="00CE3929" w:rsidRPr="00BA74C3" w:rsidRDefault="00CE3929" w:rsidP="00CE3929">
      <w:pPr>
        <w:numPr>
          <w:ilvl w:val="0"/>
          <w:numId w:val="14"/>
        </w:numPr>
        <w:spacing w:after="160" w:line="259" w:lineRule="auto"/>
      </w:pPr>
      <w:r w:rsidRPr="00BA74C3">
        <w:t>Technical (device usage, syncing, etc.)</w:t>
      </w:r>
    </w:p>
    <w:p w14:paraId="35B6D148" w14:textId="77777777" w:rsidR="00CE3929" w:rsidRPr="00BA74C3" w:rsidRDefault="00CE3929" w:rsidP="00CE3929">
      <w:pPr>
        <w:numPr>
          <w:ilvl w:val="0"/>
          <w:numId w:val="14"/>
        </w:numPr>
        <w:spacing w:after="160" w:line="259" w:lineRule="auto"/>
      </w:pPr>
      <w:r w:rsidRPr="00BA74C3">
        <w:t>Organizational (staff awareness, scheduling)</w:t>
      </w:r>
    </w:p>
    <w:p w14:paraId="4187969D" w14:textId="77777777" w:rsidR="00CE3929" w:rsidRPr="00BA74C3" w:rsidRDefault="00CE3929" w:rsidP="00CE3929">
      <w:pPr>
        <w:numPr>
          <w:ilvl w:val="0"/>
          <w:numId w:val="14"/>
        </w:numPr>
        <w:spacing w:after="160" w:line="259" w:lineRule="auto"/>
      </w:pPr>
      <w:r w:rsidRPr="00BA74C3">
        <w:t>Analytical (lack of expertise in data interpretation)</w:t>
      </w:r>
    </w:p>
    <w:p w14:paraId="09A9EE9D" w14:textId="77777777" w:rsidR="00CE3929" w:rsidRDefault="00CE3929" w:rsidP="00CE3929">
      <w:pPr>
        <w:rPr>
          <w:rFonts w:asciiTheme="majorHAnsi" w:eastAsiaTheme="majorEastAsia" w:hAnsiTheme="majorHAnsi" w:cstheme="majorBidi"/>
          <w:color w:val="365F91" w:themeColor="accent1" w:themeShade="BF"/>
          <w:sz w:val="40"/>
          <w:szCs w:val="40"/>
        </w:rPr>
      </w:pPr>
      <w:r>
        <w:br w:type="page"/>
      </w:r>
    </w:p>
    <w:p w14:paraId="5733ADE3" w14:textId="77777777" w:rsidR="00CE3929" w:rsidRPr="00BA74C3" w:rsidRDefault="00CE3929" w:rsidP="00CE3929">
      <w:pPr>
        <w:pStyle w:val="Heading1"/>
      </w:pPr>
      <w:bookmarkStart w:id="17" w:name="_Toc203995982"/>
      <w:bookmarkStart w:id="18" w:name="_Toc206587425"/>
      <w:r w:rsidRPr="00BA74C3">
        <w:lastRenderedPageBreak/>
        <w:t>Recommendations</w:t>
      </w:r>
      <w:bookmarkEnd w:id="17"/>
      <w:bookmarkEnd w:id="18"/>
    </w:p>
    <w:p w14:paraId="74A2C7C9" w14:textId="77777777" w:rsidR="00CE3929" w:rsidRPr="00BA74C3" w:rsidRDefault="00CE3929" w:rsidP="00CE3929">
      <w:r w:rsidRPr="00BA74C3">
        <w:t>Purpose:</w:t>
      </w:r>
      <w:r w:rsidRPr="00BA74C3">
        <w:br/>
        <w:t>Provide action points backed by data for coaching, conditioning, and club management.</w:t>
      </w:r>
    </w:p>
    <w:p w14:paraId="23D7608F" w14:textId="77777777" w:rsidR="00CE3929" w:rsidRPr="00BA74C3" w:rsidRDefault="00CE3929" w:rsidP="00CE3929">
      <w:r w:rsidRPr="00BA74C3">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CE3929" w:rsidRPr="00BA74C3" w14:paraId="7A1B1009" w14:textId="77777777" w:rsidTr="00A26E85">
        <w:trPr>
          <w:tblHeader/>
          <w:tblCellSpacing w:w="15" w:type="dxa"/>
        </w:trPr>
        <w:tc>
          <w:tcPr>
            <w:tcW w:w="0" w:type="auto"/>
            <w:vAlign w:val="center"/>
            <w:hideMark/>
          </w:tcPr>
          <w:p w14:paraId="18A00F37" w14:textId="77777777" w:rsidR="00CE3929" w:rsidRPr="00BA74C3" w:rsidRDefault="00CE3929" w:rsidP="00A26E85">
            <w:r w:rsidRPr="00BA74C3">
              <w:t>Area</w:t>
            </w:r>
          </w:p>
        </w:tc>
        <w:tc>
          <w:tcPr>
            <w:tcW w:w="0" w:type="auto"/>
            <w:vAlign w:val="center"/>
            <w:hideMark/>
          </w:tcPr>
          <w:p w14:paraId="4F746C79" w14:textId="77777777" w:rsidR="00CE3929" w:rsidRPr="00BA74C3" w:rsidRDefault="00CE3929" w:rsidP="00A26E85">
            <w:r w:rsidRPr="00BA74C3">
              <w:t>Recommendation</w:t>
            </w:r>
          </w:p>
        </w:tc>
        <w:tc>
          <w:tcPr>
            <w:tcW w:w="0" w:type="auto"/>
            <w:vAlign w:val="center"/>
            <w:hideMark/>
          </w:tcPr>
          <w:p w14:paraId="40724057" w14:textId="77777777" w:rsidR="00CE3929" w:rsidRPr="00BA74C3" w:rsidRDefault="00CE3929" w:rsidP="00A26E85">
            <w:r w:rsidRPr="00BA74C3">
              <w:t>Justification</w:t>
            </w:r>
          </w:p>
        </w:tc>
      </w:tr>
    </w:tbl>
    <w:p w14:paraId="7B431F94" w14:textId="77777777" w:rsidR="00CE3929" w:rsidRPr="00BA74C3" w:rsidRDefault="00CE3929" w:rsidP="00CE3929">
      <w:r w:rsidRPr="00BA74C3">
        <w:t>Examples:</w:t>
      </w:r>
    </w:p>
    <w:p w14:paraId="591F69C6" w14:textId="77777777" w:rsidR="00CE3929" w:rsidRPr="00BA74C3" w:rsidRDefault="00CE3929" w:rsidP="00CE3929">
      <w:pPr>
        <w:numPr>
          <w:ilvl w:val="0"/>
          <w:numId w:val="16"/>
        </w:numPr>
        <w:spacing w:after="160" w:line="259" w:lineRule="auto"/>
      </w:pPr>
      <w:r w:rsidRPr="00BA74C3">
        <w:rPr>
          <w:i/>
          <w:iCs/>
        </w:rPr>
        <w:t>Reduce match-to-match variability in sprint distance among midfielders</w:t>
      </w:r>
      <w:r w:rsidRPr="00BA74C3">
        <w:t xml:space="preserve"> → To ensure consistent high-intensity contribution</w:t>
      </w:r>
    </w:p>
    <w:p w14:paraId="2529B842" w14:textId="77777777" w:rsidR="00CE3929" w:rsidRPr="00BA74C3" w:rsidRDefault="00CE3929" w:rsidP="00CE3929">
      <w:pPr>
        <w:numPr>
          <w:ilvl w:val="0"/>
          <w:numId w:val="16"/>
        </w:numPr>
        <w:spacing w:after="160" w:line="259" w:lineRule="auto"/>
      </w:pPr>
      <w:r w:rsidRPr="00BA74C3">
        <w:rPr>
          <w:i/>
          <w:iCs/>
        </w:rPr>
        <w:t>Use sprint and HSR thresholds in training</w:t>
      </w:r>
      <w:r w:rsidRPr="00BA74C3">
        <w:t xml:space="preserve"> → To better mimic match demands</w:t>
      </w:r>
    </w:p>
    <w:p w14:paraId="4C8E81F6" w14:textId="77777777" w:rsidR="00CE3929" w:rsidRPr="00BA74C3" w:rsidRDefault="00CE3929" w:rsidP="00CE3929">
      <w:pPr>
        <w:numPr>
          <w:ilvl w:val="0"/>
          <w:numId w:val="16"/>
        </w:numPr>
        <w:spacing w:after="160" w:line="259" w:lineRule="auto"/>
      </w:pPr>
      <w:r w:rsidRPr="00BA74C3">
        <w:rPr>
          <w:i/>
          <w:iCs/>
        </w:rPr>
        <w:t>Set individual weekly load targets</w:t>
      </w:r>
      <w:r w:rsidRPr="00BA74C3">
        <w:t xml:space="preserve"> → To reduce overload and underload risk</w:t>
      </w:r>
    </w:p>
    <w:p w14:paraId="121C86DF" w14:textId="77777777" w:rsidR="00CE3929" w:rsidRPr="00BA74C3" w:rsidRDefault="00CE3929" w:rsidP="00CE3929">
      <w:pPr>
        <w:numPr>
          <w:ilvl w:val="0"/>
          <w:numId w:val="16"/>
        </w:numPr>
        <w:spacing w:after="160" w:line="259" w:lineRule="auto"/>
      </w:pPr>
      <w:r w:rsidRPr="00BA74C3">
        <w:rPr>
          <w:i/>
          <w:iCs/>
        </w:rPr>
        <w:t>Flag players with low total distance but high intensity</w:t>
      </w:r>
      <w:r w:rsidRPr="00BA74C3">
        <w:t xml:space="preserve"> → Potential fatigue warning</w:t>
      </w:r>
    </w:p>
    <w:p w14:paraId="6B6EDDF2" w14:textId="77777777" w:rsidR="00CE3929" w:rsidRPr="00BA74C3" w:rsidRDefault="00CE3929" w:rsidP="00CE3929"/>
    <w:p w14:paraId="17456AF4" w14:textId="77777777" w:rsidR="00CE3929" w:rsidRDefault="00CE3929" w:rsidP="00CE3929">
      <w:pPr>
        <w:rPr>
          <w:rFonts w:asciiTheme="majorHAnsi" w:eastAsiaTheme="majorEastAsia" w:hAnsiTheme="majorHAnsi" w:cstheme="majorBidi"/>
          <w:color w:val="365F91" w:themeColor="accent1" w:themeShade="BF"/>
          <w:sz w:val="40"/>
          <w:szCs w:val="40"/>
        </w:rPr>
      </w:pPr>
      <w:r>
        <w:br w:type="page"/>
      </w:r>
    </w:p>
    <w:p w14:paraId="5D24C49E" w14:textId="77777777" w:rsidR="00CE3929" w:rsidRPr="00BA74C3" w:rsidRDefault="00CE3929" w:rsidP="00CE3929">
      <w:pPr>
        <w:pStyle w:val="Heading1"/>
      </w:pPr>
      <w:bookmarkStart w:id="19" w:name="_Toc203995983"/>
      <w:bookmarkStart w:id="20" w:name="_Toc206587426"/>
      <w:r w:rsidRPr="00BA74C3">
        <w:lastRenderedPageBreak/>
        <w:t>Future Plans</w:t>
      </w:r>
      <w:bookmarkEnd w:id="19"/>
      <w:bookmarkEnd w:id="20"/>
    </w:p>
    <w:p w14:paraId="6697C128" w14:textId="77777777" w:rsidR="00CE3929" w:rsidRPr="00BA74C3" w:rsidRDefault="00CE3929" w:rsidP="00CE3929">
      <w:r w:rsidRPr="00BA74C3">
        <w:t>Purpose:</w:t>
      </w:r>
      <w:r w:rsidRPr="00BA74C3">
        <w:br/>
        <w:t>Outline what the club plans to improve based on the season’s findings.</w:t>
      </w:r>
    </w:p>
    <w:p w14:paraId="66D9FA9D" w14:textId="77777777" w:rsidR="00CE3929" w:rsidRPr="00BA74C3" w:rsidRDefault="00CE3929" w:rsidP="00CE3929">
      <w:r w:rsidRPr="00BA74C3">
        <w:t>Ideas to include:</w:t>
      </w:r>
    </w:p>
    <w:p w14:paraId="53704621" w14:textId="77777777" w:rsidR="00CE3929" w:rsidRPr="00BA74C3" w:rsidRDefault="00CE3929" w:rsidP="00CE3929">
      <w:pPr>
        <w:numPr>
          <w:ilvl w:val="0"/>
          <w:numId w:val="15"/>
        </w:numPr>
        <w:spacing w:after="160" w:line="259" w:lineRule="auto"/>
      </w:pPr>
      <w:r w:rsidRPr="00BA74C3">
        <w:t>Regular training on Catapult use for staff</w:t>
      </w:r>
    </w:p>
    <w:p w14:paraId="153F4BD0" w14:textId="77777777" w:rsidR="00CE3929" w:rsidRPr="00BA74C3" w:rsidRDefault="00CE3929" w:rsidP="00CE3929">
      <w:pPr>
        <w:numPr>
          <w:ilvl w:val="0"/>
          <w:numId w:val="15"/>
        </w:numPr>
        <w:spacing w:after="160" w:line="259" w:lineRule="auto"/>
      </w:pPr>
      <w:r w:rsidRPr="00BA74C3">
        <w:t>Introducing individual performance benchmarks per position</w:t>
      </w:r>
    </w:p>
    <w:p w14:paraId="384C2CA6" w14:textId="77777777" w:rsidR="00CE3929" w:rsidRPr="00BA74C3" w:rsidRDefault="00CE3929" w:rsidP="00CE3929">
      <w:pPr>
        <w:numPr>
          <w:ilvl w:val="0"/>
          <w:numId w:val="15"/>
        </w:numPr>
        <w:spacing w:after="160" w:line="259" w:lineRule="auto"/>
      </w:pPr>
      <w:r w:rsidRPr="00BA74C3">
        <w:t>Developing return-to-play physical thresholds</w:t>
      </w:r>
    </w:p>
    <w:p w14:paraId="5D59BE16" w14:textId="77777777" w:rsidR="00CE3929" w:rsidRPr="00BA74C3" w:rsidRDefault="00CE3929" w:rsidP="00CE3929">
      <w:pPr>
        <w:numPr>
          <w:ilvl w:val="0"/>
          <w:numId w:val="15"/>
        </w:numPr>
        <w:spacing w:after="160" w:line="259" w:lineRule="auto"/>
      </w:pPr>
      <w:r w:rsidRPr="00BA74C3">
        <w:t>Integrating data with tactical/technical analysis</w:t>
      </w:r>
    </w:p>
    <w:p w14:paraId="56DE2D67" w14:textId="77777777" w:rsidR="00CE3929" w:rsidRPr="00BA74C3" w:rsidRDefault="00CE3929" w:rsidP="00CE3929">
      <w:pPr>
        <w:numPr>
          <w:ilvl w:val="0"/>
          <w:numId w:val="15"/>
        </w:numPr>
        <w:spacing w:after="160" w:line="259" w:lineRule="auto"/>
      </w:pPr>
      <w:r w:rsidRPr="00BA74C3">
        <w:t>Weekly reports or dashboards for the coaching team</w:t>
      </w:r>
    </w:p>
    <w:p w14:paraId="2480B956" w14:textId="77777777" w:rsidR="00CE3929" w:rsidRPr="00BA74C3" w:rsidRDefault="00CE3929" w:rsidP="00CE3929">
      <w:pPr>
        <w:numPr>
          <w:ilvl w:val="0"/>
          <w:numId w:val="15"/>
        </w:numPr>
        <w:spacing w:after="160" w:line="259" w:lineRule="auto"/>
      </w:pPr>
      <w:r w:rsidRPr="00BA74C3">
        <w:t>Involving players in performance reviews</w:t>
      </w:r>
    </w:p>
    <w:p w14:paraId="7952E7D0" w14:textId="77777777" w:rsidR="00CE3929" w:rsidRPr="00BA74C3" w:rsidRDefault="00CE3929" w:rsidP="00CE3929">
      <w:r w:rsidRPr="00BA74C3">
        <w:rPr>
          <w:rFonts w:ascii="Segoe UI Emoji" w:hAnsi="Segoe UI Emoji" w:cs="Segoe UI Emoji"/>
        </w:rPr>
        <w:t>📝</w:t>
      </w:r>
      <w:r w:rsidRPr="00BA74C3">
        <w:t xml:space="preserve"> </w:t>
      </w:r>
      <w:r w:rsidRPr="00BA74C3">
        <w:rPr>
          <w:i/>
          <w:iCs/>
        </w:rPr>
        <w:t>Optional</w:t>
      </w:r>
      <w:r w:rsidRPr="00BA74C3">
        <w:t>: Create a timeline or roadmap here.</w:t>
      </w:r>
    </w:p>
    <w:p w14:paraId="7C941304" w14:textId="77777777" w:rsidR="00CE3929" w:rsidRDefault="00CE3929" w:rsidP="00CE3929">
      <w:pPr>
        <w:pStyle w:val="Heading1"/>
      </w:pPr>
      <w:r w:rsidRPr="00BA74C3">
        <w:t xml:space="preserve"> </w:t>
      </w:r>
    </w:p>
    <w:p w14:paraId="57AA756A" w14:textId="77777777" w:rsidR="00CE3929" w:rsidRDefault="00CE3929" w:rsidP="00CE3929">
      <w:pPr>
        <w:rPr>
          <w:rFonts w:asciiTheme="majorHAnsi" w:eastAsiaTheme="majorEastAsia" w:hAnsiTheme="majorHAnsi" w:cstheme="majorBidi"/>
          <w:color w:val="365F91" w:themeColor="accent1" w:themeShade="BF"/>
          <w:sz w:val="40"/>
          <w:szCs w:val="40"/>
        </w:rPr>
      </w:pPr>
      <w:r>
        <w:br w:type="page"/>
      </w:r>
    </w:p>
    <w:p w14:paraId="4167522D" w14:textId="77777777" w:rsidR="00CE3929" w:rsidRPr="00BA74C3" w:rsidRDefault="00CE3929" w:rsidP="00CE3929">
      <w:pPr>
        <w:pStyle w:val="Heading1"/>
      </w:pPr>
      <w:bookmarkStart w:id="21" w:name="_Toc203995984"/>
      <w:bookmarkStart w:id="22" w:name="_Toc206587427"/>
      <w:r w:rsidRPr="00BA74C3">
        <w:lastRenderedPageBreak/>
        <w:t>Appendix:</w:t>
      </w:r>
      <w:bookmarkEnd w:id="21"/>
      <w:bookmarkEnd w:id="22"/>
    </w:p>
    <w:p w14:paraId="33C86D0D" w14:textId="77777777" w:rsidR="00CE3929" w:rsidRPr="00BA74C3" w:rsidRDefault="00CE3929" w:rsidP="00CE3929">
      <w:pPr>
        <w:numPr>
          <w:ilvl w:val="0"/>
          <w:numId w:val="17"/>
        </w:numPr>
        <w:spacing w:after="160" w:line="259" w:lineRule="auto"/>
      </w:pPr>
      <w:r w:rsidRPr="00BA74C3">
        <w:t>Glossary of terms (HSR, Player</w:t>
      </w:r>
      <w:r>
        <w:t xml:space="preserve"> </w:t>
      </w:r>
      <w:r w:rsidRPr="00BA74C3">
        <w:t>Loa</w:t>
      </w:r>
      <w:r>
        <w:t>d</w:t>
      </w:r>
      <w:r w:rsidRPr="00BA74C3">
        <w:t>, etc.)</w:t>
      </w:r>
    </w:p>
    <w:p w14:paraId="2B0C6A5C" w14:textId="77777777" w:rsidR="00CE3929" w:rsidRPr="00BA74C3" w:rsidRDefault="00CE3929" w:rsidP="00CE3929">
      <w:pPr>
        <w:numPr>
          <w:ilvl w:val="0"/>
          <w:numId w:val="17"/>
        </w:numPr>
        <w:spacing w:after="160" w:line="259" w:lineRule="auto"/>
      </w:pPr>
      <w:r w:rsidRPr="00BA74C3">
        <w:t>Raw data samples</w:t>
      </w:r>
    </w:p>
    <w:p w14:paraId="16590EB6" w14:textId="77777777" w:rsidR="00CE3929" w:rsidRPr="00BA74C3" w:rsidRDefault="00CE3929" w:rsidP="00CE3929">
      <w:pPr>
        <w:numPr>
          <w:ilvl w:val="0"/>
          <w:numId w:val="17"/>
        </w:numPr>
        <w:spacing w:after="160" w:line="259" w:lineRule="auto"/>
      </w:pPr>
      <w:r w:rsidRPr="00BA74C3">
        <w:t>Charts that didn't fit into the main report</w:t>
      </w:r>
    </w:p>
    <w:p w14:paraId="719613F0" w14:textId="77777777" w:rsidR="00CE3929" w:rsidRPr="0030550B" w:rsidRDefault="00CE3929" w:rsidP="00CE3929"/>
    <w:p w14:paraId="2587C464" w14:textId="77777777" w:rsidR="00CE3929" w:rsidRPr="0030550B" w:rsidRDefault="00CE3929" w:rsidP="00CE3929">
      <w:pPr>
        <w:rPr>
          <w:b/>
          <w:bCs/>
        </w:rPr>
      </w:pPr>
      <w:r w:rsidRPr="0030550B">
        <w:rPr>
          <w:b/>
          <w:bCs/>
        </w:rPr>
        <w:t xml:space="preserve"> How to Interpret:</w:t>
      </w:r>
    </w:p>
    <w:p w14:paraId="648600E0" w14:textId="77777777" w:rsidR="00CE3929" w:rsidRPr="0030550B" w:rsidRDefault="00CE3929" w:rsidP="00CE3929">
      <w:pPr>
        <w:numPr>
          <w:ilvl w:val="0"/>
          <w:numId w:val="18"/>
        </w:numPr>
        <w:spacing w:after="160" w:line="259" w:lineRule="auto"/>
      </w:pPr>
      <w:r w:rsidRPr="0030550B">
        <w:rPr>
          <w:b/>
          <w:bCs/>
        </w:rPr>
        <w:t>Strengths:</w:t>
      </w:r>
      <w:r w:rsidRPr="0030550B">
        <w:t xml:space="preserve"> Are your players exceeding the league averages? Which metrics stand out?</w:t>
      </w:r>
    </w:p>
    <w:p w14:paraId="03DC7555" w14:textId="77777777" w:rsidR="00CE3929" w:rsidRPr="0030550B" w:rsidRDefault="00CE3929" w:rsidP="00CE3929">
      <w:pPr>
        <w:numPr>
          <w:ilvl w:val="0"/>
          <w:numId w:val="18"/>
        </w:numPr>
        <w:spacing w:after="160" w:line="259" w:lineRule="auto"/>
      </w:pPr>
      <w:r w:rsidRPr="0030550B">
        <w:rPr>
          <w:b/>
          <w:bCs/>
        </w:rPr>
        <w:t>Gaps:</w:t>
      </w:r>
      <w:r w:rsidRPr="0030550B">
        <w:t xml:space="preserve"> Are you underperforming in certain metrics despite match success?</w:t>
      </w:r>
    </w:p>
    <w:p w14:paraId="3B8DFD32" w14:textId="77777777" w:rsidR="00CE3929" w:rsidRPr="0030550B" w:rsidRDefault="00CE3929" w:rsidP="00CE3929">
      <w:pPr>
        <w:numPr>
          <w:ilvl w:val="0"/>
          <w:numId w:val="18"/>
        </w:numPr>
        <w:spacing w:after="160" w:line="259" w:lineRule="auto"/>
      </w:pPr>
      <w:r w:rsidRPr="0030550B">
        <w:rPr>
          <w:b/>
          <w:bCs/>
        </w:rPr>
        <w:t>Style Match:</w:t>
      </w:r>
      <w:r w:rsidRPr="0030550B">
        <w:t xml:space="preserve"> Does your data reflect your tactical approach compared to others?</w:t>
      </w:r>
    </w:p>
    <w:p w14:paraId="51372D4C" w14:textId="77777777" w:rsidR="00CE3929" w:rsidRPr="0030550B" w:rsidRDefault="00CE3929" w:rsidP="00CE3929">
      <w:pPr>
        <w:numPr>
          <w:ilvl w:val="0"/>
          <w:numId w:val="18"/>
        </w:numPr>
        <w:spacing w:after="160" w:line="259" w:lineRule="auto"/>
      </w:pPr>
      <w:r w:rsidRPr="0030550B">
        <w:rPr>
          <w:b/>
          <w:bCs/>
        </w:rPr>
        <w:t>Outliers:</w:t>
      </w:r>
      <w:r w:rsidRPr="0030550B">
        <w:t xml:space="preserve"> Is one club extremely high or low — and why?</w:t>
      </w:r>
    </w:p>
    <w:p w14:paraId="4CD1970C" w14:textId="77777777" w:rsidR="00CE3929" w:rsidRPr="002E5F6D" w:rsidRDefault="00CE3929" w:rsidP="00CE3929"/>
    <w:p w14:paraId="60BF86EA" w14:textId="77777777" w:rsidR="002103C2" w:rsidRDefault="002103C2"/>
    <w:sectPr w:rsidR="002103C2"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F8CE" w14:textId="77777777" w:rsidR="004047D7" w:rsidRDefault="004047D7" w:rsidP="004047D7">
      <w:pPr>
        <w:spacing w:after="0" w:line="240" w:lineRule="auto"/>
      </w:pPr>
      <w:r>
        <w:separator/>
      </w:r>
    </w:p>
  </w:endnote>
  <w:endnote w:type="continuationSeparator" w:id="0">
    <w:p w14:paraId="04376859" w14:textId="77777777" w:rsidR="004047D7" w:rsidRDefault="004047D7" w:rsidP="00404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7815" w14:textId="77777777" w:rsidR="004047D7" w:rsidRDefault="004047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624530"/>
      <w:docPartObj>
        <w:docPartGallery w:val="Page Numbers (Bottom of Page)"/>
        <w:docPartUnique/>
      </w:docPartObj>
    </w:sdtPr>
    <w:sdtEndPr>
      <w:rPr>
        <w:noProof/>
      </w:rPr>
    </w:sdtEndPr>
    <w:sdtContent>
      <w:p w14:paraId="5A18C86B" w14:textId="5F422BAA" w:rsidR="004047D7" w:rsidRDefault="004047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7B4C13" w14:textId="77777777" w:rsidR="004047D7" w:rsidRDefault="004047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0872" w14:textId="77777777" w:rsidR="004047D7" w:rsidRDefault="00404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F49D0" w14:textId="77777777" w:rsidR="004047D7" w:rsidRDefault="004047D7" w:rsidP="004047D7">
      <w:pPr>
        <w:spacing w:after="0" w:line="240" w:lineRule="auto"/>
      </w:pPr>
      <w:r>
        <w:separator/>
      </w:r>
    </w:p>
  </w:footnote>
  <w:footnote w:type="continuationSeparator" w:id="0">
    <w:p w14:paraId="67C1349B" w14:textId="77777777" w:rsidR="004047D7" w:rsidRDefault="004047D7" w:rsidP="00404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8CFC" w14:textId="77777777" w:rsidR="004047D7" w:rsidRDefault="004047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8089" w14:textId="77777777" w:rsidR="004047D7" w:rsidRDefault="004047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3D26" w14:textId="77777777" w:rsidR="004047D7" w:rsidRDefault="004047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6271">
    <w:abstractNumId w:val="8"/>
  </w:num>
  <w:num w:numId="2" w16cid:durableId="299651101">
    <w:abstractNumId w:val="6"/>
  </w:num>
  <w:num w:numId="3" w16cid:durableId="932085709">
    <w:abstractNumId w:val="5"/>
  </w:num>
  <w:num w:numId="4" w16cid:durableId="1397623790">
    <w:abstractNumId w:val="4"/>
  </w:num>
  <w:num w:numId="5" w16cid:durableId="1132942538">
    <w:abstractNumId w:val="7"/>
  </w:num>
  <w:num w:numId="6" w16cid:durableId="1076053205">
    <w:abstractNumId w:val="3"/>
  </w:num>
  <w:num w:numId="7" w16cid:durableId="241718166">
    <w:abstractNumId w:val="2"/>
  </w:num>
  <w:num w:numId="8" w16cid:durableId="1472360466">
    <w:abstractNumId w:val="1"/>
  </w:num>
  <w:num w:numId="9" w16cid:durableId="710112678">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3C2"/>
    <w:rsid w:val="0029639D"/>
    <w:rsid w:val="00326F90"/>
    <w:rsid w:val="004047D7"/>
    <w:rsid w:val="005029A2"/>
    <w:rsid w:val="006A5E82"/>
    <w:rsid w:val="009505B6"/>
    <w:rsid w:val="00A76E8A"/>
    <w:rsid w:val="00AA1D8D"/>
    <w:rsid w:val="00B47730"/>
    <w:rsid w:val="00CB0664"/>
    <w:rsid w:val="00CE3929"/>
    <w:rsid w:val="00DC1DDB"/>
    <w:rsid w:val="00F535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1DDB"/>
    <w:pPr>
      <w:spacing w:after="100"/>
    </w:pPr>
  </w:style>
  <w:style w:type="paragraph" w:styleId="TOC2">
    <w:name w:val="toc 2"/>
    <w:basedOn w:val="Normal"/>
    <w:next w:val="Normal"/>
    <w:autoRedefine/>
    <w:uiPriority w:val="39"/>
    <w:unhideWhenUsed/>
    <w:rsid w:val="00DC1DDB"/>
    <w:pPr>
      <w:spacing w:after="100"/>
      <w:ind w:left="220"/>
    </w:pPr>
  </w:style>
  <w:style w:type="character" w:styleId="Hyperlink">
    <w:name w:val="Hyperlink"/>
    <w:basedOn w:val="DefaultParagraphFont"/>
    <w:uiPriority w:val="99"/>
    <w:unhideWhenUsed/>
    <w:rsid w:val="00DC1D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3195</Words>
  <Characters>18215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7</cp:revision>
  <dcterms:created xsi:type="dcterms:W3CDTF">2013-12-23T23:15:00Z</dcterms:created>
  <dcterms:modified xsi:type="dcterms:W3CDTF">2025-08-20T10:03:00Z</dcterms:modified>
  <cp:category/>
</cp:coreProperties>
</file>