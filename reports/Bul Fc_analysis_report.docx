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A004C" w14:textId="50FBE72D" w:rsidR="0067520D" w:rsidRPr="00056C0B" w:rsidRDefault="00DF317C">
      <w:pPr>
        <w:pStyle w:val="Title"/>
      </w:pPr>
      <w:r w:rsidRPr="00056C0B">
        <w:t>BUL FC Catapult Report</w:t>
      </w:r>
    </w:p>
    <w:p w14:paraId="2863A4AD" w14:textId="77777777" w:rsidR="00153EDB" w:rsidRPr="00056C0B" w:rsidRDefault="00D0778D">
      <w:r w:rsidRPr="00056C0B">
        <w:br w:type="page"/>
      </w:r>
    </w:p>
    <w:sdt>
      <w:sdtPr>
        <w:rPr>
          <w:rFonts w:asciiTheme="minorHAnsi" w:eastAsiaTheme="minorEastAsia" w:hAnsiTheme="minorHAnsi" w:cstheme="minorBidi"/>
          <w:b w:val="0"/>
          <w:bCs w:val="0"/>
          <w:color w:val="auto"/>
          <w:sz w:val="22"/>
          <w:szCs w:val="22"/>
        </w:rPr>
        <w:id w:val="-2024851579"/>
        <w:docPartObj>
          <w:docPartGallery w:val="Table of Contents"/>
          <w:docPartUnique/>
        </w:docPartObj>
      </w:sdtPr>
      <w:sdtContent>
        <w:p w14:paraId="11B13BF8" w14:textId="517BAC54" w:rsidR="00153EDB" w:rsidRPr="00056C0B" w:rsidRDefault="00153EDB">
          <w:pPr>
            <w:pStyle w:val="TOCHeading"/>
          </w:pPr>
          <w:r w:rsidRPr="00056C0B">
            <w:t>Table of Contents</w:t>
          </w:r>
        </w:p>
        <w:p w14:paraId="5965B48C" w14:textId="36A8A718" w:rsidR="00153EDB" w:rsidRPr="00056C0B" w:rsidRDefault="00153EDB">
          <w:pPr>
            <w:pStyle w:val="TOC1"/>
            <w:tabs>
              <w:tab w:val="right" w:leader="dot" w:pos="8630"/>
            </w:tabs>
          </w:pPr>
          <w:r w:rsidRPr="00056C0B">
            <w:fldChar w:fldCharType="begin"/>
          </w:r>
          <w:r w:rsidRPr="00056C0B">
            <w:instrText xml:space="preserve"> TOC \o "1-3" \h \z \u </w:instrText>
          </w:r>
          <w:r w:rsidRPr="00056C0B">
            <w:fldChar w:fldCharType="separate"/>
          </w:r>
          <w:hyperlink w:anchor="_Toc206586681" w:history="1">
            <w:r w:rsidRPr="00056C0B">
              <w:rPr>
                <w:rStyle w:val="Hyperlink"/>
              </w:rPr>
              <w:t>Introduction</w:t>
            </w:r>
            <w:r w:rsidRPr="00056C0B">
              <w:rPr>
                <w:webHidden/>
              </w:rPr>
              <w:tab/>
            </w:r>
            <w:r w:rsidRPr="00056C0B">
              <w:rPr>
                <w:webHidden/>
              </w:rPr>
              <w:fldChar w:fldCharType="begin"/>
            </w:r>
            <w:r w:rsidRPr="00056C0B">
              <w:rPr>
                <w:webHidden/>
              </w:rPr>
              <w:instrText xml:space="preserve"> PAGEREF _Toc206586681 \h </w:instrText>
            </w:r>
            <w:r w:rsidRPr="00056C0B">
              <w:rPr>
                <w:webHidden/>
              </w:rPr>
            </w:r>
            <w:r w:rsidRPr="00056C0B">
              <w:rPr>
                <w:webHidden/>
              </w:rPr>
              <w:fldChar w:fldCharType="separate"/>
            </w:r>
            <w:r w:rsidRPr="00056C0B">
              <w:rPr>
                <w:webHidden/>
              </w:rPr>
              <w:t>2</w:t>
            </w:r>
            <w:r w:rsidRPr="00056C0B">
              <w:rPr>
                <w:webHidden/>
              </w:rPr>
              <w:fldChar w:fldCharType="end"/>
            </w:r>
          </w:hyperlink>
        </w:p>
        <w:p w14:paraId="2DCC558C" w14:textId="6622BB1D" w:rsidR="00153EDB" w:rsidRPr="00056C0B" w:rsidRDefault="00153EDB">
          <w:pPr>
            <w:pStyle w:val="TOC1"/>
            <w:tabs>
              <w:tab w:val="right" w:leader="dot" w:pos="8630"/>
            </w:tabs>
          </w:pPr>
          <w:hyperlink w:anchor="_Toc206586682" w:history="1">
            <w:r w:rsidRPr="00056C0B">
              <w:rPr>
                <w:rStyle w:val="Hyperlink"/>
              </w:rPr>
              <w:t>Methodology</w:t>
            </w:r>
            <w:r w:rsidRPr="00056C0B">
              <w:rPr>
                <w:webHidden/>
              </w:rPr>
              <w:tab/>
            </w:r>
            <w:r w:rsidRPr="00056C0B">
              <w:rPr>
                <w:webHidden/>
              </w:rPr>
              <w:fldChar w:fldCharType="begin"/>
            </w:r>
            <w:r w:rsidRPr="00056C0B">
              <w:rPr>
                <w:webHidden/>
              </w:rPr>
              <w:instrText xml:space="preserve"> PAGEREF _Toc206586682 \h </w:instrText>
            </w:r>
            <w:r w:rsidRPr="00056C0B">
              <w:rPr>
                <w:webHidden/>
              </w:rPr>
            </w:r>
            <w:r w:rsidRPr="00056C0B">
              <w:rPr>
                <w:webHidden/>
              </w:rPr>
              <w:fldChar w:fldCharType="separate"/>
            </w:r>
            <w:r w:rsidRPr="00056C0B">
              <w:rPr>
                <w:webHidden/>
              </w:rPr>
              <w:t>3</w:t>
            </w:r>
            <w:r w:rsidRPr="00056C0B">
              <w:rPr>
                <w:webHidden/>
              </w:rPr>
              <w:fldChar w:fldCharType="end"/>
            </w:r>
          </w:hyperlink>
        </w:p>
        <w:p w14:paraId="12FAAAE9" w14:textId="5A1F9A44" w:rsidR="00153EDB" w:rsidRPr="00056C0B" w:rsidRDefault="00153EDB">
          <w:pPr>
            <w:pStyle w:val="TOC1"/>
            <w:tabs>
              <w:tab w:val="right" w:leader="dot" w:pos="8630"/>
            </w:tabs>
          </w:pPr>
          <w:hyperlink w:anchor="_Toc206586683" w:history="1">
            <w:r w:rsidRPr="00056C0B">
              <w:rPr>
                <w:rStyle w:val="Hyperlink"/>
              </w:rPr>
              <w:t>Key Concepts and Definitions in Physical Performance Analysis</w:t>
            </w:r>
            <w:r w:rsidRPr="00056C0B">
              <w:rPr>
                <w:webHidden/>
              </w:rPr>
              <w:tab/>
            </w:r>
            <w:r w:rsidRPr="00056C0B">
              <w:rPr>
                <w:webHidden/>
              </w:rPr>
              <w:fldChar w:fldCharType="begin"/>
            </w:r>
            <w:r w:rsidRPr="00056C0B">
              <w:rPr>
                <w:webHidden/>
              </w:rPr>
              <w:instrText xml:space="preserve"> PAGEREF _Toc206586683 \h </w:instrText>
            </w:r>
            <w:r w:rsidRPr="00056C0B">
              <w:rPr>
                <w:webHidden/>
              </w:rPr>
            </w:r>
            <w:r w:rsidRPr="00056C0B">
              <w:rPr>
                <w:webHidden/>
              </w:rPr>
              <w:fldChar w:fldCharType="separate"/>
            </w:r>
            <w:r w:rsidRPr="00056C0B">
              <w:rPr>
                <w:webHidden/>
              </w:rPr>
              <w:t>4</w:t>
            </w:r>
            <w:r w:rsidRPr="00056C0B">
              <w:rPr>
                <w:webHidden/>
              </w:rPr>
              <w:fldChar w:fldCharType="end"/>
            </w:r>
          </w:hyperlink>
        </w:p>
        <w:p w14:paraId="357B7853" w14:textId="5F3E46F9" w:rsidR="00153EDB" w:rsidRPr="00056C0B" w:rsidRDefault="00153EDB">
          <w:pPr>
            <w:pStyle w:val="TOC1"/>
            <w:tabs>
              <w:tab w:val="right" w:leader="dot" w:pos="8630"/>
            </w:tabs>
          </w:pPr>
          <w:hyperlink w:anchor="_Toc206586684" w:history="1">
            <w:r w:rsidRPr="00056C0B">
              <w:rPr>
                <w:rStyle w:val="Hyperlink"/>
              </w:rPr>
              <w:t>Summary of Player Metrics</w:t>
            </w:r>
            <w:r w:rsidRPr="00056C0B">
              <w:rPr>
                <w:webHidden/>
              </w:rPr>
              <w:tab/>
            </w:r>
            <w:r w:rsidRPr="00056C0B">
              <w:rPr>
                <w:webHidden/>
              </w:rPr>
              <w:fldChar w:fldCharType="begin"/>
            </w:r>
            <w:r w:rsidRPr="00056C0B">
              <w:rPr>
                <w:webHidden/>
              </w:rPr>
              <w:instrText xml:space="preserve"> PAGEREF _Toc206586684 \h </w:instrText>
            </w:r>
            <w:r w:rsidRPr="00056C0B">
              <w:rPr>
                <w:webHidden/>
              </w:rPr>
            </w:r>
            <w:r w:rsidRPr="00056C0B">
              <w:rPr>
                <w:webHidden/>
              </w:rPr>
              <w:fldChar w:fldCharType="separate"/>
            </w:r>
            <w:r w:rsidRPr="00056C0B">
              <w:rPr>
                <w:webHidden/>
              </w:rPr>
              <w:t>6</w:t>
            </w:r>
            <w:r w:rsidRPr="00056C0B">
              <w:rPr>
                <w:webHidden/>
              </w:rPr>
              <w:fldChar w:fldCharType="end"/>
            </w:r>
          </w:hyperlink>
        </w:p>
        <w:p w14:paraId="5CC3CD29" w14:textId="6AC16609" w:rsidR="00153EDB" w:rsidRPr="00056C0B" w:rsidRDefault="00153EDB" w:rsidP="00056C0B">
          <w:pPr>
            <w:pStyle w:val="TOC2"/>
            <w:tabs>
              <w:tab w:val="right" w:leader="dot" w:pos="8630"/>
            </w:tabs>
            <w:ind w:left="0"/>
          </w:pPr>
          <w:hyperlink w:anchor="_Toc206586685" w:history="1">
            <w:r w:rsidRPr="00056C0B">
              <w:rPr>
                <w:rStyle w:val="Hyperlink"/>
              </w:rPr>
              <w:t>Player Metric Summary Table</w:t>
            </w:r>
            <w:r w:rsidRPr="00056C0B">
              <w:rPr>
                <w:webHidden/>
              </w:rPr>
              <w:tab/>
            </w:r>
            <w:r w:rsidRPr="00056C0B">
              <w:rPr>
                <w:webHidden/>
              </w:rPr>
              <w:fldChar w:fldCharType="begin"/>
            </w:r>
            <w:r w:rsidRPr="00056C0B">
              <w:rPr>
                <w:webHidden/>
              </w:rPr>
              <w:instrText xml:space="preserve"> PAGEREF _Toc206586685 \h </w:instrText>
            </w:r>
            <w:r w:rsidRPr="00056C0B">
              <w:rPr>
                <w:webHidden/>
              </w:rPr>
            </w:r>
            <w:r w:rsidRPr="00056C0B">
              <w:rPr>
                <w:webHidden/>
              </w:rPr>
              <w:fldChar w:fldCharType="separate"/>
            </w:r>
            <w:r w:rsidRPr="00056C0B">
              <w:rPr>
                <w:webHidden/>
              </w:rPr>
              <w:t>6</w:t>
            </w:r>
            <w:r w:rsidRPr="00056C0B">
              <w:rPr>
                <w:webHidden/>
              </w:rPr>
              <w:fldChar w:fldCharType="end"/>
            </w:r>
          </w:hyperlink>
        </w:p>
        <w:p w14:paraId="5EA282E5" w14:textId="448FE02E" w:rsidR="00153EDB" w:rsidRPr="00056C0B" w:rsidRDefault="00153EDB">
          <w:pPr>
            <w:pStyle w:val="TOC1"/>
            <w:tabs>
              <w:tab w:val="right" w:leader="dot" w:pos="8630"/>
            </w:tabs>
          </w:pPr>
          <w:hyperlink w:anchor="_Toc206586686" w:history="1">
            <w:r w:rsidRPr="00056C0B">
              <w:rPr>
                <w:rStyle w:val="Hyperlink"/>
              </w:rPr>
              <w:t>Top Players by Metric</w:t>
            </w:r>
            <w:r w:rsidRPr="00056C0B">
              <w:rPr>
                <w:webHidden/>
              </w:rPr>
              <w:tab/>
            </w:r>
            <w:r w:rsidRPr="00056C0B">
              <w:rPr>
                <w:webHidden/>
              </w:rPr>
              <w:fldChar w:fldCharType="begin"/>
            </w:r>
            <w:r w:rsidRPr="00056C0B">
              <w:rPr>
                <w:webHidden/>
              </w:rPr>
              <w:instrText xml:space="preserve"> PAGEREF _Toc206586686 \h </w:instrText>
            </w:r>
            <w:r w:rsidRPr="00056C0B">
              <w:rPr>
                <w:webHidden/>
              </w:rPr>
            </w:r>
            <w:r w:rsidRPr="00056C0B">
              <w:rPr>
                <w:webHidden/>
              </w:rPr>
              <w:fldChar w:fldCharType="separate"/>
            </w:r>
            <w:r w:rsidRPr="00056C0B">
              <w:rPr>
                <w:webHidden/>
              </w:rPr>
              <w:t>6</w:t>
            </w:r>
            <w:r w:rsidRPr="00056C0B">
              <w:rPr>
                <w:webHidden/>
              </w:rPr>
              <w:fldChar w:fldCharType="end"/>
            </w:r>
          </w:hyperlink>
        </w:p>
        <w:p w14:paraId="1B8485B4" w14:textId="0E710689" w:rsidR="00153EDB" w:rsidRPr="00056C0B" w:rsidRDefault="00153EDB">
          <w:pPr>
            <w:pStyle w:val="TOC1"/>
            <w:tabs>
              <w:tab w:val="right" w:leader="dot" w:pos="8630"/>
            </w:tabs>
          </w:pPr>
          <w:hyperlink w:anchor="_Toc206586687" w:history="1">
            <w:r w:rsidRPr="00056C0B">
              <w:rPr>
                <w:rStyle w:val="Hyperlink"/>
              </w:rPr>
              <w:t>Players Monitored</w:t>
            </w:r>
            <w:r w:rsidRPr="00056C0B">
              <w:rPr>
                <w:webHidden/>
              </w:rPr>
              <w:tab/>
            </w:r>
            <w:r w:rsidRPr="00056C0B">
              <w:rPr>
                <w:webHidden/>
              </w:rPr>
              <w:fldChar w:fldCharType="begin"/>
            </w:r>
            <w:r w:rsidRPr="00056C0B">
              <w:rPr>
                <w:webHidden/>
              </w:rPr>
              <w:instrText xml:space="preserve"> PAGEREF _Toc206586687 \h </w:instrText>
            </w:r>
            <w:r w:rsidRPr="00056C0B">
              <w:rPr>
                <w:webHidden/>
              </w:rPr>
            </w:r>
            <w:r w:rsidRPr="00056C0B">
              <w:rPr>
                <w:webHidden/>
              </w:rPr>
              <w:fldChar w:fldCharType="separate"/>
            </w:r>
            <w:r w:rsidRPr="00056C0B">
              <w:rPr>
                <w:webHidden/>
              </w:rPr>
              <w:t>7</w:t>
            </w:r>
            <w:r w:rsidRPr="00056C0B">
              <w:rPr>
                <w:webHidden/>
              </w:rPr>
              <w:fldChar w:fldCharType="end"/>
            </w:r>
          </w:hyperlink>
        </w:p>
        <w:p w14:paraId="4609FD31" w14:textId="258F7926" w:rsidR="00153EDB" w:rsidRPr="00056C0B" w:rsidRDefault="00153EDB">
          <w:pPr>
            <w:pStyle w:val="TOC1"/>
            <w:tabs>
              <w:tab w:val="right" w:leader="dot" w:pos="8630"/>
            </w:tabs>
          </w:pPr>
          <w:hyperlink w:anchor="_Toc206586688" w:history="1">
            <w:r w:rsidRPr="00056C0B">
              <w:rPr>
                <w:rStyle w:val="Hyperlink"/>
              </w:rPr>
              <w:t>Match Stats</w:t>
            </w:r>
            <w:r w:rsidRPr="00056C0B">
              <w:rPr>
                <w:webHidden/>
              </w:rPr>
              <w:tab/>
            </w:r>
            <w:r w:rsidRPr="00056C0B">
              <w:rPr>
                <w:webHidden/>
              </w:rPr>
              <w:fldChar w:fldCharType="begin"/>
            </w:r>
            <w:r w:rsidRPr="00056C0B">
              <w:rPr>
                <w:webHidden/>
              </w:rPr>
              <w:instrText xml:space="preserve"> PAGEREF _Toc206586688 \h </w:instrText>
            </w:r>
            <w:r w:rsidRPr="00056C0B">
              <w:rPr>
                <w:webHidden/>
              </w:rPr>
            </w:r>
            <w:r w:rsidRPr="00056C0B">
              <w:rPr>
                <w:webHidden/>
              </w:rPr>
              <w:fldChar w:fldCharType="separate"/>
            </w:r>
            <w:r w:rsidRPr="00056C0B">
              <w:rPr>
                <w:webHidden/>
              </w:rPr>
              <w:t>7</w:t>
            </w:r>
            <w:r w:rsidRPr="00056C0B">
              <w:rPr>
                <w:webHidden/>
              </w:rPr>
              <w:fldChar w:fldCharType="end"/>
            </w:r>
          </w:hyperlink>
        </w:p>
        <w:p w14:paraId="0843207D" w14:textId="602EE641" w:rsidR="00153EDB" w:rsidRPr="00056C0B" w:rsidRDefault="00153EDB">
          <w:pPr>
            <w:pStyle w:val="TOC1"/>
            <w:tabs>
              <w:tab w:val="right" w:leader="dot" w:pos="8630"/>
            </w:tabs>
          </w:pPr>
          <w:hyperlink w:anchor="_Toc206586689" w:history="1">
            <w:r w:rsidRPr="00056C0B">
              <w:rPr>
                <w:rStyle w:val="Hyperlink"/>
              </w:rPr>
              <w:t>Average Metrics Per Position</w:t>
            </w:r>
            <w:r w:rsidRPr="00056C0B">
              <w:rPr>
                <w:webHidden/>
              </w:rPr>
              <w:tab/>
            </w:r>
            <w:r w:rsidRPr="00056C0B">
              <w:rPr>
                <w:webHidden/>
              </w:rPr>
              <w:fldChar w:fldCharType="begin"/>
            </w:r>
            <w:r w:rsidRPr="00056C0B">
              <w:rPr>
                <w:webHidden/>
              </w:rPr>
              <w:instrText xml:space="preserve"> PAGEREF _Toc206586689 \h </w:instrText>
            </w:r>
            <w:r w:rsidRPr="00056C0B">
              <w:rPr>
                <w:webHidden/>
              </w:rPr>
            </w:r>
            <w:r w:rsidRPr="00056C0B">
              <w:rPr>
                <w:webHidden/>
              </w:rPr>
              <w:fldChar w:fldCharType="separate"/>
            </w:r>
            <w:r w:rsidRPr="00056C0B">
              <w:rPr>
                <w:webHidden/>
              </w:rPr>
              <w:t>8</w:t>
            </w:r>
            <w:r w:rsidRPr="00056C0B">
              <w:rPr>
                <w:webHidden/>
              </w:rPr>
              <w:fldChar w:fldCharType="end"/>
            </w:r>
          </w:hyperlink>
        </w:p>
        <w:p w14:paraId="12420D2A" w14:textId="0C0A1D0E" w:rsidR="00153EDB" w:rsidRPr="00056C0B" w:rsidRDefault="00153EDB">
          <w:pPr>
            <w:pStyle w:val="TOC1"/>
            <w:tabs>
              <w:tab w:val="right" w:leader="dot" w:pos="8630"/>
            </w:tabs>
          </w:pPr>
          <w:hyperlink w:anchor="_Toc206586690" w:history="1">
            <w:r w:rsidRPr="00056C0B">
              <w:rPr>
                <w:rStyle w:val="Hyperlink"/>
              </w:rPr>
              <w:t>Average Metrics Per Matchday</w:t>
            </w:r>
            <w:r w:rsidRPr="00056C0B">
              <w:rPr>
                <w:webHidden/>
              </w:rPr>
              <w:tab/>
            </w:r>
            <w:r w:rsidRPr="00056C0B">
              <w:rPr>
                <w:webHidden/>
              </w:rPr>
              <w:fldChar w:fldCharType="begin"/>
            </w:r>
            <w:r w:rsidRPr="00056C0B">
              <w:rPr>
                <w:webHidden/>
              </w:rPr>
              <w:instrText xml:space="preserve"> PAGEREF _Toc206586690 \h </w:instrText>
            </w:r>
            <w:r w:rsidRPr="00056C0B">
              <w:rPr>
                <w:webHidden/>
              </w:rPr>
            </w:r>
            <w:r w:rsidRPr="00056C0B">
              <w:rPr>
                <w:webHidden/>
              </w:rPr>
              <w:fldChar w:fldCharType="separate"/>
            </w:r>
            <w:r w:rsidRPr="00056C0B">
              <w:rPr>
                <w:webHidden/>
              </w:rPr>
              <w:t>9</w:t>
            </w:r>
            <w:r w:rsidRPr="00056C0B">
              <w:rPr>
                <w:webHidden/>
              </w:rPr>
              <w:fldChar w:fldCharType="end"/>
            </w:r>
          </w:hyperlink>
        </w:p>
        <w:p w14:paraId="0AFFCF1D" w14:textId="33437A07" w:rsidR="00153EDB" w:rsidRPr="00056C0B" w:rsidRDefault="00153EDB">
          <w:pPr>
            <w:pStyle w:val="TOC1"/>
            <w:tabs>
              <w:tab w:val="right" w:leader="dot" w:pos="8630"/>
            </w:tabs>
          </w:pPr>
          <w:hyperlink w:anchor="_Toc206586691" w:history="1">
            <w:r w:rsidRPr="00056C0B">
              <w:rPr>
                <w:rStyle w:val="Hyperlink"/>
              </w:rPr>
              <w:t>Comparison Against Season Averages</w:t>
            </w:r>
            <w:r w:rsidRPr="00056C0B">
              <w:rPr>
                <w:webHidden/>
              </w:rPr>
              <w:tab/>
            </w:r>
            <w:r w:rsidRPr="00056C0B">
              <w:rPr>
                <w:webHidden/>
              </w:rPr>
              <w:fldChar w:fldCharType="begin"/>
            </w:r>
            <w:r w:rsidRPr="00056C0B">
              <w:rPr>
                <w:webHidden/>
              </w:rPr>
              <w:instrText xml:space="preserve"> PAGEREF _Toc206586691 \h </w:instrText>
            </w:r>
            <w:r w:rsidRPr="00056C0B">
              <w:rPr>
                <w:webHidden/>
              </w:rPr>
            </w:r>
            <w:r w:rsidRPr="00056C0B">
              <w:rPr>
                <w:webHidden/>
              </w:rPr>
              <w:fldChar w:fldCharType="separate"/>
            </w:r>
            <w:r w:rsidRPr="00056C0B">
              <w:rPr>
                <w:webHidden/>
              </w:rPr>
              <w:t>11</w:t>
            </w:r>
            <w:r w:rsidRPr="00056C0B">
              <w:rPr>
                <w:webHidden/>
              </w:rPr>
              <w:fldChar w:fldCharType="end"/>
            </w:r>
          </w:hyperlink>
        </w:p>
        <w:p w14:paraId="12B9509F" w14:textId="136D7AE7" w:rsidR="00153EDB" w:rsidRPr="00056C0B" w:rsidRDefault="00153EDB">
          <w:pPr>
            <w:pStyle w:val="TOC1"/>
            <w:tabs>
              <w:tab w:val="right" w:leader="dot" w:pos="8630"/>
            </w:tabs>
          </w:pPr>
          <w:hyperlink w:anchor="_Toc206586692" w:history="1">
            <w:r w:rsidRPr="00056C0B">
              <w:rPr>
                <w:rStyle w:val="Hyperlink"/>
              </w:rPr>
              <w:t>Comparison by Position</w:t>
            </w:r>
            <w:r w:rsidRPr="00056C0B">
              <w:rPr>
                <w:webHidden/>
              </w:rPr>
              <w:tab/>
            </w:r>
            <w:r w:rsidRPr="00056C0B">
              <w:rPr>
                <w:webHidden/>
              </w:rPr>
              <w:fldChar w:fldCharType="begin"/>
            </w:r>
            <w:r w:rsidRPr="00056C0B">
              <w:rPr>
                <w:webHidden/>
              </w:rPr>
              <w:instrText xml:space="preserve"> PAGEREF _Toc206586692 \h </w:instrText>
            </w:r>
            <w:r w:rsidRPr="00056C0B">
              <w:rPr>
                <w:webHidden/>
              </w:rPr>
            </w:r>
            <w:r w:rsidRPr="00056C0B">
              <w:rPr>
                <w:webHidden/>
              </w:rPr>
              <w:fldChar w:fldCharType="separate"/>
            </w:r>
            <w:r w:rsidRPr="00056C0B">
              <w:rPr>
                <w:webHidden/>
              </w:rPr>
              <w:t>12</w:t>
            </w:r>
            <w:r w:rsidRPr="00056C0B">
              <w:rPr>
                <w:webHidden/>
              </w:rPr>
              <w:fldChar w:fldCharType="end"/>
            </w:r>
          </w:hyperlink>
        </w:p>
        <w:p w14:paraId="6A56A95E" w14:textId="1AE070CC" w:rsidR="00153EDB" w:rsidRPr="00056C0B" w:rsidRDefault="00153EDB">
          <w:pPr>
            <w:pStyle w:val="TOC1"/>
            <w:tabs>
              <w:tab w:val="right" w:leader="dot" w:pos="8630"/>
            </w:tabs>
          </w:pPr>
          <w:hyperlink w:anchor="_Toc206586693" w:history="1">
            <w:r w:rsidRPr="00056C0B">
              <w:rPr>
                <w:rStyle w:val="Hyperlink"/>
              </w:rPr>
              <w:t>Percentage of Distance in Speed Zone</w:t>
            </w:r>
            <w:r w:rsidRPr="00056C0B">
              <w:rPr>
                <w:webHidden/>
              </w:rPr>
              <w:tab/>
            </w:r>
            <w:r w:rsidRPr="00056C0B">
              <w:rPr>
                <w:webHidden/>
              </w:rPr>
              <w:fldChar w:fldCharType="begin"/>
            </w:r>
            <w:r w:rsidRPr="00056C0B">
              <w:rPr>
                <w:webHidden/>
              </w:rPr>
              <w:instrText xml:space="preserve"> PAGEREF _Toc206586693 \h </w:instrText>
            </w:r>
            <w:r w:rsidRPr="00056C0B">
              <w:rPr>
                <w:webHidden/>
              </w:rPr>
            </w:r>
            <w:r w:rsidRPr="00056C0B">
              <w:rPr>
                <w:webHidden/>
              </w:rPr>
              <w:fldChar w:fldCharType="separate"/>
            </w:r>
            <w:r w:rsidRPr="00056C0B">
              <w:rPr>
                <w:webHidden/>
              </w:rPr>
              <w:t>13</w:t>
            </w:r>
            <w:r w:rsidRPr="00056C0B">
              <w:rPr>
                <w:webHidden/>
              </w:rPr>
              <w:fldChar w:fldCharType="end"/>
            </w:r>
          </w:hyperlink>
        </w:p>
        <w:p w14:paraId="19AC718A" w14:textId="45E12C0E" w:rsidR="00153EDB" w:rsidRPr="00056C0B" w:rsidRDefault="00153EDB">
          <w:pPr>
            <w:pStyle w:val="TOC1"/>
            <w:tabs>
              <w:tab w:val="right" w:leader="dot" w:pos="8630"/>
            </w:tabs>
          </w:pPr>
          <w:hyperlink w:anchor="_Toc206586694" w:history="1">
            <w:r w:rsidRPr="00056C0B">
              <w:rPr>
                <w:rStyle w:val="Hyperlink"/>
              </w:rPr>
              <w:t>Club Metrics Plots</w:t>
            </w:r>
            <w:r w:rsidRPr="00056C0B">
              <w:rPr>
                <w:webHidden/>
              </w:rPr>
              <w:tab/>
            </w:r>
            <w:r w:rsidRPr="00056C0B">
              <w:rPr>
                <w:webHidden/>
              </w:rPr>
              <w:fldChar w:fldCharType="begin"/>
            </w:r>
            <w:r w:rsidRPr="00056C0B">
              <w:rPr>
                <w:webHidden/>
              </w:rPr>
              <w:instrText xml:space="preserve"> PAGEREF _Toc206586694 \h </w:instrText>
            </w:r>
            <w:r w:rsidRPr="00056C0B">
              <w:rPr>
                <w:webHidden/>
              </w:rPr>
            </w:r>
            <w:r w:rsidRPr="00056C0B">
              <w:rPr>
                <w:webHidden/>
              </w:rPr>
              <w:fldChar w:fldCharType="separate"/>
            </w:r>
            <w:r w:rsidRPr="00056C0B">
              <w:rPr>
                <w:webHidden/>
              </w:rPr>
              <w:t>14</w:t>
            </w:r>
            <w:r w:rsidRPr="00056C0B">
              <w:rPr>
                <w:webHidden/>
              </w:rPr>
              <w:fldChar w:fldCharType="end"/>
            </w:r>
          </w:hyperlink>
        </w:p>
        <w:p w14:paraId="078C6E50" w14:textId="19A06B71" w:rsidR="00153EDB" w:rsidRPr="00056C0B" w:rsidRDefault="00153EDB">
          <w:pPr>
            <w:pStyle w:val="TOC1"/>
            <w:tabs>
              <w:tab w:val="right" w:leader="dot" w:pos="8630"/>
            </w:tabs>
          </w:pPr>
          <w:hyperlink w:anchor="_Toc206586695" w:history="1">
            <w:r w:rsidRPr="00056C0B">
              <w:rPr>
                <w:rStyle w:val="Hyperlink"/>
              </w:rPr>
              <w:t>Speed Zone Percentage by Position Plot</w:t>
            </w:r>
            <w:r w:rsidRPr="00056C0B">
              <w:rPr>
                <w:webHidden/>
              </w:rPr>
              <w:tab/>
            </w:r>
            <w:r w:rsidRPr="00056C0B">
              <w:rPr>
                <w:webHidden/>
              </w:rPr>
              <w:fldChar w:fldCharType="begin"/>
            </w:r>
            <w:r w:rsidRPr="00056C0B">
              <w:rPr>
                <w:webHidden/>
              </w:rPr>
              <w:instrText xml:space="preserve"> PAGEREF _Toc206586695 \h </w:instrText>
            </w:r>
            <w:r w:rsidRPr="00056C0B">
              <w:rPr>
                <w:webHidden/>
              </w:rPr>
            </w:r>
            <w:r w:rsidRPr="00056C0B">
              <w:rPr>
                <w:webHidden/>
              </w:rPr>
              <w:fldChar w:fldCharType="separate"/>
            </w:r>
            <w:r w:rsidRPr="00056C0B">
              <w:rPr>
                <w:webHidden/>
              </w:rPr>
              <w:t>14</w:t>
            </w:r>
            <w:r w:rsidRPr="00056C0B">
              <w:rPr>
                <w:webHidden/>
              </w:rPr>
              <w:fldChar w:fldCharType="end"/>
            </w:r>
          </w:hyperlink>
        </w:p>
        <w:p w14:paraId="3170A8DD" w14:textId="3EA760EC" w:rsidR="00153EDB" w:rsidRPr="00056C0B" w:rsidRDefault="00153EDB">
          <w:pPr>
            <w:pStyle w:val="TOC1"/>
            <w:tabs>
              <w:tab w:val="right" w:leader="dot" w:pos="8630"/>
            </w:tabs>
          </w:pPr>
          <w:hyperlink w:anchor="_Toc206586696" w:history="1">
            <w:r w:rsidRPr="00056C0B">
              <w:rPr>
                <w:rStyle w:val="Hyperlink"/>
              </w:rPr>
              <w:t>Challenges</w:t>
            </w:r>
            <w:r w:rsidRPr="00056C0B">
              <w:rPr>
                <w:webHidden/>
              </w:rPr>
              <w:tab/>
            </w:r>
            <w:r w:rsidRPr="00056C0B">
              <w:rPr>
                <w:webHidden/>
              </w:rPr>
              <w:fldChar w:fldCharType="begin"/>
            </w:r>
            <w:r w:rsidRPr="00056C0B">
              <w:rPr>
                <w:webHidden/>
              </w:rPr>
              <w:instrText xml:space="preserve"> PAGEREF _Toc206586696 \h </w:instrText>
            </w:r>
            <w:r w:rsidRPr="00056C0B">
              <w:rPr>
                <w:webHidden/>
              </w:rPr>
            </w:r>
            <w:r w:rsidRPr="00056C0B">
              <w:rPr>
                <w:webHidden/>
              </w:rPr>
              <w:fldChar w:fldCharType="separate"/>
            </w:r>
            <w:r w:rsidRPr="00056C0B">
              <w:rPr>
                <w:webHidden/>
              </w:rPr>
              <w:t>15</w:t>
            </w:r>
            <w:r w:rsidRPr="00056C0B">
              <w:rPr>
                <w:webHidden/>
              </w:rPr>
              <w:fldChar w:fldCharType="end"/>
            </w:r>
          </w:hyperlink>
        </w:p>
        <w:p w14:paraId="4A0AE9CC" w14:textId="05498907" w:rsidR="00153EDB" w:rsidRPr="00056C0B" w:rsidRDefault="00153EDB">
          <w:pPr>
            <w:pStyle w:val="TOC1"/>
            <w:tabs>
              <w:tab w:val="right" w:leader="dot" w:pos="8630"/>
            </w:tabs>
          </w:pPr>
          <w:hyperlink w:anchor="_Toc206586697" w:history="1">
            <w:r w:rsidRPr="00056C0B">
              <w:rPr>
                <w:rStyle w:val="Hyperlink"/>
              </w:rPr>
              <w:t>Recommendations</w:t>
            </w:r>
            <w:r w:rsidRPr="00056C0B">
              <w:rPr>
                <w:webHidden/>
              </w:rPr>
              <w:tab/>
            </w:r>
            <w:r w:rsidRPr="00056C0B">
              <w:rPr>
                <w:webHidden/>
              </w:rPr>
              <w:fldChar w:fldCharType="begin"/>
            </w:r>
            <w:r w:rsidRPr="00056C0B">
              <w:rPr>
                <w:webHidden/>
              </w:rPr>
              <w:instrText xml:space="preserve"> PAGEREF _Toc206586697 \h </w:instrText>
            </w:r>
            <w:r w:rsidRPr="00056C0B">
              <w:rPr>
                <w:webHidden/>
              </w:rPr>
            </w:r>
            <w:r w:rsidRPr="00056C0B">
              <w:rPr>
                <w:webHidden/>
              </w:rPr>
              <w:fldChar w:fldCharType="separate"/>
            </w:r>
            <w:r w:rsidRPr="00056C0B">
              <w:rPr>
                <w:webHidden/>
              </w:rPr>
              <w:t>16</w:t>
            </w:r>
            <w:r w:rsidRPr="00056C0B">
              <w:rPr>
                <w:webHidden/>
              </w:rPr>
              <w:fldChar w:fldCharType="end"/>
            </w:r>
          </w:hyperlink>
        </w:p>
        <w:p w14:paraId="1FB803D7" w14:textId="23ACC8A0" w:rsidR="00153EDB" w:rsidRPr="00056C0B" w:rsidRDefault="00153EDB">
          <w:pPr>
            <w:pStyle w:val="TOC1"/>
            <w:tabs>
              <w:tab w:val="right" w:leader="dot" w:pos="8630"/>
            </w:tabs>
          </w:pPr>
          <w:hyperlink w:anchor="_Toc206586698" w:history="1">
            <w:r w:rsidRPr="00056C0B">
              <w:rPr>
                <w:rStyle w:val="Hyperlink"/>
              </w:rPr>
              <w:t>Future Plans</w:t>
            </w:r>
            <w:r w:rsidRPr="00056C0B">
              <w:rPr>
                <w:webHidden/>
              </w:rPr>
              <w:tab/>
            </w:r>
            <w:r w:rsidRPr="00056C0B">
              <w:rPr>
                <w:webHidden/>
              </w:rPr>
              <w:fldChar w:fldCharType="begin"/>
            </w:r>
            <w:r w:rsidRPr="00056C0B">
              <w:rPr>
                <w:webHidden/>
              </w:rPr>
              <w:instrText xml:space="preserve"> PAGEREF _Toc206586698 \h </w:instrText>
            </w:r>
            <w:r w:rsidRPr="00056C0B">
              <w:rPr>
                <w:webHidden/>
              </w:rPr>
            </w:r>
            <w:r w:rsidRPr="00056C0B">
              <w:rPr>
                <w:webHidden/>
              </w:rPr>
              <w:fldChar w:fldCharType="separate"/>
            </w:r>
            <w:r w:rsidRPr="00056C0B">
              <w:rPr>
                <w:webHidden/>
              </w:rPr>
              <w:t>17</w:t>
            </w:r>
            <w:r w:rsidRPr="00056C0B">
              <w:rPr>
                <w:webHidden/>
              </w:rPr>
              <w:fldChar w:fldCharType="end"/>
            </w:r>
          </w:hyperlink>
        </w:p>
        <w:p w14:paraId="71780294" w14:textId="366124FE" w:rsidR="00153EDB" w:rsidRPr="00056C0B" w:rsidRDefault="00153EDB">
          <w:pPr>
            <w:pStyle w:val="TOC1"/>
            <w:tabs>
              <w:tab w:val="right" w:leader="dot" w:pos="8630"/>
            </w:tabs>
          </w:pPr>
          <w:hyperlink w:anchor="_Toc206586699" w:history="1">
            <w:r w:rsidRPr="00056C0B">
              <w:rPr>
                <w:rStyle w:val="Hyperlink"/>
              </w:rPr>
              <w:t>Appendix:</w:t>
            </w:r>
            <w:r w:rsidRPr="00056C0B">
              <w:rPr>
                <w:webHidden/>
              </w:rPr>
              <w:tab/>
            </w:r>
            <w:r w:rsidRPr="00056C0B">
              <w:rPr>
                <w:webHidden/>
              </w:rPr>
              <w:fldChar w:fldCharType="begin"/>
            </w:r>
            <w:r w:rsidRPr="00056C0B">
              <w:rPr>
                <w:webHidden/>
              </w:rPr>
              <w:instrText xml:space="preserve"> PAGEREF _Toc206586699 \h </w:instrText>
            </w:r>
            <w:r w:rsidRPr="00056C0B">
              <w:rPr>
                <w:webHidden/>
              </w:rPr>
            </w:r>
            <w:r w:rsidRPr="00056C0B">
              <w:rPr>
                <w:webHidden/>
              </w:rPr>
              <w:fldChar w:fldCharType="separate"/>
            </w:r>
            <w:r w:rsidRPr="00056C0B">
              <w:rPr>
                <w:webHidden/>
              </w:rPr>
              <w:t>18</w:t>
            </w:r>
            <w:r w:rsidRPr="00056C0B">
              <w:rPr>
                <w:webHidden/>
              </w:rPr>
              <w:fldChar w:fldCharType="end"/>
            </w:r>
          </w:hyperlink>
        </w:p>
        <w:p w14:paraId="57566422" w14:textId="47D5005C" w:rsidR="00153EDB" w:rsidRPr="00056C0B" w:rsidRDefault="00153EDB">
          <w:r w:rsidRPr="00056C0B">
            <w:rPr>
              <w:b/>
              <w:bCs/>
            </w:rPr>
            <w:fldChar w:fldCharType="end"/>
          </w:r>
        </w:p>
      </w:sdtContent>
    </w:sdt>
    <w:p w14:paraId="651A10DD" w14:textId="00F093D3" w:rsidR="0067520D" w:rsidRPr="00056C0B" w:rsidRDefault="0067520D"/>
    <w:p w14:paraId="1523BA44" w14:textId="77777777" w:rsidR="00153EDB" w:rsidRPr="00056C0B" w:rsidRDefault="00153EDB"/>
    <w:p w14:paraId="7754E306" w14:textId="77777777" w:rsidR="00153EDB" w:rsidRPr="00056C0B" w:rsidRDefault="00153EDB"/>
    <w:p w14:paraId="1150B024" w14:textId="77777777" w:rsidR="00153EDB" w:rsidRPr="00056C0B" w:rsidRDefault="00153EDB"/>
    <w:p w14:paraId="16AD04E9" w14:textId="77777777" w:rsidR="00153EDB" w:rsidRPr="00056C0B" w:rsidRDefault="00153EDB"/>
    <w:p w14:paraId="72590392" w14:textId="77777777" w:rsidR="00153EDB" w:rsidRPr="00056C0B" w:rsidRDefault="00153EDB"/>
    <w:p w14:paraId="23394DDF" w14:textId="77777777" w:rsidR="00153EDB" w:rsidRPr="00056C0B" w:rsidRDefault="00153EDB"/>
    <w:p w14:paraId="3405E366" w14:textId="77777777" w:rsidR="0067520D" w:rsidRPr="00056C0B" w:rsidRDefault="00D0778D">
      <w:pPr>
        <w:pStyle w:val="Heading1"/>
      </w:pPr>
      <w:bookmarkStart w:id="0" w:name="_Toc206586681"/>
      <w:r w:rsidRPr="00056C0B">
        <w:lastRenderedPageBreak/>
        <w:t>Introduction</w:t>
      </w:r>
      <w:bookmarkEnd w:id="0"/>
    </w:p>
    <w:p w14:paraId="60F19638" w14:textId="53743095" w:rsidR="0067520D" w:rsidRPr="00056C0B" w:rsidRDefault="00D0778D">
      <w:r w:rsidRPr="00056C0B">
        <w:t xml:space="preserve">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w:t>
      </w:r>
      <w:r w:rsidR="00554D5E" w:rsidRPr="00056C0B">
        <w:t>underscores</w:t>
      </w:r>
      <w:r w:rsidRPr="00056C0B">
        <w:t xml:space="preserve"> the Federation’s commitment to elevating the standards of football in Uganda through cutting-edge tools that support player development, match </w:t>
      </w:r>
      <w:r w:rsidR="00554D5E" w:rsidRPr="00056C0B">
        <w:t>preparation, and</w:t>
      </w:r>
      <w:r w:rsidRPr="00056C0B">
        <w:t xml:space="preserve"> overall team performance.</w:t>
      </w:r>
    </w:p>
    <w:p w14:paraId="2F1CDE34" w14:textId="74CAFEE4" w:rsidR="0067520D" w:rsidRPr="00056C0B" w:rsidRDefault="00D0778D">
      <w:r w:rsidRPr="00056C0B">
        <w:t xml:space="preserve">This report summarizes the physical performance outputs of </w:t>
      </w:r>
      <w:r w:rsidR="00DF317C" w:rsidRPr="00056C0B">
        <w:t>BUL</w:t>
      </w:r>
      <w:r w:rsidRPr="00056C0B">
        <w:t xml:space="preserve"> </w:t>
      </w:r>
      <w:r w:rsidR="00DF317C" w:rsidRPr="00056C0B">
        <w:t>FC</w:t>
      </w:r>
      <w:r w:rsidRPr="00056C0B">
        <w:t xml:space="preserve"> using Catapult tracking data collected during the 2024/25 season. The aim is to provide a clear picture of player workloads, identify trends, and guide future performance strategies. This report presents an overview of player physical performance metrics for </w:t>
      </w:r>
      <w:r w:rsidR="00DF317C" w:rsidRPr="00056C0B">
        <w:t>BUL</w:t>
      </w:r>
      <w:r w:rsidRPr="00056C0B">
        <w:t xml:space="preserve"> </w:t>
      </w:r>
      <w:r w:rsidR="00DF317C" w:rsidRPr="00056C0B">
        <w:t>FC</w:t>
      </w:r>
      <w:r w:rsidRPr="00056C0B">
        <w:t xml:space="preserve"> captured using the Catapult GPS goal of using Catapult technology is to support evidence-based decision making in areas such as player monitoring, injury management, training load management, and overall performance benchmarking.</w:t>
      </w:r>
    </w:p>
    <w:p w14:paraId="01852E09" w14:textId="0C64379D" w:rsidR="0067520D" w:rsidRPr="00056C0B" w:rsidRDefault="00D0778D">
      <w:r w:rsidRPr="00056C0B">
        <w:t>By analysing the data collected across the season,</w:t>
      </w:r>
      <w:r w:rsidR="0080441F">
        <w:t xml:space="preserve"> </w:t>
      </w:r>
      <w:r w:rsidRPr="00056C0B">
        <w:t>this report aims to provide meaningful insights to the technical team and club management, enabling them to track player progress, adjust training programs, and make informed tactical or medical decisions.</w:t>
      </w:r>
    </w:p>
    <w:p w14:paraId="6D43CB23" w14:textId="783620CE" w:rsidR="0067520D" w:rsidRPr="00056C0B" w:rsidRDefault="00D0778D">
      <w:r w:rsidRPr="00056C0B">
        <w:t xml:space="preserve">It is important to note that the </w:t>
      </w:r>
      <w:r w:rsidR="00554D5E" w:rsidRPr="00056C0B">
        <w:t>accuracy</w:t>
      </w:r>
      <w:r w:rsidRPr="00056C0B">
        <w:t xml:space="preserve">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5CD4DC93" w14:textId="694A8673" w:rsidR="0067520D" w:rsidRPr="00056C0B" w:rsidRDefault="00D0778D">
      <w:r w:rsidRPr="00056C0B">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w:t>
      </w:r>
      <w:r w:rsidR="0080441F" w:rsidRPr="00056C0B">
        <w:t>data, offering</w:t>
      </w:r>
      <w:r w:rsidRPr="00056C0B">
        <w:t xml:space="preserve">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w:t>
      </w:r>
      <w:r w:rsidR="0080441F" w:rsidRPr="00056C0B">
        <w:t>sessions. Building</w:t>
      </w:r>
      <w:r w:rsidRPr="00056C0B">
        <w:t xml:space="preserve">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6D1ED721" w14:textId="77777777" w:rsidR="0067520D" w:rsidRPr="00056C0B" w:rsidRDefault="00D0778D">
      <w:r w:rsidRPr="00056C0B">
        <w:br w:type="page"/>
      </w:r>
    </w:p>
    <w:p w14:paraId="53300420" w14:textId="77777777" w:rsidR="0067520D" w:rsidRPr="00056C0B" w:rsidRDefault="00D0778D">
      <w:pPr>
        <w:pStyle w:val="Heading1"/>
      </w:pPr>
      <w:bookmarkStart w:id="1" w:name="_Toc206586682"/>
      <w:r w:rsidRPr="00056C0B">
        <w:lastRenderedPageBreak/>
        <w:t>Methodology</w:t>
      </w:r>
      <w:bookmarkEnd w:id="1"/>
    </w:p>
    <w:p w14:paraId="741B1245" w14:textId="5B192F62" w:rsidR="0067520D" w:rsidRPr="00056C0B" w:rsidRDefault="00D0778D">
      <w:r w:rsidRPr="00056C0B">
        <w:br/>
        <w:t xml:space="preserve">This report is based on data collected using the Catapult GPS player tracking system during the 2024/25 football season. The data includes </w:t>
      </w:r>
      <w:r w:rsidR="0080441F" w:rsidRPr="00056C0B">
        <w:t>performance metrics</w:t>
      </w:r>
      <w:r w:rsidRPr="00056C0B">
        <w:t xml:space="preserve"> such as total distance covered, sprint distance, work ratio, player load, session availability, among others.</w:t>
      </w:r>
      <w:r w:rsidRPr="00056C0B">
        <w:br/>
      </w:r>
      <w:r w:rsidRPr="00056C0B">
        <w:br/>
        <w:t xml:space="preserve">Data was collected and uploaded by trained club staff immediately after match sessions. The FUFA Research, </w:t>
      </w:r>
      <w:r w:rsidR="00554D5E" w:rsidRPr="00056C0B">
        <w:t>Science</w:t>
      </w:r>
      <w:r w:rsidRPr="00056C0B">
        <w:t xml:space="preserve"> &amp; Technology (RST) unit oversaw the data collection process, ensuring sessions were split by halves, correctly labelled, and uploaded within 24 hours post-match. Where </w:t>
      </w:r>
      <w:r w:rsidR="00554D5E" w:rsidRPr="00056C0B">
        <w:t>Necessary</w:t>
      </w:r>
      <w:r w:rsidRPr="00056C0B">
        <w:t>, additional follow-up was done to correct mislabelled sessions or fill in missing data.</w:t>
      </w:r>
      <w:r w:rsidRPr="00056C0B">
        <w:br/>
      </w:r>
      <w:r w:rsidRPr="00056C0B">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rsidRPr="00056C0B">
        <w:br/>
      </w:r>
      <w:r w:rsidRPr="00056C0B">
        <w:br/>
        <w:t xml:space="preserve">Performance indicators were aggregated by club and player, then </w:t>
      </w:r>
      <w:r w:rsidR="0080441F" w:rsidRPr="00056C0B">
        <w:t>analysed</w:t>
      </w:r>
      <w:r w:rsidRPr="00056C0B">
        <w:t xml:space="preserve"> using </w:t>
      </w:r>
      <w:r w:rsidR="00554D5E" w:rsidRPr="00056C0B">
        <w:t>descriptive</w:t>
      </w:r>
      <w:r w:rsidRPr="00056C0B">
        <w:t xml:space="preser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w:t>
      </w:r>
      <w:r w:rsidR="00554D5E" w:rsidRPr="00056C0B">
        <w:t>accuracy</w:t>
      </w:r>
      <w:r w:rsidRPr="00056C0B">
        <w:t>.</w:t>
      </w:r>
      <w:r w:rsidRPr="00056C0B">
        <w:br/>
      </w:r>
      <w:r w:rsidRPr="00056C0B">
        <w:br/>
        <w:t>All analyses were performed by the FUFA RST unit using internal data processing workflows. This methodology ensures the reliability and consistency of performance benchmarks used for technical review, club support, and long-term planning.</w:t>
      </w:r>
      <w:r w:rsidRPr="00056C0B">
        <w:br/>
      </w:r>
      <w:r w:rsidRPr="00056C0B">
        <w:br/>
      </w:r>
    </w:p>
    <w:p w14:paraId="4D98C851" w14:textId="77777777" w:rsidR="0067520D" w:rsidRPr="00056C0B" w:rsidRDefault="00D0778D">
      <w:r w:rsidRPr="00056C0B">
        <w:br w:type="page"/>
      </w:r>
    </w:p>
    <w:p w14:paraId="7949B0F3" w14:textId="77777777" w:rsidR="0067520D" w:rsidRPr="00056C0B" w:rsidRDefault="00D0778D">
      <w:pPr>
        <w:pStyle w:val="Heading1"/>
      </w:pPr>
      <w:bookmarkStart w:id="2" w:name="_Toc206586683"/>
      <w:r w:rsidRPr="00056C0B">
        <w:lastRenderedPageBreak/>
        <w:t>Key Concepts and Definitions in Physical Performance Analysis</w:t>
      </w:r>
      <w:bookmarkEnd w:id="2"/>
    </w:p>
    <w:p w14:paraId="1B165F34" w14:textId="77777777" w:rsidR="0067520D" w:rsidRPr="00056C0B" w:rsidRDefault="00D0778D">
      <w:r w:rsidRPr="00056C0B">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444F0A5C" w14:textId="77777777" w:rsidR="0067520D" w:rsidRPr="00056C0B" w:rsidRDefault="00D0778D">
      <w:pPr>
        <w:pStyle w:val="Heading6"/>
      </w:pPr>
      <w:r w:rsidRPr="00056C0B">
        <w:t>Physical Performance Analysis</w:t>
      </w:r>
    </w:p>
    <w:p w14:paraId="274D354E" w14:textId="77777777" w:rsidR="0067520D" w:rsidRPr="00056C0B" w:rsidRDefault="00D0778D">
      <w:r w:rsidRPr="00056C0B">
        <w:t>A method of collecting and interpreting data related to a player's physical output during training or matches. It helps coaches and performance staff understand workload, monitor fitness, manage fatigue, and prevent injury.</w:t>
      </w:r>
    </w:p>
    <w:p w14:paraId="5802A88F" w14:textId="77777777" w:rsidR="0067520D" w:rsidRPr="00056C0B" w:rsidRDefault="00D0778D">
      <w:pPr>
        <w:pStyle w:val="Heading6"/>
      </w:pPr>
      <w:r w:rsidRPr="00056C0B">
        <w:t>What is Catapult GPS Technology</w:t>
      </w:r>
    </w:p>
    <w:p w14:paraId="79094AC4" w14:textId="77777777" w:rsidR="0067520D" w:rsidRPr="00056C0B" w:rsidRDefault="00D0778D">
      <w:r w:rsidRPr="00056C0B">
        <w:t>Catapult is a wearable athlete monitoring system that uses GPS and inertial sensors to capture real-time data on player movement, workload, and intensity. The system includes:</w:t>
      </w:r>
    </w:p>
    <w:p w14:paraId="7569E41C" w14:textId="77777777" w:rsidR="00C96578" w:rsidRPr="00056C0B" w:rsidRDefault="00C96578" w:rsidP="00C96578">
      <w:pPr>
        <w:numPr>
          <w:ilvl w:val="0"/>
          <w:numId w:val="11"/>
        </w:numPr>
        <w:spacing w:after="160" w:line="259" w:lineRule="auto"/>
      </w:pPr>
      <w:r w:rsidRPr="00056C0B">
        <w:rPr>
          <w:b/>
          <w:bCs/>
        </w:rPr>
        <w:t>Wearable Pod:</w:t>
      </w:r>
      <w:r w:rsidRPr="00056C0B">
        <w:t xml:space="preserve"> Worn between the players shoulder blades.</w:t>
      </w:r>
    </w:p>
    <w:p w14:paraId="7A60F3A4" w14:textId="77777777" w:rsidR="00C96578" w:rsidRPr="00056C0B" w:rsidRDefault="00C96578" w:rsidP="00C96578">
      <w:pPr>
        <w:numPr>
          <w:ilvl w:val="0"/>
          <w:numId w:val="11"/>
        </w:numPr>
        <w:spacing w:after="160" w:line="259" w:lineRule="auto"/>
      </w:pPr>
      <w:r w:rsidRPr="00056C0B">
        <w:rPr>
          <w:b/>
          <w:bCs/>
        </w:rPr>
        <w:t>Software Dashboard:</w:t>
      </w:r>
      <w:r w:rsidRPr="00056C0B">
        <w:t xml:space="preserve"> Used to upload, process, visualize and download session data.</w:t>
      </w:r>
    </w:p>
    <w:p w14:paraId="746FC2F3" w14:textId="77777777" w:rsidR="00C96578" w:rsidRPr="00056C0B" w:rsidRDefault="00C96578" w:rsidP="00C96578">
      <w:pPr>
        <w:rPr>
          <w:b/>
          <w:bCs/>
        </w:rPr>
      </w:pPr>
      <w:r w:rsidRPr="00056C0B">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C96578" w:rsidRPr="00056C0B" w14:paraId="637676AD" w14:textId="77777777" w:rsidTr="005652D0">
        <w:trPr>
          <w:tblHeader/>
          <w:tblCellSpacing w:w="15" w:type="dxa"/>
        </w:trPr>
        <w:tc>
          <w:tcPr>
            <w:tcW w:w="2425" w:type="dxa"/>
            <w:vAlign w:val="center"/>
            <w:hideMark/>
          </w:tcPr>
          <w:p w14:paraId="7E96E586" w14:textId="77777777" w:rsidR="00C96578" w:rsidRPr="00056C0B" w:rsidRDefault="00C96578" w:rsidP="005652D0">
            <w:pPr>
              <w:rPr>
                <w:b/>
                <w:bCs/>
              </w:rPr>
            </w:pPr>
            <w:r w:rsidRPr="00056C0B">
              <w:rPr>
                <w:b/>
                <w:bCs/>
              </w:rPr>
              <w:t>Metric</w:t>
            </w:r>
          </w:p>
        </w:tc>
        <w:tc>
          <w:tcPr>
            <w:tcW w:w="5083" w:type="dxa"/>
            <w:vAlign w:val="center"/>
            <w:hideMark/>
          </w:tcPr>
          <w:p w14:paraId="7DF0529E" w14:textId="77777777" w:rsidR="00C96578" w:rsidRPr="00056C0B" w:rsidRDefault="00C96578" w:rsidP="005652D0">
            <w:pPr>
              <w:rPr>
                <w:b/>
                <w:bCs/>
              </w:rPr>
            </w:pPr>
            <w:r w:rsidRPr="00056C0B">
              <w:rPr>
                <w:b/>
                <w:bCs/>
              </w:rPr>
              <w:t>Definition</w:t>
            </w:r>
          </w:p>
        </w:tc>
        <w:tc>
          <w:tcPr>
            <w:tcW w:w="0" w:type="auto"/>
          </w:tcPr>
          <w:p w14:paraId="079E6ADE" w14:textId="77777777" w:rsidR="00C96578" w:rsidRPr="00056C0B" w:rsidRDefault="00C96578" w:rsidP="005652D0">
            <w:pPr>
              <w:rPr>
                <w:b/>
                <w:bCs/>
              </w:rPr>
            </w:pPr>
            <w:r w:rsidRPr="00056C0B">
              <w:rPr>
                <w:b/>
                <w:bCs/>
              </w:rPr>
              <w:t>Unit</w:t>
            </w:r>
          </w:p>
        </w:tc>
      </w:tr>
      <w:tr w:rsidR="00C96578" w:rsidRPr="00056C0B" w14:paraId="224A2FDA" w14:textId="77777777" w:rsidTr="005652D0">
        <w:trPr>
          <w:tblCellSpacing w:w="15" w:type="dxa"/>
        </w:trPr>
        <w:tc>
          <w:tcPr>
            <w:tcW w:w="2425" w:type="dxa"/>
            <w:vAlign w:val="center"/>
            <w:hideMark/>
          </w:tcPr>
          <w:p w14:paraId="52B3B53F" w14:textId="77777777" w:rsidR="00C96578" w:rsidRPr="00056C0B" w:rsidRDefault="00C96578" w:rsidP="005652D0">
            <w:r w:rsidRPr="00056C0B">
              <w:rPr>
                <w:b/>
                <w:bCs/>
              </w:rPr>
              <w:t>Total Distance</w:t>
            </w:r>
          </w:p>
        </w:tc>
        <w:tc>
          <w:tcPr>
            <w:tcW w:w="5083" w:type="dxa"/>
            <w:vAlign w:val="center"/>
            <w:hideMark/>
          </w:tcPr>
          <w:p w14:paraId="533D0907" w14:textId="77777777" w:rsidR="00C96578" w:rsidRPr="00056C0B" w:rsidRDefault="00C96578" w:rsidP="005652D0">
            <w:r w:rsidRPr="00056C0B">
              <w:t>The total number of kilometres a player covers while walking or running in a session.</w:t>
            </w:r>
          </w:p>
        </w:tc>
        <w:tc>
          <w:tcPr>
            <w:tcW w:w="0" w:type="auto"/>
          </w:tcPr>
          <w:p w14:paraId="679034E5" w14:textId="77777777" w:rsidR="00C96578" w:rsidRPr="00056C0B" w:rsidRDefault="00C96578" w:rsidP="005652D0">
            <w:r w:rsidRPr="00056C0B">
              <w:t>Kilometres(km)</w:t>
            </w:r>
          </w:p>
        </w:tc>
      </w:tr>
      <w:tr w:rsidR="00C96578" w:rsidRPr="00056C0B" w14:paraId="670747FF" w14:textId="77777777" w:rsidTr="005652D0">
        <w:trPr>
          <w:tblCellSpacing w:w="15" w:type="dxa"/>
        </w:trPr>
        <w:tc>
          <w:tcPr>
            <w:tcW w:w="2425" w:type="dxa"/>
            <w:vAlign w:val="center"/>
            <w:hideMark/>
          </w:tcPr>
          <w:p w14:paraId="131A7EF0" w14:textId="77777777" w:rsidR="00C96578" w:rsidRPr="00056C0B" w:rsidRDefault="00C96578" w:rsidP="005652D0">
            <w:r w:rsidRPr="00056C0B">
              <w:rPr>
                <w:b/>
                <w:bCs/>
              </w:rPr>
              <w:t>Sprint Distance</w:t>
            </w:r>
          </w:p>
        </w:tc>
        <w:tc>
          <w:tcPr>
            <w:tcW w:w="5083" w:type="dxa"/>
            <w:vAlign w:val="center"/>
            <w:hideMark/>
          </w:tcPr>
          <w:p w14:paraId="7A846E43" w14:textId="77777777" w:rsidR="00C96578" w:rsidRPr="00056C0B" w:rsidRDefault="00C96578" w:rsidP="005652D0">
            <w:r w:rsidRPr="00056C0B">
              <w:t>Distance covered while running above a set speed threshold of 25.2 km/h.</w:t>
            </w:r>
          </w:p>
        </w:tc>
        <w:tc>
          <w:tcPr>
            <w:tcW w:w="0" w:type="auto"/>
          </w:tcPr>
          <w:p w14:paraId="4586FF91" w14:textId="77777777" w:rsidR="00C96578" w:rsidRPr="00056C0B" w:rsidRDefault="00C96578" w:rsidP="005652D0">
            <w:r w:rsidRPr="00056C0B">
              <w:t>Metres(m)</w:t>
            </w:r>
          </w:p>
        </w:tc>
      </w:tr>
      <w:tr w:rsidR="00C96578" w:rsidRPr="00056C0B" w14:paraId="6947D2A4" w14:textId="77777777" w:rsidTr="005652D0">
        <w:trPr>
          <w:tblCellSpacing w:w="15" w:type="dxa"/>
        </w:trPr>
        <w:tc>
          <w:tcPr>
            <w:tcW w:w="2425" w:type="dxa"/>
            <w:vAlign w:val="center"/>
            <w:hideMark/>
          </w:tcPr>
          <w:p w14:paraId="1D61F82D" w14:textId="77777777" w:rsidR="00C96578" w:rsidRPr="00056C0B" w:rsidRDefault="00C96578" w:rsidP="005652D0">
            <w:r w:rsidRPr="00056C0B">
              <w:rPr>
                <w:b/>
                <w:bCs/>
              </w:rPr>
              <w:t>Player Load</w:t>
            </w:r>
          </w:p>
        </w:tc>
        <w:tc>
          <w:tcPr>
            <w:tcW w:w="5083" w:type="dxa"/>
            <w:vAlign w:val="center"/>
            <w:hideMark/>
          </w:tcPr>
          <w:p w14:paraId="527A9776" w14:textId="77777777" w:rsidR="00C96578" w:rsidRPr="00056C0B" w:rsidRDefault="00C96578" w:rsidP="005652D0">
            <w:r w:rsidRPr="00056C0B">
              <w:t>Measures the total load on a player’s body in a session or game.</w:t>
            </w:r>
          </w:p>
        </w:tc>
        <w:tc>
          <w:tcPr>
            <w:tcW w:w="0" w:type="auto"/>
          </w:tcPr>
          <w:p w14:paraId="44115DC9" w14:textId="77777777" w:rsidR="00C96578" w:rsidRPr="00056C0B" w:rsidRDefault="00C96578" w:rsidP="005652D0"/>
        </w:tc>
      </w:tr>
      <w:tr w:rsidR="00C96578" w:rsidRPr="00056C0B" w14:paraId="092589F7" w14:textId="77777777" w:rsidTr="005652D0">
        <w:trPr>
          <w:tblCellSpacing w:w="15" w:type="dxa"/>
        </w:trPr>
        <w:tc>
          <w:tcPr>
            <w:tcW w:w="2425" w:type="dxa"/>
            <w:vAlign w:val="center"/>
            <w:hideMark/>
          </w:tcPr>
          <w:p w14:paraId="0368C9A1" w14:textId="77777777" w:rsidR="00C96578" w:rsidRPr="00056C0B" w:rsidRDefault="00C96578" w:rsidP="005652D0">
            <w:r w:rsidRPr="00056C0B">
              <w:rPr>
                <w:b/>
                <w:bCs/>
              </w:rPr>
              <w:t>Top Speed</w:t>
            </w:r>
          </w:p>
        </w:tc>
        <w:tc>
          <w:tcPr>
            <w:tcW w:w="5083" w:type="dxa"/>
            <w:vAlign w:val="center"/>
            <w:hideMark/>
          </w:tcPr>
          <w:p w14:paraId="660BD61D" w14:textId="77777777" w:rsidR="00C96578" w:rsidRPr="00056C0B" w:rsidRDefault="00C96578" w:rsidP="005652D0">
            <w:r w:rsidRPr="00056C0B">
              <w:t>The maximum speed (km/h) a player reaches in a session.</w:t>
            </w:r>
          </w:p>
        </w:tc>
        <w:tc>
          <w:tcPr>
            <w:tcW w:w="0" w:type="auto"/>
          </w:tcPr>
          <w:p w14:paraId="6F221250" w14:textId="77777777" w:rsidR="00C96578" w:rsidRPr="00056C0B" w:rsidRDefault="00C96578" w:rsidP="005652D0">
            <w:r w:rsidRPr="00056C0B">
              <w:t>Kilometres per Hour (km/h)</w:t>
            </w:r>
          </w:p>
        </w:tc>
      </w:tr>
      <w:tr w:rsidR="00C96578" w:rsidRPr="00056C0B" w14:paraId="0DCEC12A" w14:textId="77777777" w:rsidTr="005652D0">
        <w:trPr>
          <w:tblCellSpacing w:w="15" w:type="dxa"/>
        </w:trPr>
        <w:tc>
          <w:tcPr>
            <w:tcW w:w="2425" w:type="dxa"/>
            <w:vAlign w:val="center"/>
            <w:hideMark/>
          </w:tcPr>
          <w:p w14:paraId="002A88CC" w14:textId="77777777" w:rsidR="00C96578" w:rsidRPr="00056C0B" w:rsidRDefault="00C96578" w:rsidP="005652D0">
            <w:r w:rsidRPr="00056C0B">
              <w:rPr>
                <w:b/>
                <w:bCs/>
              </w:rPr>
              <w:t>Impacts</w:t>
            </w:r>
          </w:p>
        </w:tc>
        <w:tc>
          <w:tcPr>
            <w:tcW w:w="5083" w:type="dxa"/>
            <w:vAlign w:val="center"/>
            <w:hideMark/>
          </w:tcPr>
          <w:p w14:paraId="7ACEB932" w14:textId="77777777" w:rsidR="00C96578" w:rsidRPr="00056C0B" w:rsidRDefault="00C96578" w:rsidP="005652D0">
            <w:r w:rsidRPr="00056C0B">
              <w:t xml:space="preserve">The number of high-force events (e.g., collisions, landings, tackles </w:t>
            </w:r>
          </w:p>
        </w:tc>
        <w:tc>
          <w:tcPr>
            <w:tcW w:w="0" w:type="auto"/>
          </w:tcPr>
          <w:p w14:paraId="67A3B11E" w14:textId="77777777" w:rsidR="00C96578" w:rsidRPr="00056C0B" w:rsidRDefault="00C96578" w:rsidP="005652D0">
            <w:r w:rsidRPr="00056C0B">
              <w:t>Count</w:t>
            </w:r>
          </w:p>
        </w:tc>
      </w:tr>
      <w:tr w:rsidR="00C96578" w:rsidRPr="00056C0B" w14:paraId="52CC920D" w14:textId="77777777" w:rsidTr="005652D0">
        <w:trPr>
          <w:tblCellSpacing w:w="15" w:type="dxa"/>
        </w:trPr>
        <w:tc>
          <w:tcPr>
            <w:tcW w:w="2425" w:type="dxa"/>
            <w:vAlign w:val="center"/>
            <w:hideMark/>
          </w:tcPr>
          <w:p w14:paraId="4FD52600" w14:textId="77777777" w:rsidR="00C96578" w:rsidRPr="00056C0B" w:rsidRDefault="00C96578" w:rsidP="005652D0">
            <w:r w:rsidRPr="00056C0B">
              <w:rPr>
                <w:b/>
                <w:bCs/>
              </w:rPr>
              <w:t>Power Plays</w:t>
            </w:r>
          </w:p>
        </w:tc>
        <w:tc>
          <w:tcPr>
            <w:tcW w:w="5083" w:type="dxa"/>
            <w:vAlign w:val="center"/>
            <w:hideMark/>
          </w:tcPr>
          <w:p w14:paraId="3F1F9B40" w14:textId="77777777" w:rsidR="00C96578" w:rsidRPr="00056C0B" w:rsidRDefault="00C96578" w:rsidP="005652D0">
            <w:r w:rsidRPr="00056C0B">
              <w:t>The number of intense actions a player was involved in</w:t>
            </w:r>
          </w:p>
        </w:tc>
        <w:tc>
          <w:tcPr>
            <w:tcW w:w="0" w:type="auto"/>
          </w:tcPr>
          <w:p w14:paraId="3A93CA81" w14:textId="77777777" w:rsidR="00C96578" w:rsidRPr="00056C0B" w:rsidRDefault="00C96578" w:rsidP="005652D0">
            <w:r w:rsidRPr="00056C0B">
              <w:t>Count</w:t>
            </w:r>
          </w:p>
        </w:tc>
      </w:tr>
      <w:tr w:rsidR="00C96578" w:rsidRPr="00056C0B" w14:paraId="4F5E024B" w14:textId="77777777" w:rsidTr="005652D0">
        <w:trPr>
          <w:tblCellSpacing w:w="15" w:type="dxa"/>
        </w:trPr>
        <w:tc>
          <w:tcPr>
            <w:tcW w:w="2425" w:type="dxa"/>
            <w:vAlign w:val="center"/>
            <w:hideMark/>
          </w:tcPr>
          <w:p w14:paraId="0D0BD8BD" w14:textId="77777777" w:rsidR="00C96578" w:rsidRPr="00056C0B" w:rsidRDefault="00C96578" w:rsidP="005652D0">
            <w:r w:rsidRPr="00056C0B">
              <w:rPr>
                <w:b/>
                <w:bCs/>
              </w:rPr>
              <w:lastRenderedPageBreak/>
              <w:t>Distance per Minute</w:t>
            </w:r>
          </w:p>
        </w:tc>
        <w:tc>
          <w:tcPr>
            <w:tcW w:w="5083" w:type="dxa"/>
            <w:vAlign w:val="center"/>
            <w:hideMark/>
          </w:tcPr>
          <w:p w14:paraId="1A86803D" w14:textId="77777777" w:rsidR="00C96578" w:rsidRPr="00056C0B" w:rsidRDefault="00C96578" w:rsidP="005652D0">
            <w:r w:rsidRPr="00056C0B">
              <w:t>Intensity measure showing meters covered every minute.</w:t>
            </w:r>
          </w:p>
        </w:tc>
        <w:tc>
          <w:tcPr>
            <w:tcW w:w="0" w:type="auto"/>
          </w:tcPr>
          <w:p w14:paraId="34F252C4" w14:textId="77777777" w:rsidR="00C96578" w:rsidRPr="00056C0B" w:rsidRDefault="00C96578" w:rsidP="005652D0">
            <w:r w:rsidRPr="00056C0B">
              <w:t>Metres per Minute (m/min)</w:t>
            </w:r>
          </w:p>
        </w:tc>
      </w:tr>
      <w:tr w:rsidR="00C96578" w:rsidRPr="00056C0B" w14:paraId="6BE5CDFC" w14:textId="77777777" w:rsidTr="005652D0">
        <w:trPr>
          <w:tblCellSpacing w:w="15" w:type="dxa"/>
        </w:trPr>
        <w:tc>
          <w:tcPr>
            <w:tcW w:w="2425" w:type="dxa"/>
            <w:vAlign w:val="center"/>
            <w:hideMark/>
          </w:tcPr>
          <w:p w14:paraId="648ACFF6" w14:textId="77777777" w:rsidR="00C96578" w:rsidRPr="00056C0B" w:rsidRDefault="00C96578" w:rsidP="005652D0">
            <w:r w:rsidRPr="00056C0B">
              <w:rPr>
                <w:b/>
                <w:bCs/>
              </w:rPr>
              <w:t>Work Ratio</w:t>
            </w:r>
          </w:p>
        </w:tc>
        <w:tc>
          <w:tcPr>
            <w:tcW w:w="5083" w:type="dxa"/>
            <w:vAlign w:val="center"/>
            <w:hideMark/>
          </w:tcPr>
          <w:p w14:paraId="3C58EC9B" w14:textId="77777777" w:rsidR="00C96578" w:rsidRPr="00056C0B" w:rsidRDefault="00C96578" w:rsidP="005652D0">
            <w:r w:rsidRPr="00056C0B">
              <w:t>Ratio of high-intensity work time to total time</w:t>
            </w:r>
          </w:p>
        </w:tc>
        <w:tc>
          <w:tcPr>
            <w:tcW w:w="0" w:type="auto"/>
          </w:tcPr>
          <w:p w14:paraId="3A79C0CA" w14:textId="77777777" w:rsidR="00C96578" w:rsidRPr="00056C0B" w:rsidRDefault="00C96578" w:rsidP="005652D0">
            <w:r w:rsidRPr="00056C0B">
              <w:t>Percentage</w:t>
            </w:r>
          </w:p>
        </w:tc>
      </w:tr>
      <w:tr w:rsidR="00C96578" w:rsidRPr="00056C0B" w14:paraId="1AEDFC5E" w14:textId="77777777" w:rsidTr="005652D0">
        <w:trPr>
          <w:tblCellSpacing w:w="15" w:type="dxa"/>
        </w:trPr>
        <w:tc>
          <w:tcPr>
            <w:tcW w:w="2425" w:type="dxa"/>
            <w:vAlign w:val="center"/>
            <w:hideMark/>
          </w:tcPr>
          <w:p w14:paraId="6A1C3D1F" w14:textId="77777777" w:rsidR="00C96578" w:rsidRPr="00056C0B" w:rsidRDefault="00C96578" w:rsidP="005652D0">
            <w:r w:rsidRPr="00056C0B">
              <w:rPr>
                <w:b/>
                <w:bCs/>
              </w:rPr>
              <w:t>Max Acceleration/Deceleration</w:t>
            </w:r>
          </w:p>
        </w:tc>
        <w:tc>
          <w:tcPr>
            <w:tcW w:w="5083" w:type="dxa"/>
            <w:vAlign w:val="center"/>
            <w:hideMark/>
          </w:tcPr>
          <w:p w14:paraId="5861C2C6" w14:textId="77777777" w:rsidR="00C96578" w:rsidRPr="00056C0B" w:rsidRDefault="00C96578" w:rsidP="005652D0">
            <w:r w:rsidRPr="00056C0B">
              <w:t>Peak rate of speed change</w:t>
            </w:r>
          </w:p>
        </w:tc>
        <w:tc>
          <w:tcPr>
            <w:tcW w:w="0" w:type="auto"/>
          </w:tcPr>
          <w:p w14:paraId="397A1114" w14:textId="77777777" w:rsidR="00C96578" w:rsidRPr="00056C0B" w:rsidRDefault="00C96578" w:rsidP="005652D0">
            <w:r w:rsidRPr="00056C0B">
              <w:t>Metres per second per second (m/s/s)</w:t>
            </w:r>
          </w:p>
        </w:tc>
      </w:tr>
      <w:tr w:rsidR="00C96578" w:rsidRPr="00056C0B" w14:paraId="5C4EC9C5" w14:textId="77777777" w:rsidTr="005652D0">
        <w:trPr>
          <w:tblCellSpacing w:w="15" w:type="dxa"/>
        </w:trPr>
        <w:tc>
          <w:tcPr>
            <w:tcW w:w="2425" w:type="dxa"/>
            <w:vAlign w:val="center"/>
            <w:hideMark/>
          </w:tcPr>
          <w:p w14:paraId="36F75C4B" w14:textId="77777777" w:rsidR="00C96578" w:rsidRPr="00056C0B" w:rsidRDefault="00C96578" w:rsidP="005652D0">
            <w:r w:rsidRPr="00056C0B">
              <w:rPr>
                <w:b/>
                <w:bCs/>
              </w:rPr>
              <w:t>Power Score</w:t>
            </w:r>
          </w:p>
        </w:tc>
        <w:tc>
          <w:tcPr>
            <w:tcW w:w="5083" w:type="dxa"/>
            <w:vAlign w:val="center"/>
            <w:hideMark/>
          </w:tcPr>
          <w:p w14:paraId="4A9C8149" w14:textId="77777777" w:rsidR="00C96578" w:rsidRPr="00056C0B" w:rsidRDefault="00C96578" w:rsidP="005652D0">
            <w:r w:rsidRPr="00056C0B">
              <w:t> Measures the power output used per kilogram of your weight.</w:t>
            </w:r>
          </w:p>
        </w:tc>
        <w:tc>
          <w:tcPr>
            <w:tcW w:w="0" w:type="auto"/>
          </w:tcPr>
          <w:p w14:paraId="7118B7C4" w14:textId="77777777" w:rsidR="00C96578" w:rsidRPr="00056C0B" w:rsidRDefault="00C96578" w:rsidP="005652D0">
            <w:r w:rsidRPr="00056C0B">
              <w:t>Watts per Kilogram (w/kg)</w:t>
            </w:r>
          </w:p>
        </w:tc>
      </w:tr>
      <w:tr w:rsidR="00C96578" w:rsidRPr="00056C0B" w14:paraId="3B6601E4" w14:textId="77777777" w:rsidTr="005652D0">
        <w:trPr>
          <w:tblCellSpacing w:w="15" w:type="dxa"/>
        </w:trPr>
        <w:tc>
          <w:tcPr>
            <w:tcW w:w="2425" w:type="dxa"/>
            <w:vAlign w:val="center"/>
          </w:tcPr>
          <w:p w14:paraId="559F763D" w14:textId="77777777" w:rsidR="00C96578" w:rsidRPr="00056C0B" w:rsidRDefault="00C96578" w:rsidP="005652D0">
            <w:pPr>
              <w:rPr>
                <w:b/>
                <w:bCs/>
              </w:rPr>
            </w:pPr>
            <w:r w:rsidRPr="00056C0B">
              <w:rPr>
                <w:b/>
                <w:bCs/>
              </w:rPr>
              <w:t>Energy</w:t>
            </w:r>
          </w:p>
        </w:tc>
        <w:tc>
          <w:tcPr>
            <w:tcW w:w="5083" w:type="dxa"/>
            <w:vAlign w:val="center"/>
          </w:tcPr>
          <w:p w14:paraId="6187DCAC" w14:textId="77777777" w:rsidR="00C96578" w:rsidRPr="00056C0B" w:rsidRDefault="00C96578" w:rsidP="005652D0">
            <w:r w:rsidRPr="00056C0B">
              <w:t>A measure of how much energy is expended during a game or training session.</w:t>
            </w:r>
          </w:p>
        </w:tc>
        <w:tc>
          <w:tcPr>
            <w:tcW w:w="0" w:type="auto"/>
          </w:tcPr>
          <w:p w14:paraId="34299C82" w14:textId="77777777" w:rsidR="00C96578" w:rsidRPr="00056C0B" w:rsidRDefault="00C96578" w:rsidP="005652D0">
            <w:r w:rsidRPr="00056C0B">
              <w:t>Kilocalories(kcal)</w:t>
            </w:r>
          </w:p>
        </w:tc>
      </w:tr>
    </w:tbl>
    <w:p w14:paraId="5363596D" w14:textId="77777777" w:rsidR="00C96578" w:rsidRPr="00056C0B" w:rsidRDefault="00C96578" w:rsidP="00C96578"/>
    <w:p w14:paraId="256A7D05" w14:textId="77777777" w:rsidR="00C96578" w:rsidRPr="00056C0B" w:rsidRDefault="00C96578" w:rsidP="00C96578">
      <w:pPr>
        <w:rPr>
          <w:b/>
          <w:bCs/>
        </w:rPr>
      </w:pPr>
      <w:r w:rsidRPr="00056C0B">
        <w:rPr>
          <w:b/>
          <w:bCs/>
        </w:rPr>
        <w:t>Importance of These Metrics</w:t>
      </w:r>
    </w:p>
    <w:p w14:paraId="014AFB2B" w14:textId="77777777" w:rsidR="00C96578" w:rsidRPr="00056C0B" w:rsidRDefault="00C96578" w:rsidP="00C96578">
      <w:r w:rsidRPr="00056C0B">
        <w:t>These metrics:</w:t>
      </w:r>
    </w:p>
    <w:p w14:paraId="349245A3" w14:textId="77777777" w:rsidR="00C96578" w:rsidRPr="00056C0B" w:rsidRDefault="00C96578" w:rsidP="00C96578">
      <w:pPr>
        <w:numPr>
          <w:ilvl w:val="0"/>
          <w:numId w:val="12"/>
        </w:numPr>
        <w:spacing w:after="160" w:line="259" w:lineRule="auto"/>
      </w:pPr>
      <w:r w:rsidRPr="00056C0B">
        <w:t>Help identify fatigue or underperformance.</w:t>
      </w:r>
    </w:p>
    <w:p w14:paraId="6A864DB6" w14:textId="77777777" w:rsidR="00C96578" w:rsidRPr="00056C0B" w:rsidRDefault="00C96578" w:rsidP="00C96578">
      <w:pPr>
        <w:numPr>
          <w:ilvl w:val="0"/>
          <w:numId w:val="12"/>
        </w:numPr>
        <w:spacing w:after="160" w:line="259" w:lineRule="auto"/>
      </w:pPr>
      <w:r w:rsidRPr="00056C0B">
        <w:t>Allow position-specific benchmarks (e.g., defenders vs. wingers).</w:t>
      </w:r>
    </w:p>
    <w:p w14:paraId="3D60401B" w14:textId="77777777" w:rsidR="00C96578" w:rsidRPr="00056C0B" w:rsidRDefault="00C96578" w:rsidP="00C96578">
      <w:pPr>
        <w:numPr>
          <w:ilvl w:val="0"/>
          <w:numId w:val="12"/>
        </w:numPr>
        <w:spacing w:after="160" w:line="259" w:lineRule="auto"/>
      </w:pPr>
      <w:r w:rsidRPr="00056C0B">
        <w:t>Are used to individualize training.</w:t>
      </w:r>
    </w:p>
    <w:p w14:paraId="30882D11" w14:textId="77777777" w:rsidR="00C96578" w:rsidRPr="00056C0B" w:rsidRDefault="00C96578" w:rsidP="00C96578">
      <w:pPr>
        <w:numPr>
          <w:ilvl w:val="0"/>
          <w:numId w:val="12"/>
        </w:numPr>
        <w:spacing w:after="160" w:line="259" w:lineRule="auto"/>
      </w:pPr>
      <w:r w:rsidRPr="00056C0B">
        <w:t>Provide objective feedback for performance reviews and recovery protocols.</w:t>
      </w:r>
    </w:p>
    <w:p w14:paraId="7335B62C" w14:textId="77777777" w:rsidR="00C96578" w:rsidRPr="00056C0B" w:rsidRDefault="00C96578" w:rsidP="00C96578"/>
    <w:p w14:paraId="6E9A9D62" w14:textId="77777777" w:rsidR="00C96578" w:rsidRPr="00056C0B" w:rsidRDefault="00C96578" w:rsidP="00C96578">
      <w:pPr>
        <w:rPr>
          <w:b/>
          <w:bCs/>
        </w:rPr>
      </w:pPr>
      <w:r w:rsidRPr="00056C0B">
        <w:rPr>
          <w:b/>
          <w:bCs/>
        </w:rPr>
        <w:t>Speed Zones</w:t>
      </w:r>
    </w:p>
    <w:p w14:paraId="3C94ABEB" w14:textId="77777777" w:rsidR="00C96578" w:rsidRPr="00056C0B" w:rsidRDefault="00C96578" w:rsidP="00C96578">
      <w:r w:rsidRPr="00056C0B">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C96578" w:rsidRPr="00056C0B" w14:paraId="76B2372C" w14:textId="77777777" w:rsidTr="005652D0">
        <w:tc>
          <w:tcPr>
            <w:tcW w:w="1271" w:type="dxa"/>
          </w:tcPr>
          <w:p w14:paraId="2E941ED4" w14:textId="77777777" w:rsidR="00C96578" w:rsidRPr="00056C0B" w:rsidRDefault="00C96578" w:rsidP="005652D0">
            <w:pPr>
              <w:rPr>
                <w:b/>
                <w:bCs/>
              </w:rPr>
            </w:pPr>
            <w:r w:rsidRPr="00056C0B">
              <w:rPr>
                <w:b/>
                <w:bCs/>
              </w:rPr>
              <w:t>Zone</w:t>
            </w:r>
          </w:p>
        </w:tc>
        <w:tc>
          <w:tcPr>
            <w:tcW w:w="1985" w:type="dxa"/>
          </w:tcPr>
          <w:p w14:paraId="036F774C" w14:textId="77777777" w:rsidR="00C96578" w:rsidRPr="00056C0B" w:rsidRDefault="00C96578" w:rsidP="005652D0">
            <w:pPr>
              <w:rPr>
                <w:b/>
                <w:bCs/>
              </w:rPr>
            </w:pPr>
            <w:r w:rsidRPr="00056C0B">
              <w:rPr>
                <w:b/>
                <w:bCs/>
              </w:rPr>
              <w:t>Thresholds (km/h)</w:t>
            </w:r>
          </w:p>
        </w:tc>
        <w:tc>
          <w:tcPr>
            <w:tcW w:w="1842" w:type="dxa"/>
          </w:tcPr>
          <w:p w14:paraId="66404EA3" w14:textId="77777777" w:rsidR="00C96578" w:rsidRPr="00056C0B" w:rsidRDefault="00C96578" w:rsidP="005652D0">
            <w:pPr>
              <w:rPr>
                <w:b/>
                <w:bCs/>
              </w:rPr>
            </w:pPr>
            <w:r w:rsidRPr="00056C0B">
              <w:rPr>
                <w:b/>
                <w:bCs/>
              </w:rPr>
              <w:t>Intensity</w:t>
            </w:r>
          </w:p>
        </w:tc>
        <w:tc>
          <w:tcPr>
            <w:tcW w:w="3918" w:type="dxa"/>
          </w:tcPr>
          <w:p w14:paraId="4C15AD9D" w14:textId="77777777" w:rsidR="00C96578" w:rsidRPr="00056C0B" w:rsidRDefault="00C96578" w:rsidP="005652D0">
            <w:pPr>
              <w:rPr>
                <w:b/>
                <w:bCs/>
              </w:rPr>
            </w:pPr>
            <w:r w:rsidRPr="00056C0B">
              <w:rPr>
                <w:b/>
                <w:bCs/>
              </w:rPr>
              <w:t>Descriptor</w:t>
            </w:r>
          </w:p>
        </w:tc>
      </w:tr>
      <w:tr w:rsidR="00C96578" w:rsidRPr="00056C0B" w14:paraId="31534128" w14:textId="77777777" w:rsidTr="005652D0">
        <w:tc>
          <w:tcPr>
            <w:tcW w:w="1271" w:type="dxa"/>
          </w:tcPr>
          <w:p w14:paraId="2DFB9CB4" w14:textId="77777777" w:rsidR="00C96578" w:rsidRPr="00056C0B" w:rsidRDefault="00C96578" w:rsidP="005652D0">
            <w:r w:rsidRPr="00056C0B">
              <w:t>Zone 1</w:t>
            </w:r>
          </w:p>
        </w:tc>
        <w:tc>
          <w:tcPr>
            <w:tcW w:w="1985" w:type="dxa"/>
          </w:tcPr>
          <w:p w14:paraId="28B779D6" w14:textId="77777777" w:rsidR="00C96578" w:rsidRPr="00056C0B" w:rsidRDefault="00C96578" w:rsidP="005652D0">
            <w:r w:rsidRPr="00056C0B">
              <w:t>0 – 3.6</w:t>
            </w:r>
          </w:p>
        </w:tc>
        <w:tc>
          <w:tcPr>
            <w:tcW w:w="1842" w:type="dxa"/>
          </w:tcPr>
          <w:p w14:paraId="21C9D56B" w14:textId="77777777" w:rsidR="00C96578" w:rsidRPr="00056C0B" w:rsidRDefault="00C96578" w:rsidP="005652D0">
            <w:r w:rsidRPr="00056C0B">
              <w:t xml:space="preserve">Very Low  </w:t>
            </w:r>
          </w:p>
        </w:tc>
        <w:tc>
          <w:tcPr>
            <w:tcW w:w="3918" w:type="dxa"/>
          </w:tcPr>
          <w:p w14:paraId="570D3912" w14:textId="77777777" w:rsidR="00C96578" w:rsidRPr="00056C0B" w:rsidRDefault="00C96578" w:rsidP="005652D0">
            <w:r w:rsidRPr="00056C0B">
              <w:t>Standing, Walking at Recovery Pace</w:t>
            </w:r>
          </w:p>
        </w:tc>
      </w:tr>
      <w:tr w:rsidR="00C96578" w:rsidRPr="00056C0B" w14:paraId="632DEF16" w14:textId="77777777" w:rsidTr="005652D0">
        <w:tc>
          <w:tcPr>
            <w:tcW w:w="1271" w:type="dxa"/>
          </w:tcPr>
          <w:p w14:paraId="61F7584C" w14:textId="77777777" w:rsidR="00C96578" w:rsidRPr="00056C0B" w:rsidRDefault="00C96578" w:rsidP="005652D0">
            <w:r w:rsidRPr="00056C0B">
              <w:t>Zone 2</w:t>
            </w:r>
          </w:p>
        </w:tc>
        <w:tc>
          <w:tcPr>
            <w:tcW w:w="1985" w:type="dxa"/>
          </w:tcPr>
          <w:p w14:paraId="6903415C" w14:textId="77777777" w:rsidR="00C96578" w:rsidRPr="00056C0B" w:rsidRDefault="00C96578" w:rsidP="005652D0">
            <w:r w:rsidRPr="00056C0B">
              <w:t>3.61 – 10.8</w:t>
            </w:r>
          </w:p>
        </w:tc>
        <w:tc>
          <w:tcPr>
            <w:tcW w:w="1842" w:type="dxa"/>
          </w:tcPr>
          <w:p w14:paraId="3CEF59E3" w14:textId="77777777" w:rsidR="00C96578" w:rsidRPr="00056C0B" w:rsidRDefault="00C96578" w:rsidP="005652D0">
            <w:r w:rsidRPr="00056C0B">
              <w:t xml:space="preserve">Low to Moderate </w:t>
            </w:r>
          </w:p>
        </w:tc>
        <w:tc>
          <w:tcPr>
            <w:tcW w:w="3918" w:type="dxa"/>
          </w:tcPr>
          <w:p w14:paraId="45582FC8" w14:textId="77777777" w:rsidR="00C96578" w:rsidRPr="00056C0B" w:rsidRDefault="00C96578" w:rsidP="005652D0">
            <w:r w:rsidRPr="00056C0B">
              <w:t>Jogging and Easy Runing</w:t>
            </w:r>
          </w:p>
        </w:tc>
      </w:tr>
      <w:tr w:rsidR="00C96578" w:rsidRPr="00056C0B" w14:paraId="401F6D5D" w14:textId="77777777" w:rsidTr="005652D0">
        <w:tc>
          <w:tcPr>
            <w:tcW w:w="1271" w:type="dxa"/>
          </w:tcPr>
          <w:p w14:paraId="7439FA41" w14:textId="77777777" w:rsidR="00C96578" w:rsidRPr="00056C0B" w:rsidRDefault="00C96578" w:rsidP="005652D0">
            <w:r w:rsidRPr="00056C0B">
              <w:t>Zone 3</w:t>
            </w:r>
          </w:p>
        </w:tc>
        <w:tc>
          <w:tcPr>
            <w:tcW w:w="1985" w:type="dxa"/>
          </w:tcPr>
          <w:p w14:paraId="6F427297" w14:textId="77777777" w:rsidR="00C96578" w:rsidRPr="00056C0B" w:rsidRDefault="00C96578" w:rsidP="005652D0">
            <w:r w:rsidRPr="00056C0B">
              <w:t>10.81 – 18</w:t>
            </w:r>
          </w:p>
        </w:tc>
        <w:tc>
          <w:tcPr>
            <w:tcW w:w="1842" w:type="dxa"/>
          </w:tcPr>
          <w:p w14:paraId="6333091C" w14:textId="77777777" w:rsidR="00C96578" w:rsidRPr="00056C0B" w:rsidRDefault="00C96578" w:rsidP="005652D0">
            <w:r w:rsidRPr="00056C0B">
              <w:t xml:space="preserve">Moderate to High </w:t>
            </w:r>
          </w:p>
        </w:tc>
        <w:tc>
          <w:tcPr>
            <w:tcW w:w="3918" w:type="dxa"/>
          </w:tcPr>
          <w:p w14:paraId="37F1538F" w14:textId="77777777" w:rsidR="00C96578" w:rsidRPr="00056C0B" w:rsidRDefault="00C96578" w:rsidP="005652D0">
            <w:r w:rsidRPr="00056C0B">
              <w:t>Running</w:t>
            </w:r>
          </w:p>
        </w:tc>
      </w:tr>
      <w:tr w:rsidR="00C96578" w:rsidRPr="00056C0B" w14:paraId="0786E6CB" w14:textId="77777777" w:rsidTr="005652D0">
        <w:tc>
          <w:tcPr>
            <w:tcW w:w="1271" w:type="dxa"/>
          </w:tcPr>
          <w:p w14:paraId="10B36F84" w14:textId="77777777" w:rsidR="00C96578" w:rsidRPr="00056C0B" w:rsidRDefault="00C96578" w:rsidP="005652D0">
            <w:r w:rsidRPr="00056C0B">
              <w:t>Zone 4</w:t>
            </w:r>
          </w:p>
        </w:tc>
        <w:tc>
          <w:tcPr>
            <w:tcW w:w="1985" w:type="dxa"/>
          </w:tcPr>
          <w:p w14:paraId="4EC9CF8D" w14:textId="77777777" w:rsidR="00C96578" w:rsidRPr="00056C0B" w:rsidRDefault="00C96578" w:rsidP="005652D0">
            <w:r w:rsidRPr="00056C0B">
              <w:t>18.1 – 25.2</w:t>
            </w:r>
          </w:p>
        </w:tc>
        <w:tc>
          <w:tcPr>
            <w:tcW w:w="1842" w:type="dxa"/>
          </w:tcPr>
          <w:p w14:paraId="2F2C41B2" w14:textId="77777777" w:rsidR="00C96578" w:rsidRPr="00056C0B" w:rsidRDefault="00C96578" w:rsidP="005652D0">
            <w:r w:rsidRPr="00056C0B">
              <w:t>High</w:t>
            </w:r>
          </w:p>
        </w:tc>
        <w:tc>
          <w:tcPr>
            <w:tcW w:w="3918" w:type="dxa"/>
          </w:tcPr>
          <w:p w14:paraId="4FE10B9A" w14:textId="77777777" w:rsidR="00C96578" w:rsidRPr="00056C0B" w:rsidRDefault="00C96578" w:rsidP="005652D0">
            <w:r w:rsidRPr="00056C0B">
              <w:t>High Speed Running</w:t>
            </w:r>
          </w:p>
        </w:tc>
      </w:tr>
      <w:tr w:rsidR="00C96578" w:rsidRPr="00056C0B" w14:paraId="44D1DEA5" w14:textId="77777777" w:rsidTr="005652D0">
        <w:tc>
          <w:tcPr>
            <w:tcW w:w="1271" w:type="dxa"/>
          </w:tcPr>
          <w:p w14:paraId="5D50B709" w14:textId="77777777" w:rsidR="00C96578" w:rsidRPr="00056C0B" w:rsidRDefault="00C96578" w:rsidP="005652D0">
            <w:r w:rsidRPr="00056C0B">
              <w:t>Zone 5</w:t>
            </w:r>
          </w:p>
        </w:tc>
        <w:tc>
          <w:tcPr>
            <w:tcW w:w="1985" w:type="dxa"/>
          </w:tcPr>
          <w:p w14:paraId="7C8AC46F" w14:textId="77777777" w:rsidR="00C96578" w:rsidRPr="00056C0B" w:rsidRDefault="00C96578" w:rsidP="005652D0">
            <w:r w:rsidRPr="00056C0B">
              <w:t xml:space="preserve">25.21 - 43.2 </w:t>
            </w:r>
          </w:p>
        </w:tc>
        <w:tc>
          <w:tcPr>
            <w:tcW w:w="1842" w:type="dxa"/>
          </w:tcPr>
          <w:p w14:paraId="729ED34D" w14:textId="77777777" w:rsidR="00C96578" w:rsidRPr="00056C0B" w:rsidRDefault="00C96578" w:rsidP="005652D0">
            <w:r w:rsidRPr="00056C0B">
              <w:t>Maximal</w:t>
            </w:r>
          </w:p>
        </w:tc>
        <w:tc>
          <w:tcPr>
            <w:tcW w:w="3918" w:type="dxa"/>
          </w:tcPr>
          <w:p w14:paraId="521D3046" w14:textId="77777777" w:rsidR="00C96578" w:rsidRPr="00056C0B" w:rsidRDefault="00C96578" w:rsidP="005652D0">
            <w:r w:rsidRPr="00056C0B">
              <w:t>Sprinting</w:t>
            </w:r>
          </w:p>
        </w:tc>
      </w:tr>
    </w:tbl>
    <w:p w14:paraId="748632B7" w14:textId="7DEF76E8" w:rsidR="0067520D" w:rsidRPr="00056C0B" w:rsidRDefault="0067520D">
      <w:pPr>
        <w:rPr>
          <w:rFonts w:asciiTheme="majorHAnsi" w:eastAsiaTheme="majorEastAsia" w:hAnsiTheme="majorHAnsi" w:cstheme="majorBidi"/>
          <w:color w:val="365F91" w:themeColor="accent1" w:themeShade="BF"/>
          <w:sz w:val="40"/>
          <w:szCs w:val="40"/>
        </w:rPr>
      </w:pPr>
    </w:p>
    <w:p w14:paraId="5B549DE0" w14:textId="77777777" w:rsidR="0067520D" w:rsidRPr="00056C0B" w:rsidRDefault="00D0778D">
      <w:pPr>
        <w:pStyle w:val="Heading1"/>
      </w:pPr>
      <w:bookmarkStart w:id="3" w:name="_Toc206586684"/>
      <w:r w:rsidRPr="00056C0B">
        <w:lastRenderedPageBreak/>
        <w:t>Summary of Player Metrics</w:t>
      </w:r>
      <w:bookmarkEnd w:id="3"/>
    </w:p>
    <w:p w14:paraId="58397CE8" w14:textId="77777777" w:rsidR="0067520D" w:rsidRPr="00056C0B" w:rsidRDefault="00D0778D">
      <w:r w:rsidRPr="00056C0B">
        <w:t>Number of Matches Analysed: 30</w:t>
      </w:r>
    </w:p>
    <w:p w14:paraId="3079A4A7" w14:textId="77777777" w:rsidR="0067520D" w:rsidRPr="00056C0B" w:rsidRDefault="00D0778D">
      <w:r w:rsidRPr="00056C0B">
        <w:t>Number of Matches Uploaded: 30</w:t>
      </w:r>
    </w:p>
    <w:p w14:paraId="45AE6260" w14:textId="4FBF5CC1" w:rsidR="0067520D" w:rsidRPr="00056C0B" w:rsidRDefault="00D0778D">
      <w:r w:rsidRPr="00056C0B">
        <w:t>Percentage of Matches Uploaded: 100.00%</w:t>
      </w:r>
    </w:p>
    <w:p w14:paraId="4E00D032" w14:textId="4FBF5CC1" w:rsidR="0067520D" w:rsidRPr="00056C0B" w:rsidRDefault="00D0778D">
      <w:pPr>
        <w:pStyle w:val="Heading2"/>
      </w:pPr>
      <w:bookmarkStart w:id="4" w:name="_Toc206586685"/>
      <w:r w:rsidRPr="00056C0B">
        <w:t>Player Metric Summary Table</w:t>
      </w:r>
      <w:bookmarkEnd w:id="4"/>
    </w:p>
    <w:tbl>
      <w:tblPr>
        <w:tblStyle w:val="TableGrid"/>
        <w:tblW w:w="9322" w:type="dxa"/>
        <w:tblLook w:val="04A0" w:firstRow="1" w:lastRow="0" w:firstColumn="1" w:lastColumn="0" w:noHBand="0" w:noVBand="1"/>
      </w:tblPr>
      <w:tblGrid>
        <w:gridCol w:w="2655"/>
        <w:gridCol w:w="1281"/>
        <w:gridCol w:w="993"/>
        <w:gridCol w:w="992"/>
        <w:gridCol w:w="1134"/>
        <w:gridCol w:w="1133"/>
        <w:gridCol w:w="1134"/>
      </w:tblGrid>
      <w:tr w:rsidR="0067520D" w:rsidRPr="00056C0B" w14:paraId="42B644C0" w14:textId="77777777" w:rsidTr="00616567">
        <w:tc>
          <w:tcPr>
            <w:tcW w:w="2660" w:type="dxa"/>
          </w:tcPr>
          <w:p w14:paraId="103FE768" w14:textId="77777777" w:rsidR="0067520D" w:rsidRPr="00616567" w:rsidRDefault="00D0778D">
            <w:pPr>
              <w:rPr>
                <w:b/>
                <w:bCs/>
              </w:rPr>
            </w:pPr>
            <w:r w:rsidRPr="00616567">
              <w:rPr>
                <w:b/>
                <w:bCs/>
              </w:rPr>
              <w:t>Metric</w:t>
            </w:r>
          </w:p>
        </w:tc>
        <w:tc>
          <w:tcPr>
            <w:tcW w:w="1275" w:type="dxa"/>
          </w:tcPr>
          <w:p w14:paraId="7E9D4111" w14:textId="77777777" w:rsidR="0067520D" w:rsidRPr="00616567" w:rsidRDefault="00D0778D">
            <w:pPr>
              <w:rPr>
                <w:b/>
                <w:bCs/>
              </w:rPr>
            </w:pPr>
            <w:r w:rsidRPr="00616567">
              <w:rPr>
                <w:b/>
                <w:bCs/>
              </w:rPr>
              <w:t>Total</w:t>
            </w:r>
          </w:p>
        </w:tc>
        <w:tc>
          <w:tcPr>
            <w:tcW w:w="993" w:type="dxa"/>
          </w:tcPr>
          <w:p w14:paraId="71D62388" w14:textId="77777777" w:rsidR="0067520D" w:rsidRPr="00616567" w:rsidRDefault="00D0778D">
            <w:pPr>
              <w:rPr>
                <w:b/>
                <w:bCs/>
              </w:rPr>
            </w:pPr>
            <w:r w:rsidRPr="00616567">
              <w:rPr>
                <w:b/>
                <w:bCs/>
              </w:rPr>
              <w:t>Max</w:t>
            </w:r>
          </w:p>
        </w:tc>
        <w:tc>
          <w:tcPr>
            <w:tcW w:w="992" w:type="dxa"/>
          </w:tcPr>
          <w:p w14:paraId="3F1E0A13" w14:textId="77777777" w:rsidR="0067520D" w:rsidRPr="00616567" w:rsidRDefault="00D0778D">
            <w:pPr>
              <w:rPr>
                <w:b/>
                <w:bCs/>
              </w:rPr>
            </w:pPr>
            <w:r w:rsidRPr="00616567">
              <w:rPr>
                <w:b/>
                <w:bCs/>
              </w:rPr>
              <w:t>Min</w:t>
            </w:r>
          </w:p>
        </w:tc>
        <w:tc>
          <w:tcPr>
            <w:tcW w:w="1134" w:type="dxa"/>
          </w:tcPr>
          <w:p w14:paraId="7E754381" w14:textId="77777777" w:rsidR="0067520D" w:rsidRPr="00616567" w:rsidRDefault="00D0778D">
            <w:pPr>
              <w:rPr>
                <w:b/>
                <w:bCs/>
              </w:rPr>
            </w:pPr>
            <w:r w:rsidRPr="00616567">
              <w:rPr>
                <w:b/>
                <w:bCs/>
              </w:rPr>
              <w:t>Mean</w:t>
            </w:r>
          </w:p>
        </w:tc>
        <w:tc>
          <w:tcPr>
            <w:tcW w:w="1134" w:type="dxa"/>
          </w:tcPr>
          <w:p w14:paraId="73ABAC70" w14:textId="77777777" w:rsidR="0067520D" w:rsidRPr="00616567" w:rsidRDefault="00D0778D">
            <w:pPr>
              <w:rPr>
                <w:b/>
                <w:bCs/>
              </w:rPr>
            </w:pPr>
            <w:r w:rsidRPr="00616567">
              <w:rPr>
                <w:b/>
                <w:bCs/>
              </w:rPr>
              <w:t>Std Dev</w:t>
            </w:r>
          </w:p>
        </w:tc>
        <w:tc>
          <w:tcPr>
            <w:tcW w:w="1134" w:type="dxa"/>
          </w:tcPr>
          <w:p w14:paraId="1C033934" w14:textId="77777777" w:rsidR="0067520D" w:rsidRPr="00616567" w:rsidRDefault="00D0778D">
            <w:pPr>
              <w:rPr>
                <w:b/>
                <w:bCs/>
              </w:rPr>
            </w:pPr>
            <w:r w:rsidRPr="00616567">
              <w:rPr>
                <w:b/>
                <w:bCs/>
              </w:rPr>
              <w:t>Range</w:t>
            </w:r>
          </w:p>
        </w:tc>
      </w:tr>
      <w:tr w:rsidR="0067520D" w:rsidRPr="00056C0B" w14:paraId="6FD6A3A3" w14:textId="77777777" w:rsidTr="00616567">
        <w:tc>
          <w:tcPr>
            <w:tcW w:w="2660" w:type="dxa"/>
          </w:tcPr>
          <w:p w14:paraId="657850D1" w14:textId="77777777" w:rsidR="0067520D" w:rsidRPr="00056C0B" w:rsidRDefault="00D0778D">
            <w:r w:rsidRPr="00056C0B">
              <w:t>Distance</w:t>
            </w:r>
          </w:p>
        </w:tc>
        <w:tc>
          <w:tcPr>
            <w:tcW w:w="1275" w:type="dxa"/>
          </w:tcPr>
          <w:p w14:paraId="53C13E50" w14:textId="53B4C0C4" w:rsidR="0067520D" w:rsidRPr="00056C0B" w:rsidRDefault="00D0778D">
            <w:r w:rsidRPr="00056C0B">
              <w:t>2</w:t>
            </w:r>
            <w:r w:rsidR="002E76B5">
              <w:t>,</w:t>
            </w:r>
            <w:r w:rsidRPr="00056C0B">
              <w:t>371.37</w:t>
            </w:r>
          </w:p>
        </w:tc>
        <w:tc>
          <w:tcPr>
            <w:tcW w:w="993" w:type="dxa"/>
          </w:tcPr>
          <w:p w14:paraId="37805B7B" w14:textId="77777777" w:rsidR="0067520D" w:rsidRPr="00056C0B" w:rsidRDefault="00D0778D">
            <w:r w:rsidRPr="00056C0B">
              <w:t>12.67</w:t>
            </w:r>
          </w:p>
        </w:tc>
        <w:tc>
          <w:tcPr>
            <w:tcW w:w="992" w:type="dxa"/>
          </w:tcPr>
          <w:p w14:paraId="52423E0C" w14:textId="77777777" w:rsidR="0067520D" w:rsidRPr="00056C0B" w:rsidRDefault="00D0778D">
            <w:r w:rsidRPr="00056C0B">
              <w:t>2.49</w:t>
            </w:r>
          </w:p>
        </w:tc>
        <w:tc>
          <w:tcPr>
            <w:tcW w:w="1134" w:type="dxa"/>
          </w:tcPr>
          <w:p w14:paraId="52532D52" w14:textId="77777777" w:rsidR="0067520D" w:rsidRPr="00056C0B" w:rsidRDefault="00D0778D">
            <w:r w:rsidRPr="00056C0B">
              <w:t>8.59</w:t>
            </w:r>
          </w:p>
        </w:tc>
        <w:tc>
          <w:tcPr>
            <w:tcW w:w="1134" w:type="dxa"/>
          </w:tcPr>
          <w:p w14:paraId="5BFE9042" w14:textId="77777777" w:rsidR="0067520D" w:rsidRPr="00056C0B" w:rsidRDefault="00D0778D">
            <w:r w:rsidRPr="00056C0B">
              <w:t>2.09</w:t>
            </w:r>
          </w:p>
        </w:tc>
        <w:tc>
          <w:tcPr>
            <w:tcW w:w="1134" w:type="dxa"/>
          </w:tcPr>
          <w:p w14:paraId="4FF11C47" w14:textId="77777777" w:rsidR="0067520D" w:rsidRPr="00056C0B" w:rsidRDefault="00D0778D">
            <w:r w:rsidRPr="00056C0B">
              <w:t>10.18</w:t>
            </w:r>
          </w:p>
        </w:tc>
      </w:tr>
      <w:tr w:rsidR="0067520D" w:rsidRPr="00056C0B" w14:paraId="539FD3CA" w14:textId="77777777" w:rsidTr="00616567">
        <w:tc>
          <w:tcPr>
            <w:tcW w:w="2660" w:type="dxa"/>
          </w:tcPr>
          <w:p w14:paraId="185087DF" w14:textId="77777777" w:rsidR="0067520D" w:rsidRPr="00056C0B" w:rsidRDefault="00D0778D">
            <w:r w:rsidRPr="00056C0B">
              <w:t>Sprint Distance</w:t>
            </w:r>
          </w:p>
        </w:tc>
        <w:tc>
          <w:tcPr>
            <w:tcW w:w="1275" w:type="dxa"/>
          </w:tcPr>
          <w:p w14:paraId="64793FF7" w14:textId="58540195" w:rsidR="0067520D" w:rsidRPr="00056C0B" w:rsidRDefault="00D0778D">
            <w:r w:rsidRPr="00056C0B">
              <w:t>207</w:t>
            </w:r>
            <w:r w:rsidR="002E76B5">
              <w:t>,</w:t>
            </w:r>
            <w:r w:rsidRPr="00056C0B">
              <w:t>807.88</w:t>
            </w:r>
          </w:p>
        </w:tc>
        <w:tc>
          <w:tcPr>
            <w:tcW w:w="993" w:type="dxa"/>
          </w:tcPr>
          <w:p w14:paraId="1A97CB49" w14:textId="77777777" w:rsidR="0067520D" w:rsidRPr="00056C0B" w:rsidRDefault="00D0778D">
            <w:r w:rsidRPr="00056C0B">
              <w:t>1780.89</w:t>
            </w:r>
          </w:p>
        </w:tc>
        <w:tc>
          <w:tcPr>
            <w:tcW w:w="992" w:type="dxa"/>
          </w:tcPr>
          <w:p w14:paraId="4C5E8038" w14:textId="77777777" w:rsidR="0067520D" w:rsidRPr="00056C0B" w:rsidRDefault="00D0778D">
            <w:r w:rsidRPr="00056C0B">
              <w:t>203.82</w:t>
            </w:r>
          </w:p>
        </w:tc>
        <w:tc>
          <w:tcPr>
            <w:tcW w:w="1134" w:type="dxa"/>
          </w:tcPr>
          <w:p w14:paraId="6069AFDF" w14:textId="77777777" w:rsidR="0067520D" w:rsidRPr="00056C0B" w:rsidRDefault="00D0778D">
            <w:r w:rsidRPr="00056C0B">
              <w:t>752.93</w:t>
            </w:r>
          </w:p>
        </w:tc>
        <w:tc>
          <w:tcPr>
            <w:tcW w:w="1134" w:type="dxa"/>
          </w:tcPr>
          <w:p w14:paraId="518CDB72" w14:textId="77777777" w:rsidR="0067520D" w:rsidRPr="00056C0B" w:rsidRDefault="00D0778D">
            <w:r w:rsidRPr="00056C0B">
              <w:t>298.24</w:t>
            </w:r>
          </w:p>
        </w:tc>
        <w:tc>
          <w:tcPr>
            <w:tcW w:w="1134" w:type="dxa"/>
          </w:tcPr>
          <w:p w14:paraId="23CB91A9" w14:textId="77777777" w:rsidR="0067520D" w:rsidRPr="00056C0B" w:rsidRDefault="00D0778D">
            <w:r w:rsidRPr="00056C0B">
              <w:t>1577.07</w:t>
            </w:r>
          </w:p>
        </w:tc>
      </w:tr>
      <w:tr w:rsidR="0067520D" w:rsidRPr="00056C0B" w14:paraId="6D5FC8BA" w14:textId="77777777" w:rsidTr="00616567">
        <w:tc>
          <w:tcPr>
            <w:tcW w:w="2660" w:type="dxa"/>
          </w:tcPr>
          <w:p w14:paraId="358CCC97" w14:textId="77777777" w:rsidR="0067520D" w:rsidRPr="00056C0B" w:rsidRDefault="00D0778D">
            <w:r w:rsidRPr="00056C0B">
              <w:t>Power Plays</w:t>
            </w:r>
          </w:p>
        </w:tc>
        <w:tc>
          <w:tcPr>
            <w:tcW w:w="1275" w:type="dxa"/>
          </w:tcPr>
          <w:p w14:paraId="75919F62" w14:textId="58D5E8E2" w:rsidR="0067520D" w:rsidRPr="00056C0B" w:rsidRDefault="00D0778D">
            <w:r w:rsidRPr="00056C0B">
              <w:t>15</w:t>
            </w:r>
            <w:r w:rsidR="002E76B5">
              <w:t>,</w:t>
            </w:r>
            <w:r w:rsidRPr="00056C0B">
              <w:t>595</w:t>
            </w:r>
          </w:p>
        </w:tc>
        <w:tc>
          <w:tcPr>
            <w:tcW w:w="993" w:type="dxa"/>
          </w:tcPr>
          <w:p w14:paraId="6E9C6D55" w14:textId="21540364" w:rsidR="0067520D" w:rsidRPr="00056C0B" w:rsidRDefault="00D0778D">
            <w:r w:rsidRPr="00056C0B">
              <w:t>116</w:t>
            </w:r>
          </w:p>
        </w:tc>
        <w:tc>
          <w:tcPr>
            <w:tcW w:w="992" w:type="dxa"/>
          </w:tcPr>
          <w:p w14:paraId="021B441A" w14:textId="2F12CC46" w:rsidR="0067520D" w:rsidRPr="00056C0B" w:rsidRDefault="00D0778D">
            <w:r w:rsidRPr="00056C0B">
              <w:t>16</w:t>
            </w:r>
          </w:p>
        </w:tc>
        <w:tc>
          <w:tcPr>
            <w:tcW w:w="1134" w:type="dxa"/>
          </w:tcPr>
          <w:p w14:paraId="6B105469" w14:textId="77777777" w:rsidR="0067520D" w:rsidRPr="00056C0B" w:rsidRDefault="00D0778D">
            <w:r w:rsidRPr="00056C0B">
              <w:t>56.5</w:t>
            </w:r>
          </w:p>
        </w:tc>
        <w:tc>
          <w:tcPr>
            <w:tcW w:w="1134" w:type="dxa"/>
          </w:tcPr>
          <w:p w14:paraId="6C833E79" w14:textId="77777777" w:rsidR="0067520D" w:rsidRPr="00056C0B" w:rsidRDefault="00D0778D">
            <w:r w:rsidRPr="00056C0B">
              <w:t>18.39</w:t>
            </w:r>
          </w:p>
        </w:tc>
        <w:tc>
          <w:tcPr>
            <w:tcW w:w="1134" w:type="dxa"/>
          </w:tcPr>
          <w:p w14:paraId="0200A252" w14:textId="7F337510" w:rsidR="0067520D" w:rsidRPr="00056C0B" w:rsidRDefault="00D0778D">
            <w:r w:rsidRPr="00056C0B">
              <w:t>100</w:t>
            </w:r>
          </w:p>
        </w:tc>
      </w:tr>
      <w:tr w:rsidR="0067520D" w:rsidRPr="00056C0B" w14:paraId="4973E143" w14:textId="77777777" w:rsidTr="00616567">
        <w:tc>
          <w:tcPr>
            <w:tcW w:w="2660" w:type="dxa"/>
          </w:tcPr>
          <w:p w14:paraId="0EA47678" w14:textId="77777777" w:rsidR="0067520D" w:rsidRPr="00056C0B" w:rsidRDefault="00D0778D">
            <w:r w:rsidRPr="00056C0B">
              <w:t>Energy</w:t>
            </w:r>
          </w:p>
        </w:tc>
        <w:tc>
          <w:tcPr>
            <w:tcW w:w="1275" w:type="dxa"/>
          </w:tcPr>
          <w:p w14:paraId="56619D8D" w14:textId="50305D0C" w:rsidR="0067520D" w:rsidRPr="00056C0B" w:rsidRDefault="00D0778D">
            <w:r w:rsidRPr="00056C0B">
              <w:t>298</w:t>
            </w:r>
            <w:r w:rsidR="002E76B5">
              <w:t>,</w:t>
            </w:r>
            <w:r w:rsidRPr="00056C0B">
              <w:t>773.45</w:t>
            </w:r>
          </w:p>
        </w:tc>
        <w:tc>
          <w:tcPr>
            <w:tcW w:w="993" w:type="dxa"/>
          </w:tcPr>
          <w:p w14:paraId="79E620C2" w14:textId="77777777" w:rsidR="0067520D" w:rsidRPr="00056C0B" w:rsidRDefault="00D0778D">
            <w:r w:rsidRPr="00056C0B">
              <w:t>1638.74</w:t>
            </w:r>
          </w:p>
        </w:tc>
        <w:tc>
          <w:tcPr>
            <w:tcW w:w="992" w:type="dxa"/>
          </w:tcPr>
          <w:p w14:paraId="0C8399F5" w14:textId="77777777" w:rsidR="0067520D" w:rsidRPr="00056C0B" w:rsidRDefault="00D0778D">
            <w:r w:rsidRPr="00056C0B">
              <w:t>267.93</w:t>
            </w:r>
          </w:p>
        </w:tc>
        <w:tc>
          <w:tcPr>
            <w:tcW w:w="1134" w:type="dxa"/>
          </w:tcPr>
          <w:p w14:paraId="2FB5F9A3" w14:textId="77777777" w:rsidR="0067520D" w:rsidRPr="00056C0B" w:rsidRDefault="00D0778D">
            <w:r w:rsidRPr="00056C0B">
              <w:t>1082.51</w:t>
            </w:r>
          </w:p>
        </w:tc>
        <w:tc>
          <w:tcPr>
            <w:tcW w:w="1134" w:type="dxa"/>
          </w:tcPr>
          <w:p w14:paraId="7336AD71" w14:textId="77777777" w:rsidR="0067520D" w:rsidRPr="00056C0B" w:rsidRDefault="00D0778D">
            <w:r w:rsidRPr="00056C0B">
              <w:t>278.12</w:t>
            </w:r>
          </w:p>
        </w:tc>
        <w:tc>
          <w:tcPr>
            <w:tcW w:w="1134" w:type="dxa"/>
          </w:tcPr>
          <w:p w14:paraId="13A8AFFB" w14:textId="77777777" w:rsidR="0067520D" w:rsidRPr="00056C0B" w:rsidRDefault="00D0778D">
            <w:r w:rsidRPr="00056C0B">
              <w:t>1370.81</w:t>
            </w:r>
          </w:p>
        </w:tc>
      </w:tr>
      <w:tr w:rsidR="0067520D" w:rsidRPr="00056C0B" w14:paraId="4B7B4908" w14:textId="77777777" w:rsidTr="00616567">
        <w:tc>
          <w:tcPr>
            <w:tcW w:w="2660" w:type="dxa"/>
          </w:tcPr>
          <w:p w14:paraId="7D95A034" w14:textId="77777777" w:rsidR="0067520D" w:rsidRPr="00056C0B" w:rsidRDefault="00D0778D">
            <w:r w:rsidRPr="00056C0B">
              <w:t>Impacts</w:t>
            </w:r>
          </w:p>
        </w:tc>
        <w:tc>
          <w:tcPr>
            <w:tcW w:w="1275" w:type="dxa"/>
          </w:tcPr>
          <w:p w14:paraId="702FD510" w14:textId="741EECA2" w:rsidR="0067520D" w:rsidRPr="00056C0B" w:rsidRDefault="00D0778D">
            <w:r w:rsidRPr="00056C0B">
              <w:t>1</w:t>
            </w:r>
            <w:r w:rsidR="002E76B5">
              <w:t>,</w:t>
            </w:r>
            <w:r w:rsidRPr="00056C0B">
              <w:t>593</w:t>
            </w:r>
          </w:p>
        </w:tc>
        <w:tc>
          <w:tcPr>
            <w:tcW w:w="993" w:type="dxa"/>
          </w:tcPr>
          <w:p w14:paraId="760DAF7C" w14:textId="6168EC93" w:rsidR="0067520D" w:rsidRPr="00056C0B" w:rsidRDefault="00D0778D">
            <w:r w:rsidRPr="00056C0B">
              <w:t>25</w:t>
            </w:r>
          </w:p>
        </w:tc>
        <w:tc>
          <w:tcPr>
            <w:tcW w:w="992" w:type="dxa"/>
          </w:tcPr>
          <w:p w14:paraId="06121ED0" w14:textId="1148A8A2" w:rsidR="0067520D" w:rsidRPr="00056C0B" w:rsidRDefault="00D0778D">
            <w:r w:rsidRPr="00056C0B">
              <w:t>0</w:t>
            </w:r>
          </w:p>
        </w:tc>
        <w:tc>
          <w:tcPr>
            <w:tcW w:w="1134" w:type="dxa"/>
          </w:tcPr>
          <w:p w14:paraId="0034C14C" w14:textId="77777777" w:rsidR="0067520D" w:rsidRPr="00056C0B" w:rsidRDefault="00D0778D">
            <w:r w:rsidRPr="00056C0B">
              <w:t>5.77</w:t>
            </w:r>
          </w:p>
        </w:tc>
        <w:tc>
          <w:tcPr>
            <w:tcW w:w="1134" w:type="dxa"/>
          </w:tcPr>
          <w:p w14:paraId="02E828C6" w14:textId="77777777" w:rsidR="0067520D" w:rsidRPr="00056C0B" w:rsidRDefault="00D0778D">
            <w:r w:rsidRPr="00056C0B">
              <w:t>3.93</w:t>
            </w:r>
          </w:p>
        </w:tc>
        <w:tc>
          <w:tcPr>
            <w:tcW w:w="1134" w:type="dxa"/>
          </w:tcPr>
          <w:p w14:paraId="1F70F532" w14:textId="2B7A118A" w:rsidR="0067520D" w:rsidRPr="00056C0B" w:rsidRDefault="00D0778D">
            <w:r w:rsidRPr="00056C0B">
              <w:t>25</w:t>
            </w:r>
          </w:p>
        </w:tc>
      </w:tr>
      <w:tr w:rsidR="0067520D" w:rsidRPr="00056C0B" w14:paraId="54D8BCC4" w14:textId="77777777" w:rsidTr="00616567">
        <w:tc>
          <w:tcPr>
            <w:tcW w:w="2660" w:type="dxa"/>
          </w:tcPr>
          <w:p w14:paraId="53AD959A" w14:textId="77777777" w:rsidR="0067520D" w:rsidRPr="00056C0B" w:rsidRDefault="00D0778D">
            <w:r w:rsidRPr="00056C0B">
              <w:t>Accelerations</w:t>
            </w:r>
          </w:p>
        </w:tc>
        <w:tc>
          <w:tcPr>
            <w:tcW w:w="1275" w:type="dxa"/>
          </w:tcPr>
          <w:p w14:paraId="45512770" w14:textId="04FFA7F0" w:rsidR="0067520D" w:rsidRPr="00056C0B" w:rsidRDefault="00D0778D">
            <w:r w:rsidRPr="00056C0B">
              <w:t>113</w:t>
            </w:r>
            <w:r w:rsidR="002E76B5">
              <w:t>,</w:t>
            </w:r>
            <w:r w:rsidRPr="00056C0B">
              <w:t>653</w:t>
            </w:r>
          </w:p>
        </w:tc>
        <w:tc>
          <w:tcPr>
            <w:tcW w:w="993" w:type="dxa"/>
          </w:tcPr>
          <w:p w14:paraId="5562BC24" w14:textId="5EDA5CA1" w:rsidR="0067520D" w:rsidRPr="00056C0B" w:rsidRDefault="00D0778D">
            <w:r w:rsidRPr="00056C0B">
              <w:t>685</w:t>
            </w:r>
          </w:p>
        </w:tc>
        <w:tc>
          <w:tcPr>
            <w:tcW w:w="992" w:type="dxa"/>
          </w:tcPr>
          <w:p w14:paraId="47D8A3B8" w14:textId="7A208066" w:rsidR="0067520D" w:rsidRPr="00056C0B" w:rsidRDefault="00D0778D">
            <w:r w:rsidRPr="00056C0B">
              <w:t>137</w:t>
            </w:r>
          </w:p>
        </w:tc>
        <w:tc>
          <w:tcPr>
            <w:tcW w:w="1134" w:type="dxa"/>
          </w:tcPr>
          <w:p w14:paraId="5D0DA03C" w14:textId="77777777" w:rsidR="0067520D" w:rsidRPr="00056C0B" w:rsidRDefault="00D0778D">
            <w:r w:rsidRPr="00056C0B">
              <w:t>411.79</w:t>
            </w:r>
          </w:p>
        </w:tc>
        <w:tc>
          <w:tcPr>
            <w:tcW w:w="1134" w:type="dxa"/>
          </w:tcPr>
          <w:p w14:paraId="6EC90831" w14:textId="77777777" w:rsidR="0067520D" w:rsidRPr="00056C0B" w:rsidRDefault="00D0778D">
            <w:r w:rsidRPr="00056C0B">
              <w:t>110.1</w:t>
            </w:r>
          </w:p>
        </w:tc>
        <w:tc>
          <w:tcPr>
            <w:tcW w:w="1134" w:type="dxa"/>
          </w:tcPr>
          <w:p w14:paraId="314C3D4F" w14:textId="4BEAC92F" w:rsidR="0067520D" w:rsidRPr="00056C0B" w:rsidRDefault="00D0778D">
            <w:r w:rsidRPr="00056C0B">
              <w:t>548</w:t>
            </w:r>
          </w:p>
        </w:tc>
      </w:tr>
      <w:tr w:rsidR="0067520D" w:rsidRPr="00056C0B" w14:paraId="0D9C31B9" w14:textId="77777777" w:rsidTr="00616567">
        <w:tc>
          <w:tcPr>
            <w:tcW w:w="2660" w:type="dxa"/>
          </w:tcPr>
          <w:p w14:paraId="19CE8678" w14:textId="77777777" w:rsidR="0067520D" w:rsidRPr="00056C0B" w:rsidRDefault="00D0778D">
            <w:r w:rsidRPr="00056C0B">
              <w:t>Decelerations</w:t>
            </w:r>
          </w:p>
        </w:tc>
        <w:tc>
          <w:tcPr>
            <w:tcW w:w="1275" w:type="dxa"/>
          </w:tcPr>
          <w:p w14:paraId="23096636" w14:textId="0934DAEE" w:rsidR="0067520D" w:rsidRPr="00056C0B" w:rsidRDefault="00D0778D">
            <w:r w:rsidRPr="00056C0B">
              <w:t>108</w:t>
            </w:r>
            <w:r w:rsidR="002E76B5">
              <w:t>,</w:t>
            </w:r>
            <w:r w:rsidRPr="00056C0B">
              <w:t>579</w:t>
            </w:r>
          </w:p>
        </w:tc>
        <w:tc>
          <w:tcPr>
            <w:tcW w:w="993" w:type="dxa"/>
          </w:tcPr>
          <w:p w14:paraId="3AA2FD6F" w14:textId="4BBFA18B" w:rsidR="0067520D" w:rsidRPr="00056C0B" w:rsidRDefault="00D0778D">
            <w:r w:rsidRPr="00056C0B">
              <w:t>667</w:t>
            </w:r>
          </w:p>
        </w:tc>
        <w:tc>
          <w:tcPr>
            <w:tcW w:w="992" w:type="dxa"/>
          </w:tcPr>
          <w:p w14:paraId="19E160AC" w14:textId="11A53D79" w:rsidR="0067520D" w:rsidRPr="00056C0B" w:rsidRDefault="00D0778D">
            <w:r w:rsidRPr="00056C0B">
              <w:t>123</w:t>
            </w:r>
          </w:p>
        </w:tc>
        <w:tc>
          <w:tcPr>
            <w:tcW w:w="1134" w:type="dxa"/>
          </w:tcPr>
          <w:p w14:paraId="764655B0" w14:textId="77777777" w:rsidR="0067520D" w:rsidRPr="00056C0B" w:rsidRDefault="00D0778D">
            <w:r w:rsidRPr="00056C0B">
              <w:t>393.4</w:t>
            </w:r>
          </w:p>
        </w:tc>
        <w:tc>
          <w:tcPr>
            <w:tcW w:w="1134" w:type="dxa"/>
          </w:tcPr>
          <w:p w14:paraId="03522B6A" w14:textId="77777777" w:rsidR="0067520D" w:rsidRPr="00056C0B" w:rsidRDefault="00D0778D">
            <w:r w:rsidRPr="00056C0B">
              <w:t>106.06</w:t>
            </w:r>
          </w:p>
        </w:tc>
        <w:tc>
          <w:tcPr>
            <w:tcW w:w="1134" w:type="dxa"/>
          </w:tcPr>
          <w:p w14:paraId="02583955" w14:textId="0B33F49F" w:rsidR="0067520D" w:rsidRPr="00056C0B" w:rsidRDefault="00D0778D">
            <w:r w:rsidRPr="00056C0B">
              <w:t>544</w:t>
            </w:r>
          </w:p>
        </w:tc>
      </w:tr>
      <w:tr w:rsidR="0067520D" w:rsidRPr="00056C0B" w14:paraId="0EF9472B" w14:textId="77777777" w:rsidTr="00616567">
        <w:tc>
          <w:tcPr>
            <w:tcW w:w="2660" w:type="dxa"/>
          </w:tcPr>
          <w:p w14:paraId="3C2C4764" w14:textId="77777777" w:rsidR="0067520D" w:rsidRPr="00056C0B" w:rsidRDefault="00D0778D">
            <w:r w:rsidRPr="00056C0B">
              <w:t>Total Actions</w:t>
            </w:r>
          </w:p>
        </w:tc>
        <w:tc>
          <w:tcPr>
            <w:tcW w:w="1275" w:type="dxa"/>
          </w:tcPr>
          <w:p w14:paraId="09BB9A99" w14:textId="633C2AF0" w:rsidR="0067520D" w:rsidRPr="00056C0B" w:rsidRDefault="00D0778D">
            <w:r w:rsidRPr="00056C0B">
              <w:t>222</w:t>
            </w:r>
            <w:r w:rsidR="002E76B5">
              <w:t>,</w:t>
            </w:r>
            <w:r w:rsidRPr="00056C0B">
              <w:t>232</w:t>
            </w:r>
          </w:p>
        </w:tc>
        <w:tc>
          <w:tcPr>
            <w:tcW w:w="993" w:type="dxa"/>
          </w:tcPr>
          <w:p w14:paraId="7D26839E" w14:textId="1648155A" w:rsidR="0067520D" w:rsidRPr="00056C0B" w:rsidRDefault="00D0778D">
            <w:r w:rsidRPr="00056C0B">
              <w:t>1352</w:t>
            </w:r>
          </w:p>
        </w:tc>
        <w:tc>
          <w:tcPr>
            <w:tcW w:w="992" w:type="dxa"/>
          </w:tcPr>
          <w:p w14:paraId="499452C3" w14:textId="6667E134" w:rsidR="0067520D" w:rsidRPr="00056C0B" w:rsidRDefault="00D0778D">
            <w:r w:rsidRPr="00056C0B">
              <w:t>260</w:t>
            </w:r>
          </w:p>
        </w:tc>
        <w:tc>
          <w:tcPr>
            <w:tcW w:w="1134" w:type="dxa"/>
          </w:tcPr>
          <w:p w14:paraId="5A37E12C" w14:textId="77777777" w:rsidR="0067520D" w:rsidRPr="00056C0B" w:rsidRDefault="00D0778D">
            <w:r w:rsidRPr="00056C0B">
              <w:t>805.19</w:t>
            </w:r>
          </w:p>
        </w:tc>
        <w:tc>
          <w:tcPr>
            <w:tcW w:w="1134" w:type="dxa"/>
          </w:tcPr>
          <w:p w14:paraId="2CC64920" w14:textId="77777777" w:rsidR="0067520D" w:rsidRPr="00056C0B" w:rsidRDefault="00D0778D">
            <w:r w:rsidRPr="00056C0B">
              <w:t>215.66</w:t>
            </w:r>
          </w:p>
        </w:tc>
        <w:tc>
          <w:tcPr>
            <w:tcW w:w="1134" w:type="dxa"/>
          </w:tcPr>
          <w:p w14:paraId="4DF018EE" w14:textId="3A377AFB" w:rsidR="0067520D" w:rsidRPr="00056C0B" w:rsidRDefault="00D0778D">
            <w:r w:rsidRPr="00056C0B">
              <w:t>1092</w:t>
            </w:r>
          </w:p>
        </w:tc>
      </w:tr>
      <w:tr w:rsidR="0067520D" w:rsidRPr="00056C0B" w14:paraId="3A0DD189" w14:textId="77777777" w:rsidTr="00616567">
        <w:tc>
          <w:tcPr>
            <w:tcW w:w="2660" w:type="dxa"/>
          </w:tcPr>
          <w:p w14:paraId="0C2BF4E5" w14:textId="77777777" w:rsidR="0067520D" w:rsidRPr="00056C0B" w:rsidRDefault="00D0778D">
            <w:r w:rsidRPr="00056C0B">
              <w:t>Player Load</w:t>
            </w:r>
          </w:p>
        </w:tc>
        <w:tc>
          <w:tcPr>
            <w:tcW w:w="1275" w:type="dxa"/>
          </w:tcPr>
          <w:p w14:paraId="0D5EB87B" w14:textId="3829018B" w:rsidR="0067520D" w:rsidRPr="00056C0B" w:rsidRDefault="00D0778D">
            <w:r w:rsidRPr="00056C0B">
              <w:t>109</w:t>
            </w:r>
            <w:r w:rsidR="002E76B5">
              <w:t>,</w:t>
            </w:r>
            <w:r w:rsidRPr="00056C0B">
              <w:t>015.73</w:t>
            </w:r>
          </w:p>
        </w:tc>
        <w:tc>
          <w:tcPr>
            <w:tcW w:w="993" w:type="dxa"/>
          </w:tcPr>
          <w:p w14:paraId="05D7FE82" w14:textId="77777777" w:rsidR="0067520D" w:rsidRPr="00056C0B" w:rsidRDefault="00D0778D">
            <w:r w:rsidRPr="00056C0B">
              <w:t>647.93</w:t>
            </w:r>
          </w:p>
        </w:tc>
        <w:tc>
          <w:tcPr>
            <w:tcW w:w="992" w:type="dxa"/>
          </w:tcPr>
          <w:p w14:paraId="4A4B8111" w14:textId="77777777" w:rsidR="0067520D" w:rsidRPr="00056C0B" w:rsidRDefault="00D0778D">
            <w:r w:rsidRPr="00056C0B">
              <w:t>159.46</w:t>
            </w:r>
          </w:p>
        </w:tc>
        <w:tc>
          <w:tcPr>
            <w:tcW w:w="1134" w:type="dxa"/>
          </w:tcPr>
          <w:p w14:paraId="4DA339B9" w14:textId="77777777" w:rsidR="0067520D" w:rsidRPr="00056C0B" w:rsidRDefault="00D0778D">
            <w:r w:rsidRPr="00056C0B">
              <w:t>394.98</w:t>
            </w:r>
          </w:p>
        </w:tc>
        <w:tc>
          <w:tcPr>
            <w:tcW w:w="1134" w:type="dxa"/>
          </w:tcPr>
          <w:p w14:paraId="09EA522A" w14:textId="77777777" w:rsidR="0067520D" w:rsidRPr="00056C0B" w:rsidRDefault="00D0778D">
            <w:r w:rsidRPr="00056C0B">
              <w:t>87.74</w:t>
            </w:r>
          </w:p>
        </w:tc>
        <w:tc>
          <w:tcPr>
            <w:tcW w:w="1134" w:type="dxa"/>
          </w:tcPr>
          <w:p w14:paraId="7D5ED492" w14:textId="77777777" w:rsidR="0067520D" w:rsidRPr="00056C0B" w:rsidRDefault="00D0778D">
            <w:r w:rsidRPr="00056C0B">
              <w:t>488.47</w:t>
            </w:r>
          </w:p>
        </w:tc>
      </w:tr>
      <w:tr w:rsidR="0067520D" w:rsidRPr="00056C0B" w14:paraId="5757EB54" w14:textId="77777777" w:rsidTr="00616567">
        <w:tc>
          <w:tcPr>
            <w:tcW w:w="2660" w:type="dxa"/>
          </w:tcPr>
          <w:p w14:paraId="3F2C4F35" w14:textId="77777777" w:rsidR="0067520D" w:rsidRPr="00056C0B" w:rsidRDefault="00D0778D">
            <w:r w:rsidRPr="00056C0B">
              <w:t>Top Speed</w:t>
            </w:r>
          </w:p>
        </w:tc>
        <w:tc>
          <w:tcPr>
            <w:tcW w:w="1275" w:type="dxa"/>
          </w:tcPr>
          <w:p w14:paraId="21E78750" w14:textId="1B810669" w:rsidR="0067520D" w:rsidRPr="00056C0B" w:rsidRDefault="0067520D"/>
        </w:tc>
        <w:tc>
          <w:tcPr>
            <w:tcW w:w="993" w:type="dxa"/>
          </w:tcPr>
          <w:p w14:paraId="4A3EC07C" w14:textId="77777777" w:rsidR="0067520D" w:rsidRPr="00056C0B" w:rsidRDefault="00D0778D">
            <w:r w:rsidRPr="00056C0B">
              <w:t>36.42</w:t>
            </w:r>
          </w:p>
        </w:tc>
        <w:tc>
          <w:tcPr>
            <w:tcW w:w="992" w:type="dxa"/>
          </w:tcPr>
          <w:p w14:paraId="646B2644" w14:textId="77777777" w:rsidR="0067520D" w:rsidRPr="00056C0B" w:rsidRDefault="00D0778D">
            <w:r w:rsidRPr="00056C0B">
              <w:t>23.28</w:t>
            </w:r>
          </w:p>
        </w:tc>
        <w:tc>
          <w:tcPr>
            <w:tcW w:w="1134" w:type="dxa"/>
          </w:tcPr>
          <w:p w14:paraId="7DA7FB01" w14:textId="77777777" w:rsidR="0067520D" w:rsidRPr="00056C0B" w:rsidRDefault="00D0778D">
            <w:r w:rsidRPr="00056C0B">
              <w:t>29.51</w:t>
            </w:r>
          </w:p>
        </w:tc>
        <w:tc>
          <w:tcPr>
            <w:tcW w:w="1134" w:type="dxa"/>
          </w:tcPr>
          <w:p w14:paraId="305562AE" w14:textId="77777777" w:rsidR="0067520D" w:rsidRPr="00056C0B" w:rsidRDefault="00D0778D">
            <w:r w:rsidRPr="00056C0B">
              <w:t>2.19</w:t>
            </w:r>
          </w:p>
        </w:tc>
        <w:tc>
          <w:tcPr>
            <w:tcW w:w="1134" w:type="dxa"/>
          </w:tcPr>
          <w:p w14:paraId="56B776DD" w14:textId="77777777" w:rsidR="0067520D" w:rsidRPr="00056C0B" w:rsidRDefault="00D0778D">
            <w:r w:rsidRPr="00056C0B">
              <w:t>13.14</w:t>
            </w:r>
          </w:p>
        </w:tc>
      </w:tr>
      <w:tr w:rsidR="0067520D" w:rsidRPr="00056C0B" w14:paraId="270EC119" w14:textId="77777777" w:rsidTr="00616567">
        <w:tc>
          <w:tcPr>
            <w:tcW w:w="2660" w:type="dxa"/>
          </w:tcPr>
          <w:p w14:paraId="62EBD6B2" w14:textId="77777777" w:rsidR="0067520D" w:rsidRPr="00056C0B" w:rsidRDefault="00D0778D">
            <w:r w:rsidRPr="00056C0B">
              <w:t>Distance per Minute</w:t>
            </w:r>
          </w:p>
        </w:tc>
        <w:tc>
          <w:tcPr>
            <w:tcW w:w="1275" w:type="dxa"/>
          </w:tcPr>
          <w:p w14:paraId="0C985B0F" w14:textId="3FDF9813" w:rsidR="0067520D" w:rsidRPr="00056C0B" w:rsidRDefault="0067520D"/>
        </w:tc>
        <w:tc>
          <w:tcPr>
            <w:tcW w:w="993" w:type="dxa"/>
          </w:tcPr>
          <w:p w14:paraId="4BEA139C" w14:textId="77777777" w:rsidR="0067520D" w:rsidRPr="00056C0B" w:rsidRDefault="00D0778D">
            <w:r w:rsidRPr="00056C0B">
              <w:t>124.3</w:t>
            </w:r>
          </w:p>
        </w:tc>
        <w:tc>
          <w:tcPr>
            <w:tcW w:w="992" w:type="dxa"/>
          </w:tcPr>
          <w:p w14:paraId="6DFF143F" w14:textId="77777777" w:rsidR="0067520D" w:rsidRPr="00056C0B" w:rsidRDefault="00D0778D">
            <w:r w:rsidRPr="00056C0B">
              <w:t>24.9</w:t>
            </w:r>
          </w:p>
        </w:tc>
        <w:tc>
          <w:tcPr>
            <w:tcW w:w="1134" w:type="dxa"/>
          </w:tcPr>
          <w:p w14:paraId="6DB8A726" w14:textId="77777777" w:rsidR="0067520D" w:rsidRPr="00056C0B" w:rsidRDefault="00D0778D">
            <w:r w:rsidRPr="00056C0B">
              <w:t>86.19</w:t>
            </w:r>
          </w:p>
        </w:tc>
        <w:tc>
          <w:tcPr>
            <w:tcW w:w="1134" w:type="dxa"/>
          </w:tcPr>
          <w:p w14:paraId="5FF15D28" w14:textId="77777777" w:rsidR="0067520D" w:rsidRPr="00056C0B" w:rsidRDefault="00D0778D">
            <w:r w:rsidRPr="00056C0B">
              <w:t>21.06</w:t>
            </w:r>
          </w:p>
        </w:tc>
        <w:tc>
          <w:tcPr>
            <w:tcW w:w="1134" w:type="dxa"/>
          </w:tcPr>
          <w:p w14:paraId="498FA737" w14:textId="77777777" w:rsidR="0067520D" w:rsidRPr="00056C0B" w:rsidRDefault="00D0778D">
            <w:r w:rsidRPr="00056C0B">
              <w:t>99.39</w:t>
            </w:r>
          </w:p>
        </w:tc>
      </w:tr>
      <w:tr w:rsidR="0067520D" w:rsidRPr="00056C0B" w14:paraId="02CE1247" w14:textId="77777777" w:rsidTr="00616567">
        <w:tc>
          <w:tcPr>
            <w:tcW w:w="2660" w:type="dxa"/>
          </w:tcPr>
          <w:p w14:paraId="7C12A6EF" w14:textId="4639F333" w:rsidR="0067520D" w:rsidRPr="00056C0B" w:rsidRDefault="00D0778D">
            <w:r w:rsidRPr="00056C0B">
              <w:t xml:space="preserve">Power </w:t>
            </w:r>
            <w:r w:rsidR="00DF317C" w:rsidRPr="00056C0B">
              <w:t>S</w:t>
            </w:r>
            <w:r w:rsidR="00616567">
              <w:t>c</w:t>
            </w:r>
            <w:r w:rsidRPr="00056C0B">
              <w:t>ore</w:t>
            </w:r>
          </w:p>
        </w:tc>
        <w:tc>
          <w:tcPr>
            <w:tcW w:w="1275" w:type="dxa"/>
          </w:tcPr>
          <w:p w14:paraId="729B0A45" w14:textId="7FD9F800" w:rsidR="0067520D" w:rsidRPr="00056C0B" w:rsidRDefault="00D0778D">
            <w:r w:rsidRPr="00056C0B">
              <w:t>3</w:t>
            </w:r>
            <w:r w:rsidR="00B735DE">
              <w:t>,</w:t>
            </w:r>
            <w:r w:rsidRPr="00056C0B">
              <w:t>805.81</w:t>
            </w:r>
          </w:p>
        </w:tc>
        <w:tc>
          <w:tcPr>
            <w:tcW w:w="993" w:type="dxa"/>
          </w:tcPr>
          <w:p w14:paraId="40E5E530" w14:textId="77777777" w:rsidR="0067520D" w:rsidRPr="00056C0B" w:rsidRDefault="00D0778D">
            <w:r w:rsidRPr="00056C0B">
              <w:t>20.73</w:t>
            </w:r>
          </w:p>
        </w:tc>
        <w:tc>
          <w:tcPr>
            <w:tcW w:w="992" w:type="dxa"/>
          </w:tcPr>
          <w:p w14:paraId="4E964079" w14:textId="77777777" w:rsidR="0067520D" w:rsidRPr="00056C0B" w:rsidRDefault="00D0778D">
            <w:r w:rsidRPr="00056C0B">
              <w:t>3.97</w:t>
            </w:r>
          </w:p>
        </w:tc>
        <w:tc>
          <w:tcPr>
            <w:tcW w:w="1134" w:type="dxa"/>
          </w:tcPr>
          <w:p w14:paraId="75343A38" w14:textId="77777777" w:rsidR="0067520D" w:rsidRPr="00056C0B" w:rsidRDefault="00D0778D">
            <w:r w:rsidRPr="00056C0B">
              <w:t>13.79</w:t>
            </w:r>
          </w:p>
        </w:tc>
        <w:tc>
          <w:tcPr>
            <w:tcW w:w="1134" w:type="dxa"/>
          </w:tcPr>
          <w:p w14:paraId="6FAA757F" w14:textId="77777777" w:rsidR="0067520D" w:rsidRPr="00056C0B" w:rsidRDefault="00D0778D">
            <w:r w:rsidRPr="00056C0B">
              <w:t>3.39</w:t>
            </w:r>
          </w:p>
        </w:tc>
        <w:tc>
          <w:tcPr>
            <w:tcW w:w="1134" w:type="dxa"/>
          </w:tcPr>
          <w:p w14:paraId="796A6C6A" w14:textId="77777777" w:rsidR="0067520D" w:rsidRPr="00056C0B" w:rsidRDefault="00D0778D">
            <w:r w:rsidRPr="00056C0B">
              <w:t>16.76</w:t>
            </w:r>
          </w:p>
        </w:tc>
      </w:tr>
      <w:tr w:rsidR="0067520D" w:rsidRPr="00056C0B" w14:paraId="24508BA6" w14:textId="77777777" w:rsidTr="00616567">
        <w:tc>
          <w:tcPr>
            <w:tcW w:w="2660" w:type="dxa"/>
          </w:tcPr>
          <w:p w14:paraId="369FD355" w14:textId="77777777" w:rsidR="0067520D" w:rsidRPr="00056C0B" w:rsidRDefault="00D0778D">
            <w:r w:rsidRPr="00056C0B">
              <w:t>Work Ratio</w:t>
            </w:r>
          </w:p>
        </w:tc>
        <w:tc>
          <w:tcPr>
            <w:tcW w:w="1275" w:type="dxa"/>
          </w:tcPr>
          <w:p w14:paraId="2C7B3DCC" w14:textId="680C15CD" w:rsidR="0067520D" w:rsidRPr="00056C0B" w:rsidRDefault="00D0778D">
            <w:r w:rsidRPr="00056C0B">
              <w:t>19</w:t>
            </w:r>
            <w:r w:rsidR="00B735DE">
              <w:t>,</w:t>
            </w:r>
            <w:r w:rsidRPr="00056C0B">
              <w:t>598.57</w:t>
            </w:r>
          </w:p>
        </w:tc>
        <w:tc>
          <w:tcPr>
            <w:tcW w:w="993" w:type="dxa"/>
          </w:tcPr>
          <w:p w14:paraId="0EFE8464" w14:textId="77777777" w:rsidR="0067520D" w:rsidRPr="00056C0B" w:rsidRDefault="00D0778D">
            <w:r w:rsidRPr="00056C0B">
              <w:t>108.33</w:t>
            </w:r>
          </w:p>
        </w:tc>
        <w:tc>
          <w:tcPr>
            <w:tcW w:w="992" w:type="dxa"/>
          </w:tcPr>
          <w:p w14:paraId="5529BC87" w14:textId="77777777" w:rsidR="0067520D" w:rsidRPr="00056C0B" w:rsidRDefault="00D0778D">
            <w:r w:rsidRPr="00056C0B">
              <w:t>18.45</w:t>
            </w:r>
          </w:p>
        </w:tc>
        <w:tc>
          <w:tcPr>
            <w:tcW w:w="1134" w:type="dxa"/>
          </w:tcPr>
          <w:p w14:paraId="3D327CD5" w14:textId="77777777" w:rsidR="0067520D" w:rsidRPr="00056C0B" w:rsidRDefault="00D0778D">
            <w:r w:rsidRPr="00056C0B">
              <w:t>71.01</w:t>
            </w:r>
          </w:p>
        </w:tc>
        <w:tc>
          <w:tcPr>
            <w:tcW w:w="1134" w:type="dxa"/>
          </w:tcPr>
          <w:p w14:paraId="54EBBF89" w14:textId="77777777" w:rsidR="0067520D" w:rsidRPr="00056C0B" w:rsidRDefault="00D0778D">
            <w:r w:rsidRPr="00056C0B">
              <w:t>19.72</w:t>
            </w:r>
          </w:p>
        </w:tc>
        <w:tc>
          <w:tcPr>
            <w:tcW w:w="1134" w:type="dxa"/>
          </w:tcPr>
          <w:p w14:paraId="731FC189" w14:textId="77777777" w:rsidR="0067520D" w:rsidRPr="00056C0B" w:rsidRDefault="00D0778D">
            <w:r w:rsidRPr="00056C0B">
              <w:t>89.89</w:t>
            </w:r>
          </w:p>
        </w:tc>
      </w:tr>
      <w:tr w:rsidR="0067520D" w:rsidRPr="00056C0B" w14:paraId="60372C0A" w14:textId="77777777" w:rsidTr="00616567">
        <w:tc>
          <w:tcPr>
            <w:tcW w:w="2660" w:type="dxa"/>
          </w:tcPr>
          <w:p w14:paraId="410A21EB" w14:textId="77777777" w:rsidR="0067520D" w:rsidRPr="00056C0B" w:rsidRDefault="00D0778D">
            <w:r w:rsidRPr="00056C0B">
              <w:t>Max Acceleration</w:t>
            </w:r>
          </w:p>
        </w:tc>
        <w:tc>
          <w:tcPr>
            <w:tcW w:w="1275" w:type="dxa"/>
          </w:tcPr>
          <w:p w14:paraId="3CC3FA34" w14:textId="2948D646" w:rsidR="0067520D" w:rsidRPr="00056C0B" w:rsidRDefault="00D0778D">
            <w:r w:rsidRPr="00056C0B">
              <w:t>1</w:t>
            </w:r>
            <w:r w:rsidR="00A61044">
              <w:t>,</w:t>
            </w:r>
            <w:r w:rsidRPr="00056C0B">
              <w:t>631.87</w:t>
            </w:r>
          </w:p>
        </w:tc>
        <w:tc>
          <w:tcPr>
            <w:tcW w:w="993" w:type="dxa"/>
          </w:tcPr>
          <w:p w14:paraId="456281D2" w14:textId="77777777" w:rsidR="0067520D" w:rsidRPr="00056C0B" w:rsidRDefault="00D0778D">
            <w:r w:rsidRPr="00056C0B">
              <w:t>7.88</w:t>
            </w:r>
          </w:p>
        </w:tc>
        <w:tc>
          <w:tcPr>
            <w:tcW w:w="992" w:type="dxa"/>
          </w:tcPr>
          <w:p w14:paraId="6F1B2276" w14:textId="77777777" w:rsidR="0067520D" w:rsidRPr="00056C0B" w:rsidRDefault="00D0778D">
            <w:r w:rsidRPr="00056C0B">
              <w:t>4.67</w:t>
            </w:r>
          </w:p>
        </w:tc>
        <w:tc>
          <w:tcPr>
            <w:tcW w:w="1134" w:type="dxa"/>
          </w:tcPr>
          <w:p w14:paraId="7F060C83" w14:textId="77777777" w:rsidR="0067520D" w:rsidRPr="00056C0B" w:rsidRDefault="00D0778D">
            <w:r w:rsidRPr="00056C0B">
              <w:t>5.91</w:t>
            </w:r>
          </w:p>
        </w:tc>
        <w:tc>
          <w:tcPr>
            <w:tcW w:w="1134" w:type="dxa"/>
          </w:tcPr>
          <w:p w14:paraId="261B0357" w14:textId="77777777" w:rsidR="0067520D" w:rsidRPr="00056C0B" w:rsidRDefault="00D0778D">
            <w:r w:rsidRPr="00056C0B">
              <w:t>0.53</w:t>
            </w:r>
          </w:p>
        </w:tc>
        <w:tc>
          <w:tcPr>
            <w:tcW w:w="1134" w:type="dxa"/>
          </w:tcPr>
          <w:p w14:paraId="755BDCEB" w14:textId="77777777" w:rsidR="0067520D" w:rsidRPr="00056C0B" w:rsidRDefault="00D0778D">
            <w:r w:rsidRPr="00056C0B">
              <w:t>3.21</w:t>
            </w:r>
          </w:p>
        </w:tc>
      </w:tr>
      <w:tr w:rsidR="0067520D" w:rsidRPr="00056C0B" w14:paraId="62D89B07" w14:textId="77777777" w:rsidTr="00616567">
        <w:tc>
          <w:tcPr>
            <w:tcW w:w="2660" w:type="dxa"/>
          </w:tcPr>
          <w:p w14:paraId="3FA16176" w14:textId="77777777" w:rsidR="0067520D" w:rsidRPr="00056C0B" w:rsidRDefault="00D0778D">
            <w:r w:rsidRPr="00056C0B">
              <w:t>Max Deceleration</w:t>
            </w:r>
          </w:p>
        </w:tc>
        <w:tc>
          <w:tcPr>
            <w:tcW w:w="1275" w:type="dxa"/>
          </w:tcPr>
          <w:p w14:paraId="2D24BFF0" w14:textId="6A510BE7" w:rsidR="0067520D" w:rsidRPr="00056C0B" w:rsidRDefault="00D0778D">
            <w:r w:rsidRPr="00056C0B">
              <w:t>1</w:t>
            </w:r>
            <w:r w:rsidR="00A61044">
              <w:t>,</w:t>
            </w:r>
            <w:r w:rsidRPr="00056C0B">
              <w:t>964.32</w:t>
            </w:r>
          </w:p>
        </w:tc>
        <w:tc>
          <w:tcPr>
            <w:tcW w:w="993" w:type="dxa"/>
          </w:tcPr>
          <w:p w14:paraId="75E42C62" w14:textId="7D75C905" w:rsidR="0067520D" w:rsidRPr="00056C0B" w:rsidRDefault="00D0778D">
            <w:r w:rsidRPr="00056C0B">
              <w:t>10</w:t>
            </w:r>
          </w:p>
        </w:tc>
        <w:tc>
          <w:tcPr>
            <w:tcW w:w="992" w:type="dxa"/>
          </w:tcPr>
          <w:p w14:paraId="4D878F68" w14:textId="77777777" w:rsidR="0067520D" w:rsidRPr="00056C0B" w:rsidRDefault="00D0778D">
            <w:r w:rsidRPr="00056C0B">
              <w:t>5.02</w:t>
            </w:r>
          </w:p>
        </w:tc>
        <w:tc>
          <w:tcPr>
            <w:tcW w:w="1134" w:type="dxa"/>
          </w:tcPr>
          <w:p w14:paraId="64956085" w14:textId="77777777" w:rsidR="0067520D" w:rsidRPr="00056C0B" w:rsidRDefault="00D0778D">
            <w:r w:rsidRPr="00056C0B">
              <w:t>7.12</w:t>
            </w:r>
          </w:p>
        </w:tc>
        <w:tc>
          <w:tcPr>
            <w:tcW w:w="1134" w:type="dxa"/>
          </w:tcPr>
          <w:p w14:paraId="51A4C30E" w14:textId="77777777" w:rsidR="0067520D" w:rsidRPr="00056C0B" w:rsidRDefault="00D0778D">
            <w:r w:rsidRPr="00056C0B">
              <w:t>0.86</w:t>
            </w:r>
          </w:p>
        </w:tc>
        <w:tc>
          <w:tcPr>
            <w:tcW w:w="1134" w:type="dxa"/>
          </w:tcPr>
          <w:p w14:paraId="38DBC9C7" w14:textId="77777777" w:rsidR="0067520D" w:rsidRPr="00056C0B" w:rsidRDefault="00D0778D">
            <w:r w:rsidRPr="00056C0B">
              <w:t>4.98</w:t>
            </w:r>
          </w:p>
        </w:tc>
      </w:tr>
      <w:tr w:rsidR="0067520D" w:rsidRPr="00056C0B" w14:paraId="0D8C0C73" w14:textId="77777777" w:rsidTr="00616567">
        <w:tc>
          <w:tcPr>
            <w:tcW w:w="2660" w:type="dxa"/>
          </w:tcPr>
          <w:p w14:paraId="2AC03D2D" w14:textId="77777777" w:rsidR="0067520D" w:rsidRPr="00056C0B" w:rsidRDefault="00D0778D">
            <w:r w:rsidRPr="00056C0B">
              <w:t>Acceleration Counts per Min</w:t>
            </w:r>
          </w:p>
        </w:tc>
        <w:tc>
          <w:tcPr>
            <w:tcW w:w="1275" w:type="dxa"/>
          </w:tcPr>
          <w:p w14:paraId="2BF7B4D3" w14:textId="424279E7" w:rsidR="0067520D" w:rsidRPr="00056C0B" w:rsidRDefault="00D0778D">
            <w:r w:rsidRPr="00056C0B">
              <w:t>1</w:t>
            </w:r>
            <w:r w:rsidR="00A61044">
              <w:t>,</w:t>
            </w:r>
            <w:r w:rsidRPr="00056C0B">
              <w:t>139.85</w:t>
            </w:r>
          </w:p>
        </w:tc>
        <w:tc>
          <w:tcPr>
            <w:tcW w:w="993" w:type="dxa"/>
          </w:tcPr>
          <w:p w14:paraId="58E0D572" w14:textId="77777777" w:rsidR="0067520D" w:rsidRPr="00056C0B" w:rsidRDefault="00D0778D">
            <w:r w:rsidRPr="00056C0B">
              <w:t>6.72</w:t>
            </w:r>
          </w:p>
        </w:tc>
        <w:tc>
          <w:tcPr>
            <w:tcW w:w="992" w:type="dxa"/>
          </w:tcPr>
          <w:p w14:paraId="44696B9A" w14:textId="77777777" w:rsidR="0067520D" w:rsidRPr="00056C0B" w:rsidRDefault="00D0778D">
            <w:r w:rsidRPr="00056C0B">
              <w:t>1.37</w:t>
            </w:r>
          </w:p>
        </w:tc>
        <w:tc>
          <w:tcPr>
            <w:tcW w:w="1134" w:type="dxa"/>
          </w:tcPr>
          <w:p w14:paraId="1B51D015" w14:textId="77777777" w:rsidR="0067520D" w:rsidRPr="00056C0B" w:rsidRDefault="00D0778D">
            <w:r w:rsidRPr="00056C0B">
              <w:t>4.13</w:t>
            </w:r>
          </w:p>
        </w:tc>
        <w:tc>
          <w:tcPr>
            <w:tcW w:w="1134" w:type="dxa"/>
          </w:tcPr>
          <w:p w14:paraId="2CA88701" w14:textId="77777777" w:rsidR="0067520D" w:rsidRPr="00056C0B" w:rsidRDefault="00D0778D">
            <w:r w:rsidRPr="00056C0B">
              <w:t>1.1</w:t>
            </w:r>
          </w:p>
        </w:tc>
        <w:tc>
          <w:tcPr>
            <w:tcW w:w="1134" w:type="dxa"/>
          </w:tcPr>
          <w:p w14:paraId="584FEEE1" w14:textId="77777777" w:rsidR="0067520D" w:rsidRPr="00056C0B" w:rsidRDefault="00D0778D">
            <w:r w:rsidRPr="00056C0B">
              <w:t>5.35</w:t>
            </w:r>
          </w:p>
        </w:tc>
      </w:tr>
      <w:tr w:rsidR="0067520D" w:rsidRPr="00056C0B" w14:paraId="578AC15C" w14:textId="77777777" w:rsidTr="00616567">
        <w:tc>
          <w:tcPr>
            <w:tcW w:w="2660" w:type="dxa"/>
          </w:tcPr>
          <w:p w14:paraId="50C66208" w14:textId="77777777" w:rsidR="0067520D" w:rsidRPr="00056C0B" w:rsidRDefault="00D0778D">
            <w:r w:rsidRPr="00056C0B">
              <w:t>Deceleration Counts per Min</w:t>
            </w:r>
          </w:p>
        </w:tc>
        <w:tc>
          <w:tcPr>
            <w:tcW w:w="1275" w:type="dxa"/>
          </w:tcPr>
          <w:p w14:paraId="65ABA6F8" w14:textId="0B4B7CB8" w:rsidR="0067520D" w:rsidRPr="00056C0B" w:rsidRDefault="00D0778D">
            <w:r w:rsidRPr="00056C0B">
              <w:t>1</w:t>
            </w:r>
            <w:r w:rsidR="00A61044">
              <w:t>,</w:t>
            </w:r>
            <w:r w:rsidRPr="00056C0B">
              <w:t>089.15</w:t>
            </w:r>
          </w:p>
        </w:tc>
        <w:tc>
          <w:tcPr>
            <w:tcW w:w="993" w:type="dxa"/>
          </w:tcPr>
          <w:p w14:paraId="05315EAD" w14:textId="77777777" w:rsidR="0067520D" w:rsidRPr="00056C0B" w:rsidRDefault="00D0778D">
            <w:r w:rsidRPr="00056C0B">
              <w:t>6.55</w:t>
            </w:r>
          </w:p>
        </w:tc>
        <w:tc>
          <w:tcPr>
            <w:tcW w:w="992" w:type="dxa"/>
          </w:tcPr>
          <w:p w14:paraId="5209B983" w14:textId="77777777" w:rsidR="0067520D" w:rsidRPr="00056C0B" w:rsidRDefault="00D0778D">
            <w:r w:rsidRPr="00056C0B">
              <w:t>1.23</w:t>
            </w:r>
          </w:p>
        </w:tc>
        <w:tc>
          <w:tcPr>
            <w:tcW w:w="1134" w:type="dxa"/>
          </w:tcPr>
          <w:p w14:paraId="5A1EA5F0" w14:textId="77777777" w:rsidR="0067520D" w:rsidRPr="00056C0B" w:rsidRDefault="00D0778D">
            <w:r w:rsidRPr="00056C0B">
              <w:t>3.95</w:t>
            </w:r>
          </w:p>
        </w:tc>
        <w:tc>
          <w:tcPr>
            <w:tcW w:w="1134" w:type="dxa"/>
          </w:tcPr>
          <w:p w14:paraId="64D0CFBD" w14:textId="77777777" w:rsidR="0067520D" w:rsidRPr="00056C0B" w:rsidRDefault="00D0778D">
            <w:r w:rsidRPr="00056C0B">
              <w:t>1.07</w:t>
            </w:r>
          </w:p>
        </w:tc>
        <w:tc>
          <w:tcPr>
            <w:tcW w:w="1134" w:type="dxa"/>
          </w:tcPr>
          <w:p w14:paraId="39BE608D" w14:textId="77777777" w:rsidR="0067520D" w:rsidRPr="00056C0B" w:rsidRDefault="00D0778D">
            <w:r w:rsidRPr="00056C0B">
              <w:t>5.31</w:t>
            </w:r>
          </w:p>
        </w:tc>
      </w:tr>
    </w:tbl>
    <w:p w14:paraId="162D7BF1" w14:textId="77777777" w:rsidR="0067520D" w:rsidRPr="00056C0B" w:rsidRDefault="00D0778D">
      <w:pPr>
        <w:pStyle w:val="Heading1"/>
      </w:pPr>
      <w:bookmarkStart w:id="5" w:name="_Toc206586686"/>
      <w:r w:rsidRPr="00056C0B">
        <w:t>Top Players by Metric</w:t>
      </w:r>
      <w:bookmarkEnd w:id="5"/>
    </w:p>
    <w:tbl>
      <w:tblPr>
        <w:tblStyle w:val="TableGrid"/>
        <w:tblW w:w="0" w:type="auto"/>
        <w:tblLook w:val="04A0" w:firstRow="1" w:lastRow="0" w:firstColumn="1" w:lastColumn="0" w:noHBand="0" w:noVBand="1"/>
      </w:tblPr>
      <w:tblGrid>
        <w:gridCol w:w="4077"/>
        <w:gridCol w:w="1985"/>
        <w:gridCol w:w="1276"/>
        <w:gridCol w:w="1302"/>
      </w:tblGrid>
      <w:tr w:rsidR="0067520D" w:rsidRPr="00056C0B" w14:paraId="6B120703" w14:textId="77777777" w:rsidTr="001A2823">
        <w:tc>
          <w:tcPr>
            <w:tcW w:w="4077" w:type="dxa"/>
          </w:tcPr>
          <w:p w14:paraId="69F88D5D" w14:textId="4C63EE30" w:rsidR="0067520D" w:rsidRPr="00B24A55" w:rsidRDefault="00750E8B">
            <w:pPr>
              <w:rPr>
                <w:b/>
                <w:bCs/>
              </w:rPr>
            </w:pPr>
            <w:r>
              <w:rPr>
                <w:b/>
                <w:bCs/>
              </w:rPr>
              <w:t>M</w:t>
            </w:r>
            <w:r w:rsidR="00D0778D" w:rsidRPr="00B24A55">
              <w:rPr>
                <w:b/>
                <w:bCs/>
              </w:rPr>
              <w:t>etric</w:t>
            </w:r>
          </w:p>
        </w:tc>
        <w:tc>
          <w:tcPr>
            <w:tcW w:w="1985" w:type="dxa"/>
          </w:tcPr>
          <w:p w14:paraId="7F5412B1" w14:textId="3F1EC79A" w:rsidR="0067520D" w:rsidRPr="00B24A55" w:rsidRDefault="00750E8B">
            <w:pPr>
              <w:rPr>
                <w:b/>
                <w:bCs/>
              </w:rPr>
            </w:pPr>
            <w:r>
              <w:rPr>
                <w:b/>
                <w:bCs/>
              </w:rPr>
              <w:t>P</w:t>
            </w:r>
            <w:r w:rsidR="00D0778D" w:rsidRPr="00B24A55">
              <w:rPr>
                <w:b/>
                <w:bCs/>
              </w:rPr>
              <w:t>layer</w:t>
            </w:r>
          </w:p>
        </w:tc>
        <w:tc>
          <w:tcPr>
            <w:tcW w:w="1276" w:type="dxa"/>
          </w:tcPr>
          <w:p w14:paraId="575E1A05" w14:textId="0D478B06" w:rsidR="0067520D" w:rsidRPr="00B24A55" w:rsidRDefault="00750E8B">
            <w:pPr>
              <w:rPr>
                <w:b/>
                <w:bCs/>
              </w:rPr>
            </w:pPr>
            <w:r>
              <w:rPr>
                <w:b/>
                <w:bCs/>
              </w:rPr>
              <w:t>V</w:t>
            </w:r>
            <w:r w:rsidR="00D0778D" w:rsidRPr="00B24A55">
              <w:rPr>
                <w:b/>
                <w:bCs/>
              </w:rPr>
              <w:t>alue</w:t>
            </w:r>
          </w:p>
        </w:tc>
        <w:tc>
          <w:tcPr>
            <w:tcW w:w="1302" w:type="dxa"/>
          </w:tcPr>
          <w:p w14:paraId="50190643" w14:textId="7F5D6EC4" w:rsidR="0067520D" w:rsidRPr="00B24A55" w:rsidRDefault="00750E8B">
            <w:pPr>
              <w:rPr>
                <w:b/>
                <w:bCs/>
              </w:rPr>
            </w:pPr>
            <w:r>
              <w:rPr>
                <w:b/>
                <w:bCs/>
              </w:rPr>
              <w:t>M</w:t>
            </w:r>
            <w:r w:rsidR="00D0778D" w:rsidRPr="00B24A55">
              <w:rPr>
                <w:b/>
                <w:bCs/>
              </w:rPr>
              <w:t xml:space="preserve">atch </w:t>
            </w:r>
            <w:r>
              <w:rPr>
                <w:b/>
                <w:bCs/>
              </w:rPr>
              <w:t>D</w:t>
            </w:r>
            <w:r w:rsidR="00D0778D" w:rsidRPr="00B24A55">
              <w:rPr>
                <w:b/>
                <w:bCs/>
              </w:rPr>
              <w:t>ay</w:t>
            </w:r>
          </w:p>
        </w:tc>
      </w:tr>
      <w:tr w:rsidR="0067520D" w:rsidRPr="00056C0B" w14:paraId="2B7BF0BC" w14:textId="77777777" w:rsidTr="001A2823">
        <w:tc>
          <w:tcPr>
            <w:tcW w:w="4077" w:type="dxa"/>
          </w:tcPr>
          <w:p w14:paraId="2DA3F3A7" w14:textId="77777777" w:rsidR="0067520D" w:rsidRPr="00056C0B" w:rsidRDefault="00D0778D">
            <w:r w:rsidRPr="00056C0B">
              <w:t>Distance</w:t>
            </w:r>
          </w:p>
        </w:tc>
        <w:tc>
          <w:tcPr>
            <w:tcW w:w="1985" w:type="dxa"/>
          </w:tcPr>
          <w:p w14:paraId="05C7275C" w14:textId="77777777" w:rsidR="0067520D" w:rsidRPr="00056C0B" w:rsidRDefault="00D0778D">
            <w:r w:rsidRPr="00056C0B">
              <w:t>Richard Okello</w:t>
            </w:r>
          </w:p>
        </w:tc>
        <w:tc>
          <w:tcPr>
            <w:tcW w:w="1276" w:type="dxa"/>
          </w:tcPr>
          <w:p w14:paraId="443DB828" w14:textId="55D0A5D7" w:rsidR="0067520D" w:rsidRPr="00056C0B" w:rsidRDefault="00D0778D">
            <w:r w:rsidRPr="00056C0B">
              <w:t>12.6</w:t>
            </w:r>
            <w:r w:rsidR="005874F3">
              <w:t>7</w:t>
            </w:r>
          </w:p>
        </w:tc>
        <w:tc>
          <w:tcPr>
            <w:tcW w:w="1302" w:type="dxa"/>
          </w:tcPr>
          <w:p w14:paraId="0ECEB82B" w14:textId="5DBCCEA9" w:rsidR="0067520D" w:rsidRPr="00056C0B" w:rsidRDefault="00DF317C">
            <w:r w:rsidRPr="00056C0B">
              <w:t>MD 16</w:t>
            </w:r>
          </w:p>
        </w:tc>
      </w:tr>
      <w:tr w:rsidR="0067520D" w:rsidRPr="00056C0B" w14:paraId="63188196" w14:textId="77777777" w:rsidTr="001A2823">
        <w:tc>
          <w:tcPr>
            <w:tcW w:w="4077" w:type="dxa"/>
          </w:tcPr>
          <w:p w14:paraId="4CCF2F18" w14:textId="77777777" w:rsidR="0067520D" w:rsidRPr="00056C0B" w:rsidRDefault="00D0778D">
            <w:r w:rsidRPr="00056C0B">
              <w:t>Sprint Distance</w:t>
            </w:r>
          </w:p>
        </w:tc>
        <w:tc>
          <w:tcPr>
            <w:tcW w:w="1985" w:type="dxa"/>
          </w:tcPr>
          <w:p w14:paraId="434E7A8B" w14:textId="77777777" w:rsidR="0067520D" w:rsidRPr="00056C0B" w:rsidRDefault="00D0778D">
            <w:r w:rsidRPr="00056C0B">
              <w:t xml:space="preserve">Dickson </w:t>
            </w:r>
            <w:proofErr w:type="spellStart"/>
            <w:r w:rsidRPr="00056C0B">
              <w:t>Mataama</w:t>
            </w:r>
            <w:proofErr w:type="spellEnd"/>
          </w:p>
        </w:tc>
        <w:tc>
          <w:tcPr>
            <w:tcW w:w="1276" w:type="dxa"/>
          </w:tcPr>
          <w:p w14:paraId="34C003A2" w14:textId="77777777" w:rsidR="0067520D" w:rsidRPr="00056C0B" w:rsidRDefault="00D0778D">
            <w:r w:rsidRPr="00056C0B">
              <w:t>1780.89</w:t>
            </w:r>
          </w:p>
        </w:tc>
        <w:tc>
          <w:tcPr>
            <w:tcW w:w="1302" w:type="dxa"/>
          </w:tcPr>
          <w:p w14:paraId="45582F39" w14:textId="556B3EA3" w:rsidR="0067520D" w:rsidRPr="00056C0B" w:rsidRDefault="00DF317C">
            <w:r w:rsidRPr="00056C0B">
              <w:t>MD 12</w:t>
            </w:r>
          </w:p>
        </w:tc>
      </w:tr>
      <w:tr w:rsidR="0067520D" w:rsidRPr="00056C0B" w14:paraId="457C7714" w14:textId="77777777" w:rsidTr="001A2823">
        <w:tc>
          <w:tcPr>
            <w:tcW w:w="4077" w:type="dxa"/>
          </w:tcPr>
          <w:p w14:paraId="3E303634" w14:textId="77777777" w:rsidR="0067520D" w:rsidRPr="00056C0B" w:rsidRDefault="00D0778D">
            <w:r w:rsidRPr="00056C0B">
              <w:t>Power Plays</w:t>
            </w:r>
          </w:p>
        </w:tc>
        <w:tc>
          <w:tcPr>
            <w:tcW w:w="1985" w:type="dxa"/>
          </w:tcPr>
          <w:p w14:paraId="5A9C3325" w14:textId="77777777" w:rsidR="0067520D" w:rsidRPr="00056C0B" w:rsidRDefault="00D0778D">
            <w:r w:rsidRPr="00056C0B">
              <w:t xml:space="preserve">Dickson </w:t>
            </w:r>
            <w:proofErr w:type="spellStart"/>
            <w:r w:rsidRPr="00056C0B">
              <w:t>Mataama</w:t>
            </w:r>
            <w:proofErr w:type="spellEnd"/>
          </w:p>
        </w:tc>
        <w:tc>
          <w:tcPr>
            <w:tcW w:w="1276" w:type="dxa"/>
          </w:tcPr>
          <w:p w14:paraId="3562EC82" w14:textId="2AADBCDA" w:rsidR="0067520D" w:rsidRPr="00056C0B" w:rsidRDefault="00D0778D">
            <w:r w:rsidRPr="00056C0B">
              <w:t>116</w:t>
            </w:r>
          </w:p>
        </w:tc>
        <w:tc>
          <w:tcPr>
            <w:tcW w:w="1302" w:type="dxa"/>
          </w:tcPr>
          <w:p w14:paraId="2F17F771" w14:textId="7F8DAA38" w:rsidR="0067520D" w:rsidRPr="00056C0B" w:rsidRDefault="00DF317C">
            <w:r w:rsidRPr="00056C0B">
              <w:t>MD 12</w:t>
            </w:r>
          </w:p>
        </w:tc>
      </w:tr>
      <w:tr w:rsidR="0067520D" w:rsidRPr="00056C0B" w14:paraId="4F26CE15" w14:textId="77777777" w:rsidTr="001A2823">
        <w:tc>
          <w:tcPr>
            <w:tcW w:w="4077" w:type="dxa"/>
          </w:tcPr>
          <w:p w14:paraId="52F1099D" w14:textId="77777777" w:rsidR="0067520D" w:rsidRPr="00056C0B" w:rsidRDefault="00D0778D">
            <w:r w:rsidRPr="00056C0B">
              <w:t>Energy</w:t>
            </w:r>
          </w:p>
        </w:tc>
        <w:tc>
          <w:tcPr>
            <w:tcW w:w="1985" w:type="dxa"/>
          </w:tcPr>
          <w:p w14:paraId="040AB397" w14:textId="77777777" w:rsidR="0067520D" w:rsidRPr="00056C0B" w:rsidRDefault="00D0778D">
            <w:r w:rsidRPr="00056C0B">
              <w:t>Richard Okello</w:t>
            </w:r>
          </w:p>
        </w:tc>
        <w:tc>
          <w:tcPr>
            <w:tcW w:w="1276" w:type="dxa"/>
          </w:tcPr>
          <w:p w14:paraId="29985C62" w14:textId="040456B8" w:rsidR="0067520D" w:rsidRPr="00056C0B" w:rsidRDefault="00D0778D">
            <w:r w:rsidRPr="00056C0B">
              <w:t>1638.7</w:t>
            </w:r>
            <w:r w:rsidR="005874F3">
              <w:t>4</w:t>
            </w:r>
          </w:p>
        </w:tc>
        <w:tc>
          <w:tcPr>
            <w:tcW w:w="1302" w:type="dxa"/>
          </w:tcPr>
          <w:p w14:paraId="551CDBBD" w14:textId="338C82D0" w:rsidR="0067520D" w:rsidRPr="00056C0B" w:rsidRDefault="00DF317C">
            <w:r w:rsidRPr="00056C0B">
              <w:t>MD 16</w:t>
            </w:r>
          </w:p>
        </w:tc>
      </w:tr>
      <w:tr w:rsidR="0067520D" w:rsidRPr="00056C0B" w14:paraId="29FA5B4E" w14:textId="77777777" w:rsidTr="001A2823">
        <w:tc>
          <w:tcPr>
            <w:tcW w:w="4077" w:type="dxa"/>
          </w:tcPr>
          <w:p w14:paraId="1EBCCF1A" w14:textId="77777777" w:rsidR="0067520D" w:rsidRPr="00056C0B" w:rsidRDefault="00D0778D">
            <w:r w:rsidRPr="00056C0B">
              <w:t>Impacts</w:t>
            </w:r>
          </w:p>
        </w:tc>
        <w:tc>
          <w:tcPr>
            <w:tcW w:w="1985" w:type="dxa"/>
          </w:tcPr>
          <w:p w14:paraId="4C61D942" w14:textId="77777777" w:rsidR="0067520D" w:rsidRPr="00056C0B" w:rsidRDefault="00D0778D">
            <w:r w:rsidRPr="00056C0B">
              <w:t xml:space="preserve">Lawrence </w:t>
            </w:r>
            <w:proofErr w:type="spellStart"/>
            <w:r w:rsidRPr="00056C0B">
              <w:t>Tezikya</w:t>
            </w:r>
            <w:proofErr w:type="spellEnd"/>
          </w:p>
        </w:tc>
        <w:tc>
          <w:tcPr>
            <w:tcW w:w="1276" w:type="dxa"/>
          </w:tcPr>
          <w:p w14:paraId="60D89762" w14:textId="6632D0BC" w:rsidR="0067520D" w:rsidRPr="00056C0B" w:rsidRDefault="00D0778D">
            <w:r w:rsidRPr="00056C0B">
              <w:t>25</w:t>
            </w:r>
          </w:p>
        </w:tc>
        <w:tc>
          <w:tcPr>
            <w:tcW w:w="1302" w:type="dxa"/>
          </w:tcPr>
          <w:p w14:paraId="703485B5" w14:textId="32BA4B68" w:rsidR="0067520D" w:rsidRPr="00056C0B" w:rsidRDefault="00DF317C">
            <w:r w:rsidRPr="00056C0B">
              <w:t>MD 13</w:t>
            </w:r>
          </w:p>
        </w:tc>
      </w:tr>
      <w:tr w:rsidR="0067520D" w:rsidRPr="00056C0B" w14:paraId="72809A98" w14:textId="77777777" w:rsidTr="001A2823">
        <w:tc>
          <w:tcPr>
            <w:tcW w:w="4077" w:type="dxa"/>
          </w:tcPr>
          <w:p w14:paraId="048D7E34" w14:textId="77777777" w:rsidR="0067520D" w:rsidRPr="00056C0B" w:rsidRDefault="00D0778D">
            <w:r w:rsidRPr="00056C0B">
              <w:t>Accelerations</w:t>
            </w:r>
          </w:p>
        </w:tc>
        <w:tc>
          <w:tcPr>
            <w:tcW w:w="1985" w:type="dxa"/>
          </w:tcPr>
          <w:p w14:paraId="432F5394" w14:textId="77777777" w:rsidR="0067520D" w:rsidRPr="00056C0B" w:rsidRDefault="00D0778D">
            <w:r w:rsidRPr="00056C0B">
              <w:t>Richard Okello</w:t>
            </w:r>
          </w:p>
        </w:tc>
        <w:tc>
          <w:tcPr>
            <w:tcW w:w="1276" w:type="dxa"/>
          </w:tcPr>
          <w:p w14:paraId="09A62192" w14:textId="467E9875" w:rsidR="0067520D" w:rsidRPr="00056C0B" w:rsidRDefault="00D0778D">
            <w:r w:rsidRPr="00056C0B">
              <w:t>685</w:t>
            </w:r>
          </w:p>
        </w:tc>
        <w:tc>
          <w:tcPr>
            <w:tcW w:w="1302" w:type="dxa"/>
          </w:tcPr>
          <w:p w14:paraId="4562987C" w14:textId="7D8BB2F8" w:rsidR="0067520D" w:rsidRPr="00056C0B" w:rsidRDefault="00DF317C">
            <w:r w:rsidRPr="00056C0B">
              <w:t>MD 16</w:t>
            </w:r>
          </w:p>
        </w:tc>
      </w:tr>
      <w:tr w:rsidR="0067520D" w:rsidRPr="00056C0B" w14:paraId="0F64ECE9" w14:textId="77777777" w:rsidTr="001A2823">
        <w:tc>
          <w:tcPr>
            <w:tcW w:w="4077" w:type="dxa"/>
          </w:tcPr>
          <w:p w14:paraId="4AB7B959" w14:textId="77777777" w:rsidR="0067520D" w:rsidRPr="00056C0B" w:rsidRDefault="00D0778D">
            <w:r w:rsidRPr="00056C0B">
              <w:t>Decelerations</w:t>
            </w:r>
          </w:p>
        </w:tc>
        <w:tc>
          <w:tcPr>
            <w:tcW w:w="1985" w:type="dxa"/>
          </w:tcPr>
          <w:p w14:paraId="054E5630" w14:textId="77777777" w:rsidR="0067520D" w:rsidRPr="00056C0B" w:rsidRDefault="00D0778D">
            <w:r w:rsidRPr="00056C0B">
              <w:t>Richard Okello</w:t>
            </w:r>
          </w:p>
        </w:tc>
        <w:tc>
          <w:tcPr>
            <w:tcW w:w="1276" w:type="dxa"/>
          </w:tcPr>
          <w:p w14:paraId="294D3486" w14:textId="01ABAA62" w:rsidR="0067520D" w:rsidRPr="00056C0B" w:rsidRDefault="00D0778D">
            <w:r w:rsidRPr="00056C0B">
              <w:t>667</w:t>
            </w:r>
          </w:p>
        </w:tc>
        <w:tc>
          <w:tcPr>
            <w:tcW w:w="1302" w:type="dxa"/>
          </w:tcPr>
          <w:p w14:paraId="11E4BE4B" w14:textId="6EFFD7E0" w:rsidR="0067520D" w:rsidRPr="00056C0B" w:rsidRDefault="00DF317C">
            <w:r w:rsidRPr="00056C0B">
              <w:t>MD 16</w:t>
            </w:r>
          </w:p>
        </w:tc>
      </w:tr>
      <w:tr w:rsidR="0067520D" w:rsidRPr="00056C0B" w14:paraId="616DFD87" w14:textId="77777777" w:rsidTr="001A2823">
        <w:tc>
          <w:tcPr>
            <w:tcW w:w="4077" w:type="dxa"/>
          </w:tcPr>
          <w:p w14:paraId="2DE159D2" w14:textId="77777777" w:rsidR="0067520D" w:rsidRPr="00056C0B" w:rsidRDefault="00D0778D">
            <w:r w:rsidRPr="00056C0B">
              <w:t>Total Actions</w:t>
            </w:r>
          </w:p>
        </w:tc>
        <w:tc>
          <w:tcPr>
            <w:tcW w:w="1985" w:type="dxa"/>
          </w:tcPr>
          <w:p w14:paraId="393FA974" w14:textId="77777777" w:rsidR="0067520D" w:rsidRPr="00056C0B" w:rsidRDefault="00D0778D">
            <w:r w:rsidRPr="00056C0B">
              <w:t>Richard Okello</w:t>
            </w:r>
          </w:p>
        </w:tc>
        <w:tc>
          <w:tcPr>
            <w:tcW w:w="1276" w:type="dxa"/>
          </w:tcPr>
          <w:p w14:paraId="5A548AA6" w14:textId="31B417F7" w:rsidR="0067520D" w:rsidRPr="00056C0B" w:rsidRDefault="00D0778D">
            <w:r w:rsidRPr="00056C0B">
              <w:t>1352</w:t>
            </w:r>
          </w:p>
        </w:tc>
        <w:tc>
          <w:tcPr>
            <w:tcW w:w="1302" w:type="dxa"/>
          </w:tcPr>
          <w:p w14:paraId="7857F564" w14:textId="53711B11" w:rsidR="0067520D" w:rsidRPr="00056C0B" w:rsidRDefault="00DF317C">
            <w:r w:rsidRPr="00056C0B">
              <w:t>MD 16</w:t>
            </w:r>
          </w:p>
        </w:tc>
      </w:tr>
      <w:tr w:rsidR="0067520D" w:rsidRPr="00056C0B" w14:paraId="37706348" w14:textId="77777777" w:rsidTr="001A2823">
        <w:tc>
          <w:tcPr>
            <w:tcW w:w="4077" w:type="dxa"/>
          </w:tcPr>
          <w:p w14:paraId="53A41C27" w14:textId="77777777" w:rsidR="0067520D" w:rsidRPr="00056C0B" w:rsidRDefault="00D0778D">
            <w:r w:rsidRPr="00056C0B">
              <w:t>Player Load</w:t>
            </w:r>
          </w:p>
        </w:tc>
        <w:tc>
          <w:tcPr>
            <w:tcW w:w="1985" w:type="dxa"/>
          </w:tcPr>
          <w:p w14:paraId="59D8E486" w14:textId="77777777" w:rsidR="0067520D" w:rsidRPr="00056C0B" w:rsidRDefault="00D0778D">
            <w:r w:rsidRPr="00056C0B">
              <w:t>Richard Okello</w:t>
            </w:r>
          </w:p>
        </w:tc>
        <w:tc>
          <w:tcPr>
            <w:tcW w:w="1276" w:type="dxa"/>
          </w:tcPr>
          <w:p w14:paraId="70C3D925" w14:textId="61007165" w:rsidR="0067520D" w:rsidRPr="00056C0B" w:rsidRDefault="00D0778D">
            <w:r w:rsidRPr="00056C0B">
              <w:t>647.93</w:t>
            </w:r>
          </w:p>
        </w:tc>
        <w:tc>
          <w:tcPr>
            <w:tcW w:w="1302" w:type="dxa"/>
          </w:tcPr>
          <w:p w14:paraId="246E52EF" w14:textId="64B732E8" w:rsidR="0067520D" w:rsidRPr="00056C0B" w:rsidRDefault="00DF317C">
            <w:r w:rsidRPr="00056C0B">
              <w:t>MD 16</w:t>
            </w:r>
          </w:p>
        </w:tc>
      </w:tr>
      <w:tr w:rsidR="0067520D" w:rsidRPr="00056C0B" w14:paraId="0D4A95FD" w14:textId="77777777" w:rsidTr="001A2823">
        <w:tc>
          <w:tcPr>
            <w:tcW w:w="4077" w:type="dxa"/>
          </w:tcPr>
          <w:p w14:paraId="6D9D8D6E" w14:textId="77777777" w:rsidR="0067520D" w:rsidRPr="00056C0B" w:rsidRDefault="00D0778D">
            <w:r w:rsidRPr="00056C0B">
              <w:t>Top Speed</w:t>
            </w:r>
          </w:p>
        </w:tc>
        <w:tc>
          <w:tcPr>
            <w:tcW w:w="1985" w:type="dxa"/>
          </w:tcPr>
          <w:p w14:paraId="5047B1B7" w14:textId="77777777" w:rsidR="0067520D" w:rsidRPr="00056C0B" w:rsidRDefault="00D0778D">
            <w:proofErr w:type="spellStart"/>
            <w:r w:rsidRPr="00056C0B">
              <w:t>Yafeesi</w:t>
            </w:r>
            <w:proofErr w:type="spellEnd"/>
            <w:r w:rsidRPr="00056C0B">
              <w:t xml:space="preserve"> Mubiru</w:t>
            </w:r>
          </w:p>
        </w:tc>
        <w:tc>
          <w:tcPr>
            <w:tcW w:w="1276" w:type="dxa"/>
          </w:tcPr>
          <w:p w14:paraId="6979A3F4" w14:textId="7A8CBEB8" w:rsidR="0067520D" w:rsidRPr="00056C0B" w:rsidRDefault="00D0778D">
            <w:r w:rsidRPr="00056C0B">
              <w:t>36.4</w:t>
            </w:r>
            <w:r w:rsidR="001A2823">
              <w:t>2</w:t>
            </w:r>
          </w:p>
        </w:tc>
        <w:tc>
          <w:tcPr>
            <w:tcW w:w="1302" w:type="dxa"/>
          </w:tcPr>
          <w:p w14:paraId="7A93A5BF" w14:textId="2ECE7C38" w:rsidR="0067520D" w:rsidRPr="00056C0B" w:rsidRDefault="00DF317C">
            <w:r w:rsidRPr="00056C0B">
              <w:t>MD 11</w:t>
            </w:r>
          </w:p>
        </w:tc>
      </w:tr>
      <w:tr w:rsidR="0067520D" w:rsidRPr="00056C0B" w14:paraId="7051999D" w14:textId="77777777" w:rsidTr="001A2823">
        <w:tc>
          <w:tcPr>
            <w:tcW w:w="4077" w:type="dxa"/>
          </w:tcPr>
          <w:p w14:paraId="0168B94B" w14:textId="77777777" w:rsidR="0067520D" w:rsidRPr="00056C0B" w:rsidRDefault="00D0778D">
            <w:r w:rsidRPr="00056C0B">
              <w:t>Distance per Minute</w:t>
            </w:r>
          </w:p>
        </w:tc>
        <w:tc>
          <w:tcPr>
            <w:tcW w:w="1985" w:type="dxa"/>
          </w:tcPr>
          <w:p w14:paraId="2999366F" w14:textId="77777777" w:rsidR="0067520D" w:rsidRPr="00056C0B" w:rsidRDefault="00D0778D">
            <w:r w:rsidRPr="00056C0B">
              <w:t>Richard Okello</w:t>
            </w:r>
          </w:p>
        </w:tc>
        <w:tc>
          <w:tcPr>
            <w:tcW w:w="1276" w:type="dxa"/>
          </w:tcPr>
          <w:p w14:paraId="75C9FF0A" w14:textId="37ACA4D5" w:rsidR="0067520D" w:rsidRPr="00056C0B" w:rsidRDefault="00D0778D">
            <w:r w:rsidRPr="00056C0B">
              <w:t>124.</w:t>
            </w:r>
            <w:r w:rsidR="005874F3">
              <w:t>30</w:t>
            </w:r>
          </w:p>
        </w:tc>
        <w:tc>
          <w:tcPr>
            <w:tcW w:w="1302" w:type="dxa"/>
          </w:tcPr>
          <w:p w14:paraId="614A093F" w14:textId="4D20F077" w:rsidR="0067520D" w:rsidRPr="00056C0B" w:rsidRDefault="00DF317C">
            <w:r w:rsidRPr="00056C0B">
              <w:t>MD 16</w:t>
            </w:r>
          </w:p>
        </w:tc>
      </w:tr>
      <w:tr w:rsidR="0067520D" w:rsidRPr="00056C0B" w14:paraId="042F7C00" w14:textId="77777777" w:rsidTr="001A2823">
        <w:tc>
          <w:tcPr>
            <w:tcW w:w="4077" w:type="dxa"/>
          </w:tcPr>
          <w:p w14:paraId="057F132D" w14:textId="489E0DCB" w:rsidR="0067520D" w:rsidRPr="00056C0B" w:rsidRDefault="00D0778D">
            <w:r w:rsidRPr="00056C0B">
              <w:t xml:space="preserve">Power </w:t>
            </w:r>
            <w:r w:rsidR="00554D5E" w:rsidRPr="00056C0B">
              <w:t>Score</w:t>
            </w:r>
          </w:p>
        </w:tc>
        <w:tc>
          <w:tcPr>
            <w:tcW w:w="1985" w:type="dxa"/>
          </w:tcPr>
          <w:p w14:paraId="770F51A1" w14:textId="77777777" w:rsidR="0067520D" w:rsidRPr="00056C0B" w:rsidRDefault="00D0778D">
            <w:r w:rsidRPr="00056C0B">
              <w:t>Richard Okello</w:t>
            </w:r>
          </w:p>
        </w:tc>
        <w:tc>
          <w:tcPr>
            <w:tcW w:w="1276" w:type="dxa"/>
          </w:tcPr>
          <w:p w14:paraId="21BB74BE" w14:textId="2B62ADCA" w:rsidR="0067520D" w:rsidRPr="00056C0B" w:rsidRDefault="00D0778D">
            <w:r w:rsidRPr="00056C0B">
              <w:t>20.7</w:t>
            </w:r>
            <w:r w:rsidR="005874F3">
              <w:t>3</w:t>
            </w:r>
          </w:p>
        </w:tc>
        <w:tc>
          <w:tcPr>
            <w:tcW w:w="1302" w:type="dxa"/>
          </w:tcPr>
          <w:p w14:paraId="2F7A5C30" w14:textId="71897ABD" w:rsidR="0067520D" w:rsidRPr="00056C0B" w:rsidRDefault="00DF317C">
            <w:r w:rsidRPr="00056C0B">
              <w:t>MD 16</w:t>
            </w:r>
          </w:p>
        </w:tc>
      </w:tr>
      <w:tr w:rsidR="0067520D" w:rsidRPr="00056C0B" w14:paraId="0351FCFF" w14:textId="77777777" w:rsidTr="001A2823">
        <w:tc>
          <w:tcPr>
            <w:tcW w:w="4077" w:type="dxa"/>
          </w:tcPr>
          <w:p w14:paraId="2CB4C852" w14:textId="77777777" w:rsidR="0067520D" w:rsidRPr="00056C0B" w:rsidRDefault="00D0778D">
            <w:r w:rsidRPr="00056C0B">
              <w:t>Work Ratio</w:t>
            </w:r>
          </w:p>
        </w:tc>
        <w:tc>
          <w:tcPr>
            <w:tcW w:w="1985" w:type="dxa"/>
          </w:tcPr>
          <w:p w14:paraId="2E75ADBC" w14:textId="77777777" w:rsidR="0067520D" w:rsidRPr="00056C0B" w:rsidRDefault="00D0778D">
            <w:r w:rsidRPr="00056C0B">
              <w:t>Richard Okello</w:t>
            </w:r>
          </w:p>
        </w:tc>
        <w:tc>
          <w:tcPr>
            <w:tcW w:w="1276" w:type="dxa"/>
          </w:tcPr>
          <w:p w14:paraId="7396C4C2" w14:textId="58622FDE" w:rsidR="0067520D" w:rsidRPr="00056C0B" w:rsidRDefault="00D0778D">
            <w:r w:rsidRPr="00056C0B">
              <w:t>108.33</w:t>
            </w:r>
          </w:p>
        </w:tc>
        <w:tc>
          <w:tcPr>
            <w:tcW w:w="1302" w:type="dxa"/>
          </w:tcPr>
          <w:p w14:paraId="7A0740E8" w14:textId="40D3587C" w:rsidR="0067520D" w:rsidRPr="00056C0B" w:rsidRDefault="00DF317C">
            <w:r w:rsidRPr="00056C0B">
              <w:t>MD 17</w:t>
            </w:r>
          </w:p>
        </w:tc>
      </w:tr>
      <w:tr w:rsidR="0067520D" w:rsidRPr="00056C0B" w14:paraId="1F4346DA" w14:textId="77777777" w:rsidTr="001A2823">
        <w:tc>
          <w:tcPr>
            <w:tcW w:w="4077" w:type="dxa"/>
          </w:tcPr>
          <w:p w14:paraId="7B6367B9" w14:textId="77777777" w:rsidR="0067520D" w:rsidRPr="00056C0B" w:rsidRDefault="00D0778D">
            <w:r w:rsidRPr="00056C0B">
              <w:t>Acceleration Counts per Min</w:t>
            </w:r>
          </w:p>
        </w:tc>
        <w:tc>
          <w:tcPr>
            <w:tcW w:w="1985" w:type="dxa"/>
          </w:tcPr>
          <w:p w14:paraId="2F8F210B" w14:textId="77777777" w:rsidR="0067520D" w:rsidRPr="00056C0B" w:rsidRDefault="00D0778D">
            <w:r w:rsidRPr="00056C0B">
              <w:t>Richard Okello</w:t>
            </w:r>
          </w:p>
        </w:tc>
        <w:tc>
          <w:tcPr>
            <w:tcW w:w="1276" w:type="dxa"/>
          </w:tcPr>
          <w:p w14:paraId="20F35EB7" w14:textId="795F245E" w:rsidR="0067520D" w:rsidRPr="00056C0B" w:rsidRDefault="00D0778D">
            <w:r w:rsidRPr="00056C0B">
              <w:t>6.72</w:t>
            </w:r>
          </w:p>
        </w:tc>
        <w:tc>
          <w:tcPr>
            <w:tcW w:w="1302" w:type="dxa"/>
          </w:tcPr>
          <w:p w14:paraId="33856367" w14:textId="35040D94" w:rsidR="0067520D" w:rsidRPr="00056C0B" w:rsidRDefault="00DF317C">
            <w:r w:rsidRPr="00056C0B">
              <w:t>MD 16</w:t>
            </w:r>
          </w:p>
        </w:tc>
      </w:tr>
      <w:tr w:rsidR="0067520D" w:rsidRPr="00056C0B" w14:paraId="721853C3" w14:textId="77777777" w:rsidTr="001A2823">
        <w:tc>
          <w:tcPr>
            <w:tcW w:w="4077" w:type="dxa"/>
          </w:tcPr>
          <w:p w14:paraId="7301EA44" w14:textId="77777777" w:rsidR="0067520D" w:rsidRPr="00056C0B" w:rsidRDefault="00D0778D">
            <w:r w:rsidRPr="00056C0B">
              <w:t>Deceleration Counts per Min</w:t>
            </w:r>
          </w:p>
        </w:tc>
        <w:tc>
          <w:tcPr>
            <w:tcW w:w="1985" w:type="dxa"/>
          </w:tcPr>
          <w:p w14:paraId="2B852113" w14:textId="77777777" w:rsidR="0067520D" w:rsidRPr="00056C0B" w:rsidRDefault="00D0778D">
            <w:r w:rsidRPr="00056C0B">
              <w:t>Richard Okello</w:t>
            </w:r>
          </w:p>
        </w:tc>
        <w:tc>
          <w:tcPr>
            <w:tcW w:w="1276" w:type="dxa"/>
          </w:tcPr>
          <w:p w14:paraId="2D529ECF" w14:textId="479A5CFA" w:rsidR="0067520D" w:rsidRPr="00056C0B" w:rsidRDefault="00D0778D">
            <w:r w:rsidRPr="00056C0B">
              <w:t>6.5</w:t>
            </w:r>
            <w:r w:rsidR="001A2823">
              <w:t>5</w:t>
            </w:r>
          </w:p>
        </w:tc>
        <w:tc>
          <w:tcPr>
            <w:tcW w:w="1302" w:type="dxa"/>
          </w:tcPr>
          <w:p w14:paraId="55A33AEC" w14:textId="79B4B73B" w:rsidR="0067520D" w:rsidRPr="00056C0B" w:rsidRDefault="00DF317C">
            <w:r w:rsidRPr="00056C0B">
              <w:t>MD 16</w:t>
            </w:r>
          </w:p>
        </w:tc>
      </w:tr>
    </w:tbl>
    <w:p w14:paraId="324D1993" w14:textId="77777777" w:rsidR="0067520D" w:rsidRPr="00056C0B" w:rsidRDefault="00D0778D">
      <w:pPr>
        <w:pStyle w:val="Heading1"/>
      </w:pPr>
      <w:bookmarkStart w:id="6" w:name="_Toc206586687"/>
      <w:r w:rsidRPr="00056C0B">
        <w:lastRenderedPageBreak/>
        <w:t>Players Monitored</w:t>
      </w:r>
      <w:bookmarkEnd w:id="6"/>
    </w:p>
    <w:tbl>
      <w:tblPr>
        <w:tblStyle w:val="TableGrid"/>
        <w:tblW w:w="0" w:type="auto"/>
        <w:tblLook w:val="04A0" w:firstRow="1" w:lastRow="0" w:firstColumn="1" w:lastColumn="0" w:noHBand="0" w:noVBand="1"/>
      </w:tblPr>
      <w:tblGrid>
        <w:gridCol w:w="2880"/>
        <w:gridCol w:w="2880"/>
        <w:gridCol w:w="2880"/>
      </w:tblGrid>
      <w:tr w:rsidR="0067520D" w:rsidRPr="00056C0B" w14:paraId="59A06B58" w14:textId="77777777">
        <w:tc>
          <w:tcPr>
            <w:tcW w:w="2880" w:type="dxa"/>
          </w:tcPr>
          <w:p w14:paraId="52DADECA" w14:textId="77777777" w:rsidR="0067520D" w:rsidRPr="00750E8B" w:rsidRDefault="00D0778D">
            <w:pPr>
              <w:rPr>
                <w:b/>
                <w:bCs/>
              </w:rPr>
            </w:pPr>
            <w:r w:rsidRPr="00750E8B">
              <w:rPr>
                <w:b/>
                <w:bCs/>
              </w:rPr>
              <w:t>Player Name</w:t>
            </w:r>
          </w:p>
        </w:tc>
        <w:tc>
          <w:tcPr>
            <w:tcW w:w="2880" w:type="dxa"/>
          </w:tcPr>
          <w:p w14:paraId="31A1C2AD" w14:textId="77777777" w:rsidR="0067520D" w:rsidRPr="00750E8B" w:rsidRDefault="00D0778D">
            <w:pPr>
              <w:rPr>
                <w:b/>
                <w:bCs/>
              </w:rPr>
            </w:pPr>
            <w:r w:rsidRPr="00750E8B">
              <w:rPr>
                <w:b/>
                <w:bCs/>
              </w:rPr>
              <w:t>Position</w:t>
            </w:r>
          </w:p>
        </w:tc>
        <w:tc>
          <w:tcPr>
            <w:tcW w:w="2880" w:type="dxa"/>
          </w:tcPr>
          <w:p w14:paraId="25B631C7" w14:textId="77777777" w:rsidR="0067520D" w:rsidRPr="00750E8B" w:rsidRDefault="00D0778D">
            <w:pPr>
              <w:rPr>
                <w:b/>
                <w:bCs/>
              </w:rPr>
            </w:pPr>
            <w:r w:rsidRPr="00750E8B">
              <w:rPr>
                <w:b/>
                <w:bCs/>
              </w:rPr>
              <w:t>Match Days Analysed</w:t>
            </w:r>
          </w:p>
        </w:tc>
      </w:tr>
      <w:tr w:rsidR="0067520D" w:rsidRPr="00056C0B" w14:paraId="7EBBF581" w14:textId="77777777">
        <w:tc>
          <w:tcPr>
            <w:tcW w:w="2880" w:type="dxa"/>
          </w:tcPr>
          <w:p w14:paraId="7A42F6D1" w14:textId="77777777" w:rsidR="0067520D" w:rsidRPr="00056C0B" w:rsidRDefault="00D0778D">
            <w:proofErr w:type="spellStart"/>
            <w:r w:rsidRPr="00056C0B">
              <w:t>Anwaru</w:t>
            </w:r>
            <w:proofErr w:type="spellEnd"/>
            <w:r w:rsidRPr="00056C0B">
              <w:t xml:space="preserve"> Mustafa Ntege</w:t>
            </w:r>
          </w:p>
        </w:tc>
        <w:tc>
          <w:tcPr>
            <w:tcW w:w="2880" w:type="dxa"/>
          </w:tcPr>
          <w:p w14:paraId="7603A6AF" w14:textId="77777777" w:rsidR="0067520D" w:rsidRPr="00056C0B" w:rsidRDefault="00D0778D">
            <w:r w:rsidRPr="00056C0B">
              <w:t>Forward</w:t>
            </w:r>
          </w:p>
        </w:tc>
        <w:tc>
          <w:tcPr>
            <w:tcW w:w="2880" w:type="dxa"/>
          </w:tcPr>
          <w:p w14:paraId="051E8409" w14:textId="77777777" w:rsidR="0067520D" w:rsidRPr="00056C0B" w:rsidRDefault="00D0778D">
            <w:r w:rsidRPr="00056C0B">
              <w:t>2</w:t>
            </w:r>
          </w:p>
        </w:tc>
      </w:tr>
      <w:tr w:rsidR="0067520D" w:rsidRPr="00056C0B" w14:paraId="393F9248" w14:textId="77777777">
        <w:tc>
          <w:tcPr>
            <w:tcW w:w="2880" w:type="dxa"/>
          </w:tcPr>
          <w:p w14:paraId="0BC64476" w14:textId="746E2CF0" w:rsidR="0067520D" w:rsidRPr="00056C0B" w:rsidRDefault="00D0778D">
            <w:r w:rsidRPr="00056C0B">
              <w:t xml:space="preserve">Bakali </w:t>
            </w:r>
            <w:proofErr w:type="spellStart"/>
            <w:r w:rsidRPr="00056C0B">
              <w:t>Magumda</w:t>
            </w:r>
            <w:proofErr w:type="spellEnd"/>
          </w:p>
        </w:tc>
        <w:tc>
          <w:tcPr>
            <w:tcW w:w="2880" w:type="dxa"/>
          </w:tcPr>
          <w:p w14:paraId="503D1A3D" w14:textId="77777777" w:rsidR="0067520D" w:rsidRPr="00056C0B" w:rsidRDefault="00D0778D">
            <w:r w:rsidRPr="00056C0B">
              <w:t>Defender</w:t>
            </w:r>
          </w:p>
        </w:tc>
        <w:tc>
          <w:tcPr>
            <w:tcW w:w="2880" w:type="dxa"/>
          </w:tcPr>
          <w:p w14:paraId="532478EA" w14:textId="77777777" w:rsidR="0067520D" w:rsidRPr="00056C0B" w:rsidRDefault="00D0778D">
            <w:r w:rsidRPr="00056C0B">
              <w:t>11</w:t>
            </w:r>
          </w:p>
        </w:tc>
      </w:tr>
      <w:tr w:rsidR="0067520D" w:rsidRPr="00056C0B" w14:paraId="5FE0BEDF" w14:textId="77777777">
        <w:tc>
          <w:tcPr>
            <w:tcW w:w="2880" w:type="dxa"/>
          </w:tcPr>
          <w:p w14:paraId="56DBB5DD" w14:textId="77777777" w:rsidR="0067520D" w:rsidRPr="00056C0B" w:rsidRDefault="00D0778D">
            <w:r w:rsidRPr="00056C0B">
              <w:t xml:space="preserve">Benon </w:t>
            </w:r>
            <w:proofErr w:type="spellStart"/>
            <w:r w:rsidRPr="00056C0B">
              <w:t>Tahomera</w:t>
            </w:r>
            <w:proofErr w:type="spellEnd"/>
          </w:p>
        </w:tc>
        <w:tc>
          <w:tcPr>
            <w:tcW w:w="2880" w:type="dxa"/>
          </w:tcPr>
          <w:p w14:paraId="45DCB3BB" w14:textId="77777777" w:rsidR="0067520D" w:rsidRPr="00056C0B" w:rsidRDefault="00D0778D">
            <w:r w:rsidRPr="00056C0B">
              <w:t>Defender</w:t>
            </w:r>
          </w:p>
        </w:tc>
        <w:tc>
          <w:tcPr>
            <w:tcW w:w="2880" w:type="dxa"/>
          </w:tcPr>
          <w:p w14:paraId="3EE7DB9C" w14:textId="77777777" w:rsidR="0067520D" w:rsidRPr="00056C0B" w:rsidRDefault="00D0778D">
            <w:r w:rsidRPr="00056C0B">
              <w:t>6</w:t>
            </w:r>
          </w:p>
        </w:tc>
      </w:tr>
      <w:tr w:rsidR="0067520D" w:rsidRPr="00056C0B" w14:paraId="6495113F" w14:textId="77777777">
        <w:tc>
          <w:tcPr>
            <w:tcW w:w="2880" w:type="dxa"/>
          </w:tcPr>
          <w:p w14:paraId="4C074AA0" w14:textId="77777777" w:rsidR="0067520D" w:rsidRPr="00056C0B" w:rsidRDefault="00D0778D">
            <w:r w:rsidRPr="00056C0B">
              <w:t xml:space="preserve">Dickson </w:t>
            </w:r>
            <w:proofErr w:type="spellStart"/>
            <w:r w:rsidRPr="00056C0B">
              <w:t>Mataama</w:t>
            </w:r>
            <w:proofErr w:type="spellEnd"/>
          </w:p>
        </w:tc>
        <w:tc>
          <w:tcPr>
            <w:tcW w:w="2880" w:type="dxa"/>
          </w:tcPr>
          <w:p w14:paraId="4EC6BF41" w14:textId="77777777" w:rsidR="0067520D" w:rsidRPr="00056C0B" w:rsidRDefault="00D0778D">
            <w:r w:rsidRPr="00056C0B">
              <w:t>Forward</w:t>
            </w:r>
          </w:p>
        </w:tc>
        <w:tc>
          <w:tcPr>
            <w:tcW w:w="2880" w:type="dxa"/>
          </w:tcPr>
          <w:p w14:paraId="39A4065E" w14:textId="77777777" w:rsidR="0067520D" w:rsidRPr="00056C0B" w:rsidRDefault="00D0778D">
            <w:r w:rsidRPr="00056C0B">
              <w:t>7</w:t>
            </w:r>
          </w:p>
        </w:tc>
      </w:tr>
      <w:tr w:rsidR="0067520D" w:rsidRPr="00056C0B" w14:paraId="4C7390AB" w14:textId="77777777">
        <w:tc>
          <w:tcPr>
            <w:tcW w:w="2880" w:type="dxa"/>
          </w:tcPr>
          <w:p w14:paraId="45C39A91" w14:textId="77777777" w:rsidR="0067520D" w:rsidRPr="00056C0B" w:rsidRDefault="00D0778D">
            <w:proofErr w:type="spellStart"/>
            <w:r w:rsidRPr="00056C0B">
              <w:t>Fesali</w:t>
            </w:r>
            <w:proofErr w:type="spellEnd"/>
            <w:r w:rsidRPr="00056C0B">
              <w:t xml:space="preserve"> Najib</w:t>
            </w:r>
          </w:p>
        </w:tc>
        <w:tc>
          <w:tcPr>
            <w:tcW w:w="2880" w:type="dxa"/>
          </w:tcPr>
          <w:p w14:paraId="7C0D901A" w14:textId="77777777" w:rsidR="0067520D" w:rsidRPr="00056C0B" w:rsidRDefault="00D0778D">
            <w:r w:rsidRPr="00056C0B">
              <w:t>Defender</w:t>
            </w:r>
          </w:p>
        </w:tc>
        <w:tc>
          <w:tcPr>
            <w:tcW w:w="2880" w:type="dxa"/>
          </w:tcPr>
          <w:p w14:paraId="2F5E3713" w14:textId="77777777" w:rsidR="0067520D" w:rsidRPr="00056C0B" w:rsidRDefault="00D0778D">
            <w:r w:rsidRPr="00056C0B">
              <w:t>20</w:t>
            </w:r>
          </w:p>
        </w:tc>
      </w:tr>
      <w:tr w:rsidR="0067520D" w:rsidRPr="00056C0B" w14:paraId="70A62DA4" w14:textId="77777777">
        <w:tc>
          <w:tcPr>
            <w:tcW w:w="2880" w:type="dxa"/>
          </w:tcPr>
          <w:p w14:paraId="0881D5E1" w14:textId="77777777" w:rsidR="0067520D" w:rsidRPr="00056C0B" w:rsidRDefault="00D0778D">
            <w:r w:rsidRPr="00056C0B">
              <w:t xml:space="preserve">George </w:t>
            </w:r>
            <w:proofErr w:type="spellStart"/>
            <w:r w:rsidRPr="00056C0B">
              <w:t>Kasonko</w:t>
            </w:r>
            <w:proofErr w:type="spellEnd"/>
          </w:p>
        </w:tc>
        <w:tc>
          <w:tcPr>
            <w:tcW w:w="2880" w:type="dxa"/>
          </w:tcPr>
          <w:p w14:paraId="77F6BF79" w14:textId="77777777" w:rsidR="0067520D" w:rsidRPr="00056C0B" w:rsidRDefault="00D0778D">
            <w:r w:rsidRPr="00056C0B">
              <w:t>Midfielder</w:t>
            </w:r>
          </w:p>
        </w:tc>
        <w:tc>
          <w:tcPr>
            <w:tcW w:w="2880" w:type="dxa"/>
          </w:tcPr>
          <w:p w14:paraId="501C81A3" w14:textId="77777777" w:rsidR="0067520D" w:rsidRPr="00056C0B" w:rsidRDefault="00D0778D">
            <w:r w:rsidRPr="00056C0B">
              <w:t>10</w:t>
            </w:r>
          </w:p>
        </w:tc>
      </w:tr>
      <w:tr w:rsidR="0067520D" w:rsidRPr="00056C0B" w14:paraId="7631E323" w14:textId="77777777">
        <w:tc>
          <w:tcPr>
            <w:tcW w:w="2880" w:type="dxa"/>
          </w:tcPr>
          <w:p w14:paraId="3231EE35" w14:textId="77777777" w:rsidR="0067520D" w:rsidRPr="00056C0B" w:rsidRDefault="00D0778D">
            <w:r w:rsidRPr="00056C0B">
              <w:t xml:space="preserve">Hillary </w:t>
            </w:r>
            <w:proofErr w:type="spellStart"/>
            <w:r w:rsidRPr="00056C0B">
              <w:t>Onek</w:t>
            </w:r>
            <w:proofErr w:type="spellEnd"/>
          </w:p>
        </w:tc>
        <w:tc>
          <w:tcPr>
            <w:tcW w:w="2880" w:type="dxa"/>
          </w:tcPr>
          <w:p w14:paraId="408C2405" w14:textId="77777777" w:rsidR="0067520D" w:rsidRPr="00056C0B" w:rsidRDefault="00D0778D">
            <w:r w:rsidRPr="00056C0B">
              <w:t>Defender</w:t>
            </w:r>
          </w:p>
        </w:tc>
        <w:tc>
          <w:tcPr>
            <w:tcW w:w="2880" w:type="dxa"/>
          </w:tcPr>
          <w:p w14:paraId="5B4EB991" w14:textId="77777777" w:rsidR="0067520D" w:rsidRPr="00056C0B" w:rsidRDefault="00D0778D">
            <w:r w:rsidRPr="00056C0B">
              <w:t>21</w:t>
            </w:r>
          </w:p>
        </w:tc>
      </w:tr>
      <w:tr w:rsidR="0067520D" w:rsidRPr="00056C0B" w14:paraId="54708788" w14:textId="77777777">
        <w:tc>
          <w:tcPr>
            <w:tcW w:w="2880" w:type="dxa"/>
          </w:tcPr>
          <w:p w14:paraId="72E3B265" w14:textId="77777777" w:rsidR="0067520D" w:rsidRPr="00056C0B" w:rsidRDefault="00D0778D">
            <w:r w:rsidRPr="00056C0B">
              <w:t xml:space="preserve">Ibrahim </w:t>
            </w:r>
            <w:proofErr w:type="spellStart"/>
            <w:r w:rsidRPr="00056C0B">
              <w:t>Mugulusi</w:t>
            </w:r>
            <w:proofErr w:type="spellEnd"/>
          </w:p>
        </w:tc>
        <w:tc>
          <w:tcPr>
            <w:tcW w:w="2880" w:type="dxa"/>
          </w:tcPr>
          <w:p w14:paraId="243FB020" w14:textId="77777777" w:rsidR="0067520D" w:rsidRPr="00056C0B" w:rsidRDefault="00D0778D">
            <w:r w:rsidRPr="00056C0B">
              <w:t>Midfielder</w:t>
            </w:r>
          </w:p>
        </w:tc>
        <w:tc>
          <w:tcPr>
            <w:tcW w:w="2880" w:type="dxa"/>
          </w:tcPr>
          <w:p w14:paraId="3A54709A" w14:textId="77777777" w:rsidR="0067520D" w:rsidRPr="00056C0B" w:rsidRDefault="00D0778D">
            <w:r w:rsidRPr="00056C0B">
              <w:t>3</w:t>
            </w:r>
          </w:p>
        </w:tc>
      </w:tr>
      <w:tr w:rsidR="0067520D" w:rsidRPr="00056C0B" w14:paraId="24C72248" w14:textId="77777777">
        <w:tc>
          <w:tcPr>
            <w:tcW w:w="2880" w:type="dxa"/>
          </w:tcPr>
          <w:p w14:paraId="7C0C4019" w14:textId="77777777" w:rsidR="0067520D" w:rsidRPr="00056C0B" w:rsidRDefault="00D0778D">
            <w:r w:rsidRPr="00056C0B">
              <w:t>Ibrahim Orit</w:t>
            </w:r>
          </w:p>
        </w:tc>
        <w:tc>
          <w:tcPr>
            <w:tcW w:w="2880" w:type="dxa"/>
          </w:tcPr>
          <w:p w14:paraId="7D03FB29" w14:textId="77777777" w:rsidR="0067520D" w:rsidRPr="00056C0B" w:rsidRDefault="00D0778D">
            <w:r w:rsidRPr="00056C0B">
              <w:t>Forward</w:t>
            </w:r>
          </w:p>
        </w:tc>
        <w:tc>
          <w:tcPr>
            <w:tcW w:w="2880" w:type="dxa"/>
          </w:tcPr>
          <w:p w14:paraId="1CC74C4F" w14:textId="77777777" w:rsidR="0067520D" w:rsidRPr="00056C0B" w:rsidRDefault="00D0778D">
            <w:r w:rsidRPr="00056C0B">
              <w:t>11</w:t>
            </w:r>
          </w:p>
        </w:tc>
      </w:tr>
      <w:tr w:rsidR="0067520D" w:rsidRPr="00056C0B" w14:paraId="02BAD541" w14:textId="77777777">
        <w:tc>
          <w:tcPr>
            <w:tcW w:w="2880" w:type="dxa"/>
          </w:tcPr>
          <w:p w14:paraId="067AE4C0" w14:textId="77777777" w:rsidR="0067520D" w:rsidRPr="00056C0B" w:rsidRDefault="00D0778D">
            <w:r w:rsidRPr="00056C0B">
              <w:t xml:space="preserve">Isaac </w:t>
            </w:r>
            <w:proofErr w:type="spellStart"/>
            <w:r w:rsidRPr="00056C0B">
              <w:t>Musiima</w:t>
            </w:r>
            <w:proofErr w:type="spellEnd"/>
          </w:p>
        </w:tc>
        <w:tc>
          <w:tcPr>
            <w:tcW w:w="2880" w:type="dxa"/>
          </w:tcPr>
          <w:p w14:paraId="33A63CE4" w14:textId="77777777" w:rsidR="0067520D" w:rsidRPr="00056C0B" w:rsidRDefault="00D0778D">
            <w:r w:rsidRPr="00056C0B">
              <w:t>Midfielder</w:t>
            </w:r>
          </w:p>
        </w:tc>
        <w:tc>
          <w:tcPr>
            <w:tcW w:w="2880" w:type="dxa"/>
          </w:tcPr>
          <w:p w14:paraId="0B7AD7F0" w14:textId="77777777" w:rsidR="0067520D" w:rsidRPr="00056C0B" w:rsidRDefault="00D0778D">
            <w:r w:rsidRPr="00056C0B">
              <w:t>7</w:t>
            </w:r>
          </w:p>
        </w:tc>
      </w:tr>
      <w:tr w:rsidR="0067520D" w:rsidRPr="00056C0B" w14:paraId="60B88989" w14:textId="77777777">
        <w:tc>
          <w:tcPr>
            <w:tcW w:w="2880" w:type="dxa"/>
          </w:tcPr>
          <w:p w14:paraId="5493C187" w14:textId="77777777" w:rsidR="0067520D" w:rsidRPr="00056C0B" w:rsidRDefault="00D0778D">
            <w:r w:rsidRPr="00056C0B">
              <w:t xml:space="preserve">Isaac </w:t>
            </w:r>
            <w:proofErr w:type="spellStart"/>
            <w:r w:rsidRPr="00056C0B">
              <w:t>Wagoina</w:t>
            </w:r>
            <w:proofErr w:type="spellEnd"/>
          </w:p>
        </w:tc>
        <w:tc>
          <w:tcPr>
            <w:tcW w:w="2880" w:type="dxa"/>
          </w:tcPr>
          <w:p w14:paraId="43744A9C" w14:textId="77777777" w:rsidR="0067520D" w:rsidRPr="00056C0B" w:rsidRDefault="00D0778D">
            <w:r w:rsidRPr="00056C0B">
              <w:t>Midfielder</w:t>
            </w:r>
          </w:p>
        </w:tc>
        <w:tc>
          <w:tcPr>
            <w:tcW w:w="2880" w:type="dxa"/>
          </w:tcPr>
          <w:p w14:paraId="5F5F2919" w14:textId="77777777" w:rsidR="0067520D" w:rsidRPr="00056C0B" w:rsidRDefault="00D0778D">
            <w:r w:rsidRPr="00056C0B">
              <w:t>4</w:t>
            </w:r>
          </w:p>
        </w:tc>
      </w:tr>
      <w:tr w:rsidR="0067520D" w:rsidRPr="00056C0B" w14:paraId="287F7691" w14:textId="77777777">
        <w:tc>
          <w:tcPr>
            <w:tcW w:w="2880" w:type="dxa"/>
          </w:tcPr>
          <w:p w14:paraId="2281245D" w14:textId="77777777" w:rsidR="0067520D" w:rsidRPr="00056C0B" w:rsidRDefault="00D0778D">
            <w:r w:rsidRPr="00056C0B">
              <w:t>Jeromy Kirya</w:t>
            </w:r>
          </w:p>
        </w:tc>
        <w:tc>
          <w:tcPr>
            <w:tcW w:w="2880" w:type="dxa"/>
          </w:tcPr>
          <w:p w14:paraId="4F5CC439" w14:textId="77777777" w:rsidR="0067520D" w:rsidRPr="00056C0B" w:rsidRDefault="00D0778D">
            <w:r w:rsidRPr="00056C0B">
              <w:t>Midfielder</w:t>
            </w:r>
          </w:p>
        </w:tc>
        <w:tc>
          <w:tcPr>
            <w:tcW w:w="2880" w:type="dxa"/>
          </w:tcPr>
          <w:p w14:paraId="34E0A0A4" w14:textId="77777777" w:rsidR="0067520D" w:rsidRPr="00056C0B" w:rsidRDefault="00D0778D">
            <w:r w:rsidRPr="00056C0B">
              <w:t>17</w:t>
            </w:r>
          </w:p>
        </w:tc>
      </w:tr>
      <w:tr w:rsidR="0067520D" w:rsidRPr="00056C0B" w14:paraId="079C3883" w14:textId="77777777">
        <w:tc>
          <w:tcPr>
            <w:tcW w:w="2880" w:type="dxa"/>
          </w:tcPr>
          <w:p w14:paraId="3CF45AFD" w14:textId="77777777" w:rsidR="0067520D" w:rsidRPr="00056C0B" w:rsidRDefault="00D0778D">
            <w:r w:rsidRPr="00056C0B">
              <w:t xml:space="preserve">Karim </w:t>
            </w:r>
            <w:proofErr w:type="spellStart"/>
            <w:r w:rsidRPr="00056C0B">
              <w:t>Ndugwa</w:t>
            </w:r>
            <w:proofErr w:type="spellEnd"/>
          </w:p>
        </w:tc>
        <w:tc>
          <w:tcPr>
            <w:tcW w:w="2880" w:type="dxa"/>
          </w:tcPr>
          <w:p w14:paraId="05536C3D" w14:textId="77777777" w:rsidR="0067520D" w:rsidRPr="00056C0B" w:rsidRDefault="00D0778D">
            <w:r w:rsidRPr="00056C0B">
              <w:t>Forward</w:t>
            </w:r>
          </w:p>
        </w:tc>
        <w:tc>
          <w:tcPr>
            <w:tcW w:w="2880" w:type="dxa"/>
          </w:tcPr>
          <w:p w14:paraId="6C6C08D8" w14:textId="77777777" w:rsidR="0067520D" w:rsidRPr="00056C0B" w:rsidRDefault="00D0778D">
            <w:r w:rsidRPr="00056C0B">
              <w:t>12</w:t>
            </w:r>
          </w:p>
        </w:tc>
      </w:tr>
      <w:tr w:rsidR="0067520D" w:rsidRPr="00056C0B" w14:paraId="24B2D4C9" w14:textId="77777777">
        <w:tc>
          <w:tcPr>
            <w:tcW w:w="2880" w:type="dxa"/>
          </w:tcPr>
          <w:p w14:paraId="0F30BEC1" w14:textId="77777777" w:rsidR="0067520D" w:rsidRPr="00056C0B" w:rsidRDefault="00D0778D">
            <w:r w:rsidRPr="00056C0B">
              <w:t xml:space="preserve">Lawrence </w:t>
            </w:r>
            <w:proofErr w:type="spellStart"/>
            <w:r w:rsidRPr="00056C0B">
              <w:t>Tezikya</w:t>
            </w:r>
            <w:proofErr w:type="spellEnd"/>
          </w:p>
        </w:tc>
        <w:tc>
          <w:tcPr>
            <w:tcW w:w="2880" w:type="dxa"/>
          </w:tcPr>
          <w:p w14:paraId="5C129853" w14:textId="77777777" w:rsidR="0067520D" w:rsidRPr="00056C0B" w:rsidRDefault="00D0778D">
            <w:r w:rsidRPr="00056C0B">
              <w:t>Midfielder</w:t>
            </w:r>
          </w:p>
        </w:tc>
        <w:tc>
          <w:tcPr>
            <w:tcW w:w="2880" w:type="dxa"/>
          </w:tcPr>
          <w:p w14:paraId="506A9A6B" w14:textId="77777777" w:rsidR="0067520D" w:rsidRPr="00056C0B" w:rsidRDefault="00D0778D">
            <w:r w:rsidRPr="00056C0B">
              <w:t>10</w:t>
            </w:r>
          </w:p>
        </w:tc>
      </w:tr>
      <w:tr w:rsidR="0067520D" w:rsidRPr="00056C0B" w14:paraId="124FC866" w14:textId="77777777">
        <w:tc>
          <w:tcPr>
            <w:tcW w:w="2880" w:type="dxa"/>
          </w:tcPr>
          <w:p w14:paraId="7B99FBA8" w14:textId="77777777" w:rsidR="0067520D" w:rsidRPr="00056C0B" w:rsidRDefault="00D0778D">
            <w:proofErr w:type="spellStart"/>
            <w:r w:rsidRPr="00056C0B">
              <w:t>Lwenda</w:t>
            </w:r>
            <w:proofErr w:type="spellEnd"/>
            <w:r w:rsidRPr="00056C0B">
              <w:t xml:space="preserve"> </w:t>
            </w:r>
            <w:proofErr w:type="spellStart"/>
            <w:r w:rsidRPr="00056C0B">
              <w:t>Sowedi</w:t>
            </w:r>
            <w:proofErr w:type="spellEnd"/>
          </w:p>
        </w:tc>
        <w:tc>
          <w:tcPr>
            <w:tcW w:w="2880" w:type="dxa"/>
          </w:tcPr>
          <w:p w14:paraId="5D5857A9" w14:textId="77777777" w:rsidR="0067520D" w:rsidRPr="00056C0B" w:rsidRDefault="00D0778D">
            <w:r w:rsidRPr="00056C0B">
              <w:t>Midfielder</w:t>
            </w:r>
          </w:p>
        </w:tc>
        <w:tc>
          <w:tcPr>
            <w:tcW w:w="2880" w:type="dxa"/>
          </w:tcPr>
          <w:p w14:paraId="2127E382" w14:textId="77777777" w:rsidR="0067520D" w:rsidRPr="00056C0B" w:rsidRDefault="00D0778D">
            <w:r w:rsidRPr="00056C0B">
              <w:t>4</w:t>
            </w:r>
          </w:p>
        </w:tc>
      </w:tr>
      <w:tr w:rsidR="0067520D" w:rsidRPr="00056C0B" w14:paraId="0C6B8680" w14:textId="77777777">
        <w:tc>
          <w:tcPr>
            <w:tcW w:w="2880" w:type="dxa"/>
          </w:tcPr>
          <w:p w14:paraId="19C7A030" w14:textId="77777777" w:rsidR="0067520D" w:rsidRPr="00056C0B" w:rsidRDefault="00D0778D">
            <w:r w:rsidRPr="00056C0B">
              <w:t xml:space="preserve">Martin </w:t>
            </w:r>
            <w:proofErr w:type="spellStart"/>
            <w:r w:rsidRPr="00056C0B">
              <w:t>Aprem</w:t>
            </w:r>
            <w:proofErr w:type="spellEnd"/>
          </w:p>
        </w:tc>
        <w:tc>
          <w:tcPr>
            <w:tcW w:w="2880" w:type="dxa"/>
          </w:tcPr>
          <w:p w14:paraId="1A590E95" w14:textId="77777777" w:rsidR="0067520D" w:rsidRPr="00056C0B" w:rsidRDefault="00D0778D">
            <w:r w:rsidRPr="00056C0B">
              <w:t>Forward</w:t>
            </w:r>
          </w:p>
        </w:tc>
        <w:tc>
          <w:tcPr>
            <w:tcW w:w="2880" w:type="dxa"/>
          </w:tcPr>
          <w:p w14:paraId="659125FF" w14:textId="77777777" w:rsidR="0067520D" w:rsidRPr="00056C0B" w:rsidRDefault="00D0778D">
            <w:r w:rsidRPr="00056C0B">
              <w:t>18</w:t>
            </w:r>
          </w:p>
        </w:tc>
      </w:tr>
      <w:tr w:rsidR="0067520D" w:rsidRPr="00056C0B" w14:paraId="1D897706" w14:textId="77777777">
        <w:tc>
          <w:tcPr>
            <w:tcW w:w="2880" w:type="dxa"/>
          </w:tcPr>
          <w:p w14:paraId="14138E55" w14:textId="77777777" w:rsidR="0067520D" w:rsidRPr="00056C0B" w:rsidRDefault="00D0778D">
            <w:r w:rsidRPr="00056C0B">
              <w:t>Ngalo Fredrick</w:t>
            </w:r>
          </w:p>
        </w:tc>
        <w:tc>
          <w:tcPr>
            <w:tcW w:w="2880" w:type="dxa"/>
          </w:tcPr>
          <w:p w14:paraId="4D47FE56" w14:textId="77777777" w:rsidR="0067520D" w:rsidRPr="00056C0B" w:rsidRDefault="00D0778D">
            <w:r w:rsidRPr="00056C0B">
              <w:t>Defender</w:t>
            </w:r>
          </w:p>
        </w:tc>
        <w:tc>
          <w:tcPr>
            <w:tcW w:w="2880" w:type="dxa"/>
          </w:tcPr>
          <w:p w14:paraId="5DF51091" w14:textId="77777777" w:rsidR="0067520D" w:rsidRPr="00056C0B" w:rsidRDefault="00D0778D">
            <w:r w:rsidRPr="00056C0B">
              <w:t>8</w:t>
            </w:r>
          </w:p>
        </w:tc>
      </w:tr>
      <w:tr w:rsidR="0067520D" w:rsidRPr="00056C0B" w14:paraId="1CA046AF" w14:textId="77777777">
        <w:tc>
          <w:tcPr>
            <w:tcW w:w="2880" w:type="dxa"/>
          </w:tcPr>
          <w:p w14:paraId="3DA7EDAF" w14:textId="1855169A" w:rsidR="0067520D" w:rsidRPr="00056C0B" w:rsidRDefault="00D0778D">
            <w:r w:rsidRPr="00056C0B">
              <w:t>Ngobi Pa</w:t>
            </w:r>
            <w:r w:rsidR="00EF48E4">
              <w:t>sc</w:t>
            </w:r>
            <w:r w:rsidRPr="00056C0B">
              <w:t>al</w:t>
            </w:r>
          </w:p>
        </w:tc>
        <w:tc>
          <w:tcPr>
            <w:tcW w:w="2880" w:type="dxa"/>
          </w:tcPr>
          <w:p w14:paraId="6E561781" w14:textId="77777777" w:rsidR="0067520D" w:rsidRPr="00056C0B" w:rsidRDefault="00D0778D">
            <w:r w:rsidRPr="00056C0B">
              <w:t>Midfielder</w:t>
            </w:r>
          </w:p>
        </w:tc>
        <w:tc>
          <w:tcPr>
            <w:tcW w:w="2880" w:type="dxa"/>
          </w:tcPr>
          <w:p w14:paraId="77D0B442" w14:textId="77777777" w:rsidR="0067520D" w:rsidRPr="00056C0B" w:rsidRDefault="00D0778D">
            <w:r w:rsidRPr="00056C0B">
              <w:t>22</w:t>
            </w:r>
          </w:p>
        </w:tc>
      </w:tr>
      <w:tr w:rsidR="0067520D" w:rsidRPr="00056C0B" w14:paraId="67B53B13" w14:textId="77777777">
        <w:tc>
          <w:tcPr>
            <w:tcW w:w="2880" w:type="dxa"/>
          </w:tcPr>
          <w:p w14:paraId="4BC4610B" w14:textId="77777777" w:rsidR="0067520D" w:rsidRPr="00056C0B" w:rsidRDefault="00D0778D">
            <w:r w:rsidRPr="00056C0B">
              <w:t xml:space="preserve">Nicholas </w:t>
            </w:r>
            <w:proofErr w:type="spellStart"/>
            <w:r w:rsidRPr="00056C0B">
              <w:t>Mwere</w:t>
            </w:r>
            <w:proofErr w:type="spellEnd"/>
          </w:p>
        </w:tc>
        <w:tc>
          <w:tcPr>
            <w:tcW w:w="2880" w:type="dxa"/>
          </w:tcPr>
          <w:p w14:paraId="47CBC90C" w14:textId="77777777" w:rsidR="0067520D" w:rsidRPr="00056C0B" w:rsidRDefault="00D0778D">
            <w:r w:rsidRPr="00056C0B">
              <w:t>Defender</w:t>
            </w:r>
          </w:p>
        </w:tc>
        <w:tc>
          <w:tcPr>
            <w:tcW w:w="2880" w:type="dxa"/>
          </w:tcPr>
          <w:p w14:paraId="6FECBA55" w14:textId="77777777" w:rsidR="0067520D" w:rsidRPr="00056C0B" w:rsidRDefault="00D0778D">
            <w:r w:rsidRPr="00056C0B">
              <w:t>21</w:t>
            </w:r>
          </w:p>
        </w:tc>
      </w:tr>
      <w:tr w:rsidR="0067520D" w:rsidRPr="00056C0B" w14:paraId="398AB252" w14:textId="77777777">
        <w:tc>
          <w:tcPr>
            <w:tcW w:w="2880" w:type="dxa"/>
          </w:tcPr>
          <w:p w14:paraId="2EA82CD5" w14:textId="77777777" w:rsidR="0067520D" w:rsidRPr="00056C0B" w:rsidRDefault="00D0778D">
            <w:proofErr w:type="spellStart"/>
            <w:r w:rsidRPr="00056C0B">
              <w:t>Ochungo</w:t>
            </w:r>
            <w:proofErr w:type="spellEnd"/>
            <w:r w:rsidRPr="00056C0B">
              <w:t xml:space="preserve"> Thomas</w:t>
            </w:r>
          </w:p>
        </w:tc>
        <w:tc>
          <w:tcPr>
            <w:tcW w:w="2880" w:type="dxa"/>
          </w:tcPr>
          <w:p w14:paraId="04CCB48F" w14:textId="77777777" w:rsidR="0067520D" w:rsidRPr="00056C0B" w:rsidRDefault="00D0778D">
            <w:r w:rsidRPr="00056C0B">
              <w:t>Defender</w:t>
            </w:r>
          </w:p>
        </w:tc>
        <w:tc>
          <w:tcPr>
            <w:tcW w:w="2880" w:type="dxa"/>
          </w:tcPr>
          <w:p w14:paraId="3C3788DF" w14:textId="77777777" w:rsidR="0067520D" w:rsidRPr="00056C0B" w:rsidRDefault="00D0778D">
            <w:r w:rsidRPr="00056C0B">
              <w:t>8</w:t>
            </w:r>
          </w:p>
        </w:tc>
      </w:tr>
      <w:tr w:rsidR="0067520D" w:rsidRPr="00056C0B" w14:paraId="42348C9C" w14:textId="77777777">
        <w:tc>
          <w:tcPr>
            <w:tcW w:w="2880" w:type="dxa"/>
          </w:tcPr>
          <w:p w14:paraId="18E7CF6E" w14:textId="77777777" w:rsidR="0067520D" w:rsidRPr="00056C0B" w:rsidRDefault="00D0778D">
            <w:r w:rsidRPr="00056C0B">
              <w:t>Ramz Kawooya</w:t>
            </w:r>
          </w:p>
        </w:tc>
        <w:tc>
          <w:tcPr>
            <w:tcW w:w="2880" w:type="dxa"/>
          </w:tcPr>
          <w:p w14:paraId="100D680F" w14:textId="77777777" w:rsidR="0067520D" w:rsidRPr="00056C0B" w:rsidRDefault="00D0778D">
            <w:r w:rsidRPr="00056C0B">
              <w:t>Midfielder</w:t>
            </w:r>
          </w:p>
        </w:tc>
        <w:tc>
          <w:tcPr>
            <w:tcW w:w="2880" w:type="dxa"/>
          </w:tcPr>
          <w:p w14:paraId="6D5DCAA8" w14:textId="77777777" w:rsidR="0067520D" w:rsidRPr="00056C0B" w:rsidRDefault="00D0778D">
            <w:r w:rsidRPr="00056C0B">
              <w:t>3</w:t>
            </w:r>
          </w:p>
        </w:tc>
      </w:tr>
      <w:tr w:rsidR="0067520D" w:rsidRPr="00056C0B" w14:paraId="1066B083" w14:textId="77777777">
        <w:tc>
          <w:tcPr>
            <w:tcW w:w="2880" w:type="dxa"/>
          </w:tcPr>
          <w:p w14:paraId="750326FE" w14:textId="77777777" w:rsidR="0067520D" w:rsidRPr="00056C0B" w:rsidRDefault="00D0778D">
            <w:r w:rsidRPr="00056C0B">
              <w:t xml:space="preserve">Reagan </w:t>
            </w:r>
            <w:proofErr w:type="spellStart"/>
            <w:r w:rsidRPr="00056C0B">
              <w:t>Kalyowa</w:t>
            </w:r>
            <w:proofErr w:type="spellEnd"/>
          </w:p>
        </w:tc>
        <w:tc>
          <w:tcPr>
            <w:tcW w:w="2880" w:type="dxa"/>
          </w:tcPr>
          <w:p w14:paraId="14FBD4D0" w14:textId="77777777" w:rsidR="0067520D" w:rsidRPr="00056C0B" w:rsidRDefault="00D0778D">
            <w:r w:rsidRPr="00056C0B">
              <w:t>Forward</w:t>
            </w:r>
          </w:p>
        </w:tc>
        <w:tc>
          <w:tcPr>
            <w:tcW w:w="2880" w:type="dxa"/>
          </w:tcPr>
          <w:p w14:paraId="1C1FF0D4" w14:textId="77777777" w:rsidR="0067520D" w:rsidRPr="00056C0B" w:rsidRDefault="00D0778D">
            <w:r w:rsidRPr="00056C0B">
              <w:t>8</w:t>
            </w:r>
          </w:p>
        </w:tc>
      </w:tr>
      <w:tr w:rsidR="0067520D" w:rsidRPr="00056C0B" w14:paraId="35E8940C" w14:textId="77777777">
        <w:tc>
          <w:tcPr>
            <w:tcW w:w="2880" w:type="dxa"/>
          </w:tcPr>
          <w:p w14:paraId="4E8E4D9B" w14:textId="77777777" w:rsidR="0067520D" w:rsidRPr="00056C0B" w:rsidRDefault="00D0778D">
            <w:r w:rsidRPr="00056C0B">
              <w:t>Richard Okello</w:t>
            </w:r>
          </w:p>
        </w:tc>
        <w:tc>
          <w:tcPr>
            <w:tcW w:w="2880" w:type="dxa"/>
          </w:tcPr>
          <w:p w14:paraId="4444201B" w14:textId="77777777" w:rsidR="0067520D" w:rsidRPr="00056C0B" w:rsidRDefault="00D0778D">
            <w:r w:rsidRPr="00056C0B">
              <w:t>Midfielder</w:t>
            </w:r>
          </w:p>
        </w:tc>
        <w:tc>
          <w:tcPr>
            <w:tcW w:w="2880" w:type="dxa"/>
          </w:tcPr>
          <w:p w14:paraId="04907BC3" w14:textId="77777777" w:rsidR="0067520D" w:rsidRPr="00056C0B" w:rsidRDefault="00D0778D">
            <w:r w:rsidRPr="00056C0B">
              <w:t>5</w:t>
            </w:r>
          </w:p>
        </w:tc>
      </w:tr>
      <w:tr w:rsidR="0067520D" w:rsidRPr="00056C0B" w14:paraId="61671808" w14:textId="77777777">
        <w:tc>
          <w:tcPr>
            <w:tcW w:w="2880" w:type="dxa"/>
          </w:tcPr>
          <w:p w14:paraId="368470A5" w14:textId="77777777" w:rsidR="0067520D" w:rsidRPr="00056C0B" w:rsidRDefault="00D0778D">
            <w:proofErr w:type="spellStart"/>
            <w:r w:rsidRPr="00056C0B">
              <w:t>Sekajugo</w:t>
            </w:r>
            <w:proofErr w:type="spellEnd"/>
            <w:r w:rsidRPr="00056C0B">
              <w:t xml:space="preserve"> Viane</w:t>
            </w:r>
          </w:p>
        </w:tc>
        <w:tc>
          <w:tcPr>
            <w:tcW w:w="2880" w:type="dxa"/>
          </w:tcPr>
          <w:p w14:paraId="11E22D15" w14:textId="77777777" w:rsidR="0067520D" w:rsidRPr="00056C0B" w:rsidRDefault="00D0778D">
            <w:r w:rsidRPr="00056C0B">
              <w:t>Forward</w:t>
            </w:r>
          </w:p>
        </w:tc>
        <w:tc>
          <w:tcPr>
            <w:tcW w:w="2880" w:type="dxa"/>
          </w:tcPr>
          <w:p w14:paraId="2CE82884" w14:textId="77777777" w:rsidR="0067520D" w:rsidRPr="00056C0B" w:rsidRDefault="00D0778D">
            <w:r w:rsidRPr="00056C0B">
              <w:t>4</w:t>
            </w:r>
          </w:p>
        </w:tc>
      </w:tr>
      <w:tr w:rsidR="0067520D" w:rsidRPr="00056C0B" w14:paraId="2B56B7FA" w14:textId="77777777">
        <w:tc>
          <w:tcPr>
            <w:tcW w:w="2880" w:type="dxa"/>
          </w:tcPr>
          <w:p w14:paraId="4B11E111" w14:textId="77777777" w:rsidR="0067520D" w:rsidRPr="00056C0B" w:rsidRDefault="00D0778D">
            <w:proofErr w:type="spellStart"/>
            <w:r w:rsidRPr="00056C0B">
              <w:t>Swabir</w:t>
            </w:r>
            <w:proofErr w:type="spellEnd"/>
            <w:r w:rsidRPr="00056C0B">
              <w:t xml:space="preserve"> Mpasa</w:t>
            </w:r>
          </w:p>
        </w:tc>
        <w:tc>
          <w:tcPr>
            <w:tcW w:w="2880" w:type="dxa"/>
          </w:tcPr>
          <w:p w14:paraId="07F4342D" w14:textId="77777777" w:rsidR="0067520D" w:rsidRPr="00056C0B" w:rsidRDefault="00D0778D">
            <w:r w:rsidRPr="00056C0B">
              <w:t>Midfielder</w:t>
            </w:r>
          </w:p>
        </w:tc>
        <w:tc>
          <w:tcPr>
            <w:tcW w:w="2880" w:type="dxa"/>
          </w:tcPr>
          <w:p w14:paraId="3E826482" w14:textId="77777777" w:rsidR="0067520D" w:rsidRPr="00056C0B" w:rsidRDefault="00D0778D">
            <w:r w:rsidRPr="00056C0B">
              <w:t>11</w:t>
            </w:r>
          </w:p>
        </w:tc>
      </w:tr>
      <w:tr w:rsidR="0067520D" w:rsidRPr="00056C0B" w14:paraId="49C19702" w14:textId="77777777">
        <w:tc>
          <w:tcPr>
            <w:tcW w:w="2880" w:type="dxa"/>
          </w:tcPr>
          <w:p w14:paraId="38DCC91D" w14:textId="77777777" w:rsidR="0067520D" w:rsidRPr="00056C0B" w:rsidRDefault="00D0778D">
            <w:r w:rsidRPr="00056C0B">
              <w:t xml:space="preserve">Walter </w:t>
            </w:r>
            <w:proofErr w:type="spellStart"/>
            <w:r w:rsidRPr="00056C0B">
              <w:t>Ochora</w:t>
            </w:r>
            <w:proofErr w:type="spellEnd"/>
          </w:p>
        </w:tc>
        <w:tc>
          <w:tcPr>
            <w:tcW w:w="2880" w:type="dxa"/>
          </w:tcPr>
          <w:p w14:paraId="091C2878" w14:textId="77777777" w:rsidR="0067520D" w:rsidRPr="00056C0B" w:rsidRDefault="00D0778D">
            <w:r w:rsidRPr="00056C0B">
              <w:t>Defender</w:t>
            </w:r>
          </w:p>
        </w:tc>
        <w:tc>
          <w:tcPr>
            <w:tcW w:w="2880" w:type="dxa"/>
          </w:tcPr>
          <w:p w14:paraId="18492949" w14:textId="77777777" w:rsidR="0067520D" w:rsidRPr="00056C0B" w:rsidRDefault="00D0778D">
            <w:r w:rsidRPr="00056C0B">
              <w:t>21</w:t>
            </w:r>
          </w:p>
        </w:tc>
      </w:tr>
      <w:tr w:rsidR="0067520D" w:rsidRPr="00056C0B" w14:paraId="145111E3" w14:textId="77777777">
        <w:tc>
          <w:tcPr>
            <w:tcW w:w="2880" w:type="dxa"/>
          </w:tcPr>
          <w:p w14:paraId="22CAF820" w14:textId="77777777" w:rsidR="0067520D" w:rsidRPr="00056C0B" w:rsidRDefault="00D0778D">
            <w:proofErr w:type="spellStart"/>
            <w:r w:rsidRPr="00056C0B">
              <w:t>Yafeesi</w:t>
            </w:r>
            <w:proofErr w:type="spellEnd"/>
            <w:r w:rsidRPr="00056C0B">
              <w:t xml:space="preserve"> Mubiru</w:t>
            </w:r>
          </w:p>
        </w:tc>
        <w:tc>
          <w:tcPr>
            <w:tcW w:w="2880" w:type="dxa"/>
          </w:tcPr>
          <w:p w14:paraId="5F9DB9A4" w14:textId="77777777" w:rsidR="0067520D" w:rsidRPr="00056C0B" w:rsidRDefault="00D0778D">
            <w:r w:rsidRPr="00056C0B">
              <w:t>Forward</w:t>
            </w:r>
          </w:p>
        </w:tc>
        <w:tc>
          <w:tcPr>
            <w:tcW w:w="2880" w:type="dxa"/>
          </w:tcPr>
          <w:p w14:paraId="40E7B680" w14:textId="77777777" w:rsidR="0067520D" w:rsidRPr="00056C0B" w:rsidRDefault="00D0778D">
            <w:r w:rsidRPr="00056C0B">
              <w:t>2</w:t>
            </w:r>
          </w:p>
        </w:tc>
      </w:tr>
    </w:tbl>
    <w:p w14:paraId="67ABF607" w14:textId="77777777" w:rsidR="0067520D" w:rsidRPr="00056C0B" w:rsidRDefault="00D0778D">
      <w:pPr>
        <w:pStyle w:val="Heading1"/>
      </w:pPr>
      <w:bookmarkStart w:id="7" w:name="_Toc206586688"/>
      <w:r w:rsidRPr="00056C0B">
        <w:t>Match Stats</w:t>
      </w:r>
      <w:bookmarkEnd w:id="7"/>
    </w:p>
    <w:tbl>
      <w:tblPr>
        <w:tblStyle w:val="TableGrid"/>
        <w:tblW w:w="0" w:type="auto"/>
        <w:tblLook w:val="04A0" w:firstRow="1" w:lastRow="0" w:firstColumn="1" w:lastColumn="0" w:noHBand="0" w:noVBand="1"/>
      </w:tblPr>
      <w:tblGrid>
        <w:gridCol w:w="835"/>
        <w:gridCol w:w="2534"/>
        <w:gridCol w:w="1285"/>
        <w:gridCol w:w="1560"/>
        <w:gridCol w:w="1046"/>
        <w:gridCol w:w="1440"/>
      </w:tblGrid>
      <w:tr w:rsidR="0067520D" w:rsidRPr="00056C0B" w14:paraId="5119A75E" w14:textId="77777777" w:rsidTr="00EF48E4">
        <w:tc>
          <w:tcPr>
            <w:tcW w:w="835" w:type="dxa"/>
          </w:tcPr>
          <w:p w14:paraId="4B0A6BF2" w14:textId="77777777" w:rsidR="0067520D" w:rsidRPr="00EF48E4" w:rsidRDefault="00D0778D">
            <w:pPr>
              <w:rPr>
                <w:b/>
                <w:bCs/>
              </w:rPr>
            </w:pPr>
            <w:r w:rsidRPr="00EF48E4">
              <w:rPr>
                <w:b/>
                <w:bCs/>
              </w:rPr>
              <w:t>Match Day</w:t>
            </w:r>
          </w:p>
        </w:tc>
        <w:tc>
          <w:tcPr>
            <w:tcW w:w="2534" w:type="dxa"/>
          </w:tcPr>
          <w:p w14:paraId="69DBF0FD" w14:textId="77777777" w:rsidR="0067520D" w:rsidRPr="00EF48E4" w:rsidRDefault="00D0778D">
            <w:pPr>
              <w:rPr>
                <w:b/>
                <w:bCs/>
              </w:rPr>
            </w:pPr>
            <w:r w:rsidRPr="00EF48E4">
              <w:rPr>
                <w:b/>
                <w:bCs/>
              </w:rPr>
              <w:t>Opponent Club</w:t>
            </w:r>
          </w:p>
        </w:tc>
        <w:tc>
          <w:tcPr>
            <w:tcW w:w="1275" w:type="dxa"/>
          </w:tcPr>
          <w:p w14:paraId="35B8FE17" w14:textId="77777777" w:rsidR="0067520D" w:rsidRPr="00EF48E4" w:rsidRDefault="00D0778D">
            <w:pPr>
              <w:rPr>
                <w:b/>
                <w:bCs/>
              </w:rPr>
            </w:pPr>
            <w:r w:rsidRPr="00EF48E4">
              <w:rPr>
                <w:b/>
                <w:bCs/>
              </w:rPr>
              <w:t>Number of Players Monitored</w:t>
            </w:r>
          </w:p>
        </w:tc>
        <w:tc>
          <w:tcPr>
            <w:tcW w:w="1560" w:type="dxa"/>
          </w:tcPr>
          <w:p w14:paraId="14F88C94" w14:textId="4B333F69" w:rsidR="0067520D" w:rsidRPr="00EF48E4" w:rsidRDefault="00D0778D">
            <w:pPr>
              <w:rPr>
                <w:b/>
                <w:bCs/>
              </w:rPr>
            </w:pPr>
            <w:r w:rsidRPr="00EF48E4">
              <w:rPr>
                <w:b/>
                <w:bCs/>
              </w:rPr>
              <w:t>Average Session Duration (min)</w:t>
            </w:r>
          </w:p>
        </w:tc>
        <w:tc>
          <w:tcPr>
            <w:tcW w:w="1046" w:type="dxa"/>
          </w:tcPr>
          <w:p w14:paraId="1E35C38A" w14:textId="77777777" w:rsidR="0067520D" w:rsidRPr="00EF48E4" w:rsidRDefault="00D0778D">
            <w:pPr>
              <w:rPr>
                <w:b/>
                <w:bCs/>
              </w:rPr>
            </w:pPr>
            <w:r w:rsidRPr="00EF48E4">
              <w:rPr>
                <w:b/>
                <w:bCs/>
              </w:rPr>
              <w:t>Match Result</w:t>
            </w:r>
          </w:p>
        </w:tc>
        <w:tc>
          <w:tcPr>
            <w:tcW w:w="1440" w:type="dxa"/>
          </w:tcPr>
          <w:p w14:paraId="0F9B3A56" w14:textId="77777777" w:rsidR="0067520D" w:rsidRPr="00EF48E4" w:rsidRDefault="00D0778D">
            <w:pPr>
              <w:rPr>
                <w:b/>
                <w:bCs/>
              </w:rPr>
            </w:pPr>
            <w:r w:rsidRPr="00EF48E4">
              <w:rPr>
                <w:b/>
                <w:bCs/>
              </w:rPr>
              <w:t>Match Location</w:t>
            </w:r>
          </w:p>
        </w:tc>
      </w:tr>
      <w:tr w:rsidR="0067520D" w:rsidRPr="00056C0B" w14:paraId="67480DC6" w14:textId="77777777" w:rsidTr="00EF48E4">
        <w:tc>
          <w:tcPr>
            <w:tcW w:w="835" w:type="dxa"/>
          </w:tcPr>
          <w:p w14:paraId="6036AED8" w14:textId="4C8115BC" w:rsidR="0067520D" w:rsidRPr="00056C0B" w:rsidRDefault="00DF317C">
            <w:r w:rsidRPr="00056C0B">
              <w:t>MD 1</w:t>
            </w:r>
          </w:p>
        </w:tc>
        <w:tc>
          <w:tcPr>
            <w:tcW w:w="2534" w:type="dxa"/>
          </w:tcPr>
          <w:p w14:paraId="2CDE6B50" w14:textId="0B60B55A" w:rsidR="0067520D" w:rsidRPr="00056C0B" w:rsidRDefault="00D0778D">
            <w:r w:rsidRPr="00056C0B">
              <w:t xml:space="preserve">Police </w:t>
            </w:r>
            <w:r w:rsidR="00DF317C" w:rsidRPr="00056C0B">
              <w:t>FC</w:t>
            </w:r>
          </w:p>
        </w:tc>
        <w:tc>
          <w:tcPr>
            <w:tcW w:w="1275" w:type="dxa"/>
          </w:tcPr>
          <w:p w14:paraId="6BC7A38B" w14:textId="77777777" w:rsidR="0067520D" w:rsidRPr="00056C0B" w:rsidRDefault="00D0778D">
            <w:r w:rsidRPr="00056C0B">
              <w:t>6</w:t>
            </w:r>
          </w:p>
        </w:tc>
        <w:tc>
          <w:tcPr>
            <w:tcW w:w="1560" w:type="dxa"/>
          </w:tcPr>
          <w:p w14:paraId="64D9F046" w14:textId="77777777" w:rsidR="0067520D" w:rsidRPr="00056C0B" w:rsidRDefault="00D0778D">
            <w:r w:rsidRPr="00056C0B">
              <w:t>97.6</w:t>
            </w:r>
          </w:p>
        </w:tc>
        <w:tc>
          <w:tcPr>
            <w:tcW w:w="1046" w:type="dxa"/>
          </w:tcPr>
          <w:p w14:paraId="17E3931C" w14:textId="77777777" w:rsidR="0067520D" w:rsidRPr="00056C0B" w:rsidRDefault="00D0778D">
            <w:r w:rsidRPr="00056C0B">
              <w:t>Draw</w:t>
            </w:r>
          </w:p>
        </w:tc>
        <w:tc>
          <w:tcPr>
            <w:tcW w:w="1440" w:type="dxa"/>
          </w:tcPr>
          <w:p w14:paraId="108F5F4F" w14:textId="77777777" w:rsidR="0067520D" w:rsidRPr="00056C0B" w:rsidRDefault="00D0778D">
            <w:r w:rsidRPr="00056C0B">
              <w:t>Home</w:t>
            </w:r>
          </w:p>
        </w:tc>
      </w:tr>
      <w:tr w:rsidR="0067520D" w:rsidRPr="00056C0B" w14:paraId="32E78C7C" w14:textId="77777777" w:rsidTr="00EF48E4">
        <w:tc>
          <w:tcPr>
            <w:tcW w:w="835" w:type="dxa"/>
          </w:tcPr>
          <w:p w14:paraId="524547FC" w14:textId="17E02517" w:rsidR="0067520D" w:rsidRPr="00056C0B" w:rsidRDefault="00DF317C">
            <w:r w:rsidRPr="00056C0B">
              <w:t>MD 2</w:t>
            </w:r>
          </w:p>
        </w:tc>
        <w:tc>
          <w:tcPr>
            <w:tcW w:w="2534" w:type="dxa"/>
          </w:tcPr>
          <w:p w14:paraId="46E76D55" w14:textId="27C66A04" w:rsidR="0067520D" w:rsidRPr="00056C0B" w:rsidRDefault="00DF317C">
            <w:r w:rsidRPr="00056C0B">
              <w:t>KCCA FC</w:t>
            </w:r>
          </w:p>
        </w:tc>
        <w:tc>
          <w:tcPr>
            <w:tcW w:w="1275" w:type="dxa"/>
          </w:tcPr>
          <w:p w14:paraId="375A271A" w14:textId="77777777" w:rsidR="0067520D" w:rsidRPr="00056C0B" w:rsidRDefault="00D0778D">
            <w:r w:rsidRPr="00056C0B">
              <w:t>7</w:t>
            </w:r>
          </w:p>
        </w:tc>
        <w:tc>
          <w:tcPr>
            <w:tcW w:w="1560" w:type="dxa"/>
          </w:tcPr>
          <w:p w14:paraId="189AE664" w14:textId="77777777" w:rsidR="0067520D" w:rsidRPr="00056C0B" w:rsidRDefault="00D0778D">
            <w:r w:rsidRPr="00056C0B">
              <w:t>99.1</w:t>
            </w:r>
          </w:p>
        </w:tc>
        <w:tc>
          <w:tcPr>
            <w:tcW w:w="1046" w:type="dxa"/>
          </w:tcPr>
          <w:p w14:paraId="09854AEC" w14:textId="77777777" w:rsidR="0067520D" w:rsidRPr="00056C0B" w:rsidRDefault="00D0778D">
            <w:r w:rsidRPr="00056C0B">
              <w:t>Draw</w:t>
            </w:r>
          </w:p>
        </w:tc>
        <w:tc>
          <w:tcPr>
            <w:tcW w:w="1440" w:type="dxa"/>
          </w:tcPr>
          <w:p w14:paraId="5997E2E0" w14:textId="77777777" w:rsidR="0067520D" w:rsidRPr="00056C0B" w:rsidRDefault="00D0778D">
            <w:r w:rsidRPr="00056C0B">
              <w:t>Home</w:t>
            </w:r>
          </w:p>
        </w:tc>
      </w:tr>
      <w:tr w:rsidR="0067520D" w:rsidRPr="00056C0B" w14:paraId="65089866" w14:textId="77777777" w:rsidTr="00EF48E4">
        <w:tc>
          <w:tcPr>
            <w:tcW w:w="835" w:type="dxa"/>
          </w:tcPr>
          <w:p w14:paraId="7805341B" w14:textId="2B185814" w:rsidR="0067520D" w:rsidRPr="00056C0B" w:rsidRDefault="00DF317C">
            <w:r w:rsidRPr="00056C0B">
              <w:t>MD 3</w:t>
            </w:r>
          </w:p>
        </w:tc>
        <w:tc>
          <w:tcPr>
            <w:tcW w:w="2534" w:type="dxa"/>
          </w:tcPr>
          <w:p w14:paraId="7AACDF73" w14:textId="1EF21751" w:rsidR="0067520D" w:rsidRPr="00056C0B" w:rsidRDefault="00DF317C">
            <w:r w:rsidRPr="00056C0B">
              <w:t>SC Villa</w:t>
            </w:r>
          </w:p>
        </w:tc>
        <w:tc>
          <w:tcPr>
            <w:tcW w:w="1275" w:type="dxa"/>
          </w:tcPr>
          <w:p w14:paraId="5505317E" w14:textId="77777777" w:rsidR="0067520D" w:rsidRPr="00056C0B" w:rsidRDefault="00D0778D">
            <w:r w:rsidRPr="00056C0B">
              <w:t>5</w:t>
            </w:r>
          </w:p>
        </w:tc>
        <w:tc>
          <w:tcPr>
            <w:tcW w:w="1560" w:type="dxa"/>
          </w:tcPr>
          <w:p w14:paraId="43488C36" w14:textId="65083892" w:rsidR="0067520D" w:rsidRPr="00056C0B" w:rsidRDefault="00D0778D">
            <w:r w:rsidRPr="00056C0B">
              <w:t>97</w:t>
            </w:r>
          </w:p>
        </w:tc>
        <w:tc>
          <w:tcPr>
            <w:tcW w:w="1046" w:type="dxa"/>
          </w:tcPr>
          <w:p w14:paraId="5137BA80" w14:textId="77777777" w:rsidR="0067520D" w:rsidRPr="00056C0B" w:rsidRDefault="00D0778D">
            <w:r w:rsidRPr="00056C0B">
              <w:t>Loss</w:t>
            </w:r>
          </w:p>
        </w:tc>
        <w:tc>
          <w:tcPr>
            <w:tcW w:w="1440" w:type="dxa"/>
          </w:tcPr>
          <w:p w14:paraId="61FA93E5" w14:textId="77777777" w:rsidR="0067520D" w:rsidRPr="00056C0B" w:rsidRDefault="00D0778D">
            <w:r w:rsidRPr="00056C0B">
              <w:t>Away</w:t>
            </w:r>
          </w:p>
        </w:tc>
      </w:tr>
      <w:tr w:rsidR="0067520D" w:rsidRPr="00056C0B" w14:paraId="00E90A88" w14:textId="77777777" w:rsidTr="00EF48E4">
        <w:tc>
          <w:tcPr>
            <w:tcW w:w="835" w:type="dxa"/>
          </w:tcPr>
          <w:p w14:paraId="15CB6397" w14:textId="3E57CA6D" w:rsidR="0067520D" w:rsidRPr="00056C0B" w:rsidRDefault="00DF317C">
            <w:r w:rsidRPr="00056C0B">
              <w:t>MD 4</w:t>
            </w:r>
          </w:p>
        </w:tc>
        <w:tc>
          <w:tcPr>
            <w:tcW w:w="2534" w:type="dxa"/>
          </w:tcPr>
          <w:p w14:paraId="36B845DD" w14:textId="37A42E9A" w:rsidR="0067520D" w:rsidRPr="00056C0B" w:rsidRDefault="00D0778D">
            <w:r w:rsidRPr="00056C0B">
              <w:t xml:space="preserve">Mbarara City </w:t>
            </w:r>
            <w:r w:rsidR="00DF317C" w:rsidRPr="00056C0B">
              <w:t>FC</w:t>
            </w:r>
          </w:p>
        </w:tc>
        <w:tc>
          <w:tcPr>
            <w:tcW w:w="1275" w:type="dxa"/>
          </w:tcPr>
          <w:p w14:paraId="565CF6FE" w14:textId="77777777" w:rsidR="0067520D" w:rsidRPr="00056C0B" w:rsidRDefault="00D0778D">
            <w:r w:rsidRPr="00056C0B">
              <w:t>9</w:t>
            </w:r>
          </w:p>
        </w:tc>
        <w:tc>
          <w:tcPr>
            <w:tcW w:w="1560" w:type="dxa"/>
          </w:tcPr>
          <w:p w14:paraId="477C4198" w14:textId="77777777" w:rsidR="0067520D" w:rsidRPr="00056C0B" w:rsidRDefault="00D0778D">
            <w:r w:rsidRPr="00056C0B">
              <w:t>99.4</w:t>
            </w:r>
          </w:p>
        </w:tc>
        <w:tc>
          <w:tcPr>
            <w:tcW w:w="1046" w:type="dxa"/>
          </w:tcPr>
          <w:p w14:paraId="04ED3D76" w14:textId="77777777" w:rsidR="0067520D" w:rsidRPr="00056C0B" w:rsidRDefault="00D0778D">
            <w:r w:rsidRPr="00056C0B">
              <w:t>Loss</w:t>
            </w:r>
          </w:p>
        </w:tc>
        <w:tc>
          <w:tcPr>
            <w:tcW w:w="1440" w:type="dxa"/>
          </w:tcPr>
          <w:p w14:paraId="1C5B9828" w14:textId="77777777" w:rsidR="0067520D" w:rsidRPr="00056C0B" w:rsidRDefault="00D0778D">
            <w:r w:rsidRPr="00056C0B">
              <w:t>Home</w:t>
            </w:r>
          </w:p>
        </w:tc>
      </w:tr>
      <w:tr w:rsidR="0067520D" w:rsidRPr="00056C0B" w14:paraId="11697E49" w14:textId="77777777" w:rsidTr="00EF48E4">
        <w:tc>
          <w:tcPr>
            <w:tcW w:w="835" w:type="dxa"/>
          </w:tcPr>
          <w:p w14:paraId="0745A846" w14:textId="4001070B" w:rsidR="0067520D" w:rsidRPr="00056C0B" w:rsidRDefault="00DF317C">
            <w:r w:rsidRPr="00056C0B">
              <w:t>MD 5</w:t>
            </w:r>
          </w:p>
        </w:tc>
        <w:tc>
          <w:tcPr>
            <w:tcW w:w="2534" w:type="dxa"/>
          </w:tcPr>
          <w:p w14:paraId="165546FF" w14:textId="5DBF87F8" w:rsidR="0067520D" w:rsidRPr="00056C0B" w:rsidRDefault="00DF317C">
            <w:r w:rsidRPr="00056C0B">
              <w:t>URA FC</w:t>
            </w:r>
          </w:p>
        </w:tc>
        <w:tc>
          <w:tcPr>
            <w:tcW w:w="1275" w:type="dxa"/>
          </w:tcPr>
          <w:p w14:paraId="60916124" w14:textId="77777777" w:rsidR="0067520D" w:rsidRPr="00056C0B" w:rsidRDefault="00D0778D">
            <w:r w:rsidRPr="00056C0B">
              <w:t>6</w:t>
            </w:r>
          </w:p>
        </w:tc>
        <w:tc>
          <w:tcPr>
            <w:tcW w:w="1560" w:type="dxa"/>
          </w:tcPr>
          <w:p w14:paraId="444882A0" w14:textId="77777777" w:rsidR="0067520D" w:rsidRPr="00056C0B" w:rsidRDefault="00D0778D">
            <w:r w:rsidRPr="00056C0B">
              <w:t>99.4</w:t>
            </w:r>
          </w:p>
        </w:tc>
        <w:tc>
          <w:tcPr>
            <w:tcW w:w="1046" w:type="dxa"/>
          </w:tcPr>
          <w:p w14:paraId="2CC7FC82" w14:textId="77777777" w:rsidR="0067520D" w:rsidRPr="00056C0B" w:rsidRDefault="00D0778D">
            <w:r w:rsidRPr="00056C0B">
              <w:t>Win</w:t>
            </w:r>
          </w:p>
        </w:tc>
        <w:tc>
          <w:tcPr>
            <w:tcW w:w="1440" w:type="dxa"/>
          </w:tcPr>
          <w:p w14:paraId="0F2ECC8A" w14:textId="77777777" w:rsidR="0067520D" w:rsidRPr="00056C0B" w:rsidRDefault="00D0778D">
            <w:r w:rsidRPr="00056C0B">
              <w:t>Away</w:t>
            </w:r>
          </w:p>
        </w:tc>
      </w:tr>
      <w:tr w:rsidR="0067520D" w:rsidRPr="00056C0B" w14:paraId="42E7B3A9" w14:textId="77777777" w:rsidTr="00EF48E4">
        <w:tc>
          <w:tcPr>
            <w:tcW w:w="835" w:type="dxa"/>
          </w:tcPr>
          <w:p w14:paraId="171E7A2F" w14:textId="5407D11C" w:rsidR="0067520D" w:rsidRPr="00056C0B" w:rsidRDefault="00DF317C">
            <w:r w:rsidRPr="00056C0B">
              <w:t>MD 6</w:t>
            </w:r>
          </w:p>
        </w:tc>
        <w:tc>
          <w:tcPr>
            <w:tcW w:w="2534" w:type="dxa"/>
          </w:tcPr>
          <w:p w14:paraId="07421161" w14:textId="32CBB82B" w:rsidR="0067520D" w:rsidRPr="00056C0B" w:rsidRDefault="00D0778D">
            <w:r w:rsidRPr="00056C0B">
              <w:t xml:space="preserve">Kitara </w:t>
            </w:r>
            <w:r w:rsidR="00DF317C" w:rsidRPr="00056C0B">
              <w:t>FC</w:t>
            </w:r>
          </w:p>
        </w:tc>
        <w:tc>
          <w:tcPr>
            <w:tcW w:w="1275" w:type="dxa"/>
          </w:tcPr>
          <w:p w14:paraId="0CA1617A" w14:textId="77777777" w:rsidR="0067520D" w:rsidRPr="00056C0B" w:rsidRDefault="00D0778D">
            <w:r w:rsidRPr="00056C0B">
              <w:t>9</w:t>
            </w:r>
          </w:p>
        </w:tc>
        <w:tc>
          <w:tcPr>
            <w:tcW w:w="1560" w:type="dxa"/>
          </w:tcPr>
          <w:p w14:paraId="26253161" w14:textId="076F21B8" w:rsidR="0067520D" w:rsidRPr="00056C0B" w:rsidRDefault="00D0778D">
            <w:r w:rsidRPr="00056C0B">
              <w:t>99</w:t>
            </w:r>
          </w:p>
        </w:tc>
        <w:tc>
          <w:tcPr>
            <w:tcW w:w="1046" w:type="dxa"/>
          </w:tcPr>
          <w:p w14:paraId="7BE42895" w14:textId="77777777" w:rsidR="0067520D" w:rsidRPr="00056C0B" w:rsidRDefault="00D0778D">
            <w:r w:rsidRPr="00056C0B">
              <w:t>Win</w:t>
            </w:r>
          </w:p>
        </w:tc>
        <w:tc>
          <w:tcPr>
            <w:tcW w:w="1440" w:type="dxa"/>
          </w:tcPr>
          <w:p w14:paraId="7AF5CDDE" w14:textId="77777777" w:rsidR="0067520D" w:rsidRPr="00056C0B" w:rsidRDefault="00D0778D">
            <w:r w:rsidRPr="00056C0B">
              <w:t>Away</w:t>
            </w:r>
          </w:p>
        </w:tc>
      </w:tr>
      <w:tr w:rsidR="0067520D" w:rsidRPr="00056C0B" w14:paraId="4C49E90D" w14:textId="77777777" w:rsidTr="00EF48E4">
        <w:tc>
          <w:tcPr>
            <w:tcW w:w="835" w:type="dxa"/>
          </w:tcPr>
          <w:p w14:paraId="4DE43788" w14:textId="272BE89E" w:rsidR="0067520D" w:rsidRPr="00056C0B" w:rsidRDefault="00DF317C">
            <w:r w:rsidRPr="00056C0B">
              <w:t>MD 7</w:t>
            </w:r>
          </w:p>
        </w:tc>
        <w:tc>
          <w:tcPr>
            <w:tcW w:w="2534" w:type="dxa"/>
          </w:tcPr>
          <w:p w14:paraId="47332DC7" w14:textId="5D05EEF2" w:rsidR="0067520D" w:rsidRPr="00056C0B" w:rsidRDefault="00D0778D">
            <w:r w:rsidRPr="00056C0B">
              <w:t xml:space="preserve">Soltilo Bright Stars </w:t>
            </w:r>
            <w:r w:rsidR="00DF317C" w:rsidRPr="00056C0B">
              <w:t>FC</w:t>
            </w:r>
          </w:p>
        </w:tc>
        <w:tc>
          <w:tcPr>
            <w:tcW w:w="1275" w:type="dxa"/>
          </w:tcPr>
          <w:p w14:paraId="11700F2D" w14:textId="77777777" w:rsidR="0067520D" w:rsidRPr="00056C0B" w:rsidRDefault="00D0778D">
            <w:r w:rsidRPr="00056C0B">
              <w:t>11</w:t>
            </w:r>
          </w:p>
        </w:tc>
        <w:tc>
          <w:tcPr>
            <w:tcW w:w="1560" w:type="dxa"/>
          </w:tcPr>
          <w:p w14:paraId="1302E9B2" w14:textId="77777777" w:rsidR="0067520D" w:rsidRPr="00056C0B" w:rsidRDefault="00D0778D">
            <w:r w:rsidRPr="00056C0B">
              <w:t>97.5</w:t>
            </w:r>
          </w:p>
        </w:tc>
        <w:tc>
          <w:tcPr>
            <w:tcW w:w="1046" w:type="dxa"/>
          </w:tcPr>
          <w:p w14:paraId="71CC1BEA" w14:textId="77777777" w:rsidR="0067520D" w:rsidRPr="00056C0B" w:rsidRDefault="00D0778D">
            <w:r w:rsidRPr="00056C0B">
              <w:t>Win</w:t>
            </w:r>
          </w:p>
        </w:tc>
        <w:tc>
          <w:tcPr>
            <w:tcW w:w="1440" w:type="dxa"/>
          </w:tcPr>
          <w:p w14:paraId="3E57E06F" w14:textId="77777777" w:rsidR="0067520D" w:rsidRPr="00056C0B" w:rsidRDefault="00D0778D">
            <w:r w:rsidRPr="00056C0B">
              <w:t>Home</w:t>
            </w:r>
          </w:p>
        </w:tc>
      </w:tr>
      <w:tr w:rsidR="0067520D" w:rsidRPr="00056C0B" w14:paraId="247861A0" w14:textId="77777777" w:rsidTr="00EF48E4">
        <w:tc>
          <w:tcPr>
            <w:tcW w:w="835" w:type="dxa"/>
          </w:tcPr>
          <w:p w14:paraId="4A7E72AF" w14:textId="270F29DE" w:rsidR="0067520D" w:rsidRPr="00056C0B" w:rsidRDefault="00DF317C">
            <w:r w:rsidRPr="00056C0B">
              <w:t>MD 8</w:t>
            </w:r>
          </w:p>
        </w:tc>
        <w:tc>
          <w:tcPr>
            <w:tcW w:w="2534" w:type="dxa"/>
          </w:tcPr>
          <w:p w14:paraId="7002910B" w14:textId="45286834" w:rsidR="0067520D" w:rsidRPr="00056C0B" w:rsidRDefault="00D0778D">
            <w:r w:rsidRPr="00056C0B">
              <w:t xml:space="preserve">Mbale Heroes </w:t>
            </w:r>
            <w:r w:rsidR="00DF317C" w:rsidRPr="00056C0B">
              <w:t>FC</w:t>
            </w:r>
          </w:p>
        </w:tc>
        <w:tc>
          <w:tcPr>
            <w:tcW w:w="1275" w:type="dxa"/>
          </w:tcPr>
          <w:p w14:paraId="2D833B4C" w14:textId="77777777" w:rsidR="0067520D" w:rsidRPr="00056C0B" w:rsidRDefault="00D0778D">
            <w:r w:rsidRPr="00056C0B">
              <w:t>5</w:t>
            </w:r>
          </w:p>
        </w:tc>
        <w:tc>
          <w:tcPr>
            <w:tcW w:w="1560" w:type="dxa"/>
          </w:tcPr>
          <w:p w14:paraId="1E86A675" w14:textId="77777777" w:rsidR="0067520D" w:rsidRPr="00056C0B" w:rsidRDefault="00D0778D">
            <w:r w:rsidRPr="00056C0B">
              <w:t>100.1</w:t>
            </w:r>
          </w:p>
        </w:tc>
        <w:tc>
          <w:tcPr>
            <w:tcW w:w="1046" w:type="dxa"/>
          </w:tcPr>
          <w:p w14:paraId="2EAC93CC" w14:textId="77777777" w:rsidR="0067520D" w:rsidRPr="00056C0B" w:rsidRDefault="00D0778D">
            <w:r w:rsidRPr="00056C0B">
              <w:t>Draw</w:t>
            </w:r>
          </w:p>
        </w:tc>
        <w:tc>
          <w:tcPr>
            <w:tcW w:w="1440" w:type="dxa"/>
          </w:tcPr>
          <w:p w14:paraId="2DAEC2EA" w14:textId="77777777" w:rsidR="0067520D" w:rsidRPr="00056C0B" w:rsidRDefault="00D0778D">
            <w:r w:rsidRPr="00056C0B">
              <w:t>Away</w:t>
            </w:r>
          </w:p>
        </w:tc>
      </w:tr>
      <w:tr w:rsidR="0067520D" w:rsidRPr="00056C0B" w14:paraId="10CD5E84" w14:textId="77777777" w:rsidTr="00EF48E4">
        <w:tc>
          <w:tcPr>
            <w:tcW w:w="835" w:type="dxa"/>
          </w:tcPr>
          <w:p w14:paraId="39461011" w14:textId="45A06E2B" w:rsidR="0067520D" w:rsidRPr="00056C0B" w:rsidRDefault="00DF317C">
            <w:r w:rsidRPr="00056C0B">
              <w:t>MD 9</w:t>
            </w:r>
          </w:p>
        </w:tc>
        <w:tc>
          <w:tcPr>
            <w:tcW w:w="2534" w:type="dxa"/>
          </w:tcPr>
          <w:p w14:paraId="4FE326F4" w14:textId="3CEF232E" w:rsidR="0067520D" w:rsidRPr="00056C0B" w:rsidRDefault="00D0778D">
            <w:r w:rsidRPr="00056C0B">
              <w:t xml:space="preserve">Express </w:t>
            </w:r>
            <w:r w:rsidR="00DF317C" w:rsidRPr="00056C0B">
              <w:t>FC</w:t>
            </w:r>
          </w:p>
        </w:tc>
        <w:tc>
          <w:tcPr>
            <w:tcW w:w="1275" w:type="dxa"/>
          </w:tcPr>
          <w:p w14:paraId="585A431E" w14:textId="77777777" w:rsidR="0067520D" w:rsidRPr="00056C0B" w:rsidRDefault="00D0778D">
            <w:r w:rsidRPr="00056C0B">
              <w:t>8</w:t>
            </w:r>
          </w:p>
        </w:tc>
        <w:tc>
          <w:tcPr>
            <w:tcW w:w="1560" w:type="dxa"/>
          </w:tcPr>
          <w:p w14:paraId="19CDC5FE" w14:textId="4D6D39CE" w:rsidR="0067520D" w:rsidRPr="00056C0B" w:rsidRDefault="00D0778D">
            <w:r w:rsidRPr="00056C0B">
              <w:t>100</w:t>
            </w:r>
          </w:p>
        </w:tc>
        <w:tc>
          <w:tcPr>
            <w:tcW w:w="1046" w:type="dxa"/>
          </w:tcPr>
          <w:p w14:paraId="063170ED" w14:textId="77777777" w:rsidR="0067520D" w:rsidRPr="00056C0B" w:rsidRDefault="00D0778D">
            <w:r w:rsidRPr="00056C0B">
              <w:t>Draw</w:t>
            </w:r>
          </w:p>
        </w:tc>
        <w:tc>
          <w:tcPr>
            <w:tcW w:w="1440" w:type="dxa"/>
          </w:tcPr>
          <w:p w14:paraId="31C5EACC" w14:textId="77777777" w:rsidR="0067520D" w:rsidRPr="00056C0B" w:rsidRDefault="00D0778D">
            <w:r w:rsidRPr="00056C0B">
              <w:t>Home</w:t>
            </w:r>
          </w:p>
        </w:tc>
      </w:tr>
      <w:tr w:rsidR="0067520D" w:rsidRPr="00056C0B" w14:paraId="1D9B0942" w14:textId="77777777" w:rsidTr="00EF48E4">
        <w:tc>
          <w:tcPr>
            <w:tcW w:w="835" w:type="dxa"/>
          </w:tcPr>
          <w:p w14:paraId="31AFAF97" w14:textId="7E8B8539" w:rsidR="0067520D" w:rsidRPr="00056C0B" w:rsidRDefault="00DF317C">
            <w:r w:rsidRPr="00056C0B">
              <w:t>MD 10</w:t>
            </w:r>
          </w:p>
        </w:tc>
        <w:tc>
          <w:tcPr>
            <w:tcW w:w="2534" w:type="dxa"/>
          </w:tcPr>
          <w:p w14:paraId="3BF01231" w14:textId="63183D01" w:rsidR="0067520D" w:rsidRPr="00056C0B" w:rsidRDefault="00D0778D">
            <w:r w:rsidRPr="00056C0B">
              <w:t xml:space="preserve">Maroons </w:t>
            </w:r>
            <w:r w:rsidR="00DF317C" w:rsidRPr="00056C0B">
              <w:t>FC</w:t>
            </w:r>
          </w:p>
        </w:tc>
        <w:tc>
          <w:tcPr>
            <w:tcW w:w="1275" w:type="dxa"/>
          </w:tcPr>
          <w:p w14:paraId="03F6AF95" w14:textId="77777777" w:rsidR="0067520D" w:rsidRPr="00056C0B" w:rsidRDefault="00D0778D">
            <w:r w:rsidRPr="00056C0B">
              <w:t>9</w:t>
            </w:r>
          </w:p>
        </w:tc>
        <w:tc>
          <w:tcPr>
            <w:tcW w:w="1560" w:type="dxa"/>
          </w:tcPr>
          <w:p w14:paraId="29BA8913" w14:textId="724F62E2" w:rsidR="0067520D" w:rsidRPr="00056C0B" w:rsidRDefault="00D0778D">
            <w:r w:rsidRPr="00056C0B">
              <w:t>99</w:t>
            </w:r>
          </w:p>
        </w:tc>
        <w:tc>
          <w:tcPr>
            <w:tcW w:w="1046" w:type="dxa"/>
          </w:tcPr>
          <w:p w14:paraId="74295C3D" w14:textId="77777777" w:rsidR="0067520D" w:rsidRPr="00056C0B" w:rsidRDefault="00D0778D">
            <w:r w:rsidRPr="00056C0B">
              <w:t>Draw</w:t>
            </w:r>
          </w:p>
        </w:tc>
        <w:tc>
          <w:tcPr>
            <w:tcW w:w="1440" w:type="dxa"/>
          </w:tcPr>
          <w:p w14:paraId="71C49528" w14:textId="77777777" w:rsidR="0067520D" w:rsidRPr="00056C0B" w:rsidRDefault="00D0778D">
            <w:r w:rsidRPr="00056C0B">
              <w:t>Away</w:t>
            </w:r>
          </w:p>
        </w:tc>
      </w:tr>
      <w:tr w:rsidR="0067520D" w:rsidRPr="00056C0B" w14:paraId="252AE70E" w14:textId="77777777" w:rsidTr="00EF48E4">
        <w:tc>
          <w:tcPr>
            <w:tcW w:w="835" w:type="dxa"/>
          </w:tcPr>
          <w:p w14:paraId="5FBEE7D7" w14:textId="3B0A991A" w:rsidR="0067520D" w:rsidRPr="00056C0B" w:rsidRDefault="00DF317C">
            <w:r w:rsidRPr="00056C0B">
              <w:t>MD 11</w:t>
            </w:r>
          </w:p>
        </w:tc>
        <w:tc>
          <w:tcPr>
            <w:tcW w:w="2534" w:type="dxa"/>
          </w:tcPr>
          <w:p w14:paraId="39D10C28" w14:textId="23A8B229" w:rsidR="0067520D" w:rsidRPr="00056C0B" w:rsidRDefault="00DF317C">
            <w:r w:rsidRPr="00056C0B">
              <w:t>UPDF FC</w:t>
            </w:r>
          </w:p>
        </w:tc>
        <w:tc>
          <w:tcPr>
            <w:tcW w:w="1275" w:type="dxa"/>
          </w:tcPr>
          <w:p w14:paraId="23CC2756" w14:textId="77777777" w:rsidR="0067520D" w:rsidRPr="00056C0B" w:rsidRDefault="00D0778D">
            <w:r w:rsidRPr="00056C0B">
              <w:t>11</w:t>
            </w:r>
          </w:p>
        </w:tc>
        <w:tc>
          <w:tcPr>
            <w:tcW w:w="1560" w:type="dxa"/>
          </w:tcPr>
          <w:p w14:paraId="6A0DC8AF" w14:textId="77777777" w:rsidR="0067520D" w:rsidRPr="00056C0B" w:rsidRDefault="00D0778D">
            <w:r w:rsidRPr="00056C0B">
              <w:t>106.6</w:t>
            </w:r>
          </w:p>
        </w:tc>
        <w:tc>
          <w:tcPr>
            <w:tcW w:w="1046" w:type="dxa"/>
          </w:tcPr>
          <w:p w14:paraId="2DD8D57D" w14:textId="77777777" w:rsidR="0067520D" w:rsidRPr="00056C0B" w:rsidRDefault="00D0778D">
            <w:r w:rsidRPr="00056C0B">
              <w:t>Loss</w:t>
            </w:r>
          </w:p>
        </w:tc>
        <w:tc>
          <w:tcPr>
            <w:tcW w:w="1440" w:type="dxa"/>
          </w:tcPr>
          <w:p w14:paraId="7282F62C" w14:textId="77777777" w:rsidR="0067520D" w:rsidRPr="00056C0B" w:rsidRDefault="00D0778D">
            <w:r w:rsidRPr="00056C0B">
              <w:t>Home</w:t>
            </w:r>
          </w:p>
        </w:tc>
      </w:tr>
      <w:tr w:rsidR="0067520D" w:rsidRPr="00056C0B" w14:paraId="31257D08" w14:textId="77777777" w:rsidTr="00EF48E4">
        <w:tc>
          <w:tcPr>
            <w:tcW w:w="835" w:type="dxa"/>
          </w:tcPr>
          <w:p w14:paraId="79EEBB4E" w14:textId="3F41C38C" w:rsidR="0067520D" w:rsidRPr="00056C0B" w:rsidRDefault="00DF317C">
            <w:r w:rsidRPr="00056C0B">
              <w:lastRenderedPageBreak/>
              <w:t>MD 12</w:t>
            </w:r>
          </w:p>
        </w:tc>
        <w:tc>
          <w:tcPr>
            <w:tcW w:w="2534" w:type="dxa"/>
          </w:tcPr>
          <w:p w14:paraId="56949A84" w14:textId="56BCD1E9" w:rsidR="0067520D" w:rsidRPr="00056C0B" w:rsidRDefault="00D0778D">
            <w:r w:rsidRPr="00056C0B">
              <w:t xml:space="preserve">Vipers </w:t>
            </w:r>
            <w:r w:rsidR="00DF317C" w:rsidRPr="00056C0B">
              <w:t>SC</w:t>
            </w:r>
          </w:p>
        </w:tc>
        <w:tc>
          <w:tcPr>
            <w:tcW w:w="1275" w:type="dxa"/>
          </w:tcPr>
          <w:p w14:paraId="1DF8AB79" w14:textId="77777777" w:rsidR="0067520D" w:rsidRPr="00056C0B" w:rsidRDefault="00D0778D">
            <w:r w:rsidRPr="00056C0B">
              <w:t>9</w:t>
            </w:r>
          </w:p>
        </w:tc>
        <w:tc>
          <w:tcPr>
            <w:tcW w:w="1560" w:type="dxa"/>
          </w:tcPr>
          <w:p w14:paraId="67D6FB8D" w14:textId="77777777" w:rsidR="0067520D" w:rsidRPr="00056C0B" w:rsidRDefault="00D0778D">
            <w:r w:rsidRPr="00056C0B">
              <w:t>106.5</w:t>
            </w:r>
          </w:p>
        </w:tc>
        <w:tc>
          <w:tcPr>
            <w:tcW w:w="1046" w:type="dxa"/>
          </w:tcPr>
          <w:p w14:paraId="3D7D2BB6" w14:textId="77777777" w:rsidR="0067520D" w:rsidRPr="00056C0B" w:rsidRDefault="00D0778D">
            <w:r w:rsidRPr="00056C0B">
              <w:t>Draw</w:t>
            </w:r>
          </w:p>
        </w:tc>
        <w:tc>
          <w:tcPr>
            <w:tcW w:w="1440" w:type="dxa"/>
          </w:tcPr>
          <w:p w14:paraId="0602B6A5" w14:textId="77777777" w:rsidR="0067520D" w:rsidRPr="00056C0B" w:rsidRDefault="00D0778D">
            <w:r w:rsidRPr="00056C0B">
              <w:t>Away</w:t>
            </w:r>
          </w:p>
        </w:tc>
      </w:tr>
      <w:tr w:rsidR="0067520D" w:rsidRPr="00056C0B" w14:paraId="04C8F0F4" w14:textId="77777777" w:rsidTr="00EF48E4">
        <w:tc>
          <w:tcPr>
            <w:tcW w:w="835" w:type="dxa"/>
          </w:tcPr>
          <w:p w14:paraId="063A7261" w14:textId="32A7CB00" w:rsidR="0067520D" w:rsidRPr="00056C0B" w:rsidRDefault="00DF317C">
            <w:r w:rsidRPr="00056C0B">
              <w:t>MD 13</w:t>
            </w:r>
          </w:p>
        </w:tc>
        <w:tc>
          <w:tcPr>
            <w:tcW w:w="2534" w:type="dxa"/>
          </w:tcPr>
          <w:p w14:paraId="0B4297E2" w14:textId="3110E786" w:rsidR="0067520D" w:rsidRPr="00056C0B" w:rsidRDefault="00DF317C">
            <w:r w:rsidRPr="00056C0B">
              <w:t>NEC FC</w:t>
            </w:r>
          </w:p>
        </w:tc>
        <w:tc>
          <w:tcPr>
            <w:tcW w:w="1275" w:type="dxa"/>
          </w:tcPr>
          <w:p w14:paraId="14C965C3" w14:textId="77777777" w:rsidR="0067520D" w:rsidRPr="00056C0B" w:rsidRDefault="00D0778D">
            <w:r w:rsidRPr="00056C0B">
              <w:t>11</w:t>
            </w:r>
          </w:p>
        </w:tc>
        <w:tc>
          <w:tcPr>
            <w:tcW w:w="1560" w:type="dxa"/>
          </w:tcPr>
          <w:p w14:paraId="0D51A736" w14:textId="77777777" w:rsidR="0067520D" w:rsidRPr="00056C0B" w:rsidRDefault="00D0778D">
            <w:r w:rsidRPr="00056C0B">
              <w:t>101.5</w:t>
            </w:r>
          </w:p>
        </w:tc>
        <w:tc>
          <w:tcPr>
            <w:tcW w:w="1046" w:type="dxa"/>
          </w:tcPr>
          <w:p w14:paraId="10886D08" w14:textId="77777777" w:rsidR="0067520D" w:rsidRPr="00056C0B" w:rsidRDefault="00D0778D">
            <w:r w:rsidRPr="00056C0B">
              <w:t>Draw</w:t>
            </w:r>
          </w:p>
        </w:tc>
        <w:tc>
          <w:tcPr>
            <w:tcW w:w="1440" w:type="dxa"/>
          </w:tcPr>
          <w:p w14:paraId="5CCB780A" w14:textId="77777777" w:rsidR="0067520D" w:rsidRPr="00056C0B" w:rsidRDefault="00D0778D">
            <w:r w:rsidRPr="00056C0B">
              <w:t>Home</w:t>
            </w:r>
          </w:p>
        </w:tc>
      </w:tr>
      <w:tr w:rsidR="0067520D" w:rsidRPr="00056C0B" w14:paraId="544EE912" w14:textId="77777777" w:rsidTr="00EF48E4">
        <w:tc>
          <w:tcPr>
            <w:tcW w:w="835" w:type="dxa"/>
          </w:tcPr>
          <w:p w14:paraId="2BD06189" w14:textId="6FA044D2" w:rsidR="0067520D" w:rsidRPr="00056C0B" w:rsidRDefault="00DF317C">
            <w:r w:rsidRPr="00056C0B">
              <w:t>MD 14</w:t>
            </w:r>
          </w:p>
        </w:tc>
        <w:tc>
          <w:tcPr>
            <w:tcW w:w="2534" w:type="dxa"/>
          </w:tcPr>
          <w:p w14:paraId="743A94A4" w14:textId="2E9FE45D" w:rsidR="0067520D" w:rsidRPr="00056C0B" w:rsidRDefault="00D0778D">
            <w:proofErr w:type="spellStart"/>
            <w:r w:rsidRPr="00056C0B">
              <w:t>Lugazi</w:t>
            </w:r>
            <w:proofErr w:type="spellEnd"/>
            <w:r w:rsidRPr="00056C0B">
              <w:t xml:space="preserve"> </w:t>
            </w:r>
            <w:r w:rsidR="00DF317C" w:rsidRPr="00056C0B">
              <w:t>FC</w:t>
            </w:r>
          </w:p>
        </w:tc>
        <w:tc>
          <w:tcPr>
            <w:tcW w:w="1275" w:type="dxa"/>
          </w:tcPr>
          <w:p w14:paraId="0665498C" w14:textId="77777777" w:rsidR="0067520D" w:rsidRPr="00056C0B" w:rsidRDefault="00D0778D">
            <w:r w:rsidRPr="00056C0B">
              <w:t>9</w:t>
            </w:r>
          </w:p>
        </w:tc>
        <w:tc>
          <w:tcPr>
            <w:tcW w:w="1560" w:type="dxa"/>
          </w:tcPr>
          <w:p w14:paraId="76C33DF9" w14:textId="77777777" w:rsidR="0067520D" w:rsidRPr="00056C0B" w:rsidRDefault="00D0778D">
            <w:r w:rsidRPr="00056C0B">
              <w:t>100.1</w:t>
            </w:r>
          </w:p>
        </w:tc>
        <w:tc>
          <w:tcPr>
            <w:tcW w:w="1046" w:type="dxa"/>
          </w:tcPr>
          <w:p w14:paraId="3B2D698D" w14:textId="77777777" w:rsidR="0067520D" w:rsidRPr="00056C0B" w:rsidRDefault="00D0778D">
            <w:r w:rsidRPr="00056C0B">
              <w:t>Win</w:t>
            </w:r>
          </w:p>
        </w:tc>
        <w:tc>
          <w:tcPr>
            <w:tcW w:w="1440" w:type="dxa"/>
          </w:tcPr>
          <w:p w14:paraId="583715DF" w14:textId="77777777" w:rsidR="0067520D" w:rsidRPr="00056C0B" w:rsidRDefault="00D0778D">
            <w:r w:rsidRPr="00056C0B">
              <w:t>Away</w:t>
            </w:r>
          </w:p>
        </w:tc>
      </w:tr>
      <w:tr w:rsidR="0067520D" w:rsidRPr="00056C0B" w14:paraId="0FF959FC" w14:textId="77777777" w:rsidTr="00EF48E4">
        <w:tc>
          <w:tcPr>
            <w:tcW w:w="835" w:type="dxa"/>
          </w:tcPr>
          <w:p w14:paraId="7250484E" w14:textId="47B34900" w:rsidR="0067520D" w:rsidRPr="00056C0B" w:rsidRDefault="00DF317C">
            <w:r w:rsidRPr="00056C0B">
              <w:t>MD 15</w:t>
            </w:r>
          </w:p>
        </w:tc>
        <w:tc>
          <w:tcPr>
            <w:tcW w:w="2534" w:type="dxa"/>
          </w:tcPr>
          <w:p w14:paraId="0CF2C057" w14:textId="2DFBD2AC" w:rsidR="0067520D" w:rsidRPr="00056C0B" w:rsidRDefault="00D0778D">
            <w:r w:rsidRPr="00056C0B">
              <w:t xml:space="preserve">Wakiso Giants </w:t>
            </w:r>
            <w:r w:rsidR="00DF317C" w:rsidRPr="00056C0B">
              <w:t>FC</w:t>
            </w:r>
          </w:p>
        </w:tc>
        <w:tc>
          <w:tcPr>
            <w:tcW w:w="1275" w:type="dxa"/>
          </w:tcPr>
          <w:p w14:paraId="57C98193" w14:textId="77777777" w:rsidR="0067520D" w:rsidRPr="00056C0B" w:rsidRDefault="00D0778D">
            <w:r w:rsidRPr="00056C0B">
              <w:t>13</w:t>
            </w:r>
          </w:p>
        </w:tc>
        <w:tc>
          <w:tcPr>
            <w:tcW w:w="1560" w:type="dxa"/>
          </w:tcPr>
          <w:p w14:paraId="687CD88A" w14:textId="77777777" w:rsidR="0067520D" w:rsidRPr="00056C0B" w:rsidRDefault="00D0778D">
            <w:r w:rsidRPr="00056C0B">
              <w:t>99.9</w:t>
            </w:r>
          </w:p>
        </w:tc>
        <w:tc>
          <w:tcPr>
            <w:tcW w:w="1046" w:type="dxa"/>
          </w:tcPr>
          <w:p w14:paraId="188C14CE" w14:textId="77777777" w:rsidR="0067520D" w:rsidRPr="00056C0B" w:rsidRDefault="00D0778D">
            <w:r w:rsidRPr="00056C0B">
              <w:t>Draw</w:t>
            </w:r>
          </w:p>
        </w:tc>
        <w:tc>
          <w:tcPr>
            <w:tcW w:w="1440" w:type="dxa"/>
          </w:tcPr>
          <w:p w14:paraId="5106E12D" w14:textId="77777777" w:rsidR="0067520D" w:rsidRPr="00056C0B" w:rsidRDefault="00D0778D">
            <w:r w:rsidRPr="00056C0B">
              <w:t>Home</w:t>
            </w:r>
          </w:p>
        </w:tc>
      </w:tr>
      <w:tr w:rsidR="0067520D" w:rsidRPr="00056C0B" w14:paraId="2D3A0CCB" w14:textId="77777777" w:rsidTr="00EF48E4">
        <w:tc>
          <w:tcPr>
            <w:tcW w:w="835" w:type="dxa"/>
          </w:tcPr>
          <w:p w14:paraId="6BFDDBD5" w14:textId="75FF380D" w:rsidR="0067520D" w:rsidRPr="00056C0B" w:rsidRDefault="00DF317C">
            <w:r w:rsidRPr="00056C0B">
              <w:t>MD 16</w:t>
            </w:r>
          </w:p>
        </w:tc>
        <w:tc>
          <w:tcPr>
            <w:tcW w:w="2534" w:type="dxa"/>
          </w:tcPr>
          <w:p w14:paraId="04E75891" w14:textId="6580F0E2" w:rsidR="0067520D" w:rsidRPr="00056C0B" w:rsidRDefault="00D0778D">
            <w:r w:rsidRPr="00056C0B">
              <w:t xml:space="preserve">Express </w:t>
            </w:r>
            <w:r w:rsidR="00DF317C" w:rsidRPr="00056C0B">
              <w:t>FC</w:t>
            </w:r>
          </w:p>
        </w:tc>
        <w:tc>
          <w:tcPr>
            <w:tcW w:w="1275" w:type="dxa"/>
          </w:tcPr>
          <w:p w14:paraId="3A3D7297" w14:textId="77777777" w:rsidR="0067520D" w:rsidRPr="00056C0B" w:rsidRDefault="00D0778D">
            <w:r w:rsidRPr="00056C0B">
              <w:t>10</w:t>
            </w:r>
          </w:p>
        </w:tc>
        <w:tc>
          <w:tcPr>
            <w:tcW w:w="1560" w:type="dxa"/>
          </w:tcPr>
          <w:p w14:paraId="6261E25F" w14:textId="77777777" w:rsidR="0067520D" w:rsidRPr="00056C0B" w:rsidRDefault="00D0778D">
            <w:r w:rsidRPr="00056C0B">
              <w:t>101.9</w:t>
            </w:r>
          </w:p>
        </w:tc>
        <w:tc>
          <w:tcPr>
            <w:tcW w:w="1046" w:type="dxa"/>
          </w:tcPr>
          <w:p w14:paraId="60363658" w14:textId="77777777" w:rsidR="0067520D" w:rsidRPr="00056C0B" w:rsidRDefault="00D0778D">
            <w:r w:rsidRPr="00056C0B">
              <w:t>Win</w:t>
            </w:r>
          </w:p>
        </w:tc>
        <w:tc>
          <w:tcPr>
            <w:tcW w:w="1440" w:type="dxa"/>
          </w:tcPr>
          <w:p w14:paraId="1ACFB406" w14:textId="77777777" w:rsidR="0067520D" w:rsidRPr="00056C0B" w:rsidRDefault="00D0778D">
            <w:r w:rsidRPr="00056C0B">
              <w:t>Away</w:t>
            </w:r>
          </w:p>
        </w:tc>
      </w:tr>
      <w:tr w:rsidR="0067520D" w:rsidRPr="00056C0B" w14:paraId="6B5746A7" w14:textId="77777777" w:rsidTr="00EF48E4">
        <w:tc>
          <w:tcPr>
            <w:tcW w:w="835" w:type="dxa"/>
          </w:tcPr>
          <w:p w14:paraId="27098D95" w14:textId="007C00E7" w:rsidR="0067520D" w:rsidRPr="00056C0B" w:rsidRDefault="00DF317C">
            <w:r w:rsidRPr="00056C0B">
              <w:t>MD 17</w:t>
            </w:r>
          </w:p>
        </w:tc>
        <w:tc>
          <w:tcPr>
            <w:tcW w:w="2534" w:type="dxa"/>
          </w:tcPr>
          <w:p w14:paraId="34894BB2" w14:textId="629102BD" w:rsidR="0067520D" w:rsidRPr="00056C0B" w:rsidRDefault="00D0778D">
            <w:r w:rsidRPr="00056C0B">
              <w:t xml:space="preserve">Mbale Heroes </w:t>
            </w:r>
            <w:r w:rsidR="00DF317C" w:rsidRPr="00056C0B">
              <w:t>FC</w:t>
            </w:r>
          </w:p>
        </w:tc>
        <w:tc>
          <w:tcPr>
            <w:tcW w:w="1275" w:type="dxa"/>
          </w:tcPr>
          <w:p w14:paraId="1229B8D8" w14:textId="77777777" w:rsidR="0067520D" w:rsidRPr="00056C0B" w:rsidRDefault="00D0778D">
            <w:r w:rsidRPr="00056C0B">
              <w:t>9</w:t>
            </w:r>
          </w:p>
        </w:tc>
        <w:tc>
          <w:tcPr>
            <w:tcW w:w="1560" w:type="dxa"/>
          </w:tcPr>
          <w:p w14:paraId="65A4ED64" w14:textId="77777777" w:rsidR="0067520D" w:rsidRPr="00056C0B" w:rsidRDefault="00D0778D">
            <w:r w:rsidRPr="00056C0B">
              <w:t>98.6</w:t>
            </w:r>
          </w:p>
        </w:tc>
        <w:tc>
          <w:tcPr>
            <w:tcW w:w="1046" w:type="dxa"/>
          </w:tcPr>
          <w:p w14:paraId="0333F4A4" w14:textId="77777777" w:rsidR="0067520D" w:rsidRPr="00056C0B" w:rsidRDefault="00D0778D">
            <w:r w:rsidRPr="00056C0B">
              <w:t>Win</w:t>
            </w:r>
          </w:p>
        </w:tc>
        <w:tc>
          <w:tcPr>
            <w:tcW w:w="1440" w:type="dxa"/>
          </w:tcPr>
          <w:p w14:paraId="7B3CECD9" w14:textId="77777777" w:rsidR="0067520D" w:rsidRPr="00056C0B" w:rsidRDefault="00D0778D">
            <w:r w:rsidRPr="00056C0B">
              <w:t>Home</w:t>
            </w:r>
          </w:p>
        </w:tc>
      </w:tr>
      <w:tr w:rsidR="0067520D" w:rsidRPr="00056C0B" w14:paraId="659F65DB" w14:textId="77777777" w:rsidTr="00EF48E4">
        <w:tc>
          <w:tcPr>
            <w:tcW w:w="835" w:type="dxa"/>
          </w:tcPr>
          <w:p w14:paraId="0E3E7553" w14:textId="6CE555ED" w:rsidR="0067520D" w:rsidRPr="00056C0B" w:rsidRDefault="00DF317C">
            <w:r w:rsidRPr="00056C0B">
              <w:t>MD 18</w:t>
            </w:r>
          </w:p>
        </w:tc>
        <w:tc>
          <w:tcPr>
            <w:tcW w:w="2534" w:type="dxa"/>
          </w:tcPr>
          <w:p w14:paraId="0D279FFC" w14:textId="0B24724C" w:rsidR="0067520D" w:rsidRPr="00056C0B" w:rsidRDefault="00D0778D">
            <w:r w:rsidRPr="00056C0B">
              <w:t xml:space="preserve">Soltilo Bright Stars </w:t>
            </w:r>
            <w:r w:rsidR="00DF317C" w:rsidRPr="00056C0B">
              <w:t>FC</w:t>
            </w:r>
          </w:p>
        </w:tc>
        <w:tc>
          <w:tcPr>
            <w:tcW w:w="1275" w:type="dxa"/>
          </w:tcPr>
          <w:p w14:paraId="44314E2E" w14:textId="77777777" w:rsidR="0067520D" w:rsidRPr="00056C0B" w:rsidRDefault="00D0778D">
            <w:r w:rsidRPr="00056C0B">
              <w:t>13</w:t>
            </w:r>
          </w:p>
        </w:tc>
        <w:tc>
          <w:tcPr>
            <w:tcW w:w="1560" w:type="dxa"/>
          </w:tcPr>
          <w:p w14:paraId="32910710" w14:textId="77777777" w:rsidR="0067520D" w:rsidRPr="00056C0B" w:rsidRDefault="00D0778D">
            <w:r w:rsidRPr="00056C0B">
              <w:t>107.7</w:t>
            </w:r>
          </w:p>
        </w:tc>
        <w:tc>
          <w:tcPr>
            <w:tcW w:w="1046" w:type="dxa"/>
          </w:tcPr>
          <w:p w14:paraId="00C8CE2D" w14:textId="77777777" w:rsidR="0067520D" w:rsidRPr="00056C0B" w:rsidRDefault="00D0778D">
            <w:r w:rsidRPr="00056C0B">
              <w:t>Loss</w:t>
            </w:r>
          </w:p>
        </w:tc>
        <w:tc>
          <w:tcPr>
            <w:tcW w:w="1440" w:type="dxa"/>
          </w:tcPr>
          <w:p w14:paraId="329A5443" w14:textId="77777777" w:rsidR="0067520D" w:rsidRPr="00056C0B" w:rsidRDefault="00D0778D">
            <w:r w:rsidRPr="00056C0B">
              <w:t>Away</w:t>
            </w:r>
          </w:p>
        </w:tc>
      </w:tr>
      <w:tr w:rsidR="0067520D" w:rsidRPr="00056C0B" w14:paraId="306853E0" w14:textId="77777777" w:rsidTr="00EF48E4">
        <w:tc>
          <w:tcPr>
            <w:tcW w:w="835" w:type="dxa"/>
          </w:tcPr>
          <w:p w14:paraId="2F136DE5" w14:textId="667F2684" w:rsidR="0067520D" w:rsidRPr="00056C0B" w:rsidRDefault="00DF317C">
            <w:r w:rsidRPr="00056C0B">
              <w:t>MD 19</w:t>
            </w:r>
          </w:p>
        </w:tc>
        <w:tc>
          <w:tcPr>
            <w:tcW w:w="2534" w:type="dxa"/>
          </w:tcPr>
          <w:p w14:paraId="176BB892" w14:textId="3D77A9DA" w:rsidR="0067520D" w:rsidRPr="00056C0B" w:rsidRDefault="00D0778D">
            <w:r w:rsidRPr="00056C0B">
              <w:t xml:space="preserve">Kitara </w:t>
            </w:r>
            <w:r w:rsidR="00DF317C" w:rsidRPr="00056C0B">
              <w:t>FC</w:t>
            </w:r>
          </w:p>
        </w:tc>
        <w:tc>
          <w:tcPr>
            <w:tcW w:w="1275" w:type="dxa"/>
          </w:tcPr>
          <w:p w14:paraId="1A946C5E" w14:textId="77777777" w:rsidR="0067520D" w:rsidRPr="00056C0B" w:rsidRDefault="00D0778D">
            <w:r w:rsidRPr="00056C0B">
              <w:t>9</w:t>
            </w:r>
          </w:p>
        </w:tc>
        <w:tc>
          <w:tcPr>
            <w:tcW w:w="1560" w:type="dxa"/>
          </w:tcPr>
          <w:p w14:paraId="4B0E15E2" w14:textId="77777777" w:rsidR="0067520D" w:rsidRPr="00056C0B" w:rsidRDefault="00D0778D">
            <w:r w:rsidRPr="00056C0B">
              <w:t>100.6</w:t>
            </w:r>
          </w:p>
        </w:tc>
        <w:tc>
          <w:tcPr>
            <w:tcW w:w="1046" w:type="dxa"/>
          </w:tcPr>
          <w:p w14:paraId="766A60BB" w14:textId="77777777" w:rsidR="0067520D" w:rsidRPr="00056C0B" w:rsidRDefault="00D0778D">
            <w:r w:rsidRPr="00056C0B">
              <w:t>Win</w:t>
            </w:r>
          </w:p>
        </w:tc>
        <w:tc>
          <w:tcPr>
            <w:tcW w:w="1440" w:type="dxa"/>
          </w:tcPr>
          <w:p w14:paraId="6A0DD9C5" w14:textId="77777777" w:rsidR="0067520D" w:rsidRPr="00056C0B" w:rsidRDefault="00D0778D">
            <w:r w:rsidRPr="00056C0B">
              <w:t>Home</w:t>
            </w:r>
          </w:p>
        </w:tc>
      </w:tr>
      <w:tr w:rsidR="0067520D" w:rsidRPr="00056C0B" w14:paraId="7C660561" w14:textId="77777777" w:rsidTr="00EF48E4">
        <w:tc>
          <w:tcPr>
            <w:tcW w:w="835" w:type="dxa"/>
          </w:tcPr>
          <w:p w14:paraId="2D669523" w14:textId="05943975" w:rsidR="0067520D" w:rsidRPr="00056C0B" w:rsidRDefault="00DF317C">
            <w:r w:rsidRPr="00056C0B">
              <w:t>MD 20</w:t>
            </w:r>
          </w:p>
        </w:tc>
        <w:tc>
          <w:tcPr>
            <w:tcW w:w="2534" w:type="dxa"/>
          </w:tcPr>
          <w:p w14:paraId="5374349C" w14:textId="25D6819B" w:rsidR="0067520D" w:rsidRPr="00056C0B" w:rsidRDefault="00DF317C">
            <w:r w:rsidRPr="00056C0B">
              <w:t>URA FC</w:t>
            </w:r>
          </w:p>
        </w:tc>
        <w:tc>
          <w:tcPr>
            <w:tcW w:w="1275" w:type="dxa"/>
          </w:tcPr>
          <w:p w14:paraId="2C1316CB" w14:textId="77777777" w:rsidR="0067520D" w:rsidRPr="00056C0B" w:rsidRDefault="00D0778D">
            <w:r w:rsidRPr="00056C0B">
              <w:t>8</w:t>
            </w:r>
          </w:p>
        </w:tc>
        <w:tc>
          <w:tcPr>
            <w:tcW w:w="1560" w:type="dxa"/>
          </w:tcPr>
          <w:p w14:paraId="735E4694" w14:textId="77777777" w:rsidR="0067520D" w:rsidRPr="00056C0B" w:rsidRDefault="00D0778D">
            <w:r w:rsidRPr="00056C0B">
              <w:t>96.9</w:t>
            </w:r>
          </w:p>
        </w:tc>
        <w:tc>
          <w:tcPr>
            <w:tcW w:w="1046" w:type="dxa"/>
          </w:tcPr>
          <w:p w14:paraId="02C69DFF" w14:textId="77777777" w:rsidR="0067520D" w:rsidRPr="00056C0B" w:rsidRDefault="00D0778D">
            <w:r w:rsidRPr="00056C0B">
              <w:t>Win</w:t>
            </w:r>
          </w:p>
        </w:tc>
        <w:tc>
          <w:tcPr>
            <w:tcW w:w="1440" w:type="dxa"/>
          </w:tcPr>
          <w:p w14:paraId="18A7E76D" w14:textId="77777777" w:rsidR="0067520D" w:rsidRPr="00056C0B" w:rsidRDefault="00D0778D">
            <w:r w:rsidRPr="00056C0B">
              <w:t>Home</w:t>
            </w:r>
          </w:p>
        </w:tc>
      </w:tr>
      <w:tr w:rsidR="0067520D" w:rsidRPr="00056C0B" w14:paraId="74CA3FDB" w14:textId="77777777" w:rsidTr="00EF48E4">
        <w:tc>
          <w:tcPr>
            <w:tcW w:w="835" w:type="dxa"/>
          </w:tcPr>
          <w:p w14:paraId="70E967B3" w14:textId="4A5128BE" w:rsidR="0067520D" w:rsidRPr="00056C0B" w:rsidRDefault="00DF317C">
            <w:r w:rsidRPr="00056C0B">
              <w:t>MD 21</w:t>
            </w:r>
          </w:p>
        </w:tc>
        <w:tc>
          <w:tcPr>
            <w:tcW w:w="2534" w:type="dxa"/>
          </w:tcPr>
          <w:p w14:paraId="453C3BD5" w14:textId="1BAE9849" w:rsidR="0067520D" w:rsidRPr="00056C0B" w:rsidRDefault="00D0778D">
            <w:r w:rsidRPr="00056C0B">
              <w:t xml:space="preserve">Mbarara City </w:t>
            </w:r>
            <w:r w:rsidR="00DF317C" w:rsidRPr="00056C0B">
              <w:t>FC</w:t>
            </w:r>
          </w:p>
        </w:tc>
        <w:tc>
          <w:tcPr>
            <w:tcW w:w="1275" w:type="dxa"/>
          </w:tcPr>
          <w:p w14:paraId="32D03352" w14:textId="77777777" w:rsidR="0067520D" w:rsidRPr="00056C0B" w:rsidRDefault="00D0778D">
            <w:r w:rsidRPr="00056C0B">
              <w:t>6</w:t>
            </w:r>
          </w:p>
        </w:tc>
        <w:tc>
          <w:tcPr>
            <w:tcW w:w="1560" w:type="dxa"/>
          </w:tcPr>
          <w:p w14:paraId="784D9B90" w14:textId="77777777" w:rsidR="0067520D" w:rsidRPr="00056C0B" w:rsidRDefault="00D0778D">
            <w:r w:rsidRPr="00056C0B">
              <w:t>100.3</w:t>
            </w:r>
          </w:p>
        </w:tc>
        <w:tc>
          <w:tcPr>
            <w:tcW w:w="1046" w:type="dxa"/>
          </w:tcPr>
          <w:p w14:paraId="5455EE27" w14:textId="77777777" w:rsidR="0067520D" w:rsidRPr="00056C0B" w:rsidRDefault="00D0778D">
            <w:r w:rsidRPr="00056C0B">
              <w:t>Draw</w:t>
            </w:r>
          </w:p>
        </w:tc>
        <w:tc>
          <w:tcPr>
            <w:tcW w:w="1440" w:type="dxa"/>
          </w:tcPr>
          <w:p w14:paraId="7F9E3E55" w14:textId="77777777" w:rsidR="0067520D" w:rsidRPr="00056C0B" w:rsidRDefault="00D0778D">
            <w:r w:rsidRPr="00056C0B">
              <w:t>Away</w:t>
            </w:r>
          </w:p>
        </w:tc>
      </w:tr>
      <w:tr w:rsidR="0067520D" w:rsidRPr="00056C0B" w14:paraId="6D7F6057" w14:textId="77777777" w:rsidTr="00EF48E4">
        <w:tc>
          <w:tcPr>
            <w:tcW w:w="835" w:type="dxa"/>
          </w:tcPr>
          <w:p w14:paraId="0E00B3DD" w14:textId="356C9B2D" w:rsidR="0067520D" w:rsidRPr="00056C0B" w:rsidRDefault="00DF317C">
            <w:r w:rsidRPr="00056C0B">
              <w:t>MD 22</w:t>
            </w:r>
          </w:p>
        </w:tc>
        <w:tc>
          <w:tcPr>
            <w:tcW w:w="2534" w:type="dxa"/>
          </w:tcPr>
          <w:p w14:paraId="4C00F023" w14:textId="05381007" w:rsidR="0067520D" w:rsidRPr="00056C0B" w:rsidRDefault="00DF317C">
            <w:r w:rsidRPr="00056C0B">
              <w:t>SC Villa</w:t>
            </w:r>
          </w:p>
        </w:tc>
        <w:tc>
          <w:tcPr>
            <w:tcW w:w="1275" w:type="dxa"/>
          </w:tcPr>
          <w:p w14:paraId="5B095A29" w14:textId="77777777" w:rsidR="0067520D" w:rsidRPr="00056C0B" w:rsidRDefault="00D0778D">
            <w:r w:rsidRPr="00056C0B">
              <w:t>7</w:t>
            </w:r>
          </w:p>
        </w:tc>
        <w:tc>
          <w:tcPr>
            <w:tcW w:w="1560" w:type="dxa"/>
          </w:tcPr>
          <w:p w14:paraId="10D4C2DF" w14:textId="77777777" w:rsidR="0067520D" w:rsidRPr="00056C0B" w:rsidRDefault="00D0778D">
            <w:r w:rsidRPr="00056C0B">
              <w:t>100.9</w:t>
            </w:r>
          </w:p>
        </w:tc>
        <w:tc>
          <w:tcPr>
            <w:tcW w:w="1046" w:type="dxa"/>
          </w:tcPr>
          <w:p w14:paraId="4D448EAC" w14:textId="77777777" w:rsidR="0067520D" w:rsidRPr="00056C0B" w:rsidRDefault="00D0778D">
            <w:r w:rsidRPr="00056C0B">
              <w:t>Win</w:t>
            </w:r>
          </w:p>
        </w:tc>
        <w:tc>
          <w:tcPr>
            <w:tcW w:w="1440" w:type="dxa"/>
          </w:tcPr>
          <w:p w14:paraId="5A223606" w14:textId="77777777" w:rsidR="0067520D" w:rsidRPr="00056C0B" w:rsidRDefault="00D0778D">
            <w:r w:rsidRPr="00056C0B">
              <w:t>Home</w:t>
            </w:r>
          </w:p>
        </w:tc>
      </w:tr>
      <w:tr w:rsidR="0067520D" w:rsidRPr="00056C0B" w14:paraId="5232A256" w14:textId="77777777" w:rsidTr="00EF48E4">
        <w:tc>
          <w:tcPr>
            <w:tcW w:w="835" w:type="dxa"/>
          </w:tcPr>
          <w:p w14:paraId="4A9FD37B" w14:textId="1F181261" w:rsidR="0067520D" w:rsidRPr="00056C0B" w:rsidRDefault="00DF317C">
            <w:r w:rsidRPr="00056C0B">
              <w:t>MD 23</w:t>
            </w:r>
          </w:p>
        </w:tc>
        <w:tc>
          <w:tcPr>
            <w:tcW w:w="2534" w:type="dxa"/>
          </w:tcPr>
          <w:p w14:paraId="7080E27C" w14:textId="3780394E" w:rsidR="0067520D" w:rsidRPr="00056C0B" w:rsidRDefault="00DF317C">
            <w:r w:rsidRPr="00056C0B">
              <w:t>KCCA FC</w:t>
            </w:r>
          </w:p>
        </w:tc>
        <w:tc>
          <w:tcPr>
            <w:tcW w:w="1275" w:type="dxa"/>
          </w:tcPr>
          <w:p w14:paraId="1B7D8FDB" w14:textId="77777777" w:rsidR="0067520D" w:rsidRPr="00056C0B" w:rsidRDefault="00D0778D">
            <w:r w:rsidRPr="00056C0B">
              <w:t>8</w:t>
            </w:r>
          </w:p>
        </w:tc>
        <w:tc>
          <w:tcPr>
            <w:tcW w:w="1560" w:type="dxa"/>
          </w:tcPr>
          <w:p w14:paraId="3B04921C" w14:textId="77777777" w:rsidR="0067520D" w:rsidRPr="00056C0B" w:rsidRDefault="00D0778D">
            <w:r w:rsidRPr="00056C0B">
              <w:t>101.1</w:t>
            </w:r>
          </w:p>
        </w:tc>
        <w:tc>
          <w:tcPr>
            <w:tcW w:w="1046" w:type="dxa"/>
          </w:tcPr>
          <w:p w14:paraId="396615F0" w14:textId="77777777" w:rsidR="0067520D" w:rsidRPr="00056C0B" w:rsidRDefault="00D0778D">
            <w:r w:rsidRPr="00056C0B">
              <w:t>Win</w:t>
            </w:r>
          </w:p>
        </w:tc>
        <w:tc>
          <w:tcPr>
            <w:tcW w:w="1440" w:type="dxa"/>
          </w:tcPr>
          <w:p w14:paraId="1C6462E5" w14:textId="77777777" w:rsidR="0067520D" w:rsidRPr="00056C0B" w:rsidRDefault="00D0778D">
            <w:r w:rsidRPr="00056C0B">
              <w:t>Away</w:t>
            </w:r>
          </w:p>
        </w:tc>
      </w:tr>
      <w:tr w:rsidR="0067520D" w:rsidRPr="00056C0B" w14:paraId="5ACFBE67" w14:textId="77777777" w:rsidTr="00EF48E4">
        <w:tc>
          <w:tcPr>
            <w:tcW w:w="835" w:type="dxa"/>
          </w:tcPr>
          <w:p w14:paraId="7B8AB174" w14:textId="1F35E8D9" w:rsidR="0067520D" w:rsidRPr="00056C0B" w:rsidRDefault="00DF317C">
            <w:r w:rsidRPr="00056C0B">
              <w:t>MD 24</w:t>
            </w:r>
          </w:p>
        </w:tc>
        <w:tc>
          <w:tcPr>
            <w:tcW w:w="2534" w:type="dxa"/>
          </w:tcPr>
          <w:p w14:paraId="12C6A4C8" w14:textId="01701998" w:rsidR="0067520D" w:rsidRPr="00056C0B" w:rsidRDefault="00D0778D">
            <w:r w:rsidRPr="00056C0B">
              <w:t xml:space="preserve">Police </w:t>
            </w:r>
            <w:r w:rsidR="00DF317C" w:rsidRPr="00056C0B">
              <w:t>FC</w:t>
            </w:r>
          </w:p>
        </w:tc>
        <w:tc>
          <w:tcPr>
            <w:tcW w:w="1275" w:type="dxa"/>
          </w:tcPr>
          <w:p w14:paraId="69AC4706" w14:textId="77777777" w:rsidR="0067520D" w:rsidRPr="00056C0B" w:rsidRDefault="00D0778D">
            <w:r w:rsidRPr="00056C0B">
              <w:t>7</w:t>
            </w:r>
          </w:p>
        </w:tc>
        <w:tc>
          <w:tcPr>
            <w:tcW w:w="1560" w:type="dxa"/>
          </w:tcPr>
          <w:p w14:paraId="112D9E21" w14:textId="77777777" w:rsidR="0067520D" w:rsidRPr="00056C0B" w:rsidRDefault="00D0778D">
            <w:r w:rsidRPr="00056C0B">
              <w:t>95.9</w:t>
            </w:r>
          </w:p>
        </w:tc>
        <w:tc>
          <w:tcPr>
            <w:tcW w:w="1046" w:type="dxa"/>
          </w:tcPr>
          <w:p w14:paraId="1E180F83" w14:textId="77777777" w:rsidR="0067520D" w:rsidRPr="00056C0B" w:rsidRDefault="00D0778D">
            <w:r w:rsidRPr="00056C0B">
              <w:t>Draw</w:t>
            </w:r>
          </w:p>
        </w:tc>
        <w:tc>
          <w:tcPr>
            <w:tcW w:w="1440" w:type="dxa"/>
          </w:tcPr>
          <w:p w14:paraId="1C17DEEC" w14:textId="77777777" w:rsidR="0067520D" w:rsidRPr="00056C0B" w:rsidRDefault="00D0778D">
            <w:r w:rsidRPr="00056C0B">
              <w:t>Home</w:t>
            </w:r>
          </w:p>
        </w:tc>
      </w:tr>
      <w:tr w:rsidR="0067520D" w:rsidRPr="00056C0B" w14:paraId="54058ED2" w14:textId="77777777" w:rsidTr="00EF48E4">
        <w:tc>
          <w:tcPr>
            <w:tcW w:w="835" w:type="dxa"/>
          </w:tcPr>
          <w:p w14:paraId="6EC857DF" w14:textId="1A427C67" w:rsidR="0067520D" w:rsidRPr="00056C0B" w:rsidRDefault="00DF317C">
            <w:r w:rsidRPr="00056C0B">
              <w:t>MD 25</w:t>
            </w:r>
          </w:p>
        </w:tc>
        <w:tc>
          <w:tcPr>
            <w:tcW w:w="2534" w:type="dxa"/>
          </w:tcPr>
          <w:p w14:paraId="16DFF9C7" w14:textId="465A48EE" w:rsidR="0067520D" w:rsidRPr="00056C0B" w:rsidRDefault="00D0778D">
            <w:r w:rsidRPr="00056C0B">
              <w:t xml:space="preserve">Wakiso Giants </w:t>
            </w:r>
            <w:r w:rsidR="00DF317C" w:rsidRPr="00056C0B">
              <w:t>FC</w:t>
            </w:r>
          </w:p>
        </w:tc>
        <w:tc>
          <w:tcPr>
            <w:tcW w:w="1275" w:type="dxa"/>
          </w:tcPr>
          <w:p w14:paraId="297E1332" w14:textId="77777777" w:rsidR="0067520D" w:rsidRPr="00056C0B" w:rsidRDefault="00D0778D">
            <w:r w:rsidRPr="00056C0B">
              <w:t>14</w:t>
            </w:r>
          </w:p>
        </w:tc>
        <w:tc>
          <w:tcPr>
            <w:tcW w:w="1560" w:type="dxa"/>
          </w:tcPr>
          <w:p w14:paraId="64B33F13" w14:textId="77777777" w:rsidR="0067520D" w:rsidRPr="00056C0B" w:rsidRDefault="00D0778D">
            <w:r w:rsidRPr="00056C0B">
              <w:t>99.6</w:t>
            </w:r>
          </w:p>
        </w:tc>
        <w:tc>
          <w:tcPr>
            <w:tcW w:w="1046" w:type="dxa"/>
          </w:tcPr>
          <w:p w14:paraId="4B87BAE8" w14:textId="77777777" w:rsidR="0067520D" w:rsidRPr="00056C0B" w:rsidRDefault="00D0778D">
            <w:r w:rsidRPr="00056C0B">
              <w:t>Win</w:t>
            </w:r>
          </w:p>
        </w:tc>
        <w:tc>
          <w:tcPr>
            <w:tcW w:w="1440" w:type="dxa"/>
          </w:tcPr>
          <w:p w14:paraId="311A2B8D" w14:textId="77777777" w:rsidR="0067520D" w:rsidRPr="00056C0B" w:rsidRDefault="00D0778D">
            <w:r w:rsidRPr="00056C0B">
              <w:t>Away</w:t>
            </w:r>
          </w:p>
        </w:tc>
      </w:tr>
      <w:tr w:rsidR="0067520D" w:rsidRPr="00056C0B" w14:paraId="1C6245A0" w14:textId="77777777" w:rsidTr="00EF48E4">
        <w:tc>
          <w:tcPr>
            <w:tcW w:w="835" w:type="dxa"/>
          </w:tcPr>
          <w:p w14:paraId="7444FCE1" w14:textId="5BE4B9D3" w:rsidR="0067520D" w:rsidRPr="00056C0B" w:rsidRDefault="00DF317C">
            <w:r w:rsidRPr="00056C0B">
              <w:t>MD 26</w:t>
            </w:r>
          </w:p>
        </w:tc>
        <w:tc>
          <w:tcPr>
            <w:tcW w:w="2534" w:type="dxa"/>
          </w:tcPr>
          <w:p w14:paraId="15A647D7" w14:textId="4D1B4378" w:rsidR="0067520D" w:rsidRPr="00056C0B" w:rsidRDefault="00D0778D">
            <w:proofErr w:type="spellStart"/>
            <w:r w:rsidRPr="00056C0B">
              <w:t>Lugazi</w:t>
            </w:r>
            <w:proofErr w:type="spellEnd"/>
            <w:r w:rsidRPr="00056C0B">
              <w:t xml:space="preserve"> </w:t>
            </w:r>
            <w:r w:rsidR="00DF317C" w:rsidRPr="00056C0B">
              <w:t>FC</w:t>
            </w:r>
          </w:p>
        </w:tc>
        <w:tc>
          <w:tcPr>
            <w:tcW w:w="1275" w:type="dxa"/>
          </w:tcPr>
          <w:p w14:paraId="271EBF93" w14:textId="77777777" w:rsidR="0067520D" w:rsidRPr="00056C0B" w:rsidRDefault="00D0778D">
            <w:r w:rsidRPr="00056C0B">
              <w:t>12</w:t>
            </w:r>
          </w:p>
        </w:tc>
        <w:tc>
          <w:tcPr>
            <w:tcW w:w="1560" w:type="dxa"/>
          </w:tcPr>
          <w:p w14:paraId="61A83448" w14:textId="77777777" w:rsidR="0067520D" w:rsidRPr="00056C0B" w:rsidRDefault="00D0778D">
            <w:r w:rsidRPr="00056C0B">
              <w:t>97.5</w:t>
            </w:r>
          </w:p>
        </w:tc>
        <w:tc>
          <w:tcPr>
            <w:tcW w:w="1046" w:type="dxa"/>
          </w:tcPr>
          <w:p w14:paraId="0CEA8BBF" w14:textId="77777777" w:rsidR="0067520D" w:rsidRPr="00056C0B" w:rsidRDefault="00D0778D">
            <w:r w:rsidRPr="00056C0B">
              <w:t>Win</w:t>
            </w:r>
          </w:p>
        </w:tc>
        <w:tc>
          <w:tcPr>
            <w:tcW w:w="1440" w:type="dxa"/>
          </w:tcPr>
          <w:p w14:paraId="1CFFCCD8" w14:textId="77777777" w:rsidR="0067520D" w:rsidRPr="00056C0B" w:rsidRDefault="00D0778D">
            <w:r w:rsidRPr="00056C0B">
              <w:t>Home</w:t>
            </w:r>
          </w:p>
        </w:tc>
      </w:tr>
      <w:tr w:rsidR="0067520D" w:rsidRPr="00056C0B" w14:paraId="552102FB" w14:textId="77777777" w:rsidTr="00EF48E4">
        <w:tc>
          <w:tcPr>
            <w:tcW w:w="835" w:type="dxa"/>
          </w:tcPr>
          <w:p w14:paraId="0115C5B9" w14:textId="1F723EBD" w:rsidR="0067520D" w:rsidRPr="00056C0B" w:rsidRDefault="00DF317C">
            <w:r w:rsidRPr="00056C0B">
              <w:t>MD 27</w:t>
            </w:r>
          </w:p>
        </w:tc>
        <w:tc>
          <w:tcPr>
            <w:tcW w:w="2534" w:type="dxa"/>
          </w:tcPr>
          <w:p w14:paraId="3B4EFF55" w14:textId="321C21EC" w:rsidR="0067520D" w:rsidRPr="00056C0B" w:rsidRDefault="00DF317C">
            <w:r w:rsidRPr="00056C0B">
              <w:t>NEC FC</w:t>
            </w:r>
          </w:p>
        </w:tc>
        <w:tc>
          <w:tcPr>
            <w:tcW w:w="1275" w:type="dxa"/>
          </w:tcPr>
          <w:p w14:paraId="60A63166" w14:textId="77777777" w:rsidR="0067520D" w:rsidRPr="00056C0B" w:rsidRDefault="00D0778D">
            <w:r w:rsidRPr="00056C0B">
              <w:t>12</w:t>
            </w:r>
          </w:p>
        </w:tc>
        <w:tc>
          <w:tcPr>
            <w:tcW w:w="1560" w:type="dxa"/>
          </w:tcPr>
          <w:p w14:paraId="62C21355" w14:textId="77777777" w:rsidR="0067520D" w:rsidRPr="00056C0B" w:rsidRDefault="00D0778D">
            <w:r w:rsidRPr="00056C0B">
              <w:t>97.3</w:t>
            </w:r>
          </w:p>
        </w:tc>
        <w:tc>
          <w:tcPr>
            <w:tcW w:w="1046" w:type="dxa"/>
          </w:tcPr>
          <w:p w14:paraId="4A6C98B1" w14:textId="77777777" w:rsidR="0067520D" w:rsidRPr="00056C0B" w:rsidRDefault="00D0778D">
            <w:r w:rsidRPr="00056C0B">
              <w:t>Draw</w:t>
            </w:r>
          </w:p>
        </w:tc>
        <w:tc>
          <w:tcPr>
            <w:tcW w:w="1440" w:type="dxa"/>
          </w:tcPr>
          <w:p w14:paraId="432A9EF5" w14:textId="77777777" w:rsidR="0067520D" w:rsidRPr="00056C0B" w:rsidRDefault="00D0778D">
            <w:r w:rsidRPr="00056C0B">
              <w:t>Away</w:t>
            </w:r>
          </w:p>
        </w:tc>
      </w:tr>
      <w:tr w:rsidR="0067520D" w:rsidRPr="00056C0B" w14:paraId="68EA2DD1" w14:textId="77777777" w:rsidTr="00EF48E4">
        <w:tc>
          <w:tcPr>
            <w:tcW w:w="835" w:type="dxa"/>
          </w:tcPr>
          <w:p w14:paraId="6E7C3930" w14:textId="5DCB448E" w:rsidR="0067520D" w:rsidRPr="00056C0B" w:rsidRDefault="00DF317C">
            <w:r w:rsidRPr="00056C0B">
              <w:t>MD 28</w:t>
            </w:r>
          </w:p>
        </w:tc>
        <w:tc>
          <w:tcPr>
            <w:tcW w:w="2534" w:type="dxa"/>
          </w:tcPr>
          <w:p w14:paraId="2EAAD6C2" w14:textId="68550AFC" w:rsidR="0067520D" w:rsidRPr="00056C0B" w:rsidRDefault="00D0778D">
            <w:r w:rsidRPr="00056C0B">
              <w:t xml:space="preserve">Vipers </w:t>
            </w:r>
            <w:r w:rsidR="00DF317C" w:rsidRPr="00056C0B">
              <w:t>SC</w:t>
            </w:r>
          </w:p>
        </w:tc>
        <w:tc>
          <w:tcPr>
            <w:tcW w:w="1275" w:type="dxa"/>
          </w:tcPr>
          <w:p w14:paraId="6AFD8EBD" w14:textId="77777777" w:rsidR="0067520D" w:rsidRPr="00056C0B" w:rsidRDefault="00D0778D">
            <w:r w:rsidRPr="00056C0B">
              <w:t>13</w:t>
            </w:r>
          </w:p>
        </w:tc>
        <w:tc>
          <w:tcPr>
            <w:tcW w:w="1560" w:type="dxa"/>
          </w:tcPr>
          <w:p w14:paraId="1C59E6B1" w14:textId="77777777" w:rsidR="0067520D" w:rsidRPr="00056C0B" w:rsidRDefault="00D0778D">
            <w:r w:rsidRPr="00056C0B">
              <w:t>95.9</w:t>
            </w:r>
          </w:p>
        </w:tc>
        <w:tc>
          <w:tcPr>
            <w:tcW w:w="1046" w:type="dxa"/>
          </w:tcPr>
          <w:p w14:paraId="3FF3DBDC" w14:textId="77777777" w:rsidR="0067520D" w:rsidRPr="00056C0B" w:rsidRDefault="00D0778D">
            <w:r w:rsidRPr="00056C0B">
              <w:t>Win</w:t>
            </w:r>
          </w:p>
        </w:tc>
        <w:tc>
          <w:tcPr>
            <w:tcW w:w="1440" w:type="dxa"/>
          </w:tcPr>
          <w:p w14:paraId="09464C4F" w14:textId="77777777" w:rsidR="0067520D" w:rsidRPr="00056C0B" w:rsidRDefault="00D0778D">
            <w:r w:rsidRPr="00056C0B">
              <w:t>Home</w:t>
            </w:r>
          </w:p>
        </w:tc>
      </w:tr>
      <w:tr w:rsidR="0067520D" w:rsidRPr="00056C0B" w14:paraId="714CEF9F" w14:textId="77777777" w:rsidTr="00EF48E4">
        <w:tc>
          <w:tcPr>
            <w:tcW w:w="835" w:type="dxa"/>
          </w:tcPr>
          <w:p w14:paraId="7AEC90D3" w14:textId="78AB8E79" w:rsidR="0067520D" w:rsidRPr="00056C0B" w:rsidRDefault="00DF317C">
            <w:r w:rsidRPr="00056C0B">
              <w:t>MD 29</w:t>
            </w:r>
          </w:p>
        </w:tc>
        <w:tc>
          <w:tcPr>
            <w:tcW w:w="2534" w:type="dxa"/>
          </w:tcPr>
          <w:p w14:paraId="607CF00D" w14:textId="6366C9B1" w:rsidR="0067520D" w:rsidRPr="00056C0B" w:rsidRDefault="00D0778D">
            <w:r w:rsidRPr="00056C0B">
              <w:t xml:space="preserve">Maroons </w:t>
            </w:r>
            <w:r w:rsidR="00DF317C" w:rsidRPr="00056C0B">
              <w:t>FC</w:t>
            </w:r>
          </w:p>
        </w:tc>
        <w:tc>
          <w:tcPr>
            <w:tcW w:w="1275" w:type="dxa"/>
          </w:tcPr>
          <w:p w14:paraId="3412173D" w14:textId="77777777" w:rsidR="0067520D" w:rsidRPr="00056C0B" w:rsidRDefault="00D0778D">
            <w:r w:rsidRPr="00056C0B">
              <w:t>12</w:t>
            </w:r>
          </w:p>
        </w:tc>
        <w:tc>
          <w:tcPr>
            <w:tcW w:w="1560" w:type="dxa"/>
          </w:tcPr>
          <w:p w14:paraId="351243F2" w14:textId="77777777" w:rsidR="0067520D" w:rsidRPr="00056C0B" w:rsidRDefault="00D0778D">
            <w:r w:rsidRPr="00056C0B">
              <w:t>94.6</w:t>
            </w:r>
          </w:p>
        </w:tc>
        <w:tc>
          <w:tcPr>
            <w:tcW w:w="1046" w:type="dxa"/>
          </w:tcPr>
          <w:p w14:paraId="18C56B04" w14:textId="77777777" w:rsidR="0067520D" w:rsidRPr="00056C0B" w:rsidRDefault="00D0778D">
            <w:r w:rsidRPr="00056C0B">
              <w:t>Win</w:t>
            </w:r>
          </w:p>
        </w:tc>
        <w:tc>
          <w:tcPr>
            <w:tcW w:w="1440" w:type="dxa"/>
          </w:tcPr>
          <w:p w14:paraId="68A73298" w14:textId="77777777" w:rsidR="0067520D" w:rsidRPr="00056C0B" w:rsidRDefault="00D0778D">
            <w:r w:rsidRPr="00056C0B">
              <w:t>Home</w:t>
            </w:r>
          </w:p>
        </w:tc>
      </w:tr>
      <w:tr w:rsidR="0067520D" w:rsidRPr="00056C0B" w14:paraId="73AD3F54" w14:textId="77777777" w:rsidTr="00EF48E4">
        <w:tc>
          <w:tcPr>
            <w:tcW w:w="835" w:type="dxa"/>
          </w:tcPr>
          <w:p w14:paraId="2F919103" w14:textId="6DCB8512" w:rsidR="0067520D" w:rsidRPr="00056C0B" w:rsidRDefault="00DF317C">
            <w:r w:rsidRPr="00056C0B">
              <w:t>MD 30</w:t>
            </w:r>
          </w:p>
        </w:tc>
        <w:tc>
          <w:tcPr>
            <w:tcW w:w="2534" w:type="dxa"/>
          </w:tcPr>
          <w:p w14:paraId="7E74E971" w14:textId="18178EB6" w:rsidR="0067520D" w:rsidRPr="00056C0B" w:rsidRDefault="00DF317C">
            <w:r w:rsidRPr="00056C0B">
              <w:t>UPDF FC</w:t>
            </w:r>
          </w:p>
        </w:tc>
        <w:tc>
          <w:tcPr>
            <w:tcW w:w="1275" w:type="dxa"/>
          </w:tcPr>
          <w:p w14:paraId="662C8D95" w14:textId="77777777" w:rsidR="0067520D" w:rsidRPr="00056C0B" w:rsidRDefault="00D0778D">
            <w:r w:rsidRPr="00056C0B">
              <w:t>8</w:t>
            </w:r>
          </w:p>
        </w:tc>
        <w:tc>
          <w:tcPr>
            <w:tcW w:w="1560" w:type="dxa"/>
          </w:tcPr>
          <w:p w14:paraId="56407EF2" w14:textId="77777777" w:rsidR="0067520D" w:rsidRPr="00056C0B" w:rsidRDefault="00D0778D">
            <w:r w:rsidRPr="00056C0B">
              <w:t>97.9</w:t>
            </w:r>
          </w:p>
        </w:tc>
        <w:tc>
          <w:tcPr>
            <w:tcW w:w="1046" w:type="dxa"/>
          </w:tcPr>
          <w:p w14:paraId="0352E063" w14:textId="77777777" w:rsidR="0067520D" w:rsidRPr="00056C0B" w:rsidRDefault="00D0778D">
            <w:r w:rsidRPr="00056C0B">
              <w:t>Win</w:t>
            </w:r>
          </w:p>
        </w:tc>
        <w:tc>
          <w:tcPr>
            <w:tcW w:w="1440" w:type="dxa"/>
          </w:tcPr>
          <w:p w14:paraId="1D76DA9B" w14:textId="77777777" w:rsidR="0067520D" w:rsidRPr="00056C0B" w:rsidRDefault="00D0778D">
            <w:r w:rsidRPr="00056C0B">
              <w:t>Away</w:t>
            </w:r>
          </w:p>
        </w:tc>
      </w:tr>
    </w:tbl>
    <w:p w14:paraId="7A6F831A" w14:textId="77777777" w:rsidR="0067520D" w:rsidRPr="00056C0B" w:rsidRDefault="00D0778D">
      <w:pPr>
        <w:pStyle w:val="Heading1"/>
      </w:pPr>
      <w:bookmarkStart w:id="8" w:name="_Toc206586689"/>
      <w:r w:rsidRPr="00056C0B">
        <w:t>Average Metrics Per Position</w:t>
      </w:r>
      <w:bookmarkEnd w:id="8"/>
    </w:p>
    <w:tbl>
      <w:tblPr>
        <w:tblStyle w:val="TableGrid"/>
        <w:tblW w:w="0" w:type="auto"/>
        <w:tblLook w:val="04A0" w:firstRow="1" w:lastRow="0" w:firstColumn="1" w:lastColumn="0" w:noHBand="0" w:noVBand="1"/>
      </w:tblPr>
      <w:tblGrid>
        <w:gridCol w:w="4361"/>
        <w:gridCol w:w="1559"/>
        <w:gridCol w:w="1418"/>
        <w:gridCol w:w="1379"/>
      </w:tblGrid>
      <w:tr w:rsidR="0067520D" w:rsidRPr="00056C0B" w14:paraId="6976F098" w14:textId="77777777" w:rsidTr="00653A7D">
        <w:tc>
          <w:tcPr>
            <w:tcW w:w="4361" w:type="dxa"/>
          </w:tcPr>
          <w:p w14:paraId="3C9BD129" w14:textId="77777777" w:rsidR="0067520D" w:rsidRPr="00653A7D" w:rsidRDefault="00D0778D">
            <w:pPr>
              <w:rPr>
                <w:b/>
                <w:bCs/>
              </w:rPr>
            </w:pPr>
            <w:r w:rsidRPr="00653A7D">
              <w:rPr>
                <w:b/>
                <w:bCs/>
              </w:rPr>
              <w:t>Position</w:t>
            </w:r>
          </w:p>
        </w:tc>
        <w:tc>
          <w:tcPr>
            <w:tcW w:w="1559" w:type="dxa"/>
          </w:tcPr>
          <w:p w14:paraId="40B3E9A3" w14:textId="6B26053E" w:rsidR="0067520D" w:rsidRPr="00653A7D" w:rsidRDefault="00D0778D">
            <w:pPr>
              <w:rPr>
                <w:b/>
                <w:bCs/>
              </w:rPr>
            </w:pPr>
            <w:r w:rsidRPr="00653A7D">
              <w:rPr>
                <w:b/>
                <w:bCs/>
              </w:rPr>
              <w:t>Defender</w:t>
            </w:r>
            <w:r w:rsidR="00653A7D">
              <w:rPr>
                <w:b/>
                <w:bCs/>
              </w:rPr>
              <w:t>s</w:t>
            </w:r>
          </w:p>
        </w:tc>
        <w:tc>
          <w:tcPr>
            <w:tcW w:w="1418" w:type="dxa"/>
          </w:tcPr>
          <w:p w14:paraId="5116E097" w14:textId="2D8A721A" w:rsidR="0067520D" w:rsidRPr="00653A7D" w:rsidRDefault="00D0778D">
            <w:pPr>
              <w:rPr>
                <w:b/>
                <w:bCs/>
              </w:rPr>
            </w:pPr>
            <w:r w:rsidRPr="00653A7D">
              <w:rPr>
                <w:b/>
                <w:bCs/>
              </w:rPr>
              <w:t>Forward</w:t>
            </w:r>
            <w:r w:rsidR="00653A7D">
              <w:rPr>
                <w:b/>
                <w:bCs/>
              </w:rPr>
              <w:t>s</w:t>
            </w:r>
          </w:p>
        </w:tc>
        <w:tc>
          <w:tcPr>
            <w:tcW w:w="1379" w:type="dxa"/>
          </w:tcPr>
          <w:p w14:paraId="75B2DA8B" w14:textId="361A6466" w:rsidR="0067520D" w:rsidRPr="00653A7D" w:rsidRDefault="00D0778D">
            <w:pPr>
              <w:rPr>
                <w:b/>
                <w:bCs/>
              </w:rPr>
            </w:pPr>
            <w:r w:rsidRPr="00653A7D">
              <w:rPr>
                <w:b/>
                <w:bCs/>
              </w:rPr>
              <w:t>Midfielder</w:t>
            </w:r>
            <w:r w:rsidR="00653A7D">
              <w:rPr>
                <w:b/>
                <w:bCs/>
              </w:rPr>
              <w:t>s</w:t>
            </w:r>
          </w:p>
        </w:tc>
      </w:tr>
      <w:tr w:rsidR="0067520D" w:rsidRPr="00056C0B" w14:paraId="7C4E6343" w14:textId="77777777" w:rsidTr="00653A7D">
        <w:tc>
          <w:tcPr>
            <w:tcW w:w="4361" w:type="dxa"/>
          </w:tcPr>
          <w:p w14:paraId="12F8D8DA" w14:textId="77777777" w:rsidR="0067520D" w:rsidRPr="00056C0B" w:rsidRDefault="00D0778D">
            <w:r w:rsidRPr="00056C0B">
              <w:t>Distance</w:t>
            </w:r>
          </w:p>
        </w:tc>
        <w:tc>
          <w:tcPr>
            <w:tcW w:w="1559" w:type="dxa"/>
          </w:tcPr>
          <w:p w14:paraId="6FA3F0AB" w14:textId="77777777" w:rsidR="0067520D" w:rsidRPr="00056C0B" w:rsidRDefault="00D0778D">
            <w:r w:rsidRPr="00056C0B">
              <w:t>9.15</w:t>
            </w:r>
          </w:p>
        </w:tc>
        <w:tc>
          <w:tcPr>
            <w:tcW w:w="1418" w:type="dxa"/>
          </w:tcPr>
          <w:p w14:paraId="7F54C947" w14:textId="77777777" w:rsidR="0067520D" w:rsidRPr="00056C0B" w:rsidRDefault="00D0778D">
            <w:r w:rsidRPr="00056C0B">
              <w:t>7.86</w:t>
            </w:r>
          </w:p>
        </w:tc>
        <w:tc>
          <w:tcPr>
            <w:tcW w:w="1379" w:type="dxa"/>
          </w:tcPr>
          <w:p w14:paraId="72BA9E0E" w14:textId="77777777" w:rsidR="0067520D" w:rsidRPr="00056C0B" w:rsidRDefault="00D0778D">
            <w:r w:rsidRPr="00056C0B">
              <w:t>8.41</w:t>
            </w:r>
          </w:p>
        </w:tc>
      </w:tr>
      <w:tr w:rsidR="0067520D" w:rsidRPr="00056C0B" w14:paraId="2A558D14" w14:textId="77777777" w:rsidTr="00653A7D">
        <w:tc>
          <w:tcPr>
            <w:tcW w:w="4361" w:type="dxa"/>
          </w:tcPr>
          <w:p w14:paraId="6642FBFF" w14:textId="77777777" w:rsidR="0067520D" w:rsidRPr="00056C0B" w:rsidRDefault="00D0778D">
            <w:r w:rsidRPr="00056C0B">
              <w:t>Sprint Distance</w:t>
            </w:r>
          </w:p>
        </w:tc>
        <w:tc>
          <w:tcPr>
            <w:tcW w:w="1559" w:type="dxa"/>
          </w:tcPr>
          <w:p w14:paraId="32CA4CD0" w14:textId="77777777" w:rsidR="0067520D" w:rsidRPr="00056C0B" w:rsidRDefault="00D0778D">
            <w:r w:rsidRPr="00056C0B">
              <w:t>719.15</w:t>
            </w:r>
          </w:p>
        </w:tc>
        <w:tc>
          <w:tcPr>
            <w:tcW w:w="1418" w:type="dxa"/>
          </w:tcPr>
          <w:p w14:paraId="15F1A5FA" w14:textId="77777777" w:rsidR="0067520D" w:rsidRPr="00056C0B" w:rsidRDefault="00D0778D">
            <w:r w:rsidRPr="00056C0B">
              <w:t>879.87</w:t>
            </w:r>
          </w:p>
        </w:tc>
        <w:tc>
          <w:tcPr>
            <w:tcW w:w="1379" w:type="dxa"/>
          </w:tcPr>
          <w:p w14:paraId="72791633" w14:textId="77777777" w:rsidR="0067520D" w:rsidRPr="00056C0B" w:rsidRDefault="00D0778D">
            <w:r w:rsidRPr="00056C0B">
              <w:t>709.11</w:t>
            </w:r>
          </w:p>
        </w:tc>
      </w:tr>
      <w:tr w:rsidR="0067520D" w:rsidRPr="00056C0B" w14:paraId="5A0F16E7" w14:textId="77777777" w:rsidTr="00653A7D">
        <w:tc>
          <w:tcPr>
            <w:tcW w:w="4361" w:type="dxa"/>
          </w:tcPr>
          <w:p w14:paraId="2F11F722" w14:textId="77777777" w:rsidR="0067520D" w:rsidRPr="00056C0B" w:rsidRDefault="00D0778D">
            <w:r w:rsidRPr="00056C0B">
              <w:t>Power Plays</w:t>
            </w:r>
          </w:p>
        </w:tc>
        <w:tc>
          <w:tcPr>
            <w:tcW w:w="1559" w:type="dxa"/>
          </w:tcPr>
          <w:p w14:paraId="5F429609" w14:textId="77777777" w:rsidR="0067520D" w:rsidRPr="00056C0B" w:rsidRDefault="00D0778D">
            <w:r w:rsidRPr="00056C0B">
              <w:t>53.58</w:t>
            </w:r>
          </w:p>
        </w:tc>
        <w:tc>
          <w:tcPr>
            <w:tcW w:w="1418" w:type="dxa"/>
          </w:tcPr>
          <w:p w14:paraId="1882CA70" w14:textId="77777777" w:rsidR="0067520D" w:rsidRPr="00056C0B" w:rsidRDefault="00D0778D">
            <w:r w:rsidRPr="00056C0B">
              <w:t>59.77</w:t>
            </w:r>
          </w:p>
        </w:tc>
        <w:tc>
          <w:tcPr>
            <w:tcW w:w="1379" w:type="dxa"/>
          </w:tcPr>
          <w:p w14:paraId="6C9CE521" w14:textId="77777777" w:rsidR="0067520D" w:rsidRPr="00056C0B" w:rsidRDefault="00D0778D">
            <w:r w:rsidRPr="00056C0B">
              <w:t>57.86</w:t>
            </w:r>
          </w:p>
        </w:tc>
      </w:tr>
      <w:tr w:rsidR="0067520D" w:rsidRPr="00056C0B" w14:paraId="5CA38014" w14:textId="77777777" w:rsidTr="00653A7D">
        <w:tc>
          <w:tcPr>
            <w:tcW w:w="4361" w:type="dxa"/>
          </w:tcPr>
          <w:p w14:paraId="0FEE75C3" w14:textId="77777777" w:rsidR="0067520D" w:rsidRPr="00056C0B" w:rsidRDefault="00D0778D">
            <w:r w:rsidRPr="00056C0B">
              <w:t>Energy</w:t>
            </w:r>
          </w:p>
        </w:tc>
        <w:tc>
          <w:tcPr>
            <w:tcW w:w="1559" w:type="dxa"/>
          </w:tcPr>
          <w:p w14:paraId="4A286526" w14:textId="77777777" w:rsidR="0067520D" w:rsidRPr="00056C0B" w:rsidRDefault="00D0778D">
            <w:r w:rsidRPr="00056C0B">
              <w:t>1195.6</w:t>
            </w:r>
          </w:p>
        </w:tc>
        <w:tc>
          <w:tcPr>
            <w:tcW w:w="1418" w:type="dxa"/>
          </w:tcPr>
          <w:p w14:paraId="0ABD3C33" w14:textId="77777777" w:rsidR="0067520D" w:rsidRPr="00056C0B" w:rsidRDefault="00D0778D">
            <w:r w:rsidRPr="00056C0B">
              <w:t>962.39</w:t>
            </w:r>
          </w:p>
        </w:tc>
        <w:tc>
          <w:tcPr>
            <w:tcW w:w="1379" w:type="dxa"/>
          </w:tcPr>
          <w:p w14:paraId="18BB1864" w14:textId="77777777" w:rsidR="0067520D" w:rsidRPr="00056C0B" w:rsidRDefault="00D0778D">
            <w:r w:rsidRPr="00056C0B">
              <w:t>1025.95</w:t>
            </w:r>
          </w:p>
        </w:tc>
      </w:tr>
      <w:tr w:rsidR="0067520D" w:rsidRPr="00056C0B" w14:paraId="1E4F0468" w14:textId="77777777" w:rsidTr="00653A7D">
        <w:tc>
          <w:tcPr>
            <w:tcW w:w="4361" w:type="dxa"/>
          </w:tcPr>
          <w:p w14:paraId="0775719C" w14:textId="77777777" w:rsidR="0067520D" w:rsidRPr="00056C0B" w:rsidRDefault="00D0778D">
            <w:r w:rsidRPr="00056C0B">
              <w:t>Impacts</w:t>
            </w:r>
          </w:p>
        </w:tc>
        <w:tc>
          <w:tcPr>
            <w:tcW w:w="1559" w:type="dxa"/>
          </w:tcPr>
          <w:p w14:paraId="3F942831" w14:textId="77777777" w:rsidR="0067520D" w:rsidRPr="00056C0B" w:rsidRDefault="00D0778D">
            <w:r w:rsidRPr="00056C0B">
              <w:t>5.07</w:t>
            </w:r>
          </w:p>
        </w:tc>
        <w:tc>
          <w:tcPr>
            <w:tcW w:w="1418" w:type="dxa"/>
          </w:tcPr>
          <w:p w14:paraId="31D6B452" w14:textId="77777777" w:rsidR="0067520D" w:rsidRPr="00056C0B" w:rsidRDefault="00D0778D">
            <w:r w:rsidRPr="00056C0B">
              <w:t>6.47</w:t>
            </w:r>
          </w:p>
        </w:tc>
        <w:tc>
          <w:tcPr>
            <w:tcW w:w="1379" w:type="dxa"/>
          </w:tcPr>
          <w:p w14:paraId="14D0836F" w14:textId="77777777" w:rsidR="0067520D" w:rsidRPr="00056C0B" w:rsidRDefault="00D0778D">
            <w:r w:rsidRPr="00056C0B">
              <w:t>6.16</w:t>
            </w:r>
          </w:p>
        </w:tc>
      </w:tr>
      <w:tr w:rsidR="0067520D" w:rsidRPr="00056C0B" w14:paraId="787E0E77" w14:textId="77777777" w:rsidTr="00653A7D">
        <w:tc>
          <w:tcPr>
            <w:tcW w:w="4361" w:type="dxa"/>
          </w:tcPr>
          <w:p w14:paraId="5868BD68" w14:textId="77777777" w:rsidR="0067520D" w:rsidRPr="00056C0B" w:rsidRDefault="00D0778D">
            <w:r w:rsidRPr="00056C0B">
              <w:t>Accelerations</w:t>
            </w:r>
          </w:p>
        </w:tc>
        <w:tc>
          <w:tcPr>
            <w:tcW w:w="1559" w:type="dxa"/>
          </w:tcPr>
          <w:p w14:paraId="45371E64" w14:textId="77777777" w:rsidR="0067520D" w:rsidRPr="00056C0B" w:rsidRDefault="00D0778D">
            <w:r w:rsidRPr="00056C0B">
              <w:t>440.12</w:t>
            </w:r>
          </w:p>
        </w:tc>
        <w:tc>
          <w:tcPr>
            <w:tcW w:w="1418" w:type="dxa"/>
          </w:tcPr>
          <w:p w14:paraId="6E95B379" w14:textId="77777777" w:rsidR="0067520D" w:rsidRPr="00056C0B" w:rsidRDefault="00D0778D">
            <w:r w:rsidRPr="00056C0B">
              <w:t>359.14</w:t>
            </w:r>
          </w:p>
        </w:tc>
        <w:tc>
          <w:tcPr>
            <w:tcW w:w="1379" w:type="dxa"/>
          </w:tcPr>
          <w:p w14:paraId="00131E4D" w14:textId="77777777" w:rsidR="0067520D" w:rsidRPr="00056C0B" w:rsidRDefault="00D0778D">
            <w:r w:rsidRPr="00056C0B">
              <w:t>412.65</w:t>
            </w:r>
          </w:p>
        </w:tc>
      </w:tr>
      <w:tr w:rsidR="0067520D" w:rsidRPr="00056C0B" w14:paraId="0655B1FB" w14:textId="77777777" w:rsidTr="00653A7D">
        <w:tc>
          <w:tcPr>
            <w:tcW w:w="4361" w:type="dxa"/>
          </w:tcPr>
          <w:p w14:paraId="16FDE8AA" w14:textId="77777777" w:rsidR="0067520D" w:rsidRPr="00056C0B" w:rsidRDefault="00D0778D">
            <w:r w:rsidRPr="00056C0B">
              <w:t>Decelerations</w:t>
            </w:r>
          </w:p>
        </w:tc>
        <w:tc>
          <w:tcPr>
            <w:tcW w:w="1559" w:type="dxa"/>
          </w:tcPr>
          <w:p w14:paraId="25D38592" w14:textId="77777777" w:rsidR="0067520D" w:rsidRPr="00056C0B" w:rsidRDefault="00D0778D">
            <w:r w:rsidRPr="00056C0B">
              <w:t>416.78</w:t>
            </w:r>
          </w:p>
        </w:tc>
        <w:tc>
          <w:tcPr>
            <w:tcW w:w="1418" w:type="dxa"/>
          </w:tcPr>
          <w:p w14:paraId="3EB7F447" w14:textId="77777777" w:rsidR="0067520D" w:rsidRPr="00056C0B" w:rsidRDefault="00D0778D">
            <w:r w:rsidRPr="00056C0B">
              <w:t>348.8</w:t>
            </w:r>
          </w:p>
        </w:tc>
        <w:tc>
          <w:tcPr>
            <w:tcW w:w="1379" w:type="dxa"/>
          </w:tcPr>
          <w:p w14:paraId="32231126" w14:textId="77777777" w:rsidR="0067520D" w:rsidRPr="00056C0B" w:rsidRDefault="00D0778D">
            <w:r w:rsidRPr="00056C0B">
              <w:t>394.9</w:t>
            </w:r>
          </w:p>
        </w:tc>
      </w:tr>
      <w:tr w:rsidR="0067520D" w:rsidRPr="00056C0B" w14:paraId="67E9CF15" w14:textId="77777777" w:rsidTr="00653A7D">
        <w:tc>
          <w:tcPr>
            <w:tcW w:w="4361" w:type="dxa"/>
          </w:tcPr>
          <w:p w14:paraId="20998F20" w14:textId="77777777" w:rsidR="0067520D" w:rsidRPr="00056C0B" w:rsidRDefault="00D0778D">
            <w:r w:rsidRPr="00056C0B">
              <w:t>Total Actions</w:t>
            </w:r>
          </w:p>
        </w:tc>
        <w:tc>
          <w:tcPr>
            <w:tcW w:w="1559" w:type="dxa"/>
          </w:tcPr>
          <w:p w14:paraId="3E148728" w14:textId="77777777" w:rsidR="0067520D" w:rsidRPr="00056C0B" w:rsidRDefault="00D0778D">
            <w:r w:rsidRPr="00056C0B">
              <w:t>856.9</w:t>
            </w:r>
          </w:p>
        </w:tc>
        <w:tc>
          <w:tcPr>
            <w:tcW w:w="1418" w:type="dxa"/>
          </w:tcPr>
          <w:p w14:paraId="3491DCC7" w14:textId="77777777" w:rsidR="0067520D" w:rsidRPr="00056C0B" w:rsidRDefault="00D0778D">
            <w:r w:rsidRPr="00056C0B">
              <w:t>707.94</w:t>
            </w:r>
          </w:p>
        </w:tc>
        <w:tc>
          <w:tcPr>
            <w:tcW w:w="1379" w:type="dxa"/>
          </w:tcPr>
          <w:p w14:paraId="5ACF9090" w14:textId="77777777" w:rsidR="0067520D" w:rsidRPr="00056C0B" w:rsidRDefault="00D0778D">
            <w:r w:rsidRPr="00056C0B">
              <w:t>807.54</w:t>
            </w:r>
          </w:p>
        </w:tc>
      </w:tr>
      <w:tr w:rsidR="0067520D" w:rsidRPr="00056C0B" w14:paraId="483473C8" w14:textId="77777777" w:rsidTr="00653A7D">
        <w:tc>
          <w:tcPr>
            <w:tcW w:w="4361" w:type="dxa"/>
          </w:tcPr>
          <w:p w14:paraId="0FBA529E" w14:textId="77777777" w:rsidR="0067520D" w:rsidRPr="00056C0B" w:rsidRDefault="00D0778D">
            <w:r w:rsidRPr="00056C0B">
              <w:t>Player Load</w:t>
            </w:r>
          </w:p>
        </w:tc>
        <w:tc>
          <w:tcPr>
            <w:tcW w:w="1559" w:type="dxa"/>
          </w:tcPr>
          <w:p w14:paraId="7A001FC8" w14:textId="77777777" w:rsidR="0067520D" w:rsidRPr="00056C0B" w:rsidRDefault="00D0778D">
            <w:r w:rsidRPr="00056C0B">
              <w:t>417.12</w:t>
            </w:r>
          </w:p>
        </w:tc>
        <w:tc>
          <w:tcPr>
            <w:tcW w:w="1418" w:type="dxa"/>
          </w:tcPr>
          <w:p w14:paraId="71D0382F" w14:textId="77777777" w:rsidR="0067520D" w:rsidRPr="00056C0B" w:rsidRDefault="00D0778D">
            <w:r w:rsidRPr="00056C0B">
              <w:t>363.82</w:t>
            </w:r>
          </w:p>
        </w:tc>
        <w:tc>
          <w:tcPr>
            <w:tcW w:w="1379" w:type="dxa"/>
          </w:tcPr>
          <w:p w14:paraId="5C085F14" w14:textId="77777777" w:rsidR="0067520D" w:rsidRPr="00056C0B" w:rsidRDefault="00D0778D">
            <w:r w:rsidRPr="00056C0B">
              <w:t>389.02</w:t>
            </w:r>
          </w:p>
        </w:tc>
      </w:tr>
      <w:tr w:rsidR="0067520D" w:rsidRPr="00056C0B" w14:paraId="7D0DA46F" w14:textId="77777777" w:rsidTr="00653A7D">
        <w:tc>
          <w:tcPr>
            <w:tcW w:w="4361" w:type="dxa"/>
          </w:tcPr>
          <w:p w14:paraId="1F4AA09E" w14:textId="77777777" w:rsidR="0067520D" w:rsidRPr="00056C0B" w:rsidRDefault="00D0778D">
            <w:r w:rsidRPr="00056C0B">
              <w:t>Top Speed</w:t>
            </w:r>
          </w:p>
        </w:tc>
        <w:tc>
          <w:tcPr>
            <w:tcW w:w="1559" w:type="dxa"/>
          </w:tcPr>
          <w:p w14:paraId="0D008287" w14:textId="77777777" w:rsidR="0067520D" w:rsidRPr="00056C0B" w:rsidRDefault="00D0778D">
            <w:r w:rsidRPr="00056C0B">
              <w:t>29.58</w:t>
            </w:r>
          </w:p>
        </w:tc>
        <w:tc>
          <w:tcPr>
            <w:tcW w:w="1418" w:type="dxa"/>
          </w:tcPr>
          <w:p w14:paraId="679C2033" w14:textId="77777777" w:rsidR="0067520D" w:rsidRPr="00056C0B" w:rsidRDefault="00D0778D">
            <w:r w:rsidRPr="00056C0B">
              <w:t>30.65</w:t>
            </w:r>
          </w:p>
        </w:tc>
        <w:tc>
          <w:tcPr>
            <w:tcW w:w="1379" w:type="dxa"/>
          </w:tcPr>
          <w:p w14:paraId="6B8C3657" w14:textId="77777777" w:rsidR="0067520D" w:rsidRPr="00056C0B" w:rsidRDefault="00D0778D">
            <w:r w:rsidRPr="00056C0B">
              <w:t>28.66</w:t>
            </w:r>
          </w:p>
        </w:tc>
      </w:tr>
      <w:tr w:rsidR="0067520D" w:rsidRPr="00056C0B" w14:paraId="1E884F89" w14:textId="77777777" w:rsidTr="00653A7D">
        <w:tc>
          <w:tcPr>
            <w:tcW w:w="4361" w:type="dxa"/>
          </w:tcPr>
          <w:p w14:paraId="0F6A27D8" w14:textId="77777777" w:rsidR="0067520D" w:rsidRPr="00056C0B" w:rsidRDefault="00D0778D">
            <w:r w:rsidRPr="00056C0B">
              <w:t>Distance per Minute</w:t>
            </w:r>
          </w:p>
        </w:tc>
        <w:tc>
          <w:tcPr>
            <w:tcW w:w="1559" w:type="dxa"/>
          </w:tcPr>
          <w:p w14:paraId="76874422" w14:textId="77777777" w:rsidR="0067520D" w:rsidRPr="00056C0B" w:rsidRDefault="00D0778D">
            <w:r w:rsidRPr="00056C0B">
              <w:t>91.6</w:t>
            </w:r>
          </w:p>
        </w:tc>
        <w:tc>
          <w:tcPr>
            <w:tcW w:w="1418" w:type="dxa"/>
          </w:tcPr>
          <w:p w14:paraId="3E4DD52C" w14:textId="77777777" w:rsidR="0067520D" w:rsidRPr="00056C0B" w:rsidRDefault="00D0778D">
            <w:r w:rsidRPr="00056C0B">
              <w:t>78.96</w:t>
            </w:r>
          </w:p>
        </w:tc>
        <w:tc>
          <w:tcPr>
            <w:tcW w:w="1379" w:type="dxa"/>
          </w:tcPr>
          <w:p w14:paraId="4AF7C689" w14:textId="77777777" w:rsidR="0067520D" w:rsidRPr="00056C0B" w:rsidRDefault="00D0778D">
            <w:r w:rsidRPr="00056C0B">
              <w:t>84.47</w:t>
            </w:r>
          </w:p>
        </w:tc>
      </w:tr>
      <w:tr w:rsidR="0067520D" w:rsidRPr="00056C0B" w14:paraId="2BA8D564" w14:textId="77777777" w:rsidTr="00653A7D">
        <w:tc>
          <w:tcPr>
            <w:tcW w:w="4361" w:type="dxa"/>
          </w:tcPr>
          <w:p w14:paraId="6E600578" w14:textId="16B7DB61" w:rsidR="0067520D" w:rsidRPr="00056C0B" w:rsidRDefault="00D0778D">
            <w:r w:rsidRPr="00056C0B">
              <w:t>Power Score</w:t>
            </w:r>
          </w:p>
        </w:tc>
        <w:tc>
          <w:tcPr>
            <w:tcW w:w="1559" w:type="dxa"/>
          </w:tcPr>
          <w:p w14:paraId="74BED077" w14:textId="77777777" w:rsidR="0067520D" w:rsidRPr="00056C0B" w:rsidRDefault="00D0778D">
            <w:r w:rsidRPr="00056C0B">
              <w:t>14.56</w:t>
            </w:r>
          </w:p>
        </w:tc>
        <w:tc>
          <w:tcPr>
            <w:tcW w:w="1418" w:type="dxa"/>
          </w:tcPr>
          <w:p w14:paraId="57505971" w14:textId="77777777" w:rsidR="0067520D" w:rsidRPr="00056C0B" w:rsidRDefault="00D0778D">
            <w:r w:rsidRPr="00056C0B">
              <w:t>12.81</w:t>
            </w:r>
          </w:p>
        </w:tc>
        <w:tc>
          <w:tcPr>
            <w:tcW w:w="1379" w:type="dxa"/>
          </w:tcPr>
          <w:p w14:paraId="408439C3" w14:textId="77777777" w:rsidR="0067520D" w:rsidRPr="00056C0B" w:rsidRDefault="00D0778D">
            <w:r w:rsidRPr="00056C0B">
              <w:t>13.51</w:t>
            </w:r>
          </w:p>
        </w:tc>
      </w:tr>
      <w:tr w:rsidR="0067520D" w:rsidRPr="00056C0B" w14:paraId="62A14CD7" w14:textId="77777777" w:rsidTr="00653A7D">
        <w:tc>
          <w:tcPr>
            <w:tcW w:w="4361" w:type="dxa"/>
          </w:tcPr>
          <w:p w14:paraId="070F3838" w14:textId="77777777" w:rsidR="0067520D" w:rsidRPr="00056C0B" w:rsidRDefault="00D0778D">
            <w:r w:rsidRPr="00056C0B">
              <w:t>Work Ratio</w:t>
            </w:r>
          </w:p>
        </w:tc>
        <w:tc>
          <w:tcPr>
            <w:tcW w:w="1559" w:type="dxa"/>
          </w:tcPr>
          <w:p w14:paraId="6DEC7C7B" w14:textId="77777777" w:rsidR="0067520D" w:rsidRPr="00056C0B" w:rsidRDefault="00D0778D">
            <w:r w:rsidRPr="00056C0B">
              <w:t>74.41</w:t>
            </w:r>
          </w:p>
        </w:tc>
        <w:tc>
          <w:tcPr>
            <w:tcW w:w="1418" w:type="dxa"/>
          </w:tcPr>
          <w:p w14:paraId="2470671B" w14:textId="77777777" w:rsidR="0067520D" w:rsidRPr="00056C0B" w:rsidRDefault="00D0778D">
            <w:r w:rsidRPr="00056C0B">
              <w:t>63.22</w:t>
            </w:r>
          </w:p>
        </w:tc>
        <w:tc>
          <w:tcPr>
            <w:tcW w:w="1379" w:type="dxa"/>
          </w:tcPr>
          <w:p w14:paraId="07304A5C" w14:textId="77777777" w:rsidR="0067520D" w:rsidRPr="00056C0B" w:rsidRDefault="00D0778D">
            <w:r w:rsidRPr="00056C0B">
              <w:t>72.09</w:t>
            </w:r>
          </w:p>
        </w:tc>
      </w:tr>
      <w:tr w:rsidR="0067520D" w:rsidRPr="00056C0B" w14:paraId="6C80BB7B" w14:textId="77777777" w:rsidTr="00653A7D">
        <w:tc>
          <w:tcPr>
            <w:tcW w:w="4361" w:type="dxa"/>
          </w:tcPr>
          <w:p w14:paraId="610DAE64" w14:textId="77777777" w:rsidR="0067520D" w:rsidRPr="00056C0B" w:rsidRDefault="00D0778D">
            <w:r w:rsidRPr="00056C0B">
              <w:t>Acceleration Counts per Min</w:t>
            </w:r>
          </w:p>
        </w:tc>
        <w:tc>
          <w:tcPr>
            <w:tcW w:w="1559" w:type="dxa"/>
          </w:tcPr>
          <w:p w14:paraId="64E82DCF" w14:textId="77777777" w:rsidR="0067520D" w:rsidRPr="00056C0B" w:rsidRDefault="00D0778D">
            <w:r w:rsidRPr="00056C0B">
              <w:t>4.41</w:t>
            </w:r>
          </w:p>
        </w:tc>
        <w:tc>
          <w:tcPr>
            <w:tcW w:w="1418" w:type="dxa"/>
          </w:tcPr>
          <w:p w14:paraId="3A32453A" w14:textId="77777777" w:rsidR="0067520D" w:rsidRPr="00056C0B" w:rsidRDefault="00D0778D">
            <w:r w:rsidRPr="00056C0B">
              <w:t>3.6</w:t>
            </w:r>
          </w:p>
        </w:tc>
        <w:tc>
          <w:tcPr>
            <w:tcW w:w="1379" w:type="dxa"/>
          </w:tcPr>
          <w:p w14:paraId="3596928B" w14:textId="77777777" w:rsidR="0067520D" w:rsidRPr="00056C0B" w:rsidRDefault="00D0778D">
            <w:r w:rsidRPr="00056C0B">
              <w:t>4.14</w:t>
            </w:r>
          </w:p>
        </w:tc>
      </w:tr>
      <w:tr w:rsidR="0067520D" w:rsidRPr="00056C0B" w14:paraId="5920BEB1" w14:textId="77777777" w:rsidTr="00653A7D">
        <w:tc>
          <w:tcPr>
            <w:tcW w:w="4361" w:type="dxa"/>
          </w:tcPr>
          <w:p w14:paraId="21A5477C" w14:textId="77777777" w:rsidR="0067520D" w:rsidRPr="00056C0B" w:rsidRDefault="00D0778D">
            <w:r w:rsidRPr="00056C0B">
              <w:t>Deceleration Counts per Min</w:t>
            </w:r>
          </w:p>
        </w:tc>
        <w:tc>
          <w:tcPr>
            <w:tcW w:w="1559" w:type="dxa"/>
          </w:tcPr>
          <w:p w14:paraId="5CB425CE" w14:textId="77777777" w:rsidR="0067520D" w:rsidRPr="00056C0B" w:rsidRDefault="00D0778D">
            <w:r w:rsidRPr="00056C0B">
              <w:t>4.17</w:t>
            </w:r>
          </w:p>
        </w:tc>
        <w:tc>
          <w:tcPr>
            <w:tcW w:w="1418" w:type="dxa"/>
          </w:tcPr>
          <w:p w14:paraId="061B2DCD" w14:textId="77777777" w:rsidR="0067520D" w:rsidRPr="00056C0B" w:rsidRDefault="00D0778D">
            <w:r w:rsidRPr="00056C0B">
              <w:t>3.5</w:t>
            </w:r>
          </w:p>
        </w:tc>
        <w:tc>
          <w:tcPr>
            <w:tcW w:w="1379" w:type="dxa"/>
          </w:tcPr>
          <w:p w14:paraId="5BB8BC68" w14:textId="77777777" w:rsidR="0067520D" w:rsidRPr="00056C0B" w:rsidRDefault="00D0778D">
            <w:r w:rsidRPr="00056C0B">
              <w:t>3.97</w:t>
            </w:r>
          </w:p>
        </w:tc>
      </w:tr>
    </w:tbl>
    <w:p w14:paraId="58406F21" w14:textId="77777777" w:rsidR="0067520D" w:rsidRDefault="0067520D"/>
    <w:p w14:paraId="59E9A5A2" w14:textId="77777777" w:rsidR="00C62154" w:rsidRDefault="00C62154"/>
    <w:p w14:paraId="2C7F46C9" w14:textId="77777777" w:rsidR="00C62154" w:rsidRDefault="00C62154"/>
    <w:p w14:paraId="4FC6D7B4" w14:textId="77777777" w:rsidR="00335957" w:rsidRDefault="00335957">
      <w:pPr>
        <w:pStyle w:val="Heading1"/>
        <w:sectPr w:rsidR="00335957" w:rsidSect="00034616">
          <w:footerReference w:type="default" r:id="rId8"/>
          <w:pgSz w:w="12240" w:h="15840"/>
          <w:pgMar w:top="1440" w:right="1800" w:bottom="1440" w:left="1800" w:header="720" w:footer="720" w:gutter="0"/>
          <w:cols w:space="720"/>
          <w:docGrid w:linePitch="360"/>
        </w:sectPr>
      </w:pPr>
      <w:bookmarkStart w:id="9" w:name="_Toc206586690"/>
    </w:p>
    <w:p w14:paraId="615578C7" w14:textId="501A2B44" w:rsidR="00335957" w:rsidRDefault="00B04C28" w:rsidP="00CD3BCE">
      <w:pPr>
        <w:pStyle w:val="Heading1"/>
      </w:pPr>
      <w:r>
        <w:rPr>
          <w:noProof/>
        </w:rPr>
        <w:lastRenderedPageBreak/>
        <w:drawing>
          <wp:anchor distT="0" distB="0" distL="114300" distR="114300" simplePos="0" relativeHeight="251658240" behindDoc="0" locked="0" layoutInCell="1" allowOverlap="1" wp14:anchorId="52331432" wp14:editId="1AEF2232">
            <wp:simplePos x="0" y="0"/>
            <wp:positionH relativeFrom="column">
              <wp:posOffset>-695325</wp:posOffset>
            </wp:positionH>
            <wp:positionV relativeFrom="page">
              <wp:posOffset>1685925</wp:posOffset>
            </wp:positionV>
            <wp:extent cx="9734550" cy="5943600"/>
            <wp:effectExtent l="0" t="0" r="0" b="0"/>
            <wp:wrapNone/>
            <wp:docPr id="4" name="Picture 3">
              <a:extLst xmlns:a="http://schemas.openxmlformats.org/drawingml/2006/main">
                <a:ext uri="{FF2B5EF4-FFF2-40B4-BE49-F238E27FC236}">
                  <a16:creationId xmlns:a16="http://schemas.microsoft.com/office/drawing/2014/main" id="{C03FAA58-C071-1112-8802-7EA97AE8C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03FAA58-C071-1112-8802-7EA97AE8C2F6}"/>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41941" cy="5948113"/>
                    </a:xfrm>
                    <a:prstGeom prst="rect">
                      <a:avLst/>
                    </a:prstGeom>
                    <a:noFill/>
                  </pic:spPr>
                </pic:pic>
              </a:graphicData>
            </a:graphic>
            <wp14:sizeRelH relativeFrom="margin">
              <wp14:pctWidth>0</wp14:pctWidth>
            </wp14:sizeRelH>
            <wp14:sizeRelV relativeFrom="margin">
              <wp14:pctHeight>0</wp14:pctHeight>
            </wp14:sizeRelV>
          </wp:anchor>
        </w:drawing>
      </w:r>
      <w:r w:rsidR="00D0778D" w:rsidRPr="00056C0B">
        <w:t>Average Metrics Per Matchday</w:t>
      </w:r>
      <w:bookmarkStart w:id="10" w:name="_Toc206586691"/>
      <w:bookmarkEnd w:id="9"/>
    </w:p>
    <w:p w14:paraId="1A4DF952" w14:textId="4045C819" w:rsidR="00CD3BCE" w:rsidRDefault="00CD3BCE" w:rsidP="00335957">
      <w:pPr>
        <w:sectPr w:rsidR="00CD3BCE" w:rsidSect="00335957">
          <w:pgSz w:w="15840" w:h="12240" w:orient="landscape"/>
          <w:pgMar w:top="1797" w:right="1440" w:bottom="1797" w:left="1440" w:header="720" w:footer="720" w:gutter="0"/>
          <w:cols w:space="720"/>
          <w:docGrid w:linePitch="360"/>
        </w:sectPr>
      </w:pPr>
    </w:p>
    <w:p w14:paraId="4F9B10B5" w14:textId="24F0B0D7" w:rsidR="0067520D" w:rsidRPr="00056C0B" w:rsidRDefault="00D0778D">
      <w:pPr>
        <w:pStyle w:val="Heading1"/>
      </w:pPr>
      <w:r w:rsidRPr="00056C0B">
        <w:lastRenderedPageBreak/>
        <w:t>Comparison Against Season Averages</w:t>
      </w:r>
      <w:bookmarkEnd w:id="10"/>
    </w:p>
    <w:tbl>
      <w:tblPr>
        <w:tblStyle w:val="TableGrid"/>
        <w:tblW w:w="0" w:type="auto"/>
        <w:tblLook w:val="04A0" w:firstRow="1" w:lastRow="0" w:firstColumn="1" w:lastColumn="0" w:noHBand="0" w:noVBand="1"/>
      </w:tblPr>
      <w:tblGrid>
        <w:gridCol w:w="3652"/>
        <w:gridCol w:w="1134"/>
        <w:gridCol w:w="1276"/>
        <w:gridCol w:w="1352"/>
        <w:gridCol w:w="1302"/>
      </w:tblGrid>
      <w:tr w:rsidR="0067520D" w:rsidRPr="00056C0B" w14:paraId="4B2739F4" w14:textId="77777777" w:rsidTr="004273CF">
        <w:tc>
          <w:tcPr>
            <w:tcW w:w="3652" w:type="dxa"/>
          </w:tcPr>
          <w:p w14:paraId="0ADCC4BA" w14:textId="2FEEAE13" w:rsidR="0067520D" w:rsidRPr="00885AD5" w:rsidRDefault="00885AD5">
            <w:pPr>
              <w:rPr>
                <w:b/>
                <w:bCs/>
              </w:rPr>
            </w:pPr>
            <w:r w:rsidRPr="00885AD5">
              <w:rPr>
                <w:b/>
                <w:bCs/>
              </w:rPr>
              <w:t>Metric</w:t>
            </w:r>
          </w:p>
        </w:tc>
        <w:tc>
          <w:tcPr>
            <w:tcW w:w="1134" w:type="dxa"/>
          </w:tcPr>
          <w:p w14:paraId="5273C64C" w14:textId="77777777" w:rsidR="0067520D" w:rsidRPr="00885AD5" w:rsidRDefault="00D0778D">
            <w:pPr>
              <w:rPr>
                <w:b/>
                <w:bCs/>
              </w:rPr>
            </w:pPr>
            <w:r w:rsidRPr="00885AD5">
              <w:rPr>
                <w:b/>
                <w:bCs/>
              </w:rPr>
              <w:t>Club Average</w:t>
            </w:r>
          </w:p>
        </w:tc>
        <w:tc>
          <w:tcPr>
            <w:tcW w:w="1276" w:type="dxa"/>
          </w:tcPr>
          <w:p w14:paraId="3E8B2A53" w14:textId="77777777" w:rsidR="0067520D" w:rsidRPr="00885AD5" w:rsidRDefault="00D0778D">
            <w:pPr>
              <w:rPr>
                <w:b/>
                <w:bCs/>
              </w:rPr>
            </w:pPr>
            <w:r w:rsidRPr="00885AD5">
              <w:rPr>
                <w:b/>
                <w:bCs/>
              </w:rPr>
              <w:t>Season Average</w:t>
            </w:r>
          </w:p>
        </w:tc>
        <w:tc>
          <w:tcPr>
            <w:tcW w:w="1276" w:type="dxa"/>
          </w:tcPr>
          <w:p w14:paraId="7BE38E63" w14:textId="27A53E83" w:rsidR="0067520D" w:rsidRPr="00885AD5" w:rsidRDefault="003B3AB8">
            <w:pPr>
              <w:rPr>
                <w:b/>
                <w:bCs/>
              </w:rPr>
            </w:pPr>
            <w:r>
              <w:rPr>
                <w:b/>
                <w:bCs/>
              </w:rPr>
              <w:t xml:space="preserve">Percentage </w:t>
            </w:r>
            <w:r w:rsidR="007D6EA8">
              <w:rPr>
                <w:b/>
                <w:bCs/>
              </w:rPr>
              <w:t>Difference</w:t>
            </w:r>
            <w:r w:rsidR="007D6EA8" w:rsidRPr="00885AD5">
              <w:rPr>
                <w:b/>
                <w:bCs/>
              </w:rPr>
              <w:t xml:space="preserve"> </w:t>
            </w:r>
          </w:p>
        </w:tc>
        <w:tc>
          <w:tcPr>
            <w:tcW w:w="1302" w:type="dxa"/>
          </w:tcPr>
          <w:p w14:paraId="63DA5CCE" w14:textId="77777777" w:rsidR="0067520D" w:rsidRPr="00885AD5" w:rsidRDefault="00D0778D">
            <w:pPr>
              <w:rPr>
                <w:b/>
                <w:bCs/>
              </w:rPr>
            </w:pPr>
            <w:r w:rsidRPr="00885AD5">
              <w:rPr>
                <w:b/>
                <w:bCs/>
              </w:rPr>
              <w:t>Position (out of 16)</w:t>
            </w:r>
          </w:p>
        </w:tc>
      </w:tr>
      <w:tr w:rsidR="0067520D" w:rsidRPr="00056C0B" w14:paraId="45585902" w14:textId="77777777" w:rsidTr="004273CF">
        <w:tc>
          <w:tcPr>
            <w:tcW w:w="3652" w:type="dxa"/>
          </w:tcPr>
          <w:p w14:paraId="3AE72DCB" w14:textId="77777777" w:rsidR="0067520D" w:rsidRPr="00056C0B" w:rsidRDefault="00D0778D">
            <w:r w:rsidRPr="00056C0B">
              <w:t>Distance</w:t>
            </w:r>
          </w:p>
        </w:tc>
        <w:tc>
          <w:tcPr>
            <w:tcW w:w="1134" w:type="dxa"/>
          </w:tcPr>
          <w:p w14:paraId="51D48AA7" w14:textId="77777777" w:rsidR="0067520D" w:rsidRPr="00056C0B" w:rsidRDefault="00D0778D">
            <w:r w:rsidRPr="00056C0B">
              <w:t>8.59</w:t>
            </w:r>
          </w:p>
        </w:tc>
        <w:tc>
          <w:tcPr>
            <w:tcW w:w="1276" w:type="dxa"/>
          </w:tcPr>
          <w:p w14:paraId="61D81490" w14:textId="77777777" w:rsidR="0067520D" w:rsidRPr="00056C0B" w:rsidRDefault="00D0778D">
            <w:r w:rsidRPr="00056C0B">
              <w:t>8.51</w:t>
            </w:r>
          </w:p>
        </w:tc>
        <w:tc>
          <w:tcPr>
            <w:tcW w:w="1276" w:type="dxa"/>
          </w:tcPr>
          <w:p w14:paraId="3999C7BB" w14:textId="77777777" w:rsidR="0067520D" w:rsidRPr="00056C0B" w:rsidRDefault="00D0778D">
            <w:r w:rsidRPr="00056C0B">
              <w:t>0.94</w:t>
            </w:r>
          </w:p>
        </w:tc>
        <w:tc>
          <w:tcPr>
            <w:tcW w:w="1302" w:type="dxa"/>
          </w:tcPr>
          <w:p w14:paraId="5B902E98" w14:textId="6A916A24" w:rsidR="0067520D" w:rsidRPr="00056C0B" w:rsidRDefault="00D0778D">
            <w:r w:rsidRPr="00056C0B">
              <w:t>8</w:t>
            </w:r>
          </w:p>
        </w:tc>
      </w:tr>
      <w:tr w:rsidR="0067520D" w:rsidRPr="00056C0B" w14:paraId="43A31E25" w14:textId="77777777" w:rsidTr="004273CF">
        <w:tc>
          <w:tcPr>
            <w:tcW w:w="3652" w:type="dxa"/>
          </w:tcPr>
          <w:p w14:paraId="695B68C2" w14:textId="77777777" w:rsidR="0067520D" w:rsidRPr="00056C0B" w:rsidRDefault="00D0778D">
            <w:r w:rsidRPr="00056C0B">
              <w:t>Sprint Distance</w:t>
            </w:r>
          </w:p>
        </w:tc>
        <w:tc>
          <w:tcPr>
            <w:tcW w:w="1134" w:type="dxa"/>
          </w:tcPr>
          <w:p w14:paraId="72CEBBCE" w14:textId="77777777" w:rsidR="0067520D" w:rsidRPr="00056C0B" w:rsidRDefault="00D0778D">
            <w:r w:rsidRPr="00056C0B">
              <w:t>752.93</w:t>
            </w:r>
          </w:p>
        </w:tc>
        <w:tc>
          <w:tcPr>
            <w:tcW w:w="1276" w:type="dxa"/>
          </w:tcPr>
          <w:p w14:paraId="0007CC2B" w14:textId="77777777" w:rsidR="0067520D" w:rsidRPr="00056C0B" w:rsidRDefault="00D0778D">
            <w:r w:rsidRPr="00056C0B">
              <w:t>843.54</w:t>
            </w:r>
          </w:p>
        </w:tc>
        <w:tc>
          <w:tcPr>
            <w:tcW w:w="1276" w:type="dxa"/>
          </w:tcPr>
          <w:p w14:paraId="46304AB0" w14:textId="77777777" w:rsidR="0067520D" w:rsidRPr="00056C0B" w:rsidRDefault="00D0778D">
            <w:r w:rsidRPr="00056C0B">
              <w:t>-10.74</w:t>
            </w:r>
          </w:p>
        </w:tc>
        <w:tc>
          <w:tcPr>
            <w:tcW w:w="1302" w:type="dxa"/>
          </w:tcPr>
          <w:p w14:paraId="45AE1D34" w14:textId="67A1D299" w:rsidR="0067520D" w:rsidRPr="00056C0B" w:rsidRDefault="00D0778D">
            <w:r w:rsidRPr="00056C0B">
              <w:t>15</w:t>
            </w:r>
          </w:p>
        </w:tc>
      </w:tr>
      <w:tr w:rsidR="0067520D" w:rsidRPr="00056C0B" w14:paraId="21382F41" w14:textId="77777777" w:rsidTr="004273CF">
        <w:tc>
          <w:tcPr>
            <w:tcW w:w="3652" w:type="dxa"/>
          </w:tcPr>
          <w:p w14:paraId="63C84B81" w14:textId="77777777" w:rsidR="0067520D" w:rsidRPr="00056C0B" w:rsidRDefault="00D0778D">
            <w:r w:rsidRPr="00056C0B">
              <w:t>Power Plays</w:t>
            </w:r>
          </w:p>
        </w:tc>
        <w:tc>
          <w:tcPr>
            <w:tcW w:w="1134" w:type="dxa"/>
          </w:tcPr>
          <w:p w14:paraId="16057A71" w14:textId="77777777" w:rsidR="0067520D" w:rsidRPr="00056C0B" w:rsidRDefault="00D0778D">
            <w:r w:rsidRPr="00056C0B">
              <w:t>56.5</w:t>
            </w:r>
          </w:p>
        </w:tc>
        <w:tc>
          <w:tcPr>
            <w:tcW w:w="1276" w:type="dxa"/>
          </w:tcPr>
          <w:p w14:paraId="6B370E13" w14:textId="77777777" w:rsidR="0067520D" w:rsidRPr="00056C0B" w:rsidRDefault="00D0778D">
            <w:r w:rsidRPr="00056C0B">
              <w:t>60.22</w:t>
            </w:r>
          </w:p>
        </w:tc>
        <w:tc>
          <w:tcPr>
            <w:tcW w:w="1276" w:type="dxa"/>
          </w:tcPr>
          <w:p w14:paraId="3A23E49E" w14:textId="77777777" w:rsidR="0067520D" w:rsidRPr="00056C0B" w:rsidRDefault="00D0778D">
            <w:r w:rsidRPr="00056C0B">
              <w:t>-6.18</w:t>
            </w:r>
          </w:p>
        </w:tc>
        <w:tc>
          <w:tcPr>
            <w:tcW w:w="1302" w:type="dxa"/>
          </w:tcPr>
          <w:p w14:paraId="0E0642AA" w14:textId="46192A86" w:rsidR="0067520D" w:rsidRPr="00056C0B" w:rsidRDefault="00D0778D">
            <w:r w:rsidRPr="00056C0B">
              <w:t>13</w:t>
            </w:r>
          </w:p>
        </w:tc>
      </w:tr>
      <w:tr w:rsidR="0067520D" w:rsidRPr="00056C0B" w14:paraId="2E07EDA2" w14:textId="77777777" w:rsidTr="004273CF">
        <w:tc>
          <w:tcPr>
            <w:tcW w:w="3652" w:type="dxa"/>
          </w:tcPr>
          <w:p w14:paraId="03798CA3" w14:textId="77777777" w:rsidR="0067520D" w:rsidRPr="00056C0B" w:rsidRDefault="00D0778D">
            <w:r w:rsidRPr="00056C0B">
              <w:t>Energy</w:t>
            </w:r>
          </w:p>
        </w:tc>
        <w:tc>
          <w:tcPr>
            <w:tcW w:w="1134" w:type="dxa"/>
          </w:tcPr>
          <w:p w14:paraId="6914E948" w14:textId="77777777" w:rsidR="0067520D" w:rsidRPr="00056C0B" w:rsidRDefault="00D0778D">
            <w:r w:rsidRPr="00056C0B">
              <w:t>1082.51</w:t>
            </w:r>
          </w:p>
        </w:tc>
        <w:tc>
          <w:tcPr>
            <w:tcW w:w="1276" w:type="dxa"/>
          </w:tcPr>
          <w:p w14:paraId="62466577" w14:textId="77777777" w:rsidR="0067520D" w:rsidRPr="00056C0B" w:rsidRDefault="00D0778D">
            <w:r w:rsidRPr="00056C0B">
              <w:t>1040.78</w:t>
            </w:r>
          </w:p>
        </w:tc>
        <w:tc>
          <w:tcPr>
            <w:tcW w:w="1276" w:type="dxa"/>
          </w:tcPr>
          <w:p w14:paraId="41AF7F2A" w14:textId="77777777" w:rsidR="0067520D" w:rsidRPr="00056C0B" w:rsidRDefault="00D0778D">
            <w:r w:rsidRPr="00056C0B">
              <w:t>4.01</w:t>
            </w:r>
          </w:p>
        </w:tc>
        <w:tc>
          <w:tcPr>
            <w:tcW w:w="1302" w:type="dxa"/>
          </w:tcPr>
          <w:p w14:paraId="04AE4E8B" w14:textId="4E812295" w:rsidR="0067520D" w:rsidRPr="00056C0B" w:rsidRDefault="00D0778D">
            <w:r w:rsidRPr="00056C0B">
              <w:t>5</w:t>
            </w:r>
          </w:p>
        </w:tc>
      </w:tr>
      <w:tr w:rsidR="0067520D" w:rsidRPr="00056C0B" w14:paraId="31552F1E" w14:textId="77777777" w:rsidTr="004273CF">
        <w:tc>
          <w:tcPr>
            <w:tcW w:w="3652" w:type="dxa"/>
          </w:tcPr>
          <w:p w14:paraId="0134301B" w14:textId="77777777" w:rsidR="0067520D" w:rsidRPr="00056C0B" w:rsidRDefault="00D0778D">
            <w:r w:rsidRPr="00056C0B">
              <w:t>Impacts</w:t>
            </w:r>
          </w:p>
        </w:tc>
        <w:tc>
          <w:tcPr>
            <w:tcW w:w="1134" w:type="dxa"/>
          </w:tcPr>
          <w:p w14:paraId="4A261D87" w14:textId="77777777" w:rsidR="0067520D" w:rsidRPr="00056C0B" w:rsidRDefault="00D0778D">
            <w:r w:rsidRPr="00056C0B">
              <w:t>5.77</w:t>
            </w:r>
          </w:p>
        </w:tc>
        <w:tc>
          <w:tcPr>
            <w:tcW w:w="1276" w:type="dxa"/>
          </w:tcPr>
          <w:p w14:paraId="334793D8" w14:textId="77777777" w:rsidR="0067520D" w:rsidRPr="00056C0B" w:rsidRDefault="00D0778D">
            <w:r w:rsidRPr="00056C0B">
              <w:t>6.29</w:t>
            </w:r>
          </w:p>
        </w:tc>
        <w:tc>
          <w:tcPr>
            <w:tcW w:w="1276" w:type="dxa"/>
          </w:tcPr>
          <w:p w14:paraId="5BFF9591" w14:textId="77777777" w:rsidR="0067520D" w:rsidRPr="00056C0B" w:rsidRDefault="00D0778D">
            <w:r w:rsidRPr="00056C0B">
              <w:t>-8.27</w:t>
            </w:r>
          </w:p>
        </w:tc>
        <w:tc>
          <w:tcPr>
            <w:tcW w:w="1302" w:type="dxa"/>
          </w:tcPr>
          <w:p w14:paraId="7719BC2E" w14:textId="4B18880B" w:rsidR="0067520D" w:rsidRPr="00056C0B" w:rsidRDefault="00D0778D">
            <w:r w:rsidRPr="00056C0B">
              <w:t>11</w:t>
            </w:r>
          </w:p>
        </w:tc>
      </w:tr>
      <w:tr w:rsidR="0067520D" w:rsidRPr="00056C0B" w14:paraId="54E92E4C" w14:textId="77777777" w:rsidTr="004273CF">
        <w:tc>
          <w:tcPr>
            <w:tcW w:w="3652" w:type="dxa"/>
          </w:tcPr>
          <w:p w14:paraId="2BFD55DC" w14:textId="77777777" w:rsidR="0067520D" w:rsidRPr="00056C0B" w:rsidRDefault="00D0778D">
            <w:r w:rsidRPr="00056C0B">
              <w:t>Accelerations</w:t>
            </w:r>
          </w:p>
        </w:tc>
        <w:tc>
          <w:tcPr>
            <w:tcW w:w="1134" w:type="dxa"/>
          </w:tcPr>
          <w:p w14:paraId="30D3A919" w14:textId="77777777" w:rsidR="0067520D" w:rsidRPr="00056C0B" w:rsidRDefault="00D0778D">
            <w:r w:rsidRPr="00056C0B">
              <w:t>411.79</w:t>
            </w:r>
          </w:p>
        </w:tc>
        <w:tc>
          <w:tcPr>
            <w:tcW w:w="1276" w:type="dxa"/>
          </w:tcPr>
          <w:p w14:paraId="430AE532" w14:textId="77777777" w:rsidR="0067520D" w:rsidRPr="00056C0B" w:rsidRDefault="00D0778D">
            <w:r w:rsidRPr="00056C0B">
              <w:t>397.08</w:t>
            </w:r>
          </w:p>
        </w:tc>
        <w:tc>
          <w:tcPr>
            <w:tcW w:w="1276" w:type="dxa"/>
          </w:tcPr>
          <w:p w14:paraId="14078316" w14:textId="77777777" w:rsidR="0067520D" w:rsidRPr="00056C0B" w:rsidRDefault="00D0778D">
            <w:r w:rsidRPr="00056C0B">
              <w:t>3.7</w:t>
            </w:r>
          </w:p>
        </w:tc>
        <w:tc>
          <w:tcPr>
            <w:tcW w:w="1302" w:type="dxa"/>
          </w:tcPr>
          <w:p w14:paraId="7F3CA740" w14:textId="0727E6A4" w:rsidR="0067520D" w:rsidRPr="00056C0B" w:rsidRDefault="00D0778D">
            <w:r w:rsidRPr="00056C0B">
              <w:t>6</w:t>
            </w:r>
          </w:p>
        </w:tc>
      </w:tr>
      <w:tr w:rsidR="0067520D" w:rsidRPr="00056C0B" w14:paraId="2EDB61D7" w14:textId="77777777" w:rsidTr="004273CF">
        <w:tc>
          <w:tcPr>
            <w:tcW w:w="3652" w:type="dxa"/>
          </w:tcPr>
          <w:p w14:paraId="10A1F0C1" w14:textId="77777777" w:rsidR="0067520D" w:rsidRPr="00056C0B" w:rsidRDefault="00D0778D">
            <w:r w:rsidRPr="00056C0B">
              <w:t>Decelerations</w:t>
            </w:r>
          </w:p>
        </w:tc>
        <w:tc>
          <w:tcPr>
            <w:tcW w:w="1134" w:type="dxa"/>
          </w:tcPr>
          <w:p w14:paraId="2F9DD91B" w14:textId="77777777" w:rsidR="0067520D" w:rsidRPr="00056C0B" w:rsidRDefault="00D0778D">
            <w:r w:rsidRPr="00056C0B">
              <w:t>393.4</w:t>
            </w:r>
          </w:p>
        </w:tc>
        <w:tc>
          <w:tcPr>
            <w:tcW w:w="1276" w:type="dxa"/>
          </w:tcPr>
          <w:p w14:paraId="559EB51A" w14:textId="77777777" w:rsidR="0067520D" w:rsidRPr="00056C0B" w:rsidRDefault="00D0778D">
            <w:r w:rsidRPr="00056C0B">
              <w:t>381.1</w:t>
            </w:r>
          </w:p>
        </w:tc>
        <w:tc>
          <w:tcPr>
            <w:tcW w:w="1276" w:type="dxa"/>
          </w:tcPr>
          <w:p w14:paraId="44968D8C" w14:textId="77777777" w:rsidR="0067520D" w:rsidRPr="00056C0B" w:rsidRDefault="00D0778D">
            <w:r w:rsidRPr="00056C0B">
              <w:t>3.23</w:t>
            </w:r>
          </w:p>
        </w:tc>
        <w:tc>
          <w:tcPr>
            <w:tcW w:w="1302" w:type="dxa"/>
          </w:tcPr>
          <w:p w14:paraId="5EC10B4D" w14:textId="20C7D07C" w:rsidR="0067520D" w:rsidRPr="00056C0B" w:rsidRDefault="00D0778D">
            <w:r w:rsidRPr="00056C0B">
              <w:t>6</w:t>
            </w:r>
          </w:p>
        </w:tc>
      </w:tr>
      <w:tr w:rsidR="0067520D" w:rsidRPr="00056C0B" w14:paraId="558AEC8D" w14:textId="77777777" w:rsidTr="004273CF">
        <w:tc>
          <w:tcPr>
            <w:tcW w:w="3652" w:type="dxa"/>
          </w:tcPr>
          <w:p w14:paraId="314538EB" w14:textId="77777777" w:rsidR="0067520D" w:rsidRPr="00056C0B" w:rsidRDefault="00D0778D">
            <w:r w:rsidRPr="00056C0B">
              <w:t>Total Actions</w:t>
            </w:r>
          </w:p>
        </w:tc>
        <w:tc>
          <w:tcPr>
            <w:tcW w:w="1134" w:type="dxa"/>
          </w:tcPr>
          <w:p w14:paraId="47A5519C" w14:textId="77777777" w:rsidR="0067520D" w:rsidRPr="00056C0B" w:rsidRDefault="00D0778D">
            <w:r w:rsidRPr="00056C0B">
              <w:t>805.19</w:t>
            </w:r>
          </w:p>
        </w:tc>
        <w:tc>
          <w:tcPr>
            <w:tcW w:w="1276" w:type="dxa"/>
          </w:tcPr>
          <w:p w14:paraId="2C389707" w14:textId="77777777" w:rsidR="0067520D" w:rsidRPr="00056C0B" w:rsidRDefault="00D0778D">
            <w:r w:rsidRPr="00056C0B">
              <w:t>778.19</w:t>
            </w:r>
          </w:p>
        </w:tc>
        <w:tc>
          <w:tcPr>
            <w:tcW w:w="1276" w:type="dxa"/>
          </w:tcPr>
          <w:p w14:paraId="1206BAB7" w14:textId="77777777" w:rsidR="0067520D" w:rsidRPr="00056C0B" w:rsidRDefault="00D0778D">
            <w:r w:rsidRPr="00056C0B">
              <w:t>3.47</w:t>
            </w:r>
          </w:p>
        </w:tc>
        <w:tc>
          <w:tcPr>
            <w:tcW w:w="1302" w:type="dxa"/>
          </w:tcPr>
          <w:p w14:paraId="2735C9C9" w14:textId="2AEAC9A0" w:rsidR="0067520D" w:rsidRPr="00056C0B" w:rsidRDefault="00D0778D">
            <w:r w:rsidRPr="00056C0B">
              <w:t>6</w:t>
            </w:r>
          </w:p>
        </w:tc>
      </w:tr>
      <w:tr w:rsidR="0067520D" w:rsidRPr="00056C0B" w14:paraId="183B2F0E" w14:textId="77777777" w:rsidTr="004273CF">
        <w:tc>
          <w:tcPr>
            <w:tcW w:w="3652" w:type="dxa"/>
          </w:tcPr>
          <w:p w14:paraId="4DA1B078" w14:textId="77777777" w:rsidR="0067520D" w:rsidRPr="00056C0B" w:rsidRDefault="00D0778D">
            <w:r w:rsidRPr="00056C0B">
              <w:t>Player Load</w:t>
            </w:r>
          </w:p>
        </w:tc>
        <w:tc>
          <w:tcPr>
            <w:tcW w:w="1134" w:type="dxa"/>
          </w:tcPr>
          <w:p w14:paraId="4EFBBDDD" w14:textId="77777777" w:rsidR="0067520D" w:rsidRPr="00056C0B" w:rsidRDefault="00D0778D">
            <w:r w:rsidRPr="00056C0B">
              <w:t>394.98</w:t>
            </w:r>
          </w:p>
        </w:tc>
        <w:tc>
          <w:tcPr>
            <w:tcW w:w="1276" w:type="dxa"/>
          </w:tcPr>
          <w:p w14:paraId="2AAFB20F" w14:textId="77777777" w:rsidR="0067520D" w:rsidRPr="00056C0B" w:rsidRDefault="00D0778D">
            <w:r w:rsidRPr="00056C0B">
              <w:t>391.02</w:t>
            </w:r>
          </w:p>
        </w:tc>
        <w:tc>
          <w:tcPr>
            <w:tcW w:w="1276" w:type="dxa"/>
          </w:tcPr>
          <w:p w14:paraId="314EBD12" w14:textId="77777777" w:rsidR="0067520D" w:rsidRPr="00056C0B" w:rsidRDefault="00D0778D">
            <w:r w:rsidRPr="00056C0B">
              <w:t>1.01</w:t>
            </w:r>
          </w:p>
        </w:tc>
        <w:tc>
          <w:tcPr>
            <w:tcW w:w="1302" w:type="dxa"/>
          </w:tcPr>
          <w:p w14:paraId="34B82A4A" w14:textId="0C45C93C" w:rsidR="0067520D" w:rsidRPr="00056C0B" w:rsidRDefault="00D0778D">
            <w:r w:rsidRPr="00056C0B">
              <w:t>8</w:t>
            </w:r>
          </w:p>
        </w:tc>
      </w:tr>
      <w:tr w:rsidR="0067520D" w:rsidRPr="00056C0B" w14:paraId="59F584BE" w14:textId="77777777" w:rsidTr="004273CF">
        <w:tc>
          <w:tcPr>
            <w:tcW w:w="3652" w:type="dxa"/>
          </w:tcPr>
          <w:p w14:paraId="3188DB38" w14:textId="77777777" w:rsidR="0067520D" w:rsidRPr="00056C0B" w:rsidRDefault="00D0778D">
            <w:r w:rsidRPr="00056C0B">
              <w:t>Top Speed</w:t>
            </w:r>
          </w:p>
        </w:tc>
        <w:tc>
          <w:tcPr>
            <w:tcW w:w="1134" w:type="dxa"/>
          </w:tcPr>
          <w:p w14:paraId="6A4EB07C" w14:textId="77777777" w:rsidR="0067520D" w:rsidRPr="00056C0B" w:rsidRDefault="00D0778D">
            <w:r w:rsidRPr="00056C0B">
              <w:t>29.51</w:t>
            </w:r>
          </w:p>
        </w:tc>
        <w:tc>
          <w:tcPr>
            <w:tcW w:w="1276" w:type="dxa"/>
          </w:tcPr>
          <w:p w14:paraId="67D56747" w14:textId="77777777" w:rsidR="0067520D" w:rsidRPr="00056C0B" w:rsidRDefault="00D0778D">
            <w:r w:rsidRPr="00056C0B">
              <w:t>29.59</w:t>
            </w:r>
          </w:p>
        </w:tc>
        <w:tc>
          <w:tcPr>
            <w:tcW w:w="1276" w:type="dxa"/>
          </w:tcPr>
          <w:p w14:paraId="00E7EDA8" w14:textId="77777777" w:rsidR="0067520D" w:rsidRPr="00056C0B" w:rsidRDefault="00D0778D">
            <w:r w:rsidRPr="00056C0B">
              <w:t>-0.27</w:t>
            </w:r>
          </w:p>
        </w:tc>
        <w:tc>
          <w:tcPr>
            <w:tcW w:w="1302" w:type="dxa"/>
          </w:tcPr>
          <w:p w14:paraId="5C94F7DB" w14:textId="6C45A88F" w:rsidR="0067520D" w:rsidRPr="00056C0B" w:rsidRDefault="00D0778D">
            <w:r w:rsidRPr="00056C0B">
              <w:t>8</w:t>
            </w:r>
          </w:p>
        </w:tc>
      </w:tr>
      <w:tr w:rsidR="0067520D" w:rsidRPr="00056C0B" w14:paraId="2C79B73B" w14:textId="77777777" w:rsidTr="004273CF">
        <w:tc>
          <w:tcPr>
            <w:tcW w:w="3652" w:type="dxa"/>
          </w:tcPr>
          <w:p w14:paraId="3AF25FD0" w14:textId="77777777" w:rsidR="0067520D" w:rsidRPr="00056C0B" w:rsidRDefault="00D0778D">
            <w:r w:rsidRPr="00056C0B">
              <w:t>Distance per Minute</w:t>
            </w:r>
          </w:p>
        </w:tc>
        <w:tc>
          <w:tcPr>
            <w:tcW w:w="1134" w:type="dxa"/>
          </w:tcPr>
          <w:p w14:paraId="7F5292E3" w14:textId="77777777" w:rsidR="0067520D" w:rsidRPr="00056C0B" w:rsidRDefault="00D0778D">
            <w:r w:rsidRPr="00056C0B">
              <w:t>86.19</w:t>
            </w:r>
          </w:p>
        </w:tc>
        <w:tc>
          <w:tcPr>
            <w:tcW w:w="1276" w:type="dxa"/>
          </w:tcPr>
          <w:p w14:paraId="1DDA16FD" w14:textId="77777777" w:rsidR="0067520D" w:rsidRPr="00056C0B" w:rsidRDefault="00D0778D">
            <w:r w:rsidRPr="00056C0B">
              <w:t>86.75</w:t>
            </w:r>
          </w:p>
        </w:tc>
        <w:tc>
          <w:tcPr>
            <w:tcW w:w="1276" w:type="dxa"/>
          </w:tcPr>
          <w:p w14:paraId="52B09996" w14:textId="77777777" w:rsidR="0067520D" w:rsidRPr="00056C0B" w:rsidRDefault="00D0778D">
            <w:r w:rsidRPr="00056C0B">
              <w:t>-0.65</w:t>
            </w:r>
          </w:p>
        </w:tc>
        <w:tc>
          <w:tcPr>
            <w:tcW w:w="1302" w:type="dxa"/>
          </w:tcPr>
          <w:p w14:paraId="5C00F9BD" w14:textId="476064C5" w:rsidR="0067520D" w:rsidRPr="00056C0B" w:rsidRDefault="00D0778D">
            <w:r w:rsidRPr="00056C0B">
              <w:t>8</w:t>
            </w:r>
          </w:p>
        </w:tc>
      </w:tr>
      <w:tr w:rsidR="0067520D" w:rsidRPr="00056C0B" w14:paraId="087A4E53" w14:textId="77777777" w:rsidTr="004273CF">
        <w:tc>
          <w:tcPr>
            <w:tcW w:w="3652" w:type="dxa"/>
          </w:tcPr>
          <w:p w14:paraId="547717AB" w14:textId="7403D4B7" w:rsidR="0067520D" w:rsidRPr="00056C0B" w:rsidRDefault="00D0778D">
            <w:r w:rsidRPr="00056C0B">
              <w:t>Power Score</w:t>
            </w:r>
          </w:p>
        </w:tc>
        <w:tc>
          <w:tcPr>
            <w:tcW w:w="1134" w:type="dxa"/>
          </w:tcPr>
          <w:p w14:paraId="77D3CEAA" w14:textId="77777777" w:rsidR="0067520D" w:rsidRPr="00056C0B" w:rsidRDefault="00D0778D">
            <w:r w:rsidRPr="00056C0B">
              <w:t>13.79</w:t>
            </w:r>
          </w:p>
        </w:tc>
        <w:tc>
          <w:tcPr>
            <w:tcW w:w="1276" w:type="dxa"/>
          </w:tcPr>
          <w:p w14:paraId="13AC3DE8" w14:textId="77777777" w:rsidR="0067520D" w:rsidRPr="00056C0B" w:rsidRDefault="00D0778D">
            <w:r w:rsidRPr="00056C0B">
              <w:t>13.96</w:t>
            </w:r>
          </w:p>
        </w:tc>
        <w:tc>
          <w:tcPr>
            <w:tcW w:w="1276" w:type="dxa"/>
          </w:tcPr>
          <w:p w14:paraId="51CFA15B" w14:textId="77777777" w:rsidR="0067520D" w:rsidRPr="00056C0B" w:rsidRDefault="00D0778D">
            <w:r w:rsidRPr="00056C0B">
              <w:t>-1.22</w:t>
            </w:r>
          </w:p>
        </w:tc>
        <w:tc>
          <w:tcPr>
            <w:tcW w:w="1302" w:type="dxa"/>
          </w:tcPr>
          <w:p w14:paraId="256E031E" w14:textId="5806A5EB" w:rsidR="0067520D" w:rsidRPr="00056C0B" w:rsidRDefault="00D0778D">
            <w:r w:rsidRPr="00056C0B">
              <w:t>8</w:t>
            </w:r>
          </w:p>
        </w:tc>
      </w:tr>
      <w:tr w:rsidR="0067520D" w:rsidRPr="00056C0B" w14:paraId="359BBCD1" w14:textId="77777777" w:rsidTr="004273CF">
        <w:tc>
          <w:tcPr>
            <w:tcW w:w="3652" w:type="dxa"/>
          </w:tcPr>
          <w:p w14:paraId="571B7103" w14:textId="77777777" w:rsidR="0067520D" w:rsidRPr="00056C0B" w:rsidRDefault="00D0778D">
            <w:r w:rsidRPr="00056C0B">
              <w:t>Work Ratio</w:t>
            </w:r>
          </w:p>
        </w:tc>
        <w:tc>
          <w:tcPr>
            <w:tcW w:w="1134" w:type="dxa"/>
          </w:tcPr>
          <w:p w14:paraId="52CB5608" w14:textId="77777777" w:rsidR="0067520D" w:rsidRPr="00056C0B" w:rsidRDefault="00D0778D">
            <w:r w:rsidRPr="00056C0B">
              <w:t>71.01</w:t>
            </w:r>
          </w:p>
        </w:tc>
        <w:tc>
          <w:tcPr>
            <w:tcW w:w="1276" w:type="dxa"/>
          </w:tcPr>
          <w:p w14:paraId="5DB057DB" w14:textId="77777777" w:rsidR="0067520D" w:rsidRPr="00056C0B" w:rsidRDefault="00D0778D">
            <w:r w:rsidRPr="00056C0B">
              <w:t>72.41</w:t>
            </w:r>
          </w:p>
        </w:tc>
        <w:tc>
          <w:tcPr>
            <w:tcW w:w="1276" w:type="dxa"/>
          </w:tcPr>
          <w:p w14:paraId="51275C6D" w14:textId="77777777" w:rsidR="0067520D" w:rsidRPr="00056C0B" w:rsidRDefault="00D0778D">
            <w:r w:rsidRPr="00056C0B">
              <w:t>-1.93</w:t>
            </w:r>
          </w:p>
        </w:tc>
        <w:tc>
          <w:tcPr>
            <w:tcW w:w="1302" w:type="dxa"/>
          </w:tcPr>
          <w:p w14:paraId="6E11A2B4" w14:textId="121805BC" w:rsidR="0067520D" w:rsidRPr="00056C0B" w:rsidRDefault="00D0778D">
            <w:r w:rsidRPr="00056C0B">
              <w:t>8</w:t>
            </w:r>
          </w:p>
        </w:tc>
      </w:tr>
      <w:tr w:rsidR="0067520D" w:rsidRPr="00056C0B" w14:paraId="31B0460B" w14:textId="77777777" w:rsidTr="004273CF">
        <w:tc>
          <w:tcPr>
            <w:tcW w:w="3652" w:type="dxa"/>
          </w:tcPr>
          <w:p w14:paraId="32A76748" w14:textId="77777777" w:rsidR="0067520D" w:rsidRPr="00056C0B" w:rsidRDefault="00D0778D">
            <w:r w:rsidRPr="00056C0B">
              <w:t>Acceleration Counts per Min</w:t>
            </w:r>
          </w:p>
        </w:tc>
        <w:tc>
          <w:tcPr>
            <w:tcW w:w="1134" w:type="dxa"/>
          </w:tcPr>
          <w:p w14:paraId="5B320853" w14:textId="77777777" w:rsidR="0067520D" w:rsidRPr="00056C0B" w:rsidRDefault="00D0778D">
            <w:r w:rsidRPr="00056C0B">
              <w:t>4.13</w:t>
            </w:r>
          </w:p>
        </w:tc>
        <w:tc>
          <w:tcPr>
            <w:tcW w:w="1276" w:type="dxa"/>
          </w:tcPr>
          <w:p w14:paraId="297649D2" w14:textId="77777777" w:rsidR="0067520D" w:rsidRPr="00056C0B" w:rsidRDefault="00D0778D">
            <w:r w:rsidRPr="00056C0B">
              <w:t>4.05</w:t>
            </w:r>
          </w:p>
        </w:tc>
        <w:tc>
          <w:tcPr>
            <w:tcW w:w="1276" w:type="dxa"/>
          </w:tcPr>
          <w:p w14:paraId="39FAC5D2" w14:textId="77777777" w:rsidR="0067520D" w:rsidRPr="00056C0B" w:rsidRDefault="00D0778D">
            <w:r w:rsidRPr="00056C0B">
              <w:t>1.98</w:t>
            </w:r>
          </w:p>
        </w:tc>
        <w:tc>
          <w:tcPr>
            <w:tcW w:w="1302" w:type="dxa"/>
          </w:tcPr>
          <w:p w14:paraId="6483DC88" w14:textId="3EA0BD36" w:rsidR="0067520D" w:rsidRPr="00056C0B" w:rsidRDefault="00D0778D">
            <w:r w:rsidRPr="00056C0B">
              <w:t>6</w:t>
            </w:r>
          </w:p>
        </w:tc>
      </w:tr>
      <w:tr w:rsidR="0067520D" w:rsidRPr="00056C0B" w14:paraId="463BF6C5" w14:textId="77777777" w:rsidTr="004273CF">
        <w:tc>
          <w:tcPr>
            <w:tcW w:w="3652" w:type="dxa"/>
          </w:tcPr>
          <w:p w14:paraId="527BD868" w14:textId="77777777" w:rsidR="0067520D" w:rsidRPr="00056C0B" w:rsidRDefault="00D0778D">
            <w:r w:rsidRPr="00056C0B">
              <w:t>Deceleration Counts per Min</w:t>
            </w:r>
          </w:p>
        </w:tc>
        <w:tc>
          <w:tcPr>
            <w:tcW w:w="1134" w:type="dxa"/>
          </w:tcPr>
          <w:p w14:paraId="7429E166" w14:textId="77777777" w:rsidR="0067520D" w:rsidRPr="00056C0B" w:rsidRDefault="00D0778D">
            <w:r w:rsidRPr="00056C0B">
              <w:t>3.95</w:t>
            </w:r>
          </w:p>
        </w:tc>
        <w:tc>
          <w:tcPr>
            <w:tcW w:w="1276" w:type="dxa"/>
          </w:tcPr>
          <w:p w14:paraId="05B8FB2C" w14:textId="77777777" w:rsidR="0067520D" w:rsidRPr="00056C0B" w:rsidRDefault="00D0778D">
            <w:r w:rsidRPr="00056C0B">
              <w:t>3.89</w:t>
            </w:r>
          </w:p>
        </w:tc>
        <w:tc>
          <w:tcPr>
            <w:tcW w:w="1276" w:type="dxa"/>
          </w:tcPr>
          <w:p w14:paraId="248876DE" w14:textId="77777777" w:rsidR="0067520D" w:rsidRPr="00056C0B" w:rsidRDefault="00D0778D">
            <w:r w:rsidRPr="00056C0B">
              <w:t>1.54</w:t>
            </w:r>
          </w:p>
        </w:tc>
        <w:tc>
          <w:tcPr>
            <w:tcW w:w="1302" w:type="dxa"/>
          </w:tcPr>
          <w:p w14:paraId="2244D8C0" w14:textId="37879822" w:rsidR="0067520D" w:rsidRPr="00056C0B" w:rsidRDefault="00D0778D">
            <w:r w:rsidRPr="00056C0B">
              <w:t>7</w:t>
            </w:r>
          </w:p>
        </w:tc>
      </w:tr>
    </w:tbl>
    <w:p w14:paraId="0576C62D" w14:textId="77777777" w:rsidR="0067520D" w:rsidRPr="00056C0B" w:rsidRDefault="0067520D"/>
    <w:p w14:paraId="389D6153" w14:textId="77777777" w:rsidR="0067520D" w:rsidRPr="00056C0B" w:rsidRDefault="00D0778D">
      <w:pPr>
        <w:pStyle w:val="Heading1"/>
      </w:pPr>
      <w:bookmarkStart w:id="11" w:name="_Toc206586692"/>
      <w:r w:rsidRPr="00056C0B">
        <w:t>Comparison by Position</w:t>
      </w:r>
      <w:bookmarkEnd w:id="11"/>
    </w:p>
    <w:tbl>
      <w:tblPr>
        <w:tblStyle w:val="TableGrid"/>
        <w:tblW w:w="0" w:type="auto"/>
        <w:tblLook w:val="04A0" w:firstRow="1" w:lastRow="0" w:firstColumn="1" w:lastColumn="0" w:noHBand="0" w:noVBand="1"/>
      </w:tblPr>
      <w:tblGrid>
        <w:gridCol w:w="3794"/>
        <w:gridCol w:w="1417"/>
        <w:gridCol w:w="1418"/>
        <w:gridCol w:w="1417"/>
      </w:tblGrid>
      <w:tr w:rsidR="0067520D" w:rsidRPr="00056C0B" w14:paraId="35D3D979" w14:textId="77777777" w:rsidTr="003B3AB8">
        <w:tc>
          <w:tcPr>
            <w:tcW w:w="3794" w:type="dxa"/>
          </w:tcPr>
          <w:p w14:paraId="08AB70BE" w14:textId="77777777" w:rsidR="0067520D" w:rsidRPr="00143299" w:rsidRDefault="00D0778D">
            <w:pPr>
              <w:rPr>
                <w:b/>
                <w:bCs/>
              </w:rPr>
            </w:pPr>
            <w:r w:rsidRPr="00143299">
              <w:rPr>
                <w:b/>
                <w:bCs/>
              </w:rPr>
              <w:t>Metric</w:t>
            </w:r>
          </w:p>
        </w:tc>
        <w:tc>
          <w:tcPr>
            <w:tcW w:w="1417" w:type="dxa"/>
          </w:tcPr>
          <w:p w14:paraId="3410D65B" w14:textId="5916C31E" w:rsidR="0067520D" w:rsidRPr="00143299" w:rsidRDefault="00D0778D">
            <w:pPr>
              <w:rPr>
                <w:b/>
                <w:bCs/>
              </w:rPr>
            </w:pPr>
            <w:r w:rsidRPr="00143299">
              <w:rPr>
                <w:b/>
                <w:bCs/>
              </w:rPr>
              <w:t>Defender</w:t>
            </w:r>
            <w:r w:rsidR="003B3AB8">
              <w:rPr>
                <w:b/>
                <w:bCs/>
              </w:rPr>
              <w:t>s</w:t>
            </w:r>
          </w:p>
        </w:tc>
        <w:tc>
          <w:tcPr>
            <w:tcW w:w="1418" w:type="dxa"/>
          </w:tcPr>
          <w:p w14:paraId="04FC36C8" w14:textId="59482A6B" w:rsidR="0067520D" w:rsidRPr="00143299" w:rsidRDefault="00D0778D">
            <w:pPr>
              <w:rPr>
                <w:b/>
                <w:bCs/>
              </w:rPr>
            </w:pPr>
            <w:r w:rsidRPr="00143299">
              <w:rPr>
                <w:b/>
                <w:bCs/>
              </w:rPr>
              <w:t>Forward</w:t>
            </w:r>
            <w:r w:rsidR="003B3AB8">
              <w:rPr>
                <w:b/>
                <w:bCs/>
              </w:rPr>
              <w:t>s</w:t>
            </w:r>
          </w:p>
        </w:tc>
        <w:tc>
          <w:tcPr>
            <w:tcW w:w="1417" w:type="dxa"/>
          </w:tcPr>
          <w:p w14:paraId="5ACE4257" w14:textId="40902084" w:rsidR="0067520D" w:rsidRPr="00143299" w:rsidRDefault="00D0778D">
            <w:pPr>
              <w:rPr>
                <w:b/>
                <w:bCs/>
              </w:rPr>
            </w:pPr>
            <w:r w:rsidRPr="00143299">
              <w:rPr>
                <w:b/>
                <w:bCs/>
              </w:rPr>
              <w:t>Midfielder</w:t>
            </w:r>
            <w:r w:rsidR="003B3AB8">
              <w:rPr>
                <w:b/>
                <w:bCs/>
              </w:rPr>
              <w:t>s</w:t>
            </w:r>
          </w:p>
        </w:tc>
      </w:tr>
      <w:tr w:rsidR="0067520D" w:rsidRPr="00056C0B" w14:paraId="416FD581" w14:textId="77777777" w:rsidTr="003B3AB8">
        <w:tc>
          <w:tcPr>
            <w:tcW w:w="3794" w:type="dxa"/>
          </w:tcPr>
          <w:p w14:paraId="1B4AD6F1" w14:textId="40E43758" w:rsidR="0067520D" w:rsidRPr="00056C0B" w:rsidRDefault="00D0778D">
            <w:r w:rsidRPr="00056C0B">
              <w:t>Club</w:t>
            </w:r>
            <w:r w:rsidR="00CB53B1">
              <w:t xml:space="preserve"> </w:t>
            </w:r>
            <w:r w:rsidRPr="00056C0B">
              <w:t>distance</w:t>
            </w:r>
            <w:r w:rsidR="00CB53B1">
              <w:t xml:space="preserve"> </w:t>
            </w:r>
          </w:p>
        </w:tc>
        <w:tc>
          <w:tcPr>
            <w:tcW w:w="1417" w:type="dxa"/>
          </w:tcPr>
          <w:p w14:paraId="2124A92E" w14:textId="77777777" w:rsidR="0067520D" w:rsidRPr="00056C0B" w:rsidRDefault="00D0778D">
            <w:r w:rsidRPr="00056C0B">
              <w:t>9.15</w:t>
            </w:r>
          </w:p>
        </w:tc>
        <w:tc>
          <w:tcPr>
            <w:tcW w:w="1418" w:type="dxa"/>
          </w:tcPr>
          <w:p w14:paraId="167B0415" w14:textId="77777777" w:rsidR="0067520D" w:rsidRPr="00056C0B" w:rsidRDefault="00D0778D">
            <w:r w:rsidRPr="00056C0B">
              <w:t>7.86</w:t>
            </w:r>
          </w:p>
        </w:tc>
        <w:tc>
          <w:tcPr>
            <w:tcW w:w="1417" w:type="dxa"/>
          </w:tcPr>
          <w:p w14:paraId="08586037" w14:textId="77777777" w:rsidR="0067520D" w:rsidRPr="00056C0B" w:rsidRDefault="00D0778D">
            <w:r w:rsidRPr="00056C0B">
              <w:t>8.41</w:t>
            </w:r>
          </w:p>
        </w:tc>
      </w:tr>
      <w:tr w:rsidR="0067520D" w:rsidRPr="00056C0B" w14:paraId="56115129" w14:textId="77777777" w:rsidTr="003B3AB8">
        <w:tc>
          <w:tcPr>
            <w:tcW w:w="3794" w:type="dxa"/>
          </w:tcPr>
          <w:p w14:paraId="7A5E8030" w14:textId="4BBB341C" w:rsidR="0067520D" w:rsidRPr="00056C0B" w:rsidRDefault="00D0778D">
            <w:r w:rsidRPr="00056C0B">
              <w:t>Season</w:t>
            </w:r>
            <w:r w:rsidR="00CB53B1">
              <w:t xml:space="preserve"> </w:t>
            </w:r>
            <w:r w:rsidRPr="00056C0B">
              <w:t>distance</w:t>
            </w:r>
            <w:r w:rsidR="00CB53B1">
              <w:t xml:space="preserve"> </w:t>
            </w:r>
          </w:p>
        </w:tc>
        <w:tc>
          <w:tcPr>
            <w:tcW w:w="1417" w:type="dxa"/>
          </w:tcPr>
          <w:p w14:paraId="1668B8D6" w14:textId="77777777" w:rsidR="0067520D" w:rsidRPr="00056C0B" w:rsidRDefault="00D0778D">
            <w:r w:rsidRPr="00056C0B">
              <w:t>9.03</w:t>
            </w:r>
          </w:p>
        </w:tc>
        <w:tc>
          <w:tcPr>
            <w:tcW w:w="1418" w:type="dxa"/>
          </w:tcPr>
          <w:p w14:paraId="4A87A5E9" w14:textId="77777777" w:rsidR="0067520D" w:rsidRPr="00056C0B" w:rsidRDefault="00D0778D">
            <w:r w:rsidRPr="00056C0B">
              <w:t>7.56</w:t>
            </w:r>
          </w:p>
        </w:tc>
        <w:tc>
          <w:tcPr>
            <w:tcW w:w="1417" w:type="dxa"/>
          </w:tcPr>
          <w:p w14:paraId="50F4B003" w14:textId="77777777" w:rsidR="0067520D" w:rsidRPr="00056C0B" w:rsidRDefault="00D0778D">
            <w:r w:rsidRPr="00056C0B">
              <w:t>8.66</w:t>
            </w:r>
          </w:p>
        </w:tc>
      </w:tr>
      <w:tr w:rsidR="0067520D" w:rsidRPr="00056C0B" w14:paraId="55F51FF8" w14:textId="77777777" w:rsidTr="003B3AB8">
        <w:tc>
          <w:tcPr>
            <w:tcW w:w="3794" w:type="dxa"/>
          </w:tcPr>
          <w:p w14:paraId="71636536" w14:textId="71417277" w:rsidR="0067520D" w:rsidRPr="00056C0B" w:rsidRDefault="00802A67">
            <w:r>
              <w:t>Percentage Difference</w:t>
            </w:r>
            <w:r w:rsidR="00CB53B1">
              <w:t xml:space="preserve"> </w:t>
            </w:r>
          </w:p>
        </w:tc>
        <w:tc>
          <w:tcPr>
            <w:tcW w:w="1417" w:type="dxa"/>
          </w:tcPr>
          <w:p w14:paraId="0D2EC839" w14:textId="77777777" w:rsidR="0067520D" w:rsidRPr="00056C0B" w:rsidRDefault="00D0778D">
            <w:r w:rsidRPr="00056C0B">
              <w:t>1.26</w:t>
            </w:r>
          </w:p>
        </w:tc>
        <w:tc>
          <w:tcPr>
            <w:tcW w:w="1418" w:type="dxa"/>
          </w:tcPr>
          <w:p w14:paraId="56C3F312" w14:textId="67E4302F" w:rsidR="0067520D" w:rsidRPr="00056C0B" w:rsidRDefault="00D0778D">
            <w:r w:rsidRPr="00056C0B">
              <w:t>4</w:t>
            </w:r>
          </w:p>
        </w:tc>
        <w:tc>
          <w:tcPr>
            <w:tcW w:w="1417" w:type="dxa"/>
          </w:tcPr>
          <w:p w14:paraId="3650D481" w14:textId="77777777" w:rsidR="0067520D" w:rsidRPr="00056C0B" w:rsidRDefault="00D0778D">
            <w:r w:rsidRPr="00056C0B">
              <w:t>-2.95</w:t>
            </w:r>
          </w:p>
        </w:tc>
      </w:tr>
      <w:tr w:rsidR="006646F1" w:rsidRPr="00056C0B" w14:paraId="73B050E7" w14:textId="77777777" w:rsidTr="003B3AB8">
        <w:tc>
          <w:tcPr>
            <w:tcW w:w="3794" w:type="dxa"/>
          </w:tcPr>
          <w:p w14:paraId="68F52EF1" w14:textId="77777777" w:rsidR="006646F1" w:rsidRPr="00056C0B" w:rsidRDefault="006646F1"/>
        </w:tc>
        <w:tc>
          <w:tcPr>
            <w:tcW w:w="1417" w:type="dxa"/>
          </w:tcPr>
          <w:p w14:paraId="2116BB68" w14:textId="77777777" w:rsidR="006646F1" w:rsidRPr="00056C0B" w:rsidRDefault="006646F1"/>
        </w:tc>
        <w:tc>
          <w:tcPr>
            <w:tcW w:w="1418" w:type="dxa"/>
          </w:tcPr>
          <w:p w14:paraId="002045D3" w14:textId="77777777" w:rsidR="006646F1" w:rsidRPr="00056C0B" w:rsidRDefault="006646F1"/>
        </w:tc>
        <w:tc>
          <w:tcPr>
            <w:tcW w:w="1417" w:type="dxa"/>
          </w:tcPr>
          <w:p w14:paraId="7123563D" w14:textId="77777777" w:rsidR="006646F1" w:rsidRPr="00056C0B" w:rsidRDefault="006646F1"/>
        </w:tc>
      </w:tr>
      <w:tr w:rsidR="0067520D" w:rsidRPr="00056C0B" w14:paraId="7912CA89" w14:textId="77777777" w:rsidTr="003B3AB8">
        <w:tc>
          <w:tcPr>
            <w:tcW w:w="3794" w:type="dxa"/>
          </w:tcPr>
          <w:p w14:paraId="37D85565" w14:textId="69A46C3F" w:rsidR="0067520D" w:rsidRPr="00056C0B" w:rsidRDefault="00D0778D">
            <w:r w:rsidRPr="00056C0B">
              <w:t>Club</w:t>
            </w:r>
            <w:r w:rsidR="00CB53B1">
              <w:t xml:space="preserve"> </w:t>
            </w:r>
            <w:r w:rsidRPr="00056C0B">
              <w:t>sprint</w:t>
            </w:r>
            <w:r w:rsidR="00CB53B1">
              <w:t xml:space="preserve"> </w:t>
            </w:r>
            <w:r w:rsidRPr="00056C0B">
              <w:t>distance</w:t>
            </w:r>
            <w:r w:rsidR="00CB53B1">
              <w:t xml:space="preserve"> </w:t>
            </w:r>
          </w:p>
        </w:tc>
        <w:tc>
          <w:tcPr>
            <w:tcW w:w="1417" w:type="dxa"/>
          </w:tcPr>
          <w:p w14:paraId="0150D78A" w14:textId="77777777" w:rsidR="0067520D" w:rsidRPr="00056C0B" w:rsidRDefault="00D0778D">
            <w:r w:rsidRPr="00056C0B">
              <w:t>719.15</w:t>
            </w:r>
          </w:p>
        </w:tc>
        <w:tc>
          <w:tcPr>
            <w:tcW w:w="1418" w:type="dxa"/>
          </w:tcPr>
          <w:p w14:paraId="1569866D" w14:textId="77777777" w:rsidR="0067520D" w:rsidRPr="00056C0B" w:rsidRDefault="00D0778D">
            <w:r w:rsidRPr="00056C0B">
              <w:t>879.87</w:t>
            </w:r>
          </w:p>
        </w:tc>
        <w:tc>
          <w:tcPr>
            <w:tcW w:w="1417" w:type="dxa"/>
          </w:tcPr>
          <w:p w14:paraId="0C56CD68" w14:textId="77777777" w:rsidR="0067520D" w:rsidRPr="00056C0B" w:rsidRDefault="00D0778D">
            <w:r w:rsidRPr="00056C0B">
              <w:t>709.11</w:t>
            </w:r>
          </w:p>
        </w:tc>
      </w:tr>
      <w:tr w:rsidR="0067520D" w:rsidRPr="00056C0B" w14:paraId="0A549D93" w14:textId="77777777" w:rsidTr="003B3AB8">
        <w:tc>
          <w:tcPr>
            <w:tcW w:w="3794" w:type="dxa"/>
          </w:tcPr>
          <w:p w14:paraId="60F0D15B" w14:textId="7BE9BF3A" w:rsidR="0067520D" w:rsidRPr="00056C0B" w:rsidRDefault="00D0778D">
            <w:r w:rsidRPr="00056C0B">
              <w:t>Season</w:t>
            </w:r>
            <w:r w:rsidR="00CB53B1">
              <w:t xml:space="preserve"> </w:t>
            </w:r>
            <w:r w:rsidRPr="00056C0B">
              <w:t>sprint</w:t>
            </w:r>
            <w:r w:rsidR="00CB53B1">
              <w:t xml:space="preserve"> </w:t>
            </w:r>
            <w:r w:rsidRPr="00056C0B">
              <w:t>distance</w:t>
            </w:r>
            <w:r w:rsidR="00CB53B1">
              <w:t xml:space="preserve"> </w:t>
            </w:r>
          </w:p>
        </w:tc>
        <w:tc>
          <w:tcPr>
            <w:tcW w:w="1417" w:type="dxa"/>
          </w:tcPr>
          <w:p w14:paraId="119C81BA" w14:textId="77777777" w:rsidR="0067520D" w:rsidRPr="00056C0B" w:rsidRDefault="00D0778D">
            <w:r w:rsidRPr="00056C0B">
              <w:t>845.89</w:t>
            </w:r>
          </w:p>
        </w:tc>
        <w:tc>
          <w:tcPr>
            <w:tcW w:w="1418" w:type="dxa"/>
          </w:tcPr>
          <w:p w14:paraId="3C29851A" w14:textId="77777777" w:rsidR="0067520D" w:rsidRPr="00056C0B" w:rsidRDefault="00D0778D">
            <w:r w:rsidRPr="00056C0B">
              <w:t>874.85</w:t>
            </w:r>
          </w:p>
        </w:tc>
        <w:tc>
          <w:tcPr>
            <w:tcW w:w="1417" w:type="dxa"/>
          </w:tcPr>
          <w:p w14:paraId="1FE409B1" w14:textId="77777777" w:rsidR="0067520D" w:rsidRPr="00056C0B" w:rsidRDefault="00D0778D">
            <w:r w:rsidRPr="00056C0B">
              <w:t>814.71</w:t>
            </w:r>
          </w:p>
        </w:tc>
      </w:tr>
      <w:tr w:rsidR="0067520D" w:rsidRPr="00056C0B" w14:paraId="691EE1C8" w14:textId="77777777" w:rsidTr="003B3AB8">
        <w:tc>
          <w:tcPr>
            <w:tcW w:w="3794" w:type="dxa"/>
          </w:tcPr>
          <w:p w14:paraId="6B2DD4CF" w14:textId="533685C2" w:rsidR="0067520D" w:rsidRPr="00056C0B" w:rsidRDefault="00802A67">
            <w:r>
              <w:t>Percentage Difference</w:t>
            </w:r>
            <w:r w:rsidR="00CB53B1">
              <w:t xml:space="preserve"> </w:t>
            </w:r>
            <w:r w:rsidR="00D0778D" w:rsidRPr="00056C0B">
              <w:t>sprint</w:t>
            </w:r>
            <w:r w:rsidR="00CB53B1">
              <w:t xml:space="preserve"> </w:t>
            </w:r>
            <w:r w:rsidR="00D0778D" w:rsidRPr="00056C0B">
              <w:t>distance</w:t>
            </w:r>
            <w:r w:rsidR="00CB53B1">
              <w:t xml:space="preserve"> </w:t>
            </w:r>
          </w:p>
        </w:tc>
        <w:tc>
          <w:tcPr>
            <w:tcW w:w="1417" w:type="dxa"/>
          </w:tcPr>
          <w:p w14:paraId="584A032E" w14:textId="77777777" w:rsidR="0067520D" w:rsidRPr="00056C0B" w:rsidRDefault="00D0778D">
            <w:r w:rsidRPr="00056C0B">
              <w:t>-14.98</w:t>
            </w:r>
          </w:p>
        </w:tc>
        <w:tc>
          <w:tcPr>
            <w:tcW w:w="1418" w:type="dxa"/>
          </w:tcPr>
          <w:p w14:paraId="2A68F0D3" w14:textId="77777777" w:rsidR="0067520D" w:rsidRPr="00056C0B" w:rsidRDefault="00D0778D">
            <w:r w:rsidRPr="00056C0B">
              <w:t>0.57</w:t>
            </w:r>
          </w:p>
        </w:tc>
        <w:tc>
          <w:tcPr>
            <w:tcW w:w="1417" w:type="dxa"/>
          </w:tcPr>
          <w:p w14:paraId="16EBA4D3" w14:textId="77777777" w:rsidR="0067520D" w:rsidRPr="00056C0B" w:rsidRDefault="00D0778D">
            <w:r w:rsidRPr="00056C0B">
              <w:t>-12.96</w:t>
            </w:r>
          </w:p>
        </w:tc>
      </w:tr>
      <w:tr w:rsidR="006646F1" w:rsidRPr="00056C0B" w14:paraId="08137F6D" w14:textId="77777777" w:rsidTr="003B3AB8">
        <w:tc>
          <w:tcPr>
            <w:tcW w:w="3794" w:type="dxa"/>
          </w:tcPr>
          <w:p w14:paraId="0EF442F4" w14:textId="77777777" w:rsidR="006646F1" w:rsidRPr="00056C0B" w:rsidRDefault="006646F1"/>
        </w:tc>
        <w:tc>
          <w:tcPr>
            <w:tcW w:w="1417" w:type="dxa"/>
          </w:tcPr>
          <w:p w14:paraId="4BB954BF" w14:textId="77777777" w:rsidR="006646F1" w:rsidRPr="00056C0B" w:rsidRDefault="006646F1"/>
        </w:tc>
        <w:tc>
          <w:tcPr>
            <w:tcW w:w="1418" w:type="dxa"/>
          </w:tcPr>
          <w:p w14:paraId="1FF4EF84" w14:textId="77777777" w:rsidR="006646F1" w:rsidRPr="00056C0B" w:rsidRDefault="006646F1"/>
        </w:tc>
        <w:tc>
          <w:tcPr>
            <w:tcW w:w="1417" w:type="dxa"/>
          </w:tcPr>
          <w:p w14:paraId="12956369" w14:textId="77777777" w:rsidR="006646F1" w:rsidRPr="00056C0B" w:rsidRDefault="006646F1"/>
        </w:tc>
      </w:tr>
      <w:tr w:rsidR="0067520D" w:rsidRPr="00056C0B" w14:paraId="443A14FC" w14:textId="77777777" w:rsidTr="003B3AB8">
        <w:tc>
          <w:tcPr>
            <w:tcW w:w="3794" w:type="dxa"/>
          </w:tcPr>
          <w:p w14:paraId="60C89929" w14:textId="65967B43" w:rsidR="0067520D" w:rsidRPr="00056C0B" w:rsidRDefault="00D0778D">
            <w:r w:rsidRPr="00056C0B">
              <w:t>Club</w:t>
            </w:r>
            <w:r w:rsidR="00CB53B1">
              <w:t xml:space="preserve"> </w:t>
            </w:r>
            <w:r w:rsidRPr="00056C0B">
              <w:t>power</w:t>
            </w:r>
            <w:r w:rsidR="00CB53B1">
              <w:t xml:space="preserve"> </w:t>
            </w:r>
            <w:r w:rsidRPr="00056C0B">
              <w:t>plays</w:t>
            </w:r>
          </w:p>
        </w:tc>
        <w:tc>
          <w:tcPr>
            <w:tcW w:w="1417" w:type="dxa"/>
          </w:tcPr>
          <w:p w14:paraId="0AA89C21" w14:textId="77777777" w:rsidR="0067520D" w:rsidRPr="00056C0B" w:rsidRDefault="00D0778D">
            <w:r w:rsidRPr="00056C0B">
              <w:t>53.58</w:t>
            </w:r>
          </w:p>
        </w:tc>
        <w:tc>
          <w:tcPr>
            <w:tcW w:w="1418" w:type="dxa"/>
          </w:tcPr>
          <w:p w14:paraId="017A567D" w14:textId="77777777" w:rsidR="0067520D" w:rsidRPr="00056C0B" w:rsidRDefault="00D0778D">
            <w:r w:rsidRPr="00056C0B">
              <w:t>59.77</w:t>
            </w:r>
          </w:p>
        </w:tc>
        <w:tc>
          <w:tcPr>
            <w:tcW w:w="1417" w:type="dxa"/>
          </w:tcPr>
          <w:p w14:paraId="4D54AB3D" w14:textId="77777777" w:rsidR="0067520D" w:rsidRPr="00056C0B" w:rsidRDefault="00D0778D">
            <w:r w:rsidRPr="00056C0B">
              <w:t>57.86</w:t>
            </w:r>
          </w:p>
        </w:tc>
      </w:tr>
      <w:tr w:rsidR="0067520D" w:rsidRPr="00056C0B" w14:paraId="214A06C6" w14:textId="77777777" w:rsidTr="003B3AB8">
        <w:tc>
          <w:tcPr>
            <w:tcW w:w="3794" w:type="dxa"/>
          </w:tcPr>
          <w:p w14:paraId="0343D3FA" w14:textId="01E5C5F0" w:rsidR="0067520D" w:rsidRPr="00056C0B" w:rsidRDefault="00D0778D">
            <w:r w:rsidRPr="00056C0B">
              <w:t>Season</w:t>
            </w:r>
            <w:r w:rsidR="00CB53B1">
              <w:t xml:space="preserve"> </w:t>
            </w:r>
            <w:r w:rsidRPr="00056C0B">
              <w:t>power</w:t>
            </w:r>
            <w:r w:rsidR="00CB53B1">
              <w:t xml:space="preserve"> </w:t>
            </w:r>
            <w:r w:rsidRPr="00056C0B">
              <w:t>plays</w:t>
            </w:r>
          </w:p>
        </w:tc>
        <w:tc>
          <w:tcPr>
            <w:tcW w:w="1417" w:type="dxa"/>
          </w:tcPr>
          <w:p w14:paraId="5C27DBC9" w14:textId="77777777" w:rsidR="0067520D" w:rsidRPr="00056C0B" w:rsidRDefault="00D0778D">
            <w:r w:rsidRPr="00056C0B">
              <w:t>59.83</w:t>
            </w:r>
          </w:p>
        </w:tc>
        <w:tc>
          <w:tcPr>
            <w:tcW w:w="1418" w:type="dxa"/>
          </w:tcPr>
          <w:p w14:paraId="0027902F" w14:textId="77777777" w:rsidR="0067520D" w:rsidRPr="00056C0B" w:rsidRDefault="00D0778D">
            <w:r w:rsidRPr="00056C0B">
              <w:t>58.11</w:t>
            </w:r>
          </w:p>
        </w:tc>
        <w:tc>
          <w:tcPr>
            <w:tcW w:w="1417" w:type="dxa"/>
          </w:tcPr>
          <w:p w14:paraId="08D2FD3F" w14:textId="77777777" w:rsidR="0067520D" w:rsidRPr="00056C0B" w:rsidRDefault="00D0778D">
            <w:r w:rsidRPr="00056C0B">
              <w:t>62.45</w:t>
            </w:r>
          </w:p>
        </w:tc>
      </w:tr>
      <w:tr w:rsidR="0067520D" w:rsidRPr="00056C0B" w14:paraId="48009640" w14:textId="77777777" w:rsidTr="003B3AB8">
        <w:tc>
          <w:tcPr>
            <w:tcW w:w="3794" w:type="dxa"/>
          </w:tcPr>
          <w:p w14:paraId="2FF29437" w14:textId="062F7D83" w:rsidR="0067520D" w:rsidRPr="00056C0B" w:rsidRDefault="00802A67">
            <w:r>
              <w:t>Percentage Difference</w:t>
            </w:r>
            <w:r w:rsidR="00CB53B1">
              <w:t xml:space="preserve"> </w:t>
            </w:r>
          </w:p>
        </w:tc>
        <w:tc>
          <w:tcPr>
            <w:tcW w:w="1417" w:type="dxa"/>
          </w:tcPr>
          <w:p w14:paraId="082CD8B7" w14:textId="77777777" w:rsidR="0067520D" w:rsidRPr="00056C0B" w:rsidRDefault="00D0778D">
            <w:r w:rsidRPr="00056C0B">
              <w:t>-10.45</w:t>
            </w:r>
          </w:p>
        </w:tc>
        <w:tc>
          <w:tcPr>
            <w:tcW w:w="1418" w:type="dxa"/>
          </w:tcPr>
          <w:p w14:paraId="3B828E54" w14:textId="77777777" w:rsidR="0067520D" w:rsidRPr="00056C0B" w:rsidRDefault="00D0778D">
            <w:r w:rsidRPr="00056C0B">
              <w:t>2.85</w:t>
            </w:r>
          </w:p>
        </w:tc>
        <w:tc>
          <w:tcPr>
            <w:tcW w:w="1417" w:type="dxa"/>
          </w:tcPr>
          <w:p w14:paraId="1A9B044C" w14:textId="77777777" w:rsidR="0067520D" w:rsidRPr="00056C0B" w:rsidRDefault="00D0778D">
            <w:r w:rsidRPr="00056C0B">
              <w:t>-7.34</w:t>
            </w:r>
          </w:p>
        </w:tc>
      </w:tr>
      <w:tr w:rsidR="006646F1" w:rsidRPr="00056C0B" w14:paraId="560DE869" w14:textId="77777777" w:rsidTr="003B3AB8">
        <w:tc>
          <w:tcPr>
            <w:tcW w:w="3794" w:type="dxa"/>
          </w:tcPr>
          <w:p w14:paraId="51F93C63" w14:textId="77777777" w:rsidR="006646F1" w:rsidRPr="00056C0B" w:rsidRDefault="006646F1"/>
        </w:tc>
        <w:tc>
          <w:tcPr>
            <w:tcW w:w="1417" w:type="dxa"/>
          </w:tcPr>
          <w:p w14:paraId="618E70A3" w14:textId="77777777" w:rsidR="006646F1" w:rsidRPr="00056C0B" w:rsidRDefault="006646F1"/>
        </w:tc>
        <w:tc>
          <w:tcPr>
            <w:tcW w:w="1418" w:type="dxa"/>
          </w:tcPr>
          <w:p w14:paraId="308412C7" w14:textId="77777777" w:rsidR="006646F1" w:rsidRPr="00056C0B" w:rsidRDefault="006646F1"/>
        </w:tc>
        <w:tc>
          <w:tcPr>
            <w:tcW w:w="1417" w:type="dxa"/>
          </w:tcPr>
          <w:p w14:paraId="55D135E8" w14:textId="77777777" w:rsidR="006646F1" w:rsidRPr="00056C0B" w:rsidRDefault="006646F1"/>
        </w:tc>
      </w:tr>
      <w:tr w:rsidR="0067520D" w:rsidRPr="00056C0B" w14:paraId="2E79D16F" w14:textId="77777777" w:rsidTr="003B3AB8">
        <w:tc>
          <w:tcPr>
            <w:tcW w:w="3794" w:type="dxa"/>
          </w:tcPr>
          <w:p w14:paraId="5990E965" w14:textId="25379052" w:rsidR="0067520D" w:rsidRPr="00056C0B" w:rsidRDefault="00D0778D">
            <w:r w:rsidRPr="00056C0B">
              <w:t>Club</w:t>
            </w:r>
            <w:r w:rsidR="00CB53B1">
              <w:t xml:space="preserve"> </w:t>
            </w:r>
            <w:r w:rsidRPr="00056C0B">
              <w:t>energy</w:t>
            </w:r>
            <w:r w:rsidR="00CB53B1">
              <w:t xml:space="preserve"> </w:t>
            </w:r>
            <w:r w:rsidRPr="00056C0B">
              <w:t>kcal</w:t>
            </w:r>
          </w:p>
        </w:tc>
        <w:tc>
          <w:tcPr>
            <w:tcW w:w="1417" w:type="dxa"/>
          </w:tcPr>
          <w:p w14:paraId="2756A0DC" w14:textId="77777777" w:rsidR="0067520D" w:rsidRPr="00056C0B" w:rsidRDefault="00D0778D">
            <w:r w:rsidRPr="00056C0B">
              <w:t>1195.6</w:t>
            </w:r>
          </w:p>
        </w:tc>
        <w:tc>
          <w:tcPr>
            <w:tcW w:w="1418" w:type="dxa"/>
          </w:tcPr>
          <w:p w14:paraId="4165D13E" w14:textId="77777777" w:rsidR="0067520D" w:rsidRPr="00056C0B" w:rsidRDefault="00D0778D">
            <w:r w:rsidRPr="00056C0B">
              <w:t>962.39</w:t>
            </w:r>
          </w:p>
        </w:tc>
        <w:tc>
          <w:tcPr>
            <w:tcW w:w="1417" w:type="dxa"/>
          </w:tcPr>
          <w:p w14:paraId="7A190FA3" w14:textId="77777777" w:rsidR="0067520D" w:rsidRPr="00056C0B" w:rsidRDefault="00D0778D">
            <w:r w:rsidRPr="00056C0B">
              <w:t>1025.95</w:t>
            </w:r>
          </w:p>
        </w:tc>
      </w:tr>
      <w:tr w:rsidR="0067520D" w:rsidRPr="00056C0B" w14:paraId="0F75DE26" w14:textId="77777777" w:rsidTr="003B3AB8">
        <w:tc>
          <w:tcPr>
            <w:tcW w:w="3794" w:type="dxa"/>
          </w:tcPr>
          <w:p w14:paraId="1264547C" w14:textId="2C980685" w:rsidR="0067520D" w:rsidRPr="00056C0B" w:rsidRDefault="00D0778D">
            <w:r w:rsidRPr="00056C0B">
              <w:t>Season</w:t>
            </w:r>
            <w:r w:rsidR="00CB53B1">
              <w:t xml:space="preserve"> </w:t>
            </w:r>
            <w:r w:rsidRPr="00056C0B">
              <w:t>energy</w:t>
            </w:r>
            <w:r w:rsidR="00CB53B1">
              <w:t xml:space="preserve"> </w:t>
            </w:r>
            <w:r w:rsidRPr="00056C0B">
              <w:t>kcal</w:t>
            </w:r>
          </w:p>
        </w:tc>
        <w:tc>
          <w:tcPr>
            <w:tcW w:w="1417" w:type="dxa"/>
          </w:tcPr>
          <w:p w14:paraId="2E09E5A0" w14:textId="77777777" w:rsidR="0067520D" w:rsidRPr="00056C0B" w:rsidRDefault="00D0778D">
            <w:r w:rsidRPr="00056C0B">
              <w:t>1111.27</w:t>
            </w:r>
          </w:p>
        </w:tc>
        <w:tc>
          <w:tcPr>
            <w:tcW w:w="1418" w:type="dxa"/>
          </w:tcPr>
          <w:p w14:paraId="4CBAF707" w14:textId="77777777" w:rsidR="0067520D" w:rsidRPr="00056C0B" w:rsidRDefault="00D0778D">
            <w:r w:rsidRPr="00056C0B">
              <w:t>928.41</w:t>
            </w:r>
          </w:p>
        </w:tc>
        <w:tc>
          <w:tcPr>
            <w:tcW w:w="1417" w:type="dxa"/>
          </w:tcPr>
          <w:p w14:paraId="3BA3A175" w14:textId="77777777" w:rsidR="0067520D" w:rsidRPr="00056C0B" w:rsidRDefault="00D0778D">
            <w:r w:rsidRPr="00056C0B">
              <w:t>1050.07</w:t>
            </w:r>
          </w:p>
        </w:tc>
      </w:tr>
      <w:tr w:rsidR="0067520D" w:rsidRPr="00056C0B" w14:paraId="5CEC2AF8" w14:textId="77777777" w:rsidTr="003B3AB8">
        <w:tc>
          <w:tcPr>
            <w:tcW w:w="3794" w:type="dxa"/>
          </w:tcPr>
          <w:p w14:paraId="37D806B6" w14:textId="6F8B6905" w:rsidR="0067520D" w:rsidRPr="00056C0B" w:rsidRDefault="00802A67">
            <w:r>
              <w:t>Percentage Difference</w:t>
            </w:r>
            <w:r w:rsidR="00CB53B1">
              <w:t xml:space="preserve"> </w:t>
            </w:r>
          </w:p>
        </w:tc>
        <w:tc>
          <w:tcPr>
            <w:tcW w:w="1417" w:type="dxa"/>
          </w:tcPr>
          <w:p w14:paraId="758642B7" w14:textId="77777777" w:rsidR="0067520D" w:rsidRPr="00056C0B" w:rsidRDefault="00D0778D">
            <w:r w:rsidRPr="00056C0B">
              <w:t>7.59</w:t>
            </w:r>
          </w:p>
        </w:tc>
        <w:tc>
          <w:tcPr>
            <w:tcW w:w="1418" w:type="dxa"/>
          </w:tcPr>
          <w:p w14:paraId="3ABA5513" w14:textId="77777777" w:rsidR="0067520D" w:rsidRPr="00056C0B" w:rsidRDefault="00D0778D">
            <w:r w:rsidRPr="00056C0B">
              <w:t>3.66</w:t>
            </w:r>
          </w:p>
        </w:tc>
        <w:tc>
          <w:tcPr>
            <w:tcW w:w="1417" w:type="dxa"/>
          </w:tcPr>
          <w:p w14:paraId="195E97A4" w14:textId="77777777" w:rsidR="0067520D" w:rsidRPr="00056C0B" w:rsidRDefault="00D0778D">
            <w:r w:rsidRPr="00056C0B">
              <w:t>-2.3</w:t>
            </w:r>
          </w:p>
        </w:tc>
      </w:tr>
      <w:tr w:rsidR="006646F1" w:rsidRPr="00056C0B" w14:paraId="1D7F79EC" w14:textId="77777777" w:rsidTr="003B3AB8">
        <w:tc>
          <w:tcPr>
            <w:tcW w:w="3794" w:type="dxa"/>
          </w:tcPr>
          <w:p w14:paraId="3DEF1AFE" w14:textId="77777777" w:rsidR="006646F1" w:rsidRPr="00056C0B" w:rsidRDefault="006646F1"/>
        </w:tc>
        <w:tc>
          <w:tcPr>
            <w:tcW w:w="1417" w:type="dxa"/>
          </w:tcPr>
          <w:p w14:paraId="18EB65A2" w14:textId="77777777" w:rsidR="006646F1" w:rsidRPr="00056C0B" w:rsidRDefault="006646F1"/>
        </w:tc>
        <w:tc>
          <w:tcPr>
            <w:tcW w:w="1418" w:type="dxa"/>
          </w:tcPr>
          <w:p w14:paraId="19A6A5C9" w14:textId="77777777" w:rsidR="006646F1" w:rsidRPr="00056C0B" w:rsidRDefault="006646F1"/>
        </w:tc>
        <w:tc>
          <w:tcPr>
            <w:tcW w:w="1417" w:type="dxa"/>
          </w:tcPr>
          <w:p w14:paraId="2932D0C2" w14:textId="77777777" w:rsidR="006646F1" w:rsidRPr="00056C0B" w:rsidRDefault="006646F1"/>
        </w:tc>
      </w:tr>
      <w:tr w:rsidR="0067520D" w:rsidRPr="00056C0B" w14:paraId="2806DDD5" w14:textId="77777777" w:rsidTr="003B3AB8">
        <w:tc>
          <w:tcPr>
            <w:tcW w:w="3794" w:type="dxa"/>
          </w:tcPr>
          <w:p w14:paraId="6B39555E" w14:textId="5F786113" w:rsidR="0067520D" w:rsidRPr="00056C0B" w:rsidRDefault="00D0778D">
            <w:r w:rsidRPr="00056C0B">
              <w:t>Club</w:t>
            </w:r>
            <w:r w:rsidR="00CB53B1">
              <w:t xml:space="preserve"> </w:t>
            </w:r>
            <w:r w:rsidRPr="00056C0B">
              <w:t>impacts</w:t>
            </w:r>
          </w:p>
        </w:tc>
        <w:tc>
          <w:tcPr>
            <w:tcW w:w="1417" w:type="dxa"/>
          </w:tcPr>
          <w:p w14:paraId="118CD8DC" w14:textId="77777777" w:rsidR="0067520D" w:rsidRPr="00056C0B" w:rsidRDefault="00D0778D">
            <w:r w:rsidRPr="00056C0B">
              <w:t>5.07</w:t>
            </w:r>
          </w:p>
        </w:tc>
        <w:tc>
          <w:tcPr>
            <w:tcW w:w="1418" w:type="dxa"/>
          </w:tcPr>
          <w:p w14:paraId="63681E00" w14:textId="77777777" w:rsidR="0067520D" w:rsidRPr="00056C0B" w:rsidRDefault="00D0778D">
            <w:r w:rsidRPr="00056C0B">
              <w:t>6.47</w:t>
            </w:r>
          </w:p>
        </w:tc>
        <w:tc>
          <w:tcPr>
            <w:tcW w:w="1417" w:type="dxa"/>
          </w:tcPr>
          <w:p w14:paraId="2C53DB0A" w14:textId="77777777" w:rsidR="0067520D" w:rsidRPr="00056C0B" w:rsidRDefault="00D0778D">
            <w:r w:rsidRPr="00056C0B">
              <w:t>6.16</w:t>
            </w:r>
          </w:p>
        </w:tc>
      </w:tr>
      <w:tr w:rsidR="0067520D" w:rsidRPr="00056C0B" w14:paraId="10FEF7ED" w14:textId="77777777" w:rsidTr="003B3AB8">
        <w:tc>
          <w:tcPr>
            <w:tcW w:w="3794" w:type="dxa"/>
          </w:tcPr>
          <w:p w14:paraId="2A790DFF" w14:textId="7AD701C2" w:rsidR="0067520D" w:rsidRPr="00056C0B" w:rsidRDefault="00D0778D">
            <w:r w:rsidRPr="00056C0B">
              <w:t>Season</w:t>
            </w:r>
            <w:r w:rsidR="00CB53B1">
              <w:t xml:space="preserve"> </w:t>
            </w:r>
            <w:r w:rsidRPr="00056C0B">
              <w:t>impacts</w:t>
            </w:r>
          </w:p>
        </w:tc>
        <w:tc>
          <w:tcPr>
            <w:tcW w:w="1417" w:type="dxa"/>
          </w:tcPr>
          <w:p w14:paraId="011AAC68" w14:textId="77777777" w:rsidR="0067520D" w:rsidRPr="00056C0B" w:rsidRDefault="00D0778D">
            <w:r w:rsidRPr="00056C0B">
              <w:t>6.03</w:t>
            </w:r>
          </w:p>
        </w:tc>
        <w:tc>
          <w:tcPr>
            <w:tcW w:w="1418" w:type="dxa"/>
          </w:tcPr>
          <w:p w14:paraId="7754D12B" w14:textId="77777777" w:rsidR="0067520D" w:rsidRPr="00056C0B" w:rsidRDefault="00D0778D">
            <w:r w:rsidRPr="00056C0B">
              <w:t>7.41</w:t>
            </w:r>
          </w:p>
        </w:tc>
        <w:tc>
          <w:tcPr>
            <w:tcW w:w="1417" w:type="dxa"/>
          </w:tcPr>
          <w:p w14:paraId="0BE95217" w14:textId="77777777" w:rsidR="0067520D" w:rsidRPr="00056C0B" w:rsidRDefault="00D0778D">
            <w:r w:rsidRPr="00056C0B">
              <w:t>5.68</w:t>
            </w:r>
          </w:p>
        </w:tc>
      </w:tr>
      <w:tr w:rsidR="0067520D" w:rsidRPr="00056C0B" w14:paraId="746AA317" w14:textId="77777777" w:rsidTr="003B3AB8">
        <w:tc>
          <w:tcPr>
            <w:tcW w:w="3794" w:type="dxa"/>
          </w:tcPr>
          <w:p w14:paraId="207A0216" w14:textId="4D6AB1E5" w:rsidR="0067520D" w:rsidRPr="00056C0B" w:rsidRDefault="00802A67">
            <w:r>
              <w:t>Percentage Difference</w:t>
            </w:r>
            <w:r w:rsidR="00CB53B1">
              <w:t xml:space="preserve"> </w:t>
            </w:r>
          </w:p>
        </w:tc>
        <w:tc>
          <w:tcPr>
            <w:tcW w:w="1417" w:type="dxa"/>
          </w:tcPr>
          <w:p w14:paraId="03AEC84F" w14:textId="77777777" w:rsidR="0067520D" w:rsidRPr="00056C0B" w:rsidRDefault="00D0778D">
            <w:r w:rsidRPr="00056C0B">
              <w:t>-16.01</w:t>
            </w:r>
          </w:p>
        </w:tc>
        <w:tc>
          <w:tcPr>
            <w:tcW w:w="1418" w:type="dxa"/>
          </w:tcPr>
          <w:p w14:paraId="634728A8" w14:textId="77777777" w:rsidR="0067520D" w:rsidRPr="00056C0B" w:rsidRDefault="00D0778D">
            <w:r w:rsidRPr="00056C0B">
              <w:t>-12.66</w:t>
            </w:r>
          </w:p>
        </w:tc>
        <w:tc>
          <w:tcPr>
            <w:tcW w:w="1417" w:type="dxa"/>
          </w:tcPr>
          <w:p w14:paraId="3BEFAA72" w14:textId="77777777" w:rsidR="0067520D" w:rsidRPr="00056C0B" w:rsidRDefault="00D0778D">
            <w:r w:rsidRPr="00056C0B">
              <w:t>8.4</w:t>
            </w:r>
          </w:p>
        </w:tc>
      </w:tr>
      <w:tr w:rsidR="006646F1" w:rsidRPr="00056C0B" w14:paraId="6F88316B" w14:textId="77777777" w:rsidTr="003B3AB8">
        <w:tc>
          <w:tcPr>
            <w:tcW w:w="3794" w:type="dxa"/>
          </w:tcPr>
          <w:p w14:paraId="4EF32AFC" w14:textId="77777777" w:rsidR="006646F1" w:rsidRPr="00056C0B" w:rsidRDefault="006646F1"/>
        </w:tc>
        <w:tc>
          <w:tcPr>
            <w:tcW w:w="1417" w:type="dxa"/>
          </w:tcPr>
          <w:p w14:paraId="61C4F75C" w14:textId="77777777" w:rsidR="006646F1" w:rsidRPr="00056C0B" w:rsidRDefault="006646F1"/>
        </w:tc>
        <w:tc>
          <w:tcPr>
            <w:tcW w:w="1418" w:type="dxa"/>
          </w:tcPr>
          <w:p w14:paraId="5C528140" w14:textId="77777777" w:rsidR="006646F1" w:rsidRPr="00056C0B" w:rsidRDefault="006646F1"/>
        </w:tc>
        <w:tc>
          <w:tcPr>
            <w:tcW w:w="1417" w:type="dxa"/>
          </w:tcPr>
          <w:p w14:paraId="6435659D" w14:textId="77777777" w:rsidR="006646F1" w:rsidRPr="00056C0B" w:rsidRDefault="006646F1"/>
        </w:tc>
      </w:tr>
      <w:tr w:rsidR="0067520D" w:rsidRPr="00056C0B" w14:paraId="0948B512" w14:textId="77777777" w:rsidTr="003B3AB8">
        <w:tc>
          <w:tcPr>
            <w:tcW w:w="3794" w:type="dxa"/>
          </w:tcPr>
          <w:p w14:paraId="39FF94BA" w14:textId="68CA38C0" w:rsidR="0067520D" w:rsidRPr="00056C0B" w:rsidRDefault="00D0778D">
            <w:r w:rsidRPr="00056C0B">
              <w:t>Club</w:t>
            </w:r>
            <w:r w:rsidR="00CB53B1">
              <w:t xml:space="preserve"> </w:t>
            </w:r>
            <w:r w:rsidRPr="00056C0B">
              <w:t>total</w:t>
            </w:r>
            <w:r w:rsidR="00CB53B1">
              <w:t xml:space="preserve"> </w:t>
            </w:r>
            <w:r w:rsidRPr="00056C0B">
              <w:t>accelerations</w:t>
            </w:r>
          </w:p>
        </w:tc>
        <w:tc>
          <w:tcPr>
            <w:tcW w:w="1417" w:type="dxa"/>
          </w:tcPr>
          <w:p w14:paraId="1CF988A7" w14:textId="77777777" w:rsidR="0067520D" w:rsidRPr="00056C0B" w:rsidRDefault="00D0778D">
            <w:r w:rsidRPr="00056C0B">
              <w:t>440.12</w:t>
            </w:r>
          </w:p>
        </w:tc>
        <w:tc>
          <w:tcPr>
            <w:tcW w:w="1418" w:type="dxa"/>
          </w:tcPr>
          <w:p w14:paraId="2BFC236B" w14:textId="77777777" w:rsidR="0067520D" w:rsidRPr="00056C0B" w:rsidRDefault="00D0778D">
            <w:r w:rsidRPr="00056C0B">
              <w:t>359.14</w:t>
            </w:r>
          </w:p>
        </w:tc>
        <w:tc>
          <w:tcPr>
            <w:tcW w:w="1417" w:type="dxa"/>
          </w:tcPr>
          <w:p w14:paraId="02E794EB" w14:textId="77777777" w:rsidR="0067520D" w:rsidRPr="00056C0B" w:rsidRDefault="00D0778D">
            <w:r w:rsidRPr="00056C0B">
              <w:t>412.65</w:t>
            </w:r>
          </w:p>
        </w:tc>
      </w:tr>
      <w:tr w:rsidR="0067520D" w:rsidRPr="00056C0B" w14:paraId="3A731DA6" w14:textId="77777777" w:rsidTr="003B3AB8">
        <w:tc>
          <w:tcPr>
            <w:tcW w:w="3794" w:type="dxa"/>
          </w:tcPr>
          <w:p w14:paraId="455721C6" w14:textId="3AC83624" w:rsidR="0067520D" w:rsidRPr="00056C0B" w:rsidRDefault="00D0778D">
            <w:r w:rsidRPr="00056C0B">
              <w:t>Season</w:t>
            </w:r>
            <w:r w:rsidR="00CB53B1">
              <w:t xml:space="preserve"> </w:t>
            </w:r>
            <w:r w:rsidRPr="00056C0B">
              <w:t>total</w:t>
            </w:r>
            <w:r w:rsidR="00CB53B1">
              <w:t xml:space="preserve"> </w:t>
            </w:r>
            <w:r w:rsidRPr="00056C0B">
              <w:t>accelerations</w:t>
            </w:r>
          </w:p>
        </w:tc>
        <w:tc>
          <w:tcPr>
            <w:tcW w:w="1417" w:type="dxa"/>
          </w:tcPr>
          <w:p w14:paraId="3AB7762C" w14:textId="77777777" w:rsidR="0067520D" w:rsidRPr="00056C0B" w:rsidRDefault="00D0778D">
            <w:r w:rsidRPr="00056C0B">
              <w:t>429.52</w:t>
            </w:r>
          </w:p>
        </w:tc>
        <w:tc>
          <w:tcPr>
            <w:tcW w:w="1418" w:type="dxa"/>
          </w:tcPr>
          <w:p w14:paraId="2B3D4AF4" w14:textId="77777777" w:rsidR="0067520D" w:rsidRPr="00056C0B" w:rsidRDefault="00D0778D">
            <w:r w:rsidRPr="00056C0B">
              <w:t>336.12</w:t>
            </w:r>
          </w:p>
        </w:tc>
        <w:tc>
          <w:tcPr>
            <w:tcW w:w="1417" w:type="dxa"/>
          </w:tcPr>
          <w:p w14:paraId="69714BBA" w14:textId="77777777" w:rsidR="0067520D" w:rsidRPr="00056C0B" w:rsidRDefault="00D0778D">
            <w:r w:rsidRPr="00056C0B">
              <w:t>409.06</w:t>
            </w:r>
          </w:p>
        </w:tc>
      </w:tr>
      <w:tr w:rsidR="0067520D" w:rsidRPr="00056C0B" w14:paraId="53ABC27E" w14:textId="77777777" w:rsidTr="003B3AB8">
        <w:tc>
          <w:tcPr>
            <w:tcW w:w="3794" w:type="dxa"/>
          </w:tcPr>
          <w:p w14:paraId="6D45458A" w14:textId="1AD05C61" w:rsidR="0067520D" w:rsidRPr="00056C0B" w:rsidRDefault="00802A67">
            <w:r>
              <w:t>Percentage Difference</w:t>
            </w:r>
            <w:r w:rsidR="00CB53B1">
              <w:t xml:space="preserve"> </w:t>
            </w:r>
          </w:p>
        </w:tc>
        <w:tc>
          <w:tcPr>
            <w:tcW w:w="1417" w:type="dxa"/>
          </w:tcPr>
          <w:p w14:paraId="1589AFFA" w14:textId="77777777" w:rsidR="0067520D" w:rsidRPr="00056C0B" w:rsidRDefault="00D0778D">
            <w:r w:rsidRPr="00056C0B">
              <w:t>2.47</w:t>
            </w:r>
          </w:p>
        </w:tc>
        <w:tc>
          <w:tcPr>
            <w:tcW w:w="1418" w:type="dxa"/>
          </w:tcPr>
          <w:p w14:paraId="5E30D293" w14:textId="77777777" w:rsidR="0067520D" w:rsidRPr="00056C0B" w:rsidRDefault="00D0778D">
            <w:r w:rsidRPr="00056C0B">
              <w:t>6.85</w:t>
            </w:r>
          </w:p>
        </w:tc>
        <w:tc>
          <w:tcPr>
            <w:tcW w:w="1417" w:type="dxa"/>
          </w:tcPr>
          <w:p w14:paraId="120B398E" w14:textId="77777777" w:rsidR="0067520D" w:rsidRPr="00056C0B" w:rsidRDefault="00D0778D">
            <w:r w:rsidRPr="00056C0B">
              <w:t>0.88</w:t>
            </w:r>
          </w:p>
        </w:tc>
      </w:tr>
      <w:tr w:rsidR="0067520D" w:rsidRPr="00056C0B" w14:paraId="24074891" w14:textId="77777777" w:rsidTr="003B3AB8">
        <w:tc>
          <w:tcPr>
            <w:tcW w:w="3794" w:type="dxa"/>
          </w:tcPr>
          <w:p w14:paraId="7F5147AB" w14:textId="5CE3CA4D" w:rsidR="0067520D" w:rsidRPr="00056C0B" w:rsidRDefault="00D0778D">
            <w:r w:rsidRPr="00056C0B">
              <w:lastRenderedPageBreak/>
              <w:t>Club</w:t>
            </w:r>
            <w:r w:rsidR="00CB53B1">
              <w:t xml:space="preserve"> </w:t>
            </w:r>
            <w:r w:rsidRPr="00056C0B">
              <w:t>total</w:t>
            </w:r>
            <w:r w:rsidR="00CB53B1">
              <w:t xml:space="preserve"> </w:t>
            </w:r>
            <w:r w:rsidRPr="00056C0B">
              <w:t>decelerations</w:t>
            </w:r>
          </w:p>
        </w:tc>
        <w:tc>
          <w:tcPr>
            <w:tcW w:w="1417" w:type="dxa"/>
          </w:tcPr>
          <w:p w14:paraId="6C375A89" w14:textId="77777777" w:rsidR="0067520D" w:rsidRPr="00056C0B" w:rsidRDefault="00D0778D">
            <w:r w:rsidRPr="00056C0B">
              <w:t>416.78</w:t>
            </w:r>
          </w:p>
        </w:tc>
        <w:tc>
          <w:tcPr>
            <w:tcW w:w="1418" w:type="dxa"/>
          </w:tcPr>
          <w:p w14:paraId="22993DDF" w14:textId="77777777" w:rsidR="0067520D" w:rsidRPr="00056C0B" w:rsidRDefault="00D0778D">
            <w:r w:rsidRPr="00056C0B">
              <w:t>348.8</w:t>
            </w:r>
          </w:p>
        </w:tc>
        <w:tc>
          <w:tcPr>
            <w:tcW w:w="1417" w:type="dxa"/>
          </w:tcPr>
          <w:p w14:paraId="6BE7507A" w14:textId="77777777" w:rsidR="0067520D" w:rsidRPr="00056C0B" w:rsidRDefault="00D0778D">
            <w:r w:rsidRPr="00056C0B">
              <w:t>394.9</w:t>
            </w:r>
          </w:p>
        </w:tc>
      </w:tr>
      <w:tr w:rsidR="0067520D" w:rsidRPr="00056C0B" w14:paraId="1E6E3499" w14:textId="77777777" w:rsidTr="003B3AB8">
        <w:tc>
          <w:tcPr>
            <w:tcW w:w="3794" w:type="dxa"/>
          </w:tcPr>
          <w:p w14:paraId="46779A0C" w14:textId="01E48546" w:rsidR="0067520D" w:rsidRPr="00056C0B" w:rsidRDefault="00D0778D">
            <w:r w:rsidRPr="00056C0B">
              <w:t>Season</w:t>
            </w:r>
            <w:r w:rsidR="00CB53B1">
              <w:t xml:space="preserve"> </w:t>
            </w:r>
            <w:r w:rsidRPr="00056C0B">
              <w:t>total</w:t>
            </w:r>
            <w:r w:rsidR="00CB53B1">
              <w:t xml:space="preserve"> </w:t>
            </w:r>
            <w:r w:rsidRPr="00056C0B">
              <w:t>decelerations</w:t>
            </w:r>
          </w:p>
        </w:tc>
        <w:tc>
          <w:tcPr>
            <w:tcW w:w="1417" w:type="dxa"/>
          </w:tcPr>
          <w:p w14:paraId="755DA11D" w14:textId="77777777" w:rsidR="0067520D" w:rsidRPr="00056C0B" w:rsidRDefault="00D0778D">
            <w:r w:rsidRPr="00056C0B">
              <w:t>412.44</w:t>
            </w:r>
          </w:p>
        </w:tc>
        <w:tc>
          <w:tcPr>
            <w:tcW w:w="1418" w:type="dxa"/>
          </w:tcPr>
          <w:p w14:paraId="23FABED0" w14:textId="77777777" w:rsidR="0067520D" w:rsidRPr="00056C0B" w:rsidRDefault="00D0778D">
            <w:r w:rsidRPr="00056C0B">
              <w:t>323.14</w:t>
            </w:r>
          </w:p>
        </w:tc>
        <w:tc>
          <w:tcPr>
            <w:tcW w:w="1417" w:type="dxa"/>
          </w:tcPr>
          <w:p w14:paraId="6576ECFB" w14:textId="77777777" w:rsidR="0067520D" w:rsidRPr="00056C0B" w:rsidRDefault="00D0778D">
            <w:r w:rsidRPr="00056C0B">
              <w:t>391.9</w:t>
            </w:r>
          </w:p>
        </w:tc>
      </w:tr>
      <w:tr w:rsidR="0067520D" w:rsidRPr="00056C0B" w14:paraId="1B511699" w14:textId="77777777" w:rsidTr="003B3AB8">
        <w:tc>
          <w:tcPr>
            <w:tcW w:w="3794" w:type="dxa"/>
          </w:tcPr>
          <w:p w14:paraId="04E49C24" w14:textId="05DAD640" w:rsidR="0067520D" w:rsidRPr="00056C0B" w:rsidRDefault="00802A67">
            <w:r>
              <w:t>Percentage Difference</w:t>
            </w:r>
            <w:r w:rsidR="00CB53B1">
              <w:t xml:space="preserve"> </w:t>
            </w:r>
          </w:p>
        </w:tc>
        <w:tc>
          <w:tcPr>
            <w:tcW w:w="1417" w:type="dxa"/>
          </w:tcPr>
          <w:p w14:paraId="5146BA4A" w14:textId="77777777" w:rsidR="0067520D" w:rsidRPr="00056C0B" w:rsidRDefault="00D0778D">
            <w:r w:rsidRPr="00056C0B">
              <w:t>1.05</w:t>
            </w:r>
          </w:p>
        </w:tc>
        <w:tc>
          <w:tcPr>
            <w:tcW w:w="1418" w:type="dxa"/>
          </w:tcPr>
          <w:p w14:paraId="21657EFA" w14:textId="77777777" w:rsidR="0067520D" w:rsidRPr="00056C0B" w:rsidRDefault="00D0778D">
            <w:r w:rsidRPr="00056C0B">
              <w:t>7.94</w:t>
            </w:r>
          </w:p>
        </w:tc>
        <w:tc>
          <w:tcPr>
            <w:tcW w:w="1417" w:type="dxa"/>
          </w:tcPr>
          <w:p w14:paraId="4DC50B58" w14:textId="77777777" w:rsidR="0067520D" w:rsidRPr="00056C0B" w:rsidRDefault="00D0778D">
            <w:r w:rsidRPr="00056C0B">
              <w:t>0.76</w:t>
            </w:r>
          </w:p>
        </w:tc>
      </w:tr>
      <w:tr w:rsidR="006646F1" w:rsidRPr="00056C0B" w14:paraId="590CAD95" w14:textId="77777777" w:rsidTr="003B3AB8">
        <w:tc>
          <w:tcPr>
            <w:tcW w:w="3794" w:type="dxa"/>
          </w:tcPr>
          <w:p w14:paraId="25331903" w14:textId="77777777" w:rsidR="006646F1" w:rsidRPr="00056C0B" w:rsidRDefault="006646F1"/>
        </w:tc>
        <w:tc>
          <w:tcPr>
            <w:tcW w:w="1417" w:type="dxa"/>
          </w:tcPr>
          <w:p w14:paraId="3453533E" w14:textId="77777777" w:rsidR="006646F1" w:rsidRPr="00056C0B" w:rsidRDefault="006646F1"/>
        </w:tc>
        <w:tc>
          <w:tcPr>
            <w:tcW w:w="1418" w:type="dxa"/>
          </w:tcPr>
          <w:p w14:paraId="7BAD527A" w14:textId="77777777" w:rsidR="006646F1" w:rsidRPr="00056C0B" w:rsidRDefault="006646F1"/>
        </w:tc>
        <w:tc>
          <w:tcPr>
            <w:tcW w:w="1417" w:type="dxa"/>
          </w:tcPr>
          <w:p w14:paraId="4342142C" w14:textId="77777777" w:rsidR="006646F1" w:rsidRPr="00056C0B" w:rsidRDefault="006646F1"/>
        </w:tc>
      </w:tr>
      <w:tr w:rsidR="0067520D" w:rsidRPr="00056C0B" w14:paraId="3F0B376E" w14:textId="77777777" w:rsidTr="003B3AB8">
        <w:tc>
          <w:tcPr>
            <w:tcW w:w="3794" w:type="dxa"/>
          </w:tcPr>
          <w:p w14:paraId="10DCA714" w14:textId="188448B2" w:rsidR="0067520D" w:rsidRPr="00056C0B" w:rsidRDefault="00D0778D">
            <w:r w:rsidRPr="00056C0B">
              <w:t>Club</w:t>
            </w:r>
            <w:r w:rsidR="00CB53B1">
              <w:t xml:space="preserve"> </w:t>
            </w:r>
            <w:r w:rsidRPr="00056C0B">
              <w:t>total</w:t>
            </w:r>
            <w:r w:rsidR="00CB53B1">
              <w:t xml:space="preserve"> </w:t>
            </w:r>
            <w:r w:rsidRPr="00056C0B">
              <w:t>actions</w:t>
            </w:r>
          </w:p>
        </w:tc>
        <w:tc>
          <w:tcPr>
            <w:tcW w:w="1417" w:type="dxa"/>
          </w:tcPr>
          <w:p w14:paraId="7C026648" w14:textId="77777777" w:rsidR="0067520D" w:rsidRPr="00056C0B" w:rsidRDefault="00D0778D">
            <w:r w:rsidRPr="00056C0B">
              <w:t>856.9</w:t>
            </w:r>
          </w:p>
        </w:tc>
        <w:tc>
          <w:tcPr>
            <w:tcW w:w="1418" w:type="dxa"/>
          </w:tcPr>
          <w:p w14:paraId="031AC4F5" w14:textId="77777777" w:rsidR="0067520D" w:rsidRPr="00056C0B" w:rsidRDefault="00D0778D">
            <w:r w:rsidRPr="00056C0B">
              <w:t>707.94</w:t>
            </w:r>
          </w:p>
        </w:tc>
        <w:tc>
          <w:tcPr>
            <w:tcW w:w="1417" w:type="dxa"/>
          </w:tcPr>
          <w:p w14:paraId="35029497" w14:textId="77777777" w:rsidR="0067520D" w:rsidRPr="00056C0B" w:rsidRDefault="00D0778D">
            <w:r w:rsidRPr="00056C0B">
              <w:t>807.54</w:t>
            </w:r>
          </w:p>
        </w:tc>
      </w:tr>
      <w:tr w:rsidR="0067520D" w:rsidRPr="00056C0B" w14:paraId="4FEEA426" w14:textId="77777777" w:rsidTr="003B3AB8">
        <w:tc>
          <w:tcPr>
            <w:tcW w:w="3794" w:type="dxa"/>
          </w:tcPr>
          <w:p w14:paraId="2C5A47E3" w14:textId="4A455BE6" w:rsidR="0067520D" w:rsidRPr="00056C0B" w:rsidRDefault="00D0778D">
            <w:r w:rsidRPr="00056C0B">
              <w:t>Season</w:t>
            </w:r>
            <w:r w:rsidR="00CB53B1">
              <w:t xml:space="preserve"> </w:t>
            </w:r>
            <w:r w:rsidRPr="00056C0B">
              <w:t>total</w:t>
            </w:r>
            <w:r w:rsidR="00CB53B1">
              <w:t xml:space="preserve"> </w:t>
            </w:r>
            <w:r w:rsidRPr="00056C0B">
              <w:t>actions</w:t>
            </w:r>
          </w:p>
        </w:tc>
        <w:tc>
          <w:tcPr>
            <w:tcW w:w="1417" w:type="dxa"/>
          </w:tcPr>
          <w:p w14:paraId="1E848989" w14:textId="77777777" w:rsidR="0067520D" w:rsidRPr="00056C0B" w:rsidRDefault="00D0778D">
            <w:r w:rsidRPr="00056C0B">
              <w:t>841.96</w:t>
            </w:r>
          </w:p>
        </w:tc>
        <w:tc>
          <w:tcPr>
            <w:tcW w:w="1418" w:type="dxa"/>
          </w:tcPr>
          <w:p w14:paraId="5D9D1DD7" w14:textId="77777777" w:rsidR="0067520D" w:rsidRPr="00056C0B" w:rsidRDefault="00D0778D">
            <w:r w:rsidRPr="00056C0B">
              <w:t>659.25</w:t>
            </w:r>
          </w:p>
        </w:tc>
        <w:tc>
          <w:tcPr>
            <w:tcW w:w="1417" w:type="dxa"/>
          </w:tcPr>
          <w:p w14:paraId="6F8EAF79" w14:textId="77777777" w:rsidR="0067520D" w:rsidRPr="00056C0B" w:rsidRDefault="00D0778D">
            <w:r w:rsidRPr="00056C0B">
              <w:t>800.96</w:t>
            </w:r>
          </w:p>
        </w:tc>
      </w:tr>
      <w:tr w:rsidR="0067520D" w:rsidRPr="00056C0B" w14:paraId="02948B35" w14:textId="77777777" w:rsidTr="003B3AB8">
        <w:tc>
          <w:tcPr>
            <w:tcW w:w="3794" w:type="dxa"/>
          </w:tcPr>
          <w:p w14:paraId="111C34ED" w14:textId="12C3081E" w:rsidR="0067520D" w:rsidRPr="00056C0B" w:rsidRDefault="00802A67">
            <w:r>
              <w:t>Percentage Difference</w:t>
            </w:r>
            <w:r w:rsidR="00CB53B1">
              <w:t xml:space="preserve"> </w:t>
            </w:r>
          </w:p>
        </w:tc>
        <w:tc>
          <w:tcPr>
            <w:tcW w:w="1417" w:type="dxa"/>
          </w:tcPr>
          <w:p w14:paraId="022729E4" w14:textId="77777777" w:rsidR="0067520D" w:rsidRPr="00056C0B" w:rsidRDefault="00D0778D">
            <w:r w:rsidRPr="00056C0B">
              <w:t>1.77</w:t>
            </w:r>
          </w:p>
        </w:tc>
        <w:tc>
          <w:tcPr>
            <w:tcW w:w="1418" w:type="dxa"/>
          </w:tcPr>
          <w:p w14:paraId="337EAF60" w14:textId="77777777" w:rsidR="0067520D" w:rsidRPr="00056C0B" w:rsidRDefault="00D0778D">
            <w:r w:rsidRPr="00056C0B">
              <w:t>7.38</w:t>
            </w:r>
          </w:p>
        </w:tc>
        <w:tc>
          <w:tcPr>
            <w:tcW w:w="1417" w:type="dxa"/>
          </w:tcPr>
          <w:p w14:paraId="1E1ABB6A" w14:textId="77777777" w:rsidR="0067520D" w:rsidRPr="00056C0B" w:rsidRDefault="00D0778D">
            <w:r w:rsidRPr="00056C0B">
              <w:t>0.82</w:t>
            </w:r>
          </w:p>
        </w:tc>
      </w:tr>
      <w:tr w:rsidR="006646F1" w:rsidRPr="00056C0B" w14:paraId="76278868" w14:textId="77777777" w:rsidTr="003B3AB8">
        <w:tc>
          <w:tcPr>
            <w:tcW w:w="3794" w:type="dxa"/>
          </w:tcPr>
          <w:p w14:paraId="30207DA3" w14:textId="77777777" w:rsidR="006646F1" w:rsidRPr="00056C0B" w:rsidRDefault="006646F1"/>
        </w:tc>
        <w:tc>
          <w:tcPr>
            <w:tcW w:w="1417" w:type="dxa"/>
          </w:tcPr>
          <w:p w14:paraId="6980A8DC" w14:textId="77777777" w:rsidR="006646F1" w:rsidRPr="00056C0B" w:rsidRDefault="006646F1"/>
        </w:tc>
        <w:tc>
          <w:tcPr>
            <w:tcW w:w="1418" w:type="dxa"/>
          </w:tcPr>
          <w:p w14:paraId="07DAE72D" w14:textId="77777777" w:rsidR="006646F1" w:rsidRPr="00056C0B" w:rsidRDefault="006646F1"/>
        </w:tc>
        <w:tc>
          <w:tcPr>
            <w:tcW w:w="1417" w:type="dxa"/>
          </w:tcPr>
          <w:p w14:paraId="73E3685C" w14:textId="77777777" w:rsidR="006646F1" w:rsidRPr="00056C0B" w:rsidRDefault="006646F1"/>
        </w:tc>
      </w:tr>
      <w:tr w:rsidR="0067520D" w:rsidRPr="00056C0B" w14:paraId="6964CFF8" w14:textId="77777777" w:rsidTr="003B3AB8">
        <w:tc>
          <w:tcPr>
            <w:tcW w:w="3794" w:type="dxa"/>
          </w:tcPr>
          <w:p w14:paraId="17AD1E7D" w14:textId="654F39C3" w:rsidR="0067520D" w:rsidRPr="00056C0B" w:rsidRDefault="00D0778D">
            <w:r w:rsidRPr="00056C0B">
              <w:t>Club</w:t>
            </w:r>
            <w:r w:rsidR="00CB53B1">
              <w:t xml:space="preserve"> </w:t>
            </w:r>
            <w:r w:rsidRPr="00056C0B">
              <w:t>player</w:t>
            </w:r>
            <w:r w:rsidR="00CB53B1">
              <w:t xml:space="preserve"> </w:t>
            </w:r>
            <w:r w:rsidRPr="00056C0B">
              <w:t>load</w:t>
            </w:r>
          </w:p>
        </w:tc>
        <w:tc>
          <w:tcPr>
            <w:tcW w:w="1417" w:type="dxa"/>
          </w:tcPr>
          <w:p w14:paraId="677757A9" w14:textId="77777777" w:rsidR="0067520D" w:rsidRPr="00056C0B" w:rsidRDefault="00D0778D">
            <w:r w:rsidRPr="00056C0B">
              <w:t>417.12</w:t>
            </w:r>
          </w:p>
        </w:tc>
        <w:tc>
          <w:tcPr>
            <w:tcW w:w="1418" w:type="dxa"/>
          </w:tcPr>
          <w:p w14:paraId="686ACC5A" w14:textId="77777777" w:rsidR="0067520D" w:rsidRPr="00056C0B" w:rsidRDefault="00D0778D">
            <w:r w:rsidRPr="00056C0B">
              <w:t>363.82</w:t>
            </w:r>
          </w:p>
        </w:tc>
        <w:tc>
          <w:tcPr>
            <w:tcW w:w="1417" w:type="dxa"/>
          </w:tcPr>
          <w:p w14:paraId="642E905B" w14:textId="77777777" w:rsidR="0067520D" w:rsidRPr="00056C0B" w:rsidRDefault="00D0778D">
            <w:r w:rsidRPr="00056C0B">
              <w:t>389.02</w:t>
            </w:r>
          </w:p>
        </w:tc>
      </w:tr>
      <w:tr w:rsidR="0067520D" w:rsidRPr="00056C0B" w14:paraId="38DB4519" w14:textId="77777777" w:rsidTr="003B3AB8">
        <w:tc>
          <w:tcPr>
            <w:tcW w:w="3794" w:type="dxa"/>
          </w:tcPr>
          <w:p w14:paraId="5B8B3FEC" w14:textId="62643F6B" w:rsidR="0067520D" w:rsidRPr="00056C0B" w:rsidRDefault="00D0778D">
            <w:r w:rsidRPr="00056C0B">
              <w:t>Season</w:t>
            </w:r>
            <w:r w:rsidR="00CB53B1">
              <w:t xml:space="preserve"> </w:t>
            </w:r>
            <w:r w:rsidRPr="00056C0B">
              <w:t>player</w:t>
            </w:r>
            <w:r w:rsidR="00CB53B1">
              <w:t xml:space="preserve"> </w:t>
            </w:r>
            <w:r w:rsidRPr="00056C0B">
              <w:t>load</w:t>
            </w:r>
          </w:p>
        </w:tc>
        <w:tc>
          <w:tcPr>
            <w:tcW w:w="1417" w:type="dxa"/>
          </w:tcPr>
          <w:p w14:paraId="082030FB" w14:textId="77777777" w:rsidR="0067520D" w:rsidRPr="00056C0B" w:rsidRDefault="00D0778D">
            <w:r w:rsidRPr="00056C0B">
              <w:t>414.91</w:t>
            </w:r>
          </w:p>
        </w:tc>
        <w:tc>
          <w:tcPr>
            <w:tcW w:w="1418" w:type="dxa"/>
          </w:tcPr>
          <w:p w14:paraId="5603C468" w14:textId="77777777" w:rsidR="0067520D" w:rsidRPr="00056C0B" w:rsidRDefault="00D0778D">
            <w:r w:rsidRPr="00056C0B">
              <w:t>350.11</w:t>
            </w:r>
          </w:p>
        </w:tc>
        <w:tc>
          <w:tcPr>
            <w:tcW w:w="1417" w:type="dxa"/>
          </w:tcPr>
          <w:p w14:paraId="69929E99" w14:textId="77777777" w:rsidR="0067520D" w:rsidRPr="00056C0B" w:rsidRDefault="00D0778D">
            <w:r w:rsidRPr="00056C0B">
              <w:t>396.52</w:t>
            </w:r>
          </w:p>
        </w:tc>
      </w:tr>
      <w:tr w:rsidR="0067520D" w:rsidRPr="00056C0B" w14:paraId="1F42E86D" w14:textId="77777777" w:rsidTr="003B3AB8">
        <w:tc>
          <w:tcPr>
            <w:tcW w:w="3794" w:type="dxa"/>
          </w:tcPr>
          <w:p w14:paraId="4EF6B10A" w14:textId="2FC6AFEB" w:rsidR="0067520D" w:rsidRPr="00056C0B" w:rsidRDefault="00802A67">
            <w:r>
              <w:t>Percentage Difference</w:t>
            </w:r>
            <w:r w:rsidR="00CB53B1">
              <w:t xml:space="preserve"> </w:t>
            </w:r>
          </w:p>
        </w:tc>
        <w:tc>
          <w:tcPr>
            <w:tcW w:w="1417" w:type="dxa"/>
          </w:tcPr>
          <w:p w14:paraId="68F2A81E" w14:textId="77777777" w:rsidR="0067520D" w:rsidRPr="00056C0B" w:rsidRDefault="00D0778D">
            <w:r w:rsidRPr="00056C0B">
              <w:t>0.53</w:t>
            </w:r>
          </w:p>
        </w:tc>
        <w:tc>
          <w:tcPr>
            <w:tcW w:w="1418" w:type="dxa"/>
          </w:tcPr>
          <w:p w14:paraId="40287EC9" w14:textId="77777777" w:rsidR="0067520D" w:rsidRPr="00056C0B" w:rsidRDefault="00D0778D">
            <w:r w:rsidRPr="00056C0B">
              <w:t>3.91</w:t>
            </w:r>
          </w:p>
        </w:tc>
        <w:tc>
          <w:tcPr>
            <w:tcW w:w="1417" w:type="dxa"/>
          </w:tcPr>
          <w:p w14:paraId="6C94B078" w14:textId="77777777" w:rsidR="0067520D" w:rsidRPr="00056C0B" w:rsidRDefault="00D0778D">
            <w:r w:rsidRPr="00056C0B">
              <w:t>-1.89</w:t>
            </w:r>
          </w:p>
        </w:tc>
      </w:tr>
      <w:tr w:rsidR="006646F1" w:rsidRPr="00056C0B" w14:paraId="0EDCB59F" w14:textId="77777777" w:rsidTr="003B3AB8">
        <w:tc>
          <w:tcPr>
            <w:tcW w:w="3794" w:type="dxa"/>
          </w:tcPr>
          <w:p w14:paraId="23D970EB" w14:textId="77777777" w:rsidR="006646F1" w:rsidRPr="00056C0B" w:rsidRDefault="006646F1"/>
        </w:tc>
        <w:tc>
          <w:tcPr>
            <w:tcW w:w="1417" w:type="dxa"/>
          </w:tcPr>
          <w:p w14:paraId="67CDA51C" w14:textId="77777777" w:rsidR="006646F1" w:rsidRPr="00056C0B" w:rsidRDefault="006646F1"/>
        </w:tc>
        <w:tc>
          <w:tcPr>
            <w:tcW w:w="1418" w:type="dxa"/>
          </w:tcPr>
          <w:p w14:paraId="574416C9" w14:textId="77777777" w:rsidR="006646F1" w:rsidRPr="00056C0B" w:rsidRDefault="006646F1"/>
        </w:tc>
        <w:tc>
          <w:tcPr>
            <w:tcW w:w="1417" w:type="dxa"/>
          </w:tcPr>
          <w:p w14:paraId="6A2B0145" w14:textId="77777777" w:rsidR="006646F1" w:rsidRPr="00056C0B" w:rsidRDefault="006646F1"/>
        </w:tc>
      </w:tr>
      <w:tr w:rsidR="0067520D" w:rsidRPr="00056C0B" w14:paraId="5769FCD0" w14:textId="77777777" w:rsidTr="003B3AB8">
        <w:tc>
          <w:tcPr>
            <w:tcW w:w="3794" w:type="dxa"/>
          </w:tcPr>
          <w:p w14:paraId="64DB68C0" w14:textId="0F4C4400" w:rsidR="0067520D" w:rsidRPr="00056C0B" w:rsidRDefault="00D0778D">
            <w:r w:rsidRPr="00056C0B">
              <w:t>Club</w:t>
            </w:r>
            <w:r w:rsidR="00CB53B1">
              <w:t xml:space="preserve"> </w:t>
            </w:r>
            <w:r w:rsidRPr="00056C0B">
              <w:t>top</w:t>
            </w:r>
            <w:r w:rsidR="00CB53B1">
              <w:t xml:space="preserve"> </w:t>
            </w:r>
            <w:r w:rsidRPr="00056C0B">
              <w:t>speed</w:t>
            </w:r>
          </w:p>
        </w:tc>
        <w:tc>
          <w:tcPr>
            <w:tcW w:w="1417" w:type="dxa"/>
          </w:tcPr>
          <w:p w14:paraId="504E6EB5" w14:textId="77777777" w:rsidR="0067520D" w:rsidRPr="00056C0B" w:rsidRDefault="00D0778D">
            <w:r w:rsidRPr="00056C0B">
              <w:t>29.58</w:t>
            </w:r>
          </w:p>
        </w:tc>
        <w:tc>
          <w:tcPr>
            <w:tcW w:w="1418" w:type="dxa"/>
          </w:tcPr>
          <w:p w14:paraId="6BF9F13D" w14:textId="77777777" w:rsidR="0067520D" w:rsidRPr="00056C0B" w:rsidRDefault="00D0778D">
            <w:r w:rsidRPr="00056C0B">
              <w:t>30.65</w:t>
            </w:r>
          </w:p>
        </w:tc>
        <w:tc>
          <w:tcPr>
            <w:tcW w:w="1417" w:type="dxa"/>
          </w:tcPr>
          <w:p w14:paraId="6EA8A90B" w14:textId="77777777" w:rsidR="0067520D" w:rsidRPr="00056C0B" w:rsidRDefault="00D0778D">
            <w:r w:rsidRPr="00056C0B">
              <w:t>28.66</w:t>
            </w:r>
          </w:p>
        </w:tc>
      </w:tr>
      <w:tr w:rsidR="0067520D" w:rsidRPr="00056C0B" w14:paraId="745A708D" w14:textId="77777777" w:rsidTr="003B3AB8">
        <w:tc>
          <w:tcPr>
            <w:tcW w:w="3794" w:type="dxa"/>
          </w:tcPr>
          <w:p w14:paraId="18148E1C" w14:textId="04FC3BED" w:rsidR="0067520D" w:rsidRPr="00056C0B" w:rsidRDefault="00D0778D">
            <w:r w:rsidRPr="00056C0B">
              <w:t>Season</w:t>
            </w:r>
            <w:r w:rsidR="00CB53B1">
              <w:t xml:space="preserve"> </w:t>
            </w:r>
            <w:r w:rsidRPr="00056C0B">
              <w:t>top</w:t>
            </w:r>
            <w:r w:rsidR="00CB53B1">
              <w:t xml:space="preserve"> </w:t>
            </w:r>
            <w:r w:rsidRPr="00056C0B">
              <w:t>speed</w:t>
            </w:r>
            <w:r w:rsidR="00CB53B1">
              <w:t xml:space="preserve"> </w:t>
            </w:r>
          </w:p>
        </w:tc>
        <w:tc>
          <w:tcPr>
            <w:tcW w:w="1417" w:type="dxa"/>
          </w:tcPr>
          <w:p w14:paraId="679C73C7" w14:textId="77777777" w:rsidR="0067520D" w:rsidRPr="00056C0B" w:rsidRDefault="00D0778D">
            <w:r w:rsidRPr="00056C0B">
              <w:t>29.83</w:t>
            </w:r>
          </w:p>
        </w:tc>
        <w:tc>
          <w:tcPr>
            <w:tcW w:w="1418" w:type="dxa"/>
          </w:tcPr>
          <w:p w14:paraId="78128E8D" w14:textId="77777777" w:rsidR="0067520D" w:rsidRPr="00056C0B" w:rsidRDefault="00D0778D">
            <w:r w:rsidRPr="00056C0B">
              <w:t>30.55</w:t>
            </w:r>
          </w:p>
        </w:tc>
        <w:tc>
          <w:tcPr>
            <w:tcW w:w="1417" w:type="dxa"/>
          </w:tcPr>
          <w:p w14:paraId="7AF3C1B0" w14:textId="77777777" w:rsidR="0067520D" w:rsidRPr="00056C0B" w:rsidRDefault="00D0778D">
            <w:r w:rsidRPr="00056C0B">
              <w:t>28.5</w:t>
            </w:r>
          </w:p>
        </w:tc>
      </w:tr>
      <w:tr w:rsidR="0067520D" w:rsidRPr="00056C0B" w14:paraId="42517E9F" w14:textId="77777777" w:rsidTr="003B3AB8">
        <w:tc>
          <w:tcPr>
            <w:tcW w:w="3794" w:type="dxa"/>
          </w:tcPr>
          <w:p w14:paraId="4C9CB58D" w14:textId="5C9A92F5" w:rsidR="0067520D" w:rsidRPr="00056C0B" w:rsidRDefault="00802A67">
            <w:r>
              <w:t>Percentage Difference</w:t>
            </w:r>
          </w:p>
        </w:tc>
        <w:tc>
          <w:tcPr>
            <w:tcW w:w="1417" w:type="dxa"/>
          </w:tcPr>
          <w:p w14:paraId="32EDC474" w14:textId="77777777" w:rsidR="0067520D" w:rsidRPr="00056C0B" w:rsidRDefault="00D0778D">
            <w:r w:rsidRPr="00056C0B">
              <w:t>-0.82</w:t>
            </w:r>
          </w:p>
        </w:tc>
        <w:tc>
          <w:tcPr>
            <w:tcW w:w="1418" w:type="dxa"/>
          </w:tcPr>
          <w:p w14:paraId="669674FF" w14:textId="77777777" w:rsidR="0067520D" w:rsidRPr="00056C0B" w:rsidRDefault="00D0778D">
            <w:r w:rsidRPr="00056C0B">
              <w:t>0.32</w:t>
            </w:r>
          </w:p>
        </w:tc>
        <w:tc>
          <w:tcPr>
            <w:tcW w:w="1417" w:type="dxa"/>
          </w:tcPr>
          <w:p w14:paraId="35135931" w14:textId="77777777" w:rsidR="0067520D" w:rsidRPr="00056C0B" w:rsidRDefault="00D0778D">
            <w:r w:rsidRPr="00056C0B">
              <w:t>0.58</w:t>
            </w:r>
          </w:p>
        </w:tc>
      </w:tr>
      <w:tr w:rsidR="006646F1" w:rsidRPr="00056C0B" w14:paraId="5016B2ED" w14:textId="77777777" w:rsidTr="003B3AB8">
        <w:tc>
          <w:tcPr>
            <w:tcW w:w="3794" w:type="dxa"/>
          </w:tcPr>
          <w:p w14:paraId="57283933" w14:textId="77777777" w:rsidR="006646F1" w:rsidRPr="00056C0B" w:rsidRDefault="006646F1"/>
        </w:tc>
        <w:tc>
          <w:tcPr>
            <w:tcW w:w="1417" w:type="dxa"/>
          </w:tcPr>
          <w:p w14:paraId="3D2735C4" w14:textId="77777777" w:rsidR="006646F1" w:rsidRPr="00056C0B" w:rsidRDefault="006646F1"/>
        </w:tc>
        <w:tc>
          <w:tcPr>
            <w:tcW w:w="1418" w:type="dxa"/>
          </w:tcPr>
          <w:p w14:paraId="24466AAF" w14:textId="77777777" w:rsidR="006646F1" w:rsidRPr="00056C0B" w:rsidRDefault="006646F1"/>
        </w:tc>
        <w:tc>
          <w:tcPr>
            <w:tcW w:w="1417" w:type="dxa"/>
          </w:tcPr>
          <w:p w14:paraId="3C77842E" w14:textId="77777777" w:rsidR="006646F1" w:rsidRPr="00056C0B" w:rsidRDefault="006646F1"/>
        </w:tc>
      </w:tr>
      <w:tr w:rsidR="0067520D" w:rsidRPr="00056C0B" w14:paraId="067013D9" w14:textId="77777777" w:rsidTr="003B3AB8">
        <w:tc>
          <w:tcPr>
            <w:tcW w:w="3794" w:type="dxa"/>
          </w:tcPr>
          <w:p w14:paraId="4B738116" w14:textId="0C625B6F" w:rsidR="0067520D" w:rsidRPr="00056C0B" w:rsidRDefault="00D0778D">
            <w:r w:rsidRPr="00056C0B">
              <w:t>Club</w:t>
            </w:r>
            <w:r w:rsidR="00CB53B1">
              <w:t xml:space="preserve"> </w:t>
            </w:r>
            <w:r w:rsidRPr="00056C0B">
              <w:t>distance</w:t>
            </w:r>
            <w:r w:rsidR="00CB53B1">
              <w:t xml:space="preserve"> </w:t>
            </w:r>
            <w:r w:rsidRPr="00056C0B">
              <w:t>per</w:t>
            </w:r>
            <w:r w:rsidR="00CB53B1">
              <w:t xml:space="preserve"> </w:t>
            </w:r>
            <w:r w:rsidRPr="00056C0B">
              <w:t>min</w:t>
            </w:r>
            <w:r w:rsidR="00CB53B1">
              <w:t xml:space="preserve"> </w:t>
            </w:r>
          </w:p>
        </w:tc>
        <w:tc>
          <w:tcPr>
            <w:tcW w:w="1417" w:type="dxa"/>
          </w:tcPr>
          <w:p w14:paraId="292C1557" w14:textId="77777777" w:rsidR="0067520D" w:rsidRPr="00056C0B" w:rsidRDefault="00D0778D">
            <w:r w:rsidRPr="00056C0B">
              <w:t>91.6</w:t>
            </w:r>
          </w:p>
        </w:tc>
        <w:tc>
          <w:tcPr>
            <w:tcW w:w="1418" w:type="dxa"/>
          </w:tcPr>
          <w:p w14:paraId="1B3B771C" w14:textId="77777777" w:rsidR="0067520D" w:rsidRPr="00056C0B" w:rsidRDefault="00D0778D">
            <w:r w:rsidRPr="00056C0B">
              <w:t>78.96</w:t>
            </w:r>
          </w:p>
        </w:tc>
        <w:tc>
          <w:tcPr>
            <w:tcW w:w="1417" w:type="dxa"/>
          </w:tcPr>
          <w:p w14:paraId="5355321B" w14:textId="77777777" w:rsidR="0067520D" w:rsidRPr="00056C0B" w:rsidRDefault="00D0778D">
            <w:r w:rsidRPr="00056C0B">
              <w:t>84.47</w:t>
            </w:r>
          </w:p>
        </w:tc>
      </w:tr>
      <w:tr w:rsidR="0067520D" w:rsidRPr="00056C0B" w14:paraId="3DCAFC72" w14:textId="77777777" w:rsidTr="003B3AB8">
        <w:tc>
          <w:tcPr>
            <w:tcW w:w="3794" w:type="dxa"/>
          </w:tcPr>
          <w:p w14:paraId="14B61DBD" w14:textId="345A73C9" w:rsidR="0067520D" w:rsidRPr="00056C0B" w:rsidRDefault="00D0778D">
            <w:r w:rsidRPr="00056C0B">
              <w:t>Season</w:t>
            </w:r>
            <w:r w:rsidR="00CB53B1">
              <w:t xml:space="preserve"> </w:t>
            </w:r>
            <w:r w:rsidRPr="00056C0B">
              <w:t>distance</w:t>
            </w:r>
            <w:r w:rsidR="00CB53B1">
              <w:t xml:space="preserve"> </w:t>
            </w:r>
            <w:r w:rsidRPr="00056C0B">
              <w:t>per</w:t>
            </w:r>
            <w:r w:rsidR="00CB53B1">
              <w:t xml:space="preserve"> </w:t>
            </w:r>
            <w:r w:rsidRPr="00056C0B">
              <w:t>min</w:t>
            </w:r>
            <w:r w:rsidR="00CB53B1">
              <w:t xml:space="preserve"> </w:t>
            </w:r>
          </w:p>
        </w:tc>
        <w:tc>
          <w:tcPr>
            <w:tcW w:w="1417" w:type="dxa"/>
          </w:tcPr>
          <w:p w14:paraId="299F8E17" w14:textId="77777777" w:rsidR="0067520D" w:rsidRPr="00056C0B" w:rsidRDefault="00D0778D">
            <w:r w:rsidRPr="00056C0B">
              <w:t>91.91</w:t>
            </w:r>
          </w:p>
        </w:tc>
        <w:tc>
          <w:tcPr>
            <w:tcW w:w="1418" w:type="dxa"/>
          </w:tcPr>
          <w:p w14:paraId="691AC532" w14:textId="77777777" w:rsidR="0067520D" w:rsidRPr="00056C0B" w:rsidRDefault="00D0778D">
            <w:r w:rsidRPr="00056C0B">
              <w:t>77.38</w:t>
            </w:r>
          </w:p>
        </w:tc>
        <w:tc>
          <w:tcPr>
            <w:tcW w:w="1417" w:type="dxa"/>
          </w:tcPr>
          <w:p w14:paraId="430BFBE3" w14:textId="77777777" w:rsidR="0067520D" w:rsidRPr="00056C0B" w:rsidRDefault="00D0778D">
            <w:r w:rsidRPr="00056C0B">
              <w:t>88.39</w:t>
            </w:r>
          </w:p>
        </w:tc>
      </w:tr>
      <w:tr w:rsidR="0067520D" w:rsidRPr="00056C0B" w14:paraId="673FC044" w14:textId="77777777" w:rsidTr="003B3AB8">
        <w:tc>
          <w:tcPr>
            <w:tcW w:w="3794" w:type="dxa"/>
          </w:tcPr>
          <w:p w14:paraId="2F43781C" w14:textId="1BFC7C61" w:rsidR="0067520D" w:rsidRPr="00D34A2A" w:rsidRDefault="00802A67">
            <w:pPr>
              <w:rPr>
                <w:lang w:val="it-IT"/>
              </w:rPr>
            </w:pPr>
            <w:r>
              <w:rPr>
                <w:lang w:val="it-IT"/>
              </w:rPr>
              <w:t>Percentage Difference</w:t>
            </w:r>
            <w:r w:rsidR="00CB53B1">
              <w:rPr>
                <w:lang w:val="it-IT"/>
              </w:rPr>
              <w:t xml:space="preserve"> </w:t>
            </w:r>
          </w:p>
        </w:tc>
        <w:tc>
          <w:tcPr>
            <w:tcW w:w="1417" w:type="dxa"/>
          </w:tcPr>
          <w:p w14:paraId="4A6383B7" w14:textId="77777777" w:rsidR="0067520D" w:rsidRPr="00056C0B" w:rsidRDefault="00D0778D">
            <w:r w:rsidRPr="00056C0B">
              <w:t>-0.34</w:t>
            </w:r>
          </w:p>
        </w:tc>
        <w:tc>
          <w:tcPr>
            <w:tcW w:w="1418" w:type="dxa"/>
          </w:tcPr>
          <w:p w14:paraId="66C0F080" w14:textId="77777777" w:rsidR="0067520D" w:rsidRPr="00056C0B" w:rsidRDefault="00D0778D">
            <w:r w:rsidRPr="00056C0B">
              <w:t>2.03</w:t>
            </w:r>
          </w:p>
        </w:tc>
        <w:tc>
          <w:tcPr>
            <w:tcW w:w="1417" w:type="dxa"/>
          </w:tcPr>
          <w:p w14:paraId="12D7435B" w14:textId="77777777" w:rsidR="0067520D" w:rsidRPr="00056C0B" w:rsidRDefault="00D0778D">
            <w:r w:rsidRPr="00056C0B">
              <w:t>-4.44</w:t>
            </w:r>
          </w:p>
        </w:tc>
      </w:tr>
      <w:tr w:rsidR="006646F1" w:rsidRPr="00056C0B" w14:paraId="715419C5" w14:textId="77777777" w:rsidTr="003B3AB8">
        <w:tc>
          <w:tcPr>
            <w:tcW w:w="3794" w:type="dxa"/>
          </w:tcPr>
          <w:p w14:paraId="40541C13" w14:textId="77777777" w:rsidR="006646F1" w:rsidRPr="00D34A2A" w:rsidRDefault="006646F1">
            <w:pPr>
              <w:rPr>
                <w:lang w:val="it-IT"/>
              </w:rPr>
            </w:pPr>
          </w:p>
        </w:tc>
        <w:tc>
          <w:tcPr>
            <w:tcW w:w="1417" w:type="dxa"/>
          </w:tcPr>
          <w:p w14:paraId="75C5C8C9" w14:textId="77777777" w:rsidR="006646F1" w:rsidRPr="00056C0B" w:rsidRDefault="006646F1"/>
        </w:tc>
        <w:tc>
          <w:tcPr>
            <w:tcW w:w="1418" w:type="dxa"/>
          </w:tcPr>
          <w:p w14:paraId="3FB4B697" w14:textId="77777777" w:rsidR="006646F1" w:rsidRPr="00056C0B" w:rsidRDefault="006646F1"/>
        </w:tc>
        <w:tc>
          <w:tcPr>
            <w:tcW w:w="1417" w:type="dxa"/>
          </w:tcPr>
          <w:p w14:paraId="12CD842B" w14:textId="77777777" w:rsidR="006646F1" w:rsidRPr="00056C0B" w:rsidRDefault="006646F1"/>
        </w:tc>
      </w:tr>
      <w:tr w:rsidR="0067520D" w:rsidRPr="00056C0B" w14:paraId="26BB8F73" w14:textId="77777777" w:rsidTr="003B3AB8">
        <w:tc>
          <w:tcPr>
            <w:tcW w:w="3794" w:type="dxa"/>
          </w:tcPr>
          <w:p w14:paraId="13BFD21D" w14:textId="0A2EC4F8" w:rsidR="0067520D" w:rsidRPr="00056C0B" w:rsidRDefault="00D0778D">
            <w:r w:rsidRPr="00056C0B">
              <w:t>Club</w:t>
            </w:r>
            <w:r w:rsidR="00CB53B1">
              <w:t xml:space="preserve"> </w:t>
            </w:r>
            <w:r w:rsidRPr="00056C0B">
              <w:t>power</w:t>
            </w:r>
            <w:r w:rsidR="00CB53B1">
              <w:t xml:space="preserve"> </w:t>
            </w:r>
            <w:r w:rsidR="00DF317C" w:rsidRPr="00056C0B">
              <w:t>S</w:t>
            </w:r>
            <w:r w:rsidRPr="00056C0B">
              <w:t>core</w:t>
            </w:r>
            <w:r w:rsidR="00CB53B1">
              <w:t xml:space="preserve"> </w:t>
            </w:r>
          </w:p>
        </w:tc>
        <w:tc>
          <w:tcPr>
            <w:tcW w:w="1417" w:type="dxa"/>
          </w:tcPr>
          <w:p w14:paraId="40EC5B1B" w14:textId="77777777" w:rsidR="0067520D" w:rsidRPr="00056C0B" w:rsidRDefault="00D0778D">
            <w:r w:rsidRPr="00056C0B">
              <w:t>14.56</w:t>
            </w:r>
          </w:p>
        </w:tc>
        <w:tc>
          <w:tcPr>
            <w:tcW w:w="1418" w:type="dxa"/>
          </w:tcPr>
          <w:p w14:paraId="466FF9F8" w14:textId="77777777" w:rsidR="0067520D" w:rsidRPr="00056C0B" w:rsidRDefault="00D0778D">
            <w:r w:rsidRPr="00056C0B">
              <w:t>12.81</w:t>
            </w:r>
          </w:p>
        </w:tc>
        <w:tc>
          <w:tcPr>
            <w:tcW w:w="1417" w:type="dxa"/>
          </w:tcPr>
          <w:p w14:paraId="50D56CCB" w14:textId="77777777" w:rsidR="0067520D" w:rsidRPr="00056C0B" w:rsidRDefault="00D0778D">
            <w:r w:rsidRPr="00056C0B">
              <w:t>13.51</w:t>
            </w:r>
          </w:p>
        </w:tc>
      </w:tr>
      <w:tr w:rsidR="0067520D" w:rsidRPr="00056C0B" w14:paraId="67FA4E6F" w14:textId="77777777" w:rsidTr="003B3AB8">
        <w:tc>
          <w:tcPr>
            <w:tcW w:w="3794" w:type="dxa"/>
          </w:tcPr>
          <w:p w14:paraId="047AF13E" w14:textId="3F470428" w:rsidR="0067520D" w:rsidRPr="00056C0B" w:rsidRDefault="00D0778D">
            <w:r w:rsidRPr="00056C0B">
              <w:t>Season</w:t>
            </w:r>
            <w:r w:rsidR="00CB53B1">
              <w:t xml:space="preserve"> </w:t>
            </w:r>
            <w:r w:rsidRPr="00056C0B">
              <w:t>power</w:t>
            </w:r>
            <w:r w:rsidR="00CB53B1">
              <w:t xml:space="preserve"> </w:t>
            </w:r>
            <w:r w:rsidR="00DF317C" w:rsidRPr="00056C0B">
              <w:t>S</w:t>
            </w:r>
            <w:r w:rsidRPr="00056C0B">
              <w:t>core</w:t>
            </w:r>
            <w:r w:rsidR="00CB53B1">
              <w:t xml:space="preserve"> </w:t>
            </w:r>
          </w:p>
        </w:tc>
        <w:tc>
          <w:tcPr>
            <w:tcW w:w="1417" w:type="dxa"/>
          </w:tcPr>
          <w:p w14:paraId="7B858F6B" w14:textId="77777777" w:rsidR="0067520D" w:rsidRPr="00056C0B" w:rsidRDefault="00D0778D">
            <w:r w:rsidRPr="00056C0B">
              <w:t>14.75</w:t>
            </w:r>
          </w:p>
        </w:tc>
        <w:tc>
          <w:tcPr>
            <w:tcW w:w="1418" w:type="dxa"/>
          </w:tcPr>
          <w:p w14:paraId="4DDBE90B" w14:textId="77777777" w:rsidR="0067520D" w:rsidRPr="00056C0B" w:rsidRDefault="00D0778D">
            <w:r w:rsidRPr="00056C0B">
              <w:t>12.55</w:t>
            </w:r>
          </w:p>
        </w:tc>
        <w:tc>
          <w:tcPr>
            <w:tcW w:w="1417" w:type="dxa"/>
          </w:tcPr>
          <w:p w14:paraId="08881780" w14:textId="77777777" w:rsidR="0067520D" w:rsidRPr="00056C0B" w:rsidRDefault="00D0778D">
            <w:r w:rsidRPr="00056C0B">
              <w:t>14.18</w:t>
            </w:r>
          </w:p>
        </w:tc>
      </w:tr>
      <w:tr w:rsidR="0067520D" w:rsidRPr="00056C0B" w14:paraId="35CFC586" w14:textId="77777777" w:rsidTr="003B3AB8">
        <w:tc>
          <w:tcPr>
            <w:tcW w:w="3794" w:type="dxa"/>
          </w:tcPr>
          <w:p w14:paraId="089FD65D" w14:textId="67507D06" w:rsidR="0067520D" w:rsidRPr="00056C0B" w:rsidRDefault="00802A67">
            <w:r>
              <w:t>Percentage Difference</w:t>
            </w:r>
            <w:r w:rsidR="00CB53B1">
              <w:t xml:space="preserve"> </w:t>
            </w:r>
          </w:p>
        </w:tc>
        <w:tc>
          <w:tcPr>
            <w:tcW w:w="1417" w:type="dxa"/>
          </w:tcPr>
          <w:p w14:paraId="76EF5FAF" w14:textId="77777777" w:rsidR="0067520D" w:rsidRPr="00056C0B" w:rsidRDefault="00D0778D">
            <w:r w:rsidRPr="00056C0B">
              <w:t>-1.31</w:t>
            </w:r>
          </w:p>
        </w:tc>
        <w:tc>
          <w:tcPr>
            <w:tcW w:w="1418" w:type="dxa"/>
          </w:tcPr>
          <w:p w14:paraId="5836BBBA" w14:textId="77777777" w:rsidR="0067520D" w:rsidRPr="00056C0B" w:rsidRDefault="00D0778D">
            <w:r w:rsidRPr="00056C0B">
              <w:t>2.07</w:t>
            </w:r>
          </w:p>
        </w:tc>
        <w:tc>
          <w:tcPr>
            <w:tcW w:w="1417" w:type="dxa"/>
          </w:tcPr>
          <w:p w14:paraId="46CCB1DA" w14:textId="77777777" w:rsidR="0067520D" w:rsidRPr="00056C0B" w:rsidRDefault="00D0778D">
            <w:r w:rsidRPr="00056C0B">
              <w:t>-4.69</w:t>
            </w:r>
          </w:p>
        </w:tc>
      </w:tr>
      <w:tr w:rsidR="006646F1" w:rsidRPr="00056C0B" w14:paraId="0B369D1D" w14:textId="77777777" w:rsidTr="003B3AB8">
        <w:tc>
          <w:tcPr>
            <w:tcW w:w="3794" w:type="dxa"/>
          </w:tcPr>
          <w:p w14:paraId="018DF741" w14:textId="77777777" w:rsidR="006646F1" w:rsidRPr="00056C0B" w:rsidRDefault="006646F1"/>
        </w:tc>
        <w:tc>
          <w:tcPr>
            <w:tcW w:w="1417" w:type="dxa"/>
          </w:tcPr>
          <w:p w14:paraId="3E53383A" w14:textId="77777777" w:rsidR="006646F1" w:rsidRPr="00056C0B" w:rsidRDefault="006646F1"/>
        </w:tc>
        <w:tc>
          <w:tcPr>
            <w:tcW w:w="1418" w:type="dxa"/>
          </w:tcPr>
          <w:p w14:paraId="19A0EB15" w14:textId="77777777" w:rsidR="006646F1" w:rsidRPr="00056C0B" w:rsidRDefault="006646F1"/>
        </w:tc>
        <w:tc>
          <w:tcPr>
            <w:tcW w:w="1417" w:type="dxa"/>
          </w:tcPr>
          <w:p w14:paraId="4D6733AF" w14:textId="77777777" w:rsidR="006646F1" w:rsidRPr="00056C0B" w:rsidRDefault="006646F1"/>
        </w:tc>
      </w:tr>
      <w:tr w:rsidR="0067520D" w:rsidRPr="00056C0B" w14:paraId="79F8119C" w14:textId="77777777" w:rsidTr="003B3AB8">
        <w:tc>
          <w:tcPr>
            <w:tcW w:w="3794" w:type="dxa"/>
          </w:tcPr>
          <w:p w14:paraId="7ED96A89" w14:textId="37020D78" w:rsidR="0067520D" w:rsidRPr="00056C0B" w:rsidRDefault="00D0778D">
            <w:r w:rsidRPr="00056C0B">
              <w:t>Club</w:t>
            </w:r>
            <w:r w:rsidR="00CB53B1">
              <w:t xml:space="preserve"> </w:t>
            </w:r>
            <w:r w:rsidRPr="00056C0B">
              <w:t>work</w:t>
            </w:r>
            <w:r w:rsidR="00CB53B1">
              <w:t xml:space="preserve"> </w:t>
            </w:r>
            <w:r w:rsidRPr="00056C0B">
              <w:t>ratio</w:t>
            </w:r>
          </w:p>
        </w:tc>
        <w:tc>
          <w:tcPr>
            <w:tcW w:w="1417" w:type="dxa"/>
          </w:tcPr>
          <w:p w14:paraId="75D90732" w14:textId="77777777" w:rsidR="0067520D" w:rsidRPr="00056C0B" w:rsidRDefault="00D0778D">
            <w:r w:rsidRPr="00056C0B">
              <w:t>74.41</w:t>
            </w:r>
          </w:p>
        </w:tc>
        <w:tc>
          <w:tcPr>
            <w:tcW w:w="1418" w:type="dxa"/>
          </w:tcPr>
          <w:p w14:paraId="21F60C11" w14:textId="77777777" w:rsidR="0067520D" w:rsidRPr="00056C0B" w:rsidRDefault="00D0778D">
            <w:r w:rsidRPr="00056C0B">
              <w:t>63.22</w:t>
            </w:r>
          </w:p>
        </w:tc>
        <w:tc>
          <w:tcPr>
            <w:tcW w:w="1417" w:type="dxa"/>
          </w:tcPr>
          <w:p w14:paraId="7739A83D" w14:textId="77777777" w:rsidR="0067520D" w:rsidRPr="00056C0B" w:rsidRDefault="00D0778D">
            <w:r w:rsidRPr="00056C0B">
              <w:t>72.09</w:t>
            </w:r>
          </w:p>
        </w:tc>
      </w:tr>
      <w:tr w:rsidR="0067520D" w:rsidRPr="00056C0B" w14:paraId="66DFC42F" w14:textId="77777777" w:rsidTr="003B3AB8">
        <w:tc>
          <w:tcPr>
            <w:tcW w:w="3794" w:type="dxa"/>
          </w:tcPr>
          <w:p w14:paraId="3CC88BC7" w14:textId="5C8C831B" w:rsidR="0067520D" w:rsidRPr="00056C0B" w:rsidRDefault="00D0778D">
            <w:r w:rsidRPr="00056C0B">
              <w:t>Season</w:t>
            </w:r>
            <w:r w:rsidR="00CB53B1">
              <w:t xml:space="preserve"> </w:t>
            </w:r>
            <w:r w:rsidRPr="00056C0B">
              <w:t>work</w:t>
            </w:r>
            <w:r w:rsidR="00CB53B1">
              <w:t xml:space="preserve"> </w:t>
            </w:r>
            <w:r w:rsidRPr="00056C0B">
              <w:t>ratio</w:t>
            </w:r>
          </w:p>
        </w:tc>
        <w:tc>
          <w:tcPr>
            <w:tcW w:w="1417" w:type="dxa"/>
          </w:tcPr>
          <w:p w14:paraId="74A71FBD" w14:textId="77777777" w:rsidR="0067520D" w:rsidRPr="00056C0B" w:rsidRDefault="00D0778D">
            <w:r w:rsidRPr="00056C0B">
              <w:t>77.06</w:t>
            </w:r>
          </w:p>
        </w:tc>
        <w:tc>
          <w:tcPr>
            <w:tcW w:w="1418" w:type="dxa"/>
          </w:tcPr>
          <w:p w14:paraId="4A799CAE" w14:textId="38196121" w:rsidR="0067520D" w:rsidRPr="00056C0B" w:rsidRDefault="00D0778D">
            <w:r w:rsidRPr="00056C0B">
              <w:t>62</w:t>
            </w:r>
          </w:p>
        </w:tc>
        <w:tc>
          <w:tcPr>
            <w:tcW w:w="1417" w:type="dxa"/>
          </w:tcPr>
          <w:p w14:paraId="367CA557" w14:textId="77777777" w:rsidR="0067520D" w:rsidRPr="00056C0B" w:rsidRDefault="00D0778D">
            <w:r w:rsidRPr="00056C0B">
              <w:t>75.51</w:t>
            </w:r>
          </w:p>
        </w:tc>
      </w:tr>
      <w:tr w:rsidR="0067520D" w:rsidRPr="00056C0B" w14:paraId="7364A3D8" w14:textId="77777777" w:rsidTr="003B3AB8">
        <w:tc>
          <w:tcPr>
            <w:tcW w:w="3794" w:type="dxa"/>
          </w:tcPr>
          <w:p w14:paraId="31762727" w14:textId="4BCA3FA7" w:rsidR="0067520D" w:rsidRPr="00056C0B" w:rsidRDefault="00802A67">
            <w:r>
              <w:t>Percentage Difference</w:t>
            </w:r>
            <w:r w:rsidR="00CB53B1">
              <w:t xml:space="preserve"> </w:t>
            </w:r>
          </w:p>
        </w:tc>
        <w:tc>
          <w:tcPr>
            <w:tcW w:w="1417" w:type="dxa"/>
          </w:tcPr>
          <w:p w14:paraId="1CC8C21C" w14:textId="77777777" w:rsidR="0067520D" w:rsidRPr="00056C0B" w:rsidRDefault="00D0778D">
            <w:r w:rsidRPr="00056C0B">
              <w:t>-3.43</w:t>
            </w:r>
          </w:p>
        </w:tc>
        <w:tc>
          <w:tcPr>
            <w:tcW w:w="1418" w:type="dxa"/>
          </w:tcPr>
          <w:p w14:paraId="5CCB75D3" w14:textId="77777777" w:rsidR="0067520D" w:rsidRPr="00056C0B" w:rsidRDefault="00D0778D">
            <w:r w:rsidRPr="00056C0B">
              <w:t>1.98</w:t>
            </w:r>
          </w:p>
        </w:tc>
        <w:tc>
          <w:tcPr>
            <w:tcW w:w="1417" w:type="dxa"/>
          </w:tcPr>
          <w:p w14:paraId="04740EB3" w14:textId="77777777" w:rsidR="0067520D" w:rsidRPr="00056C0B" w:rsidRDefault="00D0778D">
            <w:r w:rsidRPr="00056C0B">
              <w:t>-4.53</w:t>
            </w:r>
          </w:p>
        </w:tc>
      </w:tr>
      <w:tr w:rsidR="003B79BD" w:rsidRPr="00056C0B" w14:paraId="2BF915E2" w14:textId="77777777" w:rsidTr="003B3AB8">
        <w:tc>
          <w:tcPr>
            <w:tcW w:w="3794" w:type="dxa"/>
          </w:tcPr>
          <w:p w14:paraId="016203DC" w14:textId="77777777" w:rsidR="003B79BD" w:rsidRPr="00056C0B" w:rsidRDefault="003B79BD"/>
        </w:tc>
        <w:tc>
          <w:tcPr>
            <w:tcW w:w="1417" w:type="dxa"/>
          </w:tcPr>
          <w:p w14:paraId="283AC326" w14:textId="77777777" w:rsidR="003B79BD" w:rsidRPr="00056C0B" w:rsidRDefault="003B79BD"/>
        </w:tc>
        <w:tc>
          <w:tcPr>
            <w:tcW w:w="1418" w:type="dxa"/>
          </w:tcPr>
          <w:p w14:paraId="715D536F" w14:textId="77777777" w:rsidR="003B79BD" w:rsidRPr="00056C0B" w:rsidRDefault="003B79BD"/>
        </w:tc>
        <w:tc>
          <w:tcPr>
            <w:tcW w:w="1417" w:type="dxa"/>
          </w:tcPr>
          <w:p w14:paraId="2456AB5F" w14:textId="77777777" w:rsidR="003B79BD" w:rsidRPr="00056C0B" w:rsidRDefault="003B79BD"/>
        </w:tc>
      </w:tr>
      <w:tr w:rsidR="0067520D" w:rsidRPr="00056C0B" w14:paraId="7BBCD43E" w14:textId="77777777" w:rsidTr="003B3AB8">
        <w:tc>
          <w:tcPr>
            <w:tcW w:w="3794" w:type="dxa"/>
          </w:tcPr>
          <w:p w14:paraId="3CDAD79C" w14:textId="01176666" w:rsidR="0067520D" w:rsidRPr="00056C0B" w:rsidRDefault="00D0778D">
            <w:r w:rsidRPr="00056C0B">
              <w:t>Club</w:t>
            </w:r>
            <w:r w:rsidR="00CB53B1">
              <w:t xml:space="preserve"> </w:t>
            </w:r>
            <w:r w:rsidRPr="00056C0B">
              <w:t>acc</w:t>
            </w:r>
            <w:r w:rsidR="003B79BD">
              <w:t>eleration</w:t>
            </w:r>
            <w:r w:rsidR="00CB53B1">
              <w:t xml:space="preserve"> </w:t>
            </w:r>
            <w:r w:rsidRPr="00056C0B">
              <w:t>counts</w:t>
            </w:r>
            <w:r w:rsidR="00CB53B1">
              <w:t xml:space="preserve"> </w:t>
            </w:r>
            <w:r w:rsidRPr="00056C0B">
              <w:t>per</w:t>
            </w:r>
            <w:r w:rsidR="00CB53B1">
              <w:t xml:space="preserve"> </w:t>
            </w:r>
            <w:r w:rsidRPr="00056C0B">
              <w:t>min</w:t>
            </w:r>
          </w:p>
        </w:tc>
        <w:tc>
          <w:tcPr>
            <w:tcW w:w="1417" w:type="dxa"/>
          </w:tcPr>
          <w:p w14:paraId="328E5D4E" w14:textId="77777777" w:rsidR="0067520D" w:rsidRPr="00056C0B" w:rsidRDefault="00D0778D">
            <w:r w:rsidRPr="00056C0B">
              <w:t>4.41</w:t>
            </w:r>
          </w:p>
        </w:tc>
        <w:tc>
          <w:tcPr>
            <w:tcW w:w="1418" w:type="dxa"/>
          </w:tcPr>
          <w:p w14:paraId="1A9E46D0" w14:textId="77777777" w:rsidR="0067520D" w:rsidRPr="00056C0B" w:rsidRDefault="00D0778D">
            <w:r w:rsidRPr="00056C0B">
              <w:t>3.6</w:t>
            </w:r>
          </w:p>
        </w:tc>
        <w:tc>
          <w:tcPr>
            <w:tcW w:w="1417" w:type="dxa"/>
          </w:tcPr>
          <w:p w14:paraId="450F6C5C" w14:textId="77777777" w:rsidR="0067520D" w:rsidRPr="00056C0B" w:rsidRDefault="00D0778D">
            <w:r w:rsidRPr="00056C0B">
              <w:t>4.14</w:t>
            </w:r>
          </w:p>
        </w:tc>
      </w:tr>
      <w:tr w:rsidR="0067520D" w:rsidRPr="00056C0B" w14:paraId="524F7EBA" w14:textId="77777777" w:rsidTr="003B3AB8">
        <w:tc>
          <w:tcPr>
            <w:tcW w:w="3794" w:type="dxa"/>
          </w:tcPr>
          <w:p w14:paraId="16275207" w14:textId="49E71382" w:rsidR="0067520D" w:rsidRPr="00056C0B" w:rsidRDefault="00D0778D">
            <w:r w:rsidRPr="00056C0B">
              <w:t>Season</w:t>
            </w:r>
            <w:r w:rsidR="00CB53B1">
              <w:t xml:space="preserve"> </w:t>
            </w:r>
            <w:r w:rsidR="003B79BD" w:rsidRPr="00056C0B">
              <w:t>acc</w:t>
            </w:r>
            <w:r w:rsidR="003B79BD">
              <w:t>eleration counts</w:t>
            </w:r>
            <w:r w:rsidR="00CB53B1">
              <w:t xml:space="preserve"> </w:t>
            </w:r>
            <w:r w:rsidRPr="00056C0B">
              <w:t>per</w:t>
            </w:r>
            <w:r w:rsidR="00CB53B1">
              <w:t xml:space="preserve"> </w:t>
            </w:r>
            <w:r w:rsidRPr="00056C0B">
              <w:t>min</w:t>
            </w:r>
          </w:p>
        </w:tc>
        <w:tc>
          <w:tcPr>
            <w:tcW w:w="1417" w:type="dxa"/>
          </w:tcPr>
          <w:p w14:paraId="7D8281A0" w14:textId="77777777" w:rsidR="0067520D" w:rsidRPr="00056C0B" w:rsidRDefault="00D0778D">
            <w:r w:rsidRPr="00056C0B">
              <w:t>4.37</w:t>
            </w:r>
          </w:p>
        </w:tc>
        <w:tc>
          <w:tcPr>
            <w:tcW w:w="1418" w:type="dxa"/>
          </w:tcPr>
          <w:p w14:paraId="12B3C1FA" w14:textId="77777777" w:rsidR="0067520D" w:rsidRPr="00056C0B" w:rsidRDefault="00D0778D">
            <w:r w:rsidRPr="00056C0B">
              <w:t>3.44</w:t>
            </w:r>
          </w:p>
        </w:tc>
        <w:tc>
          <w:tcPr>
            <w:tcW w:w="1417" w:type="dxa"/>
          </w:tcPr>
          <w:p w14:paraId="15254833" w14:textId="77777777" w:rsidR="0067520D" w:rsidRPr="00056C0B" w:rsidRDefault="00D0778D">
            <w:r w:rsidRPr="00056C0B">
              <w:t>4.17</w:t>
            </w:r>
          </w:p>
        </w:tc>
      </w:tr>
      <w:tr w:rsidR="0067520D" w:rsidRPr="00056C0B" w14:paraId="65D9C085" w14:textId="77777777" w:rsidTr="003B3AB8">
        <w:tc>
          <w:tcPr>
            <w:tcW w:w="3794" w:type="dxa"/>
          </w:tcPr>
          <w:p w14:paraId="4EBD9A3C" w14:textId="6CFAC6AB" w:rsidR="0067520D" w:rsidRPr="00056C0B" w:rsidRDefault="00802A67">
            <w:r>
              <w:t>Percentage Difference</w:t>
            </w:r>
            <w:r w:rsidR="003B79BD">
              <w:t xml:space="preserve"> </w:t>
            </w:r>
          </w:p>
        </w:tc>
        <w:tc>
          <w:tcPr>
            <w:tcW w:w="1417" w:type="dxa"/>
          </w:tcPr>
          <w:p w14:paraId="5AD2C284" w14:textId="77777777" w:rsidR="0067520D" w:rsidRPr="00056C0B" w:rsidRDefault="00D0778D">
            <w:r w:rsidRPr="00056C0B">
              <w:t>0.87</w:t>
            </w:r>
          </w:p>
        </w:tc>
        <w:tc>
          <w:tcPr>
            <w:tcW w:w="1418" w:type="dxa"/>
          </w:tcPr>
          <w:p w14:paraId="627D302C" w14:textId="77777777" w:rsidR="0067520D" w:rsidRPr="00056C0B" w:rsidRDefault="00D0778D">
            <w:r w:rsidRPr="00056C0B">
              <w:t>4.75</w:t>
            </w:r>
          </w:p>
        </w:tc>
        <w:tc>
          <w:tcPr>
            <w:tcW w:w="1417" w:type="dxa"/>
          </w:tcPr>
          <w:p w14:paraId="77ADE93D" w14:textId="77777777" w:rsidR="0067520D" w:rsidRPr="00056C0B" w:rsidRDefault="00D0778D">
            <w:r w:rsidRPr="00056C0B">
              <w:t>-0.72</w:t>
            </w:r>
          </w:p>
        </w:tc>
      </w:tr>
      <w:tr w:rsidR="003B79BD" w:rsidRPr="00056C0B" w14:paraId="39C0D9C6" w14:textId="77777777" w:rsidTr="003B3AB8">
        <w:tc>
          <w:tcPr>
            <w:tcW w:w="3794" w:type="dxa"/>
          </w:tcPr>
          <w:p w14:paraId="4E03F5B8" w14:textId="77777777" w:rsidR="003B79BD" w:rsidRPr="00056C0B" w:rsidRDefault="003B79BD"/>
        </w:tc>
        <w:tc>
          <w:tcPr>
            <w:tcW w:w="1417" w:type="dxa"/>
          </w:tcPr>
          <w:p w14:paraId="08F6685E" w14:textId="77777777" w:rsidR="003B79BD" w:rsidRPr="00056C0B" w:rsidRDefault="003B79BD"/>
        </w:tc>
        <w:tc>
          <w:tcPr>
            <w:tcW w:w="1418" w:type="dxa"/>
          </w:tcPr>
          <w:p w14:paraId="700E8D6D" w14:textId="77777777" w:rsidR="003B79BD" w:rsidRPr="00056C0B" w:rsidRDefault="003B79BD"/>
        </w:tc>
        <w:tc>
          <w:tcPr>
            <w:tcW w:w="1417" w:type="dxa"/>
          </w:tcPr>
          <w:p w14:paraId="79548009" w14:textId="77777777" w:rsidR="003B79BD" w:rsidRPr="00056C0B" w:rsidRDefault="003B79BD"/>
        </w:tc>
      </w:tr>
      <w:tr w:rsidR="0067520D" w:rsidRPr="00056C0B" w14:paraId="398FAC83" w14:textId="77777777" w:rsidTr="003B3AB8">
        <w:tc>
          <w:tcPr>
            <w:tcW w:w="3794" w:type="dxa"/>
          </w:tcPr>
          <w:p w14:paraId="6DBB95CA" w14:textId="6E277474" w:rsidR="0067520D" w:rsidRPr="00056C0B" w:rsidRDefault="00D0778D">
            <w:r w:rsidRPr="00056C0B">
              <w:t>Club</w:t>
            </w:r>
            <w:r w:rsidR="00CB53B1">
              <w:t xml:space="preserve"> </w:t>
            </w:r>
            <w:r w:rsidRPr="00056C0B">
              <w:t>dec</w:t>
            </w:r>
            <w:r w:rsidR="003B79BD">
              <w:t>eleration</w:t>
            </w:r>
            <w:r w:rsidR="00CB53B1">
              <w:t xml:space="preserve"> </w:t>
            </w:r>
            <w:r w:rsidRPr="00056C0B">
              <w:t>counts</w:t>
            </w:r>
            <w:r w:rsidR="00CB53B1">
              <w:t xml:space="preserve"> </w:t>
            </w:r>
            <w:r w:rsidRPr="00056C0B">
              <w:t>per</w:t>
            </w:r>
            <w:r w:rsidR="00CB53B1">
              <w:t xml:space="preserve"> </w:t>
            </w:r>
            <w:r w:rsidRPr="00056C0B">
              <w:t>min</w:t>
            </w:r>
          </w:p>
        </w:tc>
        <w:tc>
          <w:tcPr>
            <w:tcW w:w="1417" w:type="dxa"/>
          </w:tcPr>
          <w:p w14:paraId="506E60AA" w14:textId="77777777" w:rsidR="0067520D" w:rsidRPr="00056C0B" w:rsidRDefault="00D0778D">
            <w:r w:rsidRPr="00056C0B">
              <w:t>4.17</w:t>
            </w:r>
          </w:p>
        </w:tc>
        <w:tc>
          <w:tcPr>
            <w:tcW w:w="1418" w:type="dxa"/>
          </w:tcPr>
          <w:p w14:paraId="357F4462" w14:textId="77777777" w:rsidR="0067520D" w:rsidRPr="00056C0B" w:rsidRDefault="00D0778D">
            <w:r w:rsidRPr="00056C0B">
              <w:t>3.5</w:t>
            </w:r>
          </w:p>
        </w:tc>
        <w:tc>
          <w:tcPr>
            <w:tcW w:w="1417" w:type="dxa"/>
          </w:tcPr>
          <w:p w14:paraId="6E6F2948" w14:textId="77777777" w:rsidR="0067520D" w:rsidRPr="00056C0B" w:rsidRDefault="00D0778D">
            <w:r w:rsidRPr="00056C0B">
              <w:t>3.97</w:t>
            </w:r>
          </w:p>
        </w:tc>
      </w:tr>
      <w:tr w:rsidR="0067520D" w:rsidRPr="00056C0B" w14:paraId="0023C61B" w14:textId="77777777" w:rsidTr="003B3AB8">
        <w:tc>
          <w:tcPr>
            <w:tcW w:w="3794" w:type="dxa"/>
          </w:tcPr>
          <w:p w14:paraId="57D9F315" w14:textId="0FC41DB3" w:rsidR="0067520D" w:rsidRPr="00056C0B" w:rsidRDefault="00D0778D">
            <w:r w:rsidRPr="00056C0B">
              <w:t>Season</w:t>
            </w:r>
            <w:r w:rsidR="00CB53B1">
              <w:t xml:space="preserve"> </w:t>
            </w:r>
            <w:r w:rsidRPr="00056C0B">
              <w:t>dec</w:t>
            </w:r>
            <w:r w:rsidR="003B79BD">
              <w:t>eleration</w:t>
            </w:r>
            <w:r w:rsidR="00CB53B1">
              <w:t xml:space="preserve"> </w:t>
            </w:r>
            <w:r w:rsidRPr="00056C0B">
              <w:t>counts</w:t>
            </w:r>
            <w:r w:rsidR="00CB53B1">
              <w:t xml:space="preserve"> </w:t>
            </w:r>
            <w:r w:rsidRPr="00056C0B">
              <w:t>per</w:t>
            </w:r>
            <w:r w:rsidR="00CB53B1">
              <w:t xml:space="preserve"> </w:t>
            </w:r>
            <w:r w:rsidRPr="00056C0B">
              <w:t>min</w:t>
            </w:r>
          </w:p>
        </w:tc>
        <w:tc>
          <w:tcPr>
            <w:tcW w:w="1417" w:type="dxa"/>
          </w:tcPr>
          <w:p w14:paraId="5F4F5022" w14:textId="77777777" w:rsidR="0067520D" w:rsidRPr="00056C0B" w:rsidRDefault="00D0778D">
            <w:r w:rsidRPr="00056C0B">
              <w:t>4.2</w:t>
            </w:r>
          </w:p>
        </w:tc>
        <w:tc>
          <w:tcPr>
            <w:tcW w:w="1418" w:type="dxa"/>
          </w:tcPr>
          <w:p w14:paraId="00C20A96" w14:textId="77777777" w:rsidR="0067520D" w:rsidRPr="00056C0B" w:rsidRDefault="00D0778D">
            <w:r w:rsidRPr="00056C0B">
              <w:t>3.31</w:t>
            </w:r>
          </w:p>
        </w:tc>
        <w:tc>
          <w:tcPr>
            <w:tcW w:w="1417" w:type="dxa"/>
          </w:tcPr>
          <w:p w14:paraId="2F1CD4FD" w14:textId="40AFF19A" w:rsidR="0067520D" w:rsidRPr="00056C0B" w:rsidRDefault="00D0778D">
            <w:r w:rsidRPr="00056C0B">
              <w:t>4</w:t>
            </w:r>
          </w:p>
        </w:tc>
      </w:tr>
      <w:tr w:rsidR="0067520D" w:rsidRPr="00056C0B" w14:paraId="648D4ECC" w14:textId="77777777" w:rsidTr="003B3AB8">
        <w:tc>
          <w:tcPr>
            <w:tcW w:w="3794" w:type="dxa"/>
          </w:tcPr>
          <w:p w14:paraId="7773B0C4" w14:textId="214B6B0B" w:rsidR="0067520D" w:rsidRPr="00056C0B" w:rsidRDefault="00802A67">
            <w:r>
              <w:t>Percentage Difference</w:t>
            </w:r>
            <w:r w:rsidR="00CB53B1">
              <w:t xml:space="preserve"> </w:t>
            </w:r>
          </w:p>
        </w:tc>
        <w:tc>
          <w:tcPr>
            <w:tcW w:w="1417" w:type="dxa"/>
          </w:tcPr>
          <w:p w14:paraId="2C51452E" w14:textId="77777777" w:rsidR="0067520D" w:rsidRPr="00056C0B" w:rsidRDefault="00D0778D">
            <w:r w:rsidRPr="00056C0B">
              <w:t>-0.51</w:t>
            </w:r>
          </w:p>
        </w:tc>
        <w:tc>
          <w:tcPr>
            <w:tcW w:w="1418" w:type="dxa"/>
          </w:tcPr>
          <w:p w14:paraId="44D7CA9B" w14:textId="77777777" w:rsidR="0067520D" w:rsidRPr="00056C0B" w:rsidRDefault="00D0778D">
            <w:r w:rsidRPr="00056C0B">
              <w:t>5.86</w:t>
            </w:r>
          </w:p>
        </w:tc>
        <w:tc>
          <w:tcPr>
            <w:tcW w:w="1417" w:type="dxa"/>
          </w:tcPr>
          <w:p w14:paraId="25846E6F" w14:textId="77777777" w:rsidR="0067520D" w:rsidRPr="00056C0B" w:rsidRDefault="00D0778D">
            <w:r w:rsidRPr="00056C0B">
              <w:t>-0.83</w:t>
            </w:r>
          </w:p>
        </w:tc>
      </w:tr>
    </w:tbl>
    <w:p w14:paraId="63AEF575" w14:textId="77777777" w:rsidR="0067520D" w:rsidRPr="00056C0B" w:rsidRDefault="00D0778D">
      <w:pPr>
        <w:pStyle w:val="Heading1"/>
      </w:pPr>
      <w:bookmarkStart w:id="12" w:name="_Toc206586693"/>
      <w:r w:rsidRPr="00056C0B">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67520D" w:rsidRPr="00056C0B" w14:paraId="070502CB" w14:textId="77777777">
        <w:tc>
          <w:tcPr>
            <w:tcW w:w="1440" w:type="dxa"/>
          </w:tcPr>
          <w:p w14:paraId="4A0B66B7" w14:textId="5780673F" w:rsidR="0067520D" w:rsidRPr="00746792" w:rsidRDefault="00746792">
            <w:pPr>
              <w:rPr>
                <w:b/>
                <w:bCs/>
              </w:rPr>
            </w:pPr>
            <w:r w:rsidRPr="00746792">
              <w:rPr>
                <w:b/>
                <w:bCs/>
              </w:rPr>
              <w:t>Position</w:t>
            </w:r>
          </w:p>
        </w:tc>
        <w:tc>
          <w:tcPr>
            <w:tcW w:w="1440" w:type="dxa"/>
          </w:tcPr>
          <w:p w14:paraId="327052D2" w14:textId="77777777" w:rsidR="0067520D" w:rsidRPr="00746792" w:rsidRDefault="00D0778D">
            <w:pPr>
              <w:rPr>
                <w:b/>
                <w:bCs/>
              </w:rPr>
            </w:pPr>
            <w:r w:rsidRPr="00746792">
              <w:rPr>
                <w:b/>
                <w:bCs/>
              </w:rPr>
              <w:t>Zone 1</w:t>
            </w:r>
          </w:p>
        </w:tc>
        <w:tc>
          <w:tcPr>
            <w:tcW w:w="1440" w:type="dxa"/>
          </w:tcPr>
          <w:p w14:paraId="1A26220D" w14:textId="77777777" w:rsidR="0067520D" w:rsidRPr="00746792" w:rsidRDefault="00D0778D">
            <w:pPr>
              <w:rPr>
                <w:b/>
                <w:bCs/>
              </w:rPr>
            </w:pPr>
            <w:r w:rsidRPr="00746792">
              <w:rPr>
                <w:b/>
                <w:bCs/>
              </w:rPr>
              <w:t>Zone 2</w:t>
            </w:r>
          </w:p>
        </w:tc>
        <w:tc>
          <w:tcPr>
            <w:tcW w:w="1440" w:type="dxa"/>
          </w:tcPr>
          <w:p w14:paraId="43F50572" w14:textId="77777777" w:rsidR="0067520D" w:rsidRPr="00746792" w:rsidRDefault="00D0778D">
            <w:pPr>
              <w:rPr>
                <w:b/>
                <w:bCs/>
              </w:rPr>
            </w:pPr>
            <w:r w:rsidRPr="00746792">
              <w:rPr>
                <w:b/>
                <w:bCs/>
              </w:rPr>
              <w:t>Zone 3</w:t>
            </w:r>
          </w:p>
        </w:tc>
        <w:tc>
          <w:tcPr>
            <w:tcW w:w="1440" w:type="dxa"/>
          </w:tcPr>
          <w:p w14:paraId="29DEAD26" w14:textId="77777777" w:rsidR="0067520D" w:rsidRPr="00746792" w:rsidRDefault="00D0778D">
            <w:pPr>
              <w:rPr>
                <w:b/>
                <w:bCs/>
              </w:rPr>
            </w:pPr>
            <w:r w:rsidRPr="00746792">
              <w:rPr>
                <w:b/>
                <w:bCs/>
              </w:rPr>
              <w:t>Zone 4</w:t>
            </w:r>
          </w:p>
        </w:tc>
        <w:tc>
          <w:tcPr>
            <w:tcW w:w="1440" w:type="dxa"/>
          </w:tcPr>
          <w:p w14:paraId="5EA55043" w14:textId="77777777" w:rsidR="0067520D" w:rsidRPr="00746792" w:rsidRDefault="00D0778D">
            <w:pPr>
              <w:rPr>
                <w:b/>
                <w:bCs/>
              </w:rPr>
            </w:pPr>
            <w:r w:rsidRPr="00746792">
              <w:rPr>
                <w:b/>
                <w:bCs/>
              </w:rPr>
              <w:t>Zone 5</w:t>
            </w:r>
          </w:p>
        </w:tc>
      </w:tr>
      <w:tr w:rsidR="0067520D" w:rsidRPr="00056C0B" w14:paraId="16A31F30" w14:textId="77777777">
        <w:tc>
          <w:tcPr>
            <w:tcW w:w="1440" w:type="dxa"/>
          </w:tcPr>
          <w:p w14:paraId="6648E12A" w14:textId="77777777" w:rsidR="0067520D" w:rsidRPr="00056C0B" w:rsidRDefault="00D0778D">
            <w:r w:rsidRPr="00056C0B">
              <w:t>Defenders</w:t>
            </w:r>
          </w:p>
        </w:tc>
        <w:tc>
          <w:tcPr>
            <w:tcW w:w="1440" w:type="dxa"/>
          </w:tcPr>
          <w:p w14:paraId="14F2E3AC" w14:textId="77777777" w:rsidR="0067520D" w:rsidRPr="00056C0B" w:rsidRDefault="00D0778D">
            <w:r w:rsidRPr="00056C0B">
              <w:t>12.13</w:t>
            </w:r>
          </w:p>
        </w:tc>
        <w:tc>
          <w:tcPr>
            <w:tcW w:w="1440" w:type="dxa"/>
          </w:tcPr>
          <w:p w14:paraId="4515080A" w14:textId="77777777" w:rsidR="0067520D" w:rsidRPr="00056C0B" w:rsidRDefault="00D0778D">
            <w:r w:rsidRPr="00056C0B">
              <w:t>53.31</w:t>
            </w:r>
          </w:p>
        </w:tc>
        <w:tc>
          <w:tcPr>
            <w:tcW w:w="1440" w:type="dxa"/>
          </w:tcPr>
          <w:p w14:paraId="52E23735" w14:textId="77777777" w:rsidR="0067520D" w:rsidRPr="00056C0B" w:rsidRDefault="00D0778D">
            <w:r w:rsidRPr="00056C0B">
              <w:t>26.69</w:t>
            </w:r>
          </w:p>
        </w:tc>
        <w:tc>
          <w:tcPr>
            <w:tcW w:w="1440" w:type="dxa"/>
          </w:tcPr>
          <w:p w14:paraId="4B6CC259" w14:textId="77777777" w:rsidR="0067520D" w:rsidRPr="00056C0B" w:rsidRDefault="00D0778D">
            <w:r w:rsidRPr="00056C0B">
              <w:t>6.76</w:t>
            </w:r>
          </w:p>
        </w:tc>
        <w:tc>
          <w:tcPr>
            <w:tcW w:w="1440" w:type="dxa"/>
          </w:tcPr>
          <w:p w14:paraId="26689EDC" w14:textId="77777777" w:rsidR="0067520D" w:rsidRPr="00056C0B" w:rsidRDefault="00D0778D">
            <w:r w:rsidRPr="00056C0B">
              <w:t>1.1</w:t>
            </w:r>
          </w:p>
        </w:tc>
      </w:tr>
      <w:tr w:rsidR="0067520D" w:rsidRPr="00056C0B" w14:paraId="03F91E5F" w14:textId="77777777">
        <w:tc>
          <w:tcPr>
            <w:tcW w:w="1440" w:type="dxa"/>
          </w:tcPr>
          <w:p w14:paraId="0AF02FEF" w14:textId="77777777" w:rsidR="0067520D" w:rsidRPr="00056C0B" w:rsidRDefault="00D0778D">
            <w:r w:rsidRPr="00056C0B">
              <w:t>Midfielders</w:t>
            </w:r>
          </w:p>
        </w:tc>
        <w:tc>
          <w:tcPr>
            <w:tcW w:w="1440" w:type="dxa"/>
          </w:tcPr>
          <w:p w14:paraId="3B6B9FD8" w14:textId="77777777" w:rsidR="0067520D" w:rsidRPr="00056C0B" w:rsidRDefault="00D0778D">
            <w:r w:rsidRPr="00056C0B">
              <w:t>9.11</w:t>
            </w:r>
          </w:p>
        </w:tc>
        <w:tc>
          <w:tcPr>
            <w:tcW w:w="1440" w:type="dxa"/>
          </w:tcPr>
          <w:p w14:paraId="2ADFE7E7" w14:textId="77777777" w:rsidR="0067520D" w:rsidRPr="00056C0B" w:rsidRDefault="00D0778D">
            <w:r w:rsidRPr="00056C0B">
              <w:t>49.7</w:t>
            </w:r>
          </w:p>
        </w:tc>
        <w:tc>
          <w:tcPr>
            <w:tcW w:w="1440" w:type="dxa"/>
          </w:tcPr>
          <w:p w14:paraId="6AD058DD" w14:textId="77777777" w:rsidR="0067520D" w:rsidRPr="00056C0B" w:rsidRDefault="00D0778D">
            <w:r w:rsidRPr="00056C0B">
              <w:t>32.75</w:t>
            </w:r>
          </w:p>
        </w:tc>
        <w:tc>
          <w:tcPr>
            <w:tcW w:w="1440" w:type="dxa"/>
          </w:tcPr>
          <w:p w14:paraId="55EE0F38" w14:textId="77777777" w:rsidR="0067520D" w:rsidRPr="00056C0B" w:rsidRDefault="00D0778D">
            <w:r w:rsidRPr="00056C0B">
              <w:t>7.63</w:t>
            </w:r>
          </w:p>
        </w:tc>
        <w:tc>
          <w:tcPr>
            <w:tcW w:w="1440" w:type="dxa"/>
          </w:tcPr>
          <w:p w14:paraId="28CAB7C7" w14:textId="77777777" w:rsidR="0067520D" w:rsidRPr="00056C0B" w:rsidRDefault="00D0778D">
            <w:r w:rsidRPr="00056C0B">
              <w:t>0.8</w:t>
            </w:r>
          </w:p>
        </w:tc>
      </w:tr>
      <w:tr w:rsidR="0067520D" w:rsidRPr="00056C0B" w14:paraId="4549D931" w14:textId="77777777">
        <w:tc>
          <w:tcPr>
            <w:tcW w:w="1440" w:type="dxa"/>
          </w:tcPr>
          <w:p w14:paraId="070EC429" w14:textId="77777777" w:rsidR="0067520D" w:rsidRPr="00056C0B" w:rsidRDefault="00D0778D">
            <w:r w:rsidRPr="00056C0B">
              <w:t>Forwards</w:t>
            </w:r>
          </w:p>
        </w:tc>
        <w:tc>
          <w:tcPr>
            <w:tcW w:w="1440" w:type="dxa"/>
          </w:tcPr>
          <w:p w14:paraId="5C87FB5C" w14:textId="77777777" w:rsidR="0067520D" w:rsidRPr="00056C0B" w:rsidRDefault="00D0778D">
            <w:r w:rsidRPr="00056C0B">
              <w:t>9.9</w:t>
            </w:r>
          </w:p>
        </w:tc>
        <w:tc>
          <w:tcPr>
            <w:tcW w:w="1440" w:type="dxa"/>
          </w:tcPr>
          <w:p w14:paraId="67C2E78A" w14:textId="77777777" w:rsidR="0067520D" w:rsidRPr="00056C0B" w:rsidRDefault="00D0778D">
            <w:r w:rsidRPr="00056C0B">
              <w:t>49.73</w:t>
            </w:r>
          </w:p>
        </w:tc>
        <w:tc>
          <w:tcPr>
            <w:tcW w:w="1440" w:type="dxa"/>
          </w:tcPr>
          <w:p w14:paraId="3B398149" w14:textId="77777777" w:rsidR="0067520D" w:rsidRPr="00056C0B" w:rsidRDefault="00D0778D">
            <w:r w:rsidRPr="00056C0B">
              <w:t>29.18</w:t>
            </w:r>
          </w:p>
        </w:tc>
        <w:tc>
          <w:tcPr>
            <w:tcW w:w="1440" w:type="dxa"/>
          </w:tcPr>
          <w:p w14:paraId="2821936E" w14:textId="77777777" w:rsidR="0067520D" w:rsidRPr="00056C0B" w:rsidRDefault="00D0778D">
            <w:r w:rsidRPr="00056C0B">
              <w:t>9.33</w:t>
            </w:r>
          </w:p>
        </w:tc>
        <w:tc>
          <w:tcPr>
            <w:tcW w:w="1440" w:type="dxa"/>
          </w:tcPr>
          <w:p w14:paraId="2B21A87F" w14:textId="77777777" w:rsidR="0067520D" w:rsidRPr="00056C0B" w:rsidRDefault="00D0778D">
            <w:r w:rsidRPr="00056C0B">
              <w:t>1.86</w:t>
            </w:r>
          </w:p>
        </w:tc>
      </w:tr>
    </w:tbl>
    <w:p w14:paraId="4C6D6089" w14:textId="2A12EF1F" w:rsidR="00E22379" w:rsidRDefault="00D0778D" w:rsidP="00E22379">
      <w:pPr>
        <w:pStyle w:val="Heading1"/>
        <w:sectPr w:rsidR="00E22379" w:rsidSect="00034616">
          <w:pgSz w:w="12240" w:h="15840"/>
          <w:pgMar w:top="1440" w:right="1800" w:bottom="1440" w:left="1800" w:header="720" w:footer="720" w:gutter="0"/>
          <w:cols w:space="720"/>
          <w:docGrid w:linePitch="360"/>
        </w:sectPr>
      </w:pPr>
      <w:bookmarkStart w:id="13" w:name="_Toc206586694"/>
      <w:r w:rsidRPr="00056C0B">
        <w:t>Club Metrics Plo</w:t>
      </w:r>
      <w:bookmarkEnd w:id="13"/>
      <w:r w:rsidR="00E22379">
        <w:t>t</w:t>
      </w:r>
    </w:p>
    <w:p w14:paraId="1B1D35EC" w14:textId="498611FF" w:rsidR="00E22379" w:rsidRDefault="00D0778D">
      <w:pPr>
        <w:sectPr w:rsidR="00E22379" w:rsidSect="00E22379">
          <w:pgSz w:w="15840" w:h="12240" w:orient="landscape"/>
          <w:pgMar w:top="1797" w:right="1440" w:bottom="1797" w:left="1440" w:header="720" w:footer="720" w:gutter="0"/>
          <w:cols w:space="720"/>
          <w:docGrid w:linePitch="360"/>
        </w:sectPr>
      </w:pPr>
      <w:r w:rsidRPr="00056C0B">
        <w:lastRenderedPageBreak/>
        <w:drawing>
          <wp:anchor distT="0" distB="0" distL="114300" distR="114300" simplePos="0" relativeHeight="251659264" behindDoc="0" locked="0" layoutInCell="1" allowOverlap="1" wp14:anchorId="2E3A8E75" wp14:editId="3EE5E26E">
            <wp:simplePos x="0" y="0"/>
            <wp:positionH relativeFrom="column">
              <wp:posOffset>-571500</wp:posOffset>
            </wp:positionH>
            <wp:positionV relativeFrom="page">
              <wp:posOffset>523875</wp:posOffset>
            </wp:positionV>
            <wp:extent cx="9410700" cy="545756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9423520" cy="5465002"/>
                    </a:xfrm>
                    <a:prstGeom prst="rect">
                      <a:avLst/>
                    </a:prstGeom>
                  </pic:spPr>
                </pic:pic>
              </a:graphicData>
            </a:graphic>
            <wp14:sizeRelH relativeFrom="margin">
              <wp14:pctWidth>0</wp14:pctWidth>
            </wp14:sizeRelH>
            <wp14:sizeRelV relativeFrom="margin">
              <wp14:pctHeight>0</wp14:pctHeight>
            </wp14:sizeRelV>
          </wp:anchor>
        </w:drawing>
      </w:r>
    </w:p>
    <w:p w14:paraId="1DB1F011" w14:textId="387B0232" w:rsidR="0067520D" w:rsidRPr="00056C0B" w:rsidRDefault="00E22379">
      <w:pPr>
        <w:pStyle w:val="Heading1"/>
      </w:pPr>
      <w:bookmarkStart w:id="14" w:name="_Toc206586695"/>
      <w:r w:rsidRPr="00056C0B">
        <w:lastRenderedPageBreak/>
        <w:drawing>
          <wp:anchor distT="0" distB="0" distL="114300" distR="114300" simplePos="0" relativeHeight="251660288" behindDoc="0" locked="0" layoutInCell="1" allowOverlap="1" wp14:anchorId="70B2D74F" wp14:editId="696383D2">
            <wp:simplePos x="0" y="0"/>
            <wp:positionH relativeFrom="column">
              <wp:posOffset>-533400</wp:posOffset>
            </wp:positionH>
            <wp:positionV relativeFrom="page">
              <wp:posOffset>1343024</wp:posOffset>
            </wp:positionV>
            <wp:extent cx="6543675" cy="54006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543675" cy="5400675"/>
                    </a:xfrm>
                    <a:prstGeom prst="rect">
                      <a:avLst/>
                    </a:prstGeom>
                  </pic:spPr>
                </pic:pic>
              </a:graphicData>
            </a:graphic>
            <wp14:sizeRelH relativeFrom="margin">
              <wp14:pctWidth>0</wp14:pctWidth>
            </wp14:sizeRelH>
            <wp14:sizeRelV relativeFrom="margin">
              <wp14:pctHeight>0</wp14:pctHeight>
            </wp14:sizeRelV>
          </wp:anchor>
        </w:drawing>
      </w:r>
      <w:r w:rsidR="00D0778D" w:rsidRPr="00056C0B">
        <w:t>Speed Zone Percentage by Position Plot</w:t>
      </w:r>
      <w:bookmarkEnd w:id="14"/>
    </w:p>
    <w:p w14:paraId="4E537725" w14:textId="327B1FAD" w:rsidR="0067520D" w:rsidRPr="00056C0B" w:rsidRDefault="0067520D"/>
    <w:p w14:paraId="1D290DC2" w14:textId="77777777" w:rsidR="00E22379" w:rsidRDefault="00E22379">
      <w:pPr>
        <w:rPr>
          <w:rFonts w:asciiTheme="majorHAnsi" w:eastAsiaTheme="majorEastAsia" w:hAnsiTheme="majorHAnsi" w:cstheme="majorBidi"/>
          <w:b/>
          <w:bCs/>
          <w:color w:val="365F91" w:themeColor="accent1" w:themeShade="BF"/>
          <w:sz w:val="28"/>
          <w:szCs w:val="28"/>
        </w:rPr>
      </w:pPr>
      <w:bookmarkStart w:id="15" w:name="_Toc203995981"/>
      <w:bookmarkStart w:id="16" w:name="_Toc206586696"/>
      <w:r>
        <w:br w:type="page"/>
      </w:r>
    </w:p>
    <w:p w14:paraId="11B14CA8" w14:textId="7B0580BF" w:rsidR="00C66CE5" w:rsidRPr="00056C0B" w:rsidRDefault="00C66CE5" w:rsidP="00C66CE5">
      <w:pPr>
        <w:pStyle w:val="Heading1"/>
      </w:pPr>
      <w:r w:rsidRPr="00056C0B">
        <w:lastRenderedPageBreak/>
        <w:t>Challenges</w:t>
      </w:r>
      <w:bookmarkEnd w:id="15"/>
      <w:bookmarkEnd w:id="16"/>
    </w:p>
    <w:p w14:paraId="59D67876" w14:textId="77777777" w:rsidR="00C66CE5" w:rsidRPr="00056C0B" w:rsidRDefault="00C66CE5" w:rsidP="00C66CE5">
      <w:r w:rsidRPr="00056C0B">
        <w:t>Purpose:</w:t>
      </w:r>
      <w:r w:rsidRPr="00056C0B">
        <w:br/>
        <w:t>Reflect honestly on issues faced in data collection, consistency, or interpretation.</w:t>
      </w:r>
    </w:p>
    <w:p w14:paraId="13D81FE3" w14:textId="77777777" w:rsidR="00C66CE5" w:rsidRPr="00056C0B" w:rsidRDefault="00C66CE5" w:rsidP="00C66CE5">
      <w:r w:rsidRPr="00056C0B">
        <w:t>Common challenges:</w:t>
      </w:r>
    </w:p>
    <w:p w14:paraId="654BF2D9" w14:textId="77777777" w:rsidR="00C66CE5" w:rsidRPr="00056C0B" w:rsidRDefault="00C66CE5" w:rsidP="00C66CE5">
      <w:pPr>
        <w:numPr>
          <w:ilvl w:val="0"/>
          <w:numId w:val="13"/>
        </w:numPr>
        <w:spacing w:after="160" w:line="259" w:lineRule="auto"/>
      </w:pPr>
      <w:r w:rsidRPr="00056C0B">
        <w:t>Inconsistent use of Catapult devices across games</w:t>
      </w:r>
    </w:p>
    <w:p w14:paraId="2DB04F31" w14:textId="77777777" w:rsidR="00C66CE5" w:rsidRPr="00056C0B" w:rsidRDefault="00C66CE5" w:rsidP="00C66CE5">
      <w:pPr>
        <w:numPr>
          <w:ilvl w:val="0"/>
          <w:numId w:val="13"/>
        </w:numPr>
        <w:spacing w:after="160" w:line="259" w:lineRule="auto"/>
      </w:pPr>
      <w:r w:rsidRPr="00056C0B">
        <w:t>Missing data (forgotten devices, battery failure, bad signal)</w:t>
      </w:r>
    </w:p>
    <w:p w14:paraId="5FDAD4E7" w14:textId="77777777" w:rsidR="00C66CE5" w:rsidRPr="00056C0B" w:rsidRDefault="00C66CE5" w:rsidP="00C66CE5">
      <w:pPr>
        <w:numPr>
          <w:ilvl w:val="0"/>
          <w:numId w:val="13"/>
        </w:numPr>
        <w:spacing w:after="160" w:line="259" w:lineRule="auto"/>
      </w:pPr>
      <w:r w:rsidRPr="00056C0B">
        <w:t>Staff not trained on download/upload processes</w:t>
      </w:r>
    </w:p>
    <w:p w14:paraId="69269468" w14:textId="77777777" w:rsidR="00C66CE5" w:rsidRPr="00056C0B" w:rsidRDefault="00C66CE5" w:rsidP="00C66CE5">
      <w:pPr>
        <w:numPr>
          <w:ilvl w:val="0"/>
          <w:numId w:val="13"/>
        </w:numPr>
        <w:spacing w:after="160" w:line="259" w:lineRule="auto"/>
      </w:pPr>
      <w:r w:rsidRPr="00056C0B">
        <w:t>Late syncing, causing backlog</w:t>
      </w:r>
    </w:p>
    <w:p w14:paraId="0818489B" w14:textId="77777777" w:rsidR="00C66CE5" w:rsidRPr="00056C0B" w:rsidRDefault="00C66CE5" w:rsidP="00C66CE5">
      <w:pPr>
        <w:numPr>
          <w:ilvl w:val="0"/>
          <w:numId w:val="13"/>
        </w:numPr>
        <w:spacing w:after="160" w:line="259" w:lineRule="auto"/>
      </w:pPr>
      <w:r w:rsidRPr="00056C0B">
        <w:t>Difficulty aligning performance data with tactical context</w:t>
      </w:r>
    </w:p>
    <w:p w14:paraId="26A60839" w14:textId="77777777" w:rsidR="00C66CE5" w:rsidRPr="00056C0B" w:rsidRDefault="00C66CE5" w:rsidP="00C66CE5">
      <w:r w:rsidRPr="00056C0B">
        <w:rPr>
          <w:i/>
          <w:iCs/>
        </w:rPr>
        <w:t>Tip</w:t>
      </w:r>
      <w:r w:rsidRPr="00056C0B">
        <w:t>: Categorize as:</w:t>
      </w:r>
    </w:p>
    <w:p w14:paraId="4A964919" w14:textId="77777777" w:rsidR="00C66CE5" w:rsidRPr="00056C0B" w:rsidRDefault="00C66CE5" w:rsidP="00C66CE5">
      <w:pPr>
        <w:numPr>
          <w:ilvl w:val="0"/>
          <w:numId w:val="14"/>
        </w:numPr>
        <w:spacing w:after="160" w:line="259" w:lineRule="auto"/>
      </w:pPr>
      <w:r w:rsidRPr="00056C0B">
        <w:t>Technical (device usage, syncing, etc.)</w:t>
      </w:r>
    </w:p>
    <w:p w14:paraId="027F2E7C" w14:textId="77777777" w:rsidR="00C66CE5" w:rsidRPr="00056C0B" w:rsidRDefault="00C66CE5" w:rsidP="00C66CE5">
      <w:pPr>
        <w:numPr>
          <w:ilvl w:val="0"/>
          <w:numId w:val="14"/>
        </w:numPr>
        <w:spacing w:after="160" w:line="259" w:lineRule="auto"/>
      </w:pPr>
      <w:r w:rsidRPr="00056C0B">
        <w:t>Organizational (staff awareness, scheduling)</w:t>
      </w:r>
    </w:p>
    <w:p w14:paraId="6426FBD3" w14:textId="77777777" w:rsidR="00C66CE5" w:rsidRPr="00056C0B" w:rsidRDefault="00C66CE5" w:rsidP="00C66CE5">
      <w:pPr>
        <w:numPr>
          <w:ilvl w:val="0"/>
          <w:numId w:val="14"/>
        </w:numPr>
        <w:spacing w:after="160" w:line="259" w:lineRule="auto"/>
      </w:pPr>
      <w:r w:rsidRPr="00056C0B">
        <w:t>Analytical (lack of expertise in data interpretation)</w:t>
      </w:r>
    </w:p>
    <w:p w14:paraId="4697B102" w14:textId="77777777" w:rsidR="00C66CE5" w:rsidRPr="00056C0B" w:rsidRDefault="00C66CE5" w:rsidP="00C66CE5">
      <w:pPr>
        <w:rPr>
          <w:rFonts w:asciiTheme="majorHAnsi" w:eastAsiaTheme="majorEastAsia" w:hAnsiTheme="majorHAnsi" w:cstheme="majorBidi"/>
          <w:color w:val="365F91" w:themeColor="accent1" w:themeShade="BF"/>
          <w:sz w:val="40"/>
          <w:szCs w:val="40"/>
        </w:rPr>
      </w:pPr>
      <w:r w:rsidRPr="00056C0B">
        <w:br w:type="page"/>
      </w:r>
    </w:p>
    <w:p w14:paraId="446E8506" w14:textId="77777777" w:rsidR="00C66CE5" w:rsidRPr="00056C0B" w:rsidRDefault="00C66CE5" w:rsidP="00C66CE5">
      <w:pPr>
        <w:pStyle w:val="Heading1"/>
      </w:pPr>
      <w:bookmarkStart w:id="17" w:name="_Toc203995982"/>
      <w:bookmarkStart w:id="18" w:name="_Toc206586697"/>
      <w:r w:rsidRPr="00056C0B">
        <w:lastRenderedPageBreak/>
        <w:t>Recommendations</w:t>
      </w:r>
      <w:bookmarkEnd w:id="17"/>
      <w:bookmarkEnd w:id="18"/>
    </w:p>
    <w:p w14:paraId="5EF21537" w14:textId="77777777" w:rsidR="00C66CE5" w:rsidRPr="00056C0B" w:rsidRDefault="00C66CE5" w:rsidP="00C66CE5">
      <w:r w:rsidRPr="00056C0B">
        <w:t>Purpose:</w:t>
      </w:r>
      <w:r w:rsidRPr="00056C0B">
        <w:br/>
        <w:t>Provide action points backed by data for coaching, conditioning, and club management.</w:t>
      </w:r>
    </w:p>
    <w:p w14:paraId="0824B740" w14:textId="77777777" w:rsidR="00C66CE5" w:rsidRPr="00056C0B" w:rsidRDefault="00C66CE5" w:rsidP="00C66CE5">
      <w:r w:rsidRPr="00056C0B">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C66CE5" w:rsidRPr="00056C0B" w14:paraId="34BA0565" w14:textId="77777777" w:rsidTr="00A26E85">
        <w:trPr>
          <w:tblHeader/>
          <w:tblCellSpacing w:w="15" w:type="dxa"/>
        </w:trPr>
        <w:tc>
          <w:tcPr>
            <w:tcW w:w="0" w:type="auto"/>
            <w:vAlign w:val="center"/>
            <w:hideMark/>
          </w:tcPr>
          <w:p w14:paraId="0396C4AE" w14:textId="77777777" w:rsidR="00C66CE5" w:rsidRPr="00056C0B" w:rsidRDefault="00C66CE5" w:rsidP="00A26E85">
            <w:r w:rsidRPr="00056C0B">
              <w:t>Area</w:t>
            </w:r>
          </w:p>
        </w:tc>
        <w:tc>
          <w:tcPr>
            <w:tcW w:w="0" w:type="auto"/>
            <w:vAlign w:val="center"/>
            <w:hideMark/>
          </w:tcPr>
          <w:p w14:paraId="4A04040D" w14:textId="77777777" w:rsidR="00C66CE5" w:rsidRPr="00056C0B" w:rsidRDefault="00C66CE5" w:rsidP="00A26E85">
            <w:r w:rsidRPr="00056C0B">
              <w:t>Recommendation</w:t>
            </w:r>
          </w:p>
        </w:tc>
        <w:tc>
          <w:tcPr>
            <w:tcW w:w="0" w:type="auto"/>
            <w:vAlign w:val="center"/>
            <w:hideMark/>
          </w:tcPr>
          <w:p w14:paraId="171C5372" w14:textId="77777777" w:rsidR="00C66CE5" w:rsidRPr="00056C0B" w:rsidRDefault="00C66CE5" w:rsidP="00A26E85">
            <w:r w:rsidRPr="00056C0B">
              <w:t>Justification</w:t>
            </w:r>
          </w:p>
        </w:tc>
      </w:tr>
    </w:tbl>
    <w:p w14:paraId="5F6DCA62" w14:textId="77777777" w:rsidR="00C66CE5" w:rsidRPr="00056C0B" w:rsidRDefault="00C66CE5" w:rsidP="00C66CE5">
      <w:r w:rsidRPr="00056C0B">
        <w:t>Examples:</w:t>
      </w:r>
    </w:p>
    <w:p w14:paraId="11F9F183" w14:textId="77777777" w:rsidR="00C66CE5" w:rsidRPr="00056C0B" w:rsidRDefault="00C66CE5" w:rsidP="00C66CE5">
      <w:pPr>
        <w:numPr>
          <w:ilvl w:val="0"/>
          <w:numId w:val="16"/>
        </w:numPr>
        <w:spacing w:after="160" w:line="259" w:lineRule="auto"/>
      </w:pPr>
      <w:r w:rsidRPr="00056C0B">
        <w:rPr>
          <w:i/>
          <w:iCs/>
        </w:rPr>
        <w:t>Reduce match-to-match variability in sprint distance among midfielders</w:t>
      </w:r>
      <w:r w:rsidRPr="00056C0B">
        <w:t xml:space="preserve"> → To ensure consistent high-intensity contribution</w:t>
      </w:r>
    </w:p>
    <w:p w14:paraId="3CB2F53F" w14:textId="77777777" w:rsidR="00C66CE5" w:rsidRPr="00056C0B" w:rsidRDefault="00C66CE5" w:rsidP="00C66CE5">
      <w:pPr>
        <w:numPr>
          <w:ilvl w:val="0"/>
          <w:numId w:val="16"/>
        </w:numPr>
        <w:spacing w:after="160" w:line="259" w:lineRule="auto"/>
      </w:pPr>
      <w:r w:rsidRPr="00056C0B">
        <w:rPr>
          <w:i/>
          <w:iCs/>
        </w:rPr>
        <w:t>Use sprint and HSR thresholds in training</w:t>
      </w:r>
      <w:r w:rsidRPr="00056C0B">
        <w:t xml:space="preserve"> → To better mimic match demands</w:t>
      </w:r>
    </w:p>
    <w:p w14:paraId="387756BE" w14:textId="77777777" w:rsidR="00C66CE5" w:rsidRPr="00056C0B" w:rsidRDefault="00C66CE5" w:rsidP="00C66CE5">
      <w:pPr>
        <w:numPr>
          <w:ilvl w:val="0"/>
          <w:numId w:val="16"/>
        </w:numPr>
        <w:spacing w:after="160" w:line="259" w:lineRule="auto"/>
      </w:pPr>
      <w:r w:rsidRPr="00056C0B">
        <w:rPr>
          <w:i/>
          <w:iCs/>
        </w:rPr>
        <w:t>Set individual weekly load targets</w:t>
      </w:r>
      <w:r w:rsidRPr="00056C0B">
        <w:t xml:space="preserve"> → To reduce overload and underload risk</w:t>
      </w:r>
    </w:p>
    <w:p w14:paraId="55477D3B" w14:textId="77777777" w:rsidR="00C66CE5" w:rsidRPr="00056C0B" w:rsidRDefault="00C66CE5" w:rsidP="00C66CE5">
      <w:pPr>
        <w:numPr>
          <w:ilvl w:val="0"/>
          <w:numId w:val="16"/>
        </w:numPr>
        <w:spacing w:after="160" w:line="259" w:lineRule="auto"/>
      </w:pPr>
      <w:r w:rsidRPr="00056C0B">
        <w:rPr>
          <w:i/>
          <w:iCs/>
        </w:rPr>
        <w:t>Flag players with low total distance but high intensity</w:t>
      </w:r>
      <w:r w:rsidRPr="00056C0B">
        <w:t xml:space="preserve"> → Potential fatigue warning</w:t>
      </w:r>
    </w:p>
    <w:p w14:paraId="329C21D7" w14:textId="77777777" w:rsidR="00C66CE5" w:rsidRPr="00056C0B" w:rsidRDefault="00C66CE5" w:rsidP="00C66CE5"/>
    <w:p w14:paraId="2ACB140B" w14:textId="77777777" w:rsidR="00C66CE5" w:rsidRPr="00056C0B" w:rsidRDefault="00C66CE5" w:rsidP="00C66CE5">
      <w:pPr>
        <w:rPr>
          <w:rFonts w:asciiTheme="majorHAnsi" w:eastAsiaTheme="majorEastAsia" w:hAnsiTheme="majorHAnsi" w:cstheme="majorBidi"/>
          <w:color w:val="365F91" w:themeColor="accent1" w:themeShade="BF"/>
          <w:sz w:val="40"/>
          <w:szCs w:val="40"/>
        </w:rPr>
      </w:pPr>
      <w:r w:rsidRPr="00056C0B">
        <w:br w:type="page"/>
      </w:r>
    </w:p>
    <w:p w14:paraId="4BCCA2CB" w14:textId="77777777" w:rsidR="00C66CE5" w:rsidRPr="00056C0B" w:rsidRDefault="00C66CE5" w:rsidP="00C66CE5">
      <w:pPr>
        <w:pStyle w:val="Heading1"/>
      </w:pPr>
      <w:bookmarkStart w:id="19" w:name="_Toc203995983"/>
      <w:bookmarkStart w:id="20" w:name="_Toc206586698"/>
      <w:r w:rsidRPr="00056C0B">
        <w:lastRenderedPageBreak/>
        <w:t>Future Plans</w:t>
      </w:r>
      <w:bookmarkEnd w:id="19"/>
      <w:bookmarkEnd w:id="20"/>
    </w:p>
    <w:p w14:paraId="048E1373" w14:textId="77777777" w:rsidR="00C66CE5" w:rsidRPr="00056C0B" w:rsidRDefault="00C66CE5" w:rsidP="00C66CE5">
      <w:r w:rsidRPr="00056C0B">
        <w:t>Purpose:</w:t>
      </w:r>
      <w:r w:rsidRPr="00056C0B">
        <w:br/>
        <w:t>Outline what the club plans to improve based on the season’s findings.</w:t>
      </w:r>
    </w:p>
    <w:p w14:paraId="598CE41D" w14:textId="77777777" w:rsidR="00C66CE5" w:rsidRPr="00056C0B" w:rsidRDefault="00C66CE5" w:rsidP="00C66CE5">
      <w:r w:rsidRPr="00056C0B">
        <w:t>Ideas to include:</w:t>
      </w:r>
    </w:p>
    <w:p w14:paraId="0D18155D" w14:textId="77777777" w:rsidR="00C66CE5" w:rsidRPr="00056C0B" w:rsidRDefault="00C66CE5" w:rsidP="00C66CE5">
      <w:pPr>
        <w:numPr>
          <w:ilvl w:val="0"/>
          <w:numId w:val="15"/>
        </w:numPr>
        <w:spacing w:after="160" w:line="259" w:lineRule="auto"/>
      </w:pPr>
      <w:r w:rsidRPr="00056C0B">
        <w:t xml:space="preserve">Regular training on Catapult </w:t>
      </w:r>
      <w:proofErr w:type="gramStart"/>
      <w:r w:rsidRPr="00056C0B">
        <w:t>use</w:t>
      </w:r>
      <w:proofErr w:type="gramEnd"/>
      <w:r w:rsidRPr="00056C0B">
        <w:t xml:space="preserve"> for staff</w:t>
      </w:r>
    </w:p>
    <w:p w14:paraId="6FF848AE" w14:textId="77777777" w:rsidR="00C66CE5" w:rsidRPr="00056C0B" w:rsidRDefault="00C66CE5" w:rsidP="00C66CE5">
      <w:pPr>
        <w:numPr>
          <w:ilvl w:val="0"/>
          <w:numId w:val="15"/>
        </w:numPr>
        <w:spacing w:after="160" w:line="259" w:lineRule="auto"/>
      </w:pPr>
      <w:r w:rsidRPr="00056C0B">
        <w:t>Introducing individual performance benchmarks per position</w:t>
      </w:r>
    </w:p>
    <w:p w14:paraId="23092862" w14:textId="77777777" w:rsidR="00C66CE5" w:rsidRPr="00056C0B" w:rsidRDefault="00C66CE5" w:rsidP="00C66CE5">
      <w:pPr>
        <w:numPr>
          <w:ilvl w:val="0"/>
          <w:numId w:val="15"/>
        </w:numPr>
        <w:spacing w:after="160" w:line="259" w:lineRule="auto"/>
      </w:pPr>
      <w:r w:rsidRPr="00056C0B">
        <w:t>Developing return-to-play physical thresholds</w:t>
      </w:r>
    </w:p>
    <w:p w14:paraId="315F041B" w14:textId="77777777" w:rsidR="00C66CE5" w:rsidRPr="00056C0B" w:rsidRDefault="00C66CE5" w:rsidP="00C66CE5">
      <w:pPr>
        <w:numPr>
          <w:ilvl w:val="0"/>
          <w:numId w:val="15"/>
        </w:numPr>
        <w:spacing w:after="160" w:line="259" w:lineRule="auto"/>
      </w:pPr>
      <w:r w:rsidRPr="00056C0B">
        <w:t>Integrating data with tactical/technical analysis</w:t>
      </w:r>
    </w:p>
    <w:p w14:paraId="252D44BF" w14:textId="77777777" w:rsidR="00C66CE5" w:rsidRPr="00056C0B" w:rsidRDefault="00C66CE5" w:rsidP="00C66CE5">
      <w:pPr>
        <w:numPr>
          <w:ilvl w:val="0"/>
          <w:numId w:val="15"/>
        </w:numPr>
        <w:spacing w:after="160" w:line="259" w:lineRule="auto"/>
      </w:pPr>
      <w:r w:rsidRPr="00056C0B">
        <w:t>Weekly reports or dashboards for the coaching team</w:t>
      </w:r>
    </w:p>
    <w:p w14:paraId="54B30B0F" w14:textId="77777777" w:rsidR="00C66CE5" w:rsidRPr="00056C0B" w:rsidRDefault="00C66CE5" w:rsidP="00C66CE5">
      <w:pPr>
        <w:numPr>
          <w:ilvl w:val="0"/>
          <w:numId w:val="15"/>
        </w:numPr>
        <w:spacing w:after="160" w:line="259" w:lineRule="auto"/>
      </w:pPr>
      <w:r w:rsidRPr="00056C0B">
        <w:t>Involving players in performance reviews</w:t>
      </w:r>
    </w:p>
    <w:p w14:paraId="73BC16B6" w14:textId="77777777" w:rsidR="00C66CE5" w:rsidRPr="00056C0B" w:rsidRDefault="00C66CE5" w:rsidP="00C66CE5">
      <w:r w:rsidRPr="00056C0B">
        <w:rPr>
          <w:rFonts w:ascii="Segoe UI Emoji" w:hAnsi="Segoe UI Emoji" w:cs="Segoe UI Emoji"/>
        </w:rPr>
        <w:t>📝</w:t>
      </w:r>
      <w:r w:rsidRPr="00056C0B">
        <w:t xml:space="preserve"> </w:t>
      </w:r>
      <w:r w:rsidRPr="00056C0B">
        <w:rPr>
          <w:i/>
          <w:iCs/>
        </w:rPr>
        <w:t>Optional</w:t>
      </w:r>
      <w:r w:rsidRPr="00056C0B">
        <w:t>: Create a timeline or roadmap here.</w:t>
      </w:r>
    </w:p>
    <w:p w14:paraId="11C04346" w14:textId="77777777" w:rsidR="00C66CE5" w:rsidRPr="00056C0B" w:rsidRDefault="00C66CE5" w:rsidP="00C66CE5">
      <w:pPr>
        <w:pStyle w:val="Heading1"/>
      </w:pPr>
      <w:r w:rsidRPr="00056C0B">
        <w:t xml:space="preserve"> </w:t>
      </w:r>
    </w:p>
    <w:p w14:paraId="17E19159" w14:textId="77777777" w:rsidR="00C66CE5" w:rsidRPr="00056C0B" w:rsidRDefault="00C66CE5" w:rsidP="00C66CE5">
      <w:pPr>
        <w:rPr>
          <w:rFonts w:asciiTheme="majorHAnsi" w:eastAsiaTheme="majorEastAsia" w:hAnsiTheme="majorHAnsi" w:cstheme="majorBidi"/>
          <w:color w:val="365F91" w:themeColor="accent1" w:themeShade="BF"/>
          <w:sz w:val="40"/>
          <w:szCs w:val="40"/>
        </w:rPr>
      </w:pPr>
      <w:r w:rsidRPr="00056C0B">
        <w:br w:type="page"/>
      </w:r>
    </w:p>
    <w:p w14:paraId="4391D0A8" w14:textId="77777777" w:rsidR="00C66CE5" w:rsidRPr="00056C0B" w:rsidRDefault="00C66CE5" w:rsidP="00C66CE5">
      <w:pPr>
        <w:pStyle w:val="Heading1"/>
      </w:pPr>
      <w:bookmarkStart w:id="21" w:name="_Toc203995984"/>
      <w:bookmarkStart w:id="22" w:name="_Toc206586699"/>
      <w:r w:rsidRPr="00056C0B">
        <w:lastRenderedPageBreak/>
        <w:t>Appendix:</w:t>
      </w:r>
      <w:bookmarkEnd w:id="21"/>
      <w:bookmarkEnd w:id="22"/>
    </w:p>
    <w:p w14:paraId="4BFEA841" w14:textId="77777777" w:rsidR="00C66CE5" w:rsidRPr="00056C0B" w:rsidRDefault="00C66CE5" w:rsidP="00C66CE5">
      <w:pPr>
        <w:numPr>
          <w:ilvl w:val="0"/>
          <w:numId w:val="17"/>
        </w:numPr>
        <w:spacing w:after="160" w:line="259" w:lineRule="auto"/>
      </w:pPr>
      <w:r w:rsidRPr="00056C0B">
        <w:t>Glossary of terms (HSR, Player Load, etc.)</w:t>
      </w:r>
    </w:p>
    <w:p w14:paraId="03899CAF" w14:textId="77777777" w:rsidR="00C66CE5" w:rsidRPr="00056C0B" w:rsidRDefault="00C66CE5" w:rsidP="00C66CE5">
      <w:pPr>
        <w:numPr>
          <w:ilvl w:val="0"/>
          <w:numId w:val="17"/>
        </w:numPr>
        <w:spacing w:after="160" w:line="259" w:lineRule="auto"/>
      </w:pPr>
      <w:r w:rsidRPr="00056C0B">
        <w:t>Raw data samples</w:t>
      </w:r>
    </w:p>
    <w:p w14:paraId="514C9B99" w14:textId="77777777" w:rsidR="00C66CE5" w:rsidRPr="00056C0B" w:rsidRDefault="00C66CE5" w:rsidP="00C66CE5">
      <w:pPr>
        <w:numPr>
          <w:ilvl w:val="0"/>
          <w:numId w:val="17"/>
        </w:numPr>
        <w:spacing w:after="160" w:line="259" w:lineRule="auto"/>
      </w:pPr>
      <w:r w:rsidRPr="00056C0B">
        <w:t>Charts that didn't fit into the main report</w:t>
      </w:r>
    </w:p>
    <w:p w14:paraId="02FA1500" w14:textId="77777777" w:rsidR="00C66CE5" w:rsidRPr="00056C0B" w:rsidRDefault="00C66CE5" w:rsidP="00C66CE5"/>
    <w:p w14:paraId="4F04615D" w14:textId="77777777" w:rsidR="00C66CE5" w:rsidRPr="00056C0B" w:rsidRDefault="00C66CE5" w:rsidP="00C66CE5">
      <w:pPr>
        <w:rPr>
          <w:b/>
          <w:bCs/>
        </w:rPr>
      </w:pPr>
      <w:r w:rsidRPr="00056C0B">
        <w:rPr>
          <w:b/>
          <w:bCs/>
        </w:rPr>
        <w:t xml:space="preserve"> How to Interpret:</w:t>
      </w:r>
    </w:p>
    <w:p w14:paraId="761807BF" w14:textId="77777777" w:rsidR="00C66CE5" w:rsidRPr="00056C0B" w:rsidRDefault="00C66CE5" w:rsidP="00C66CE5">
      <w:pPr>
        <w:numPr>
          <w:ilvl w:val="0"/>
          <w:numId w:val="18"/>
        </w:numPr>
        <w:spacing w:after="160" w:line="259" w:lineRule="auto"/>
      </w:pPr>
      <w:r w:rsidRPr="00056C0B">
        <w:rPr>
          <w:b/>
          <w:bCs/>
        </w:rPr>
        <w:t>Strengths:</w:t>
      </w:r>
      <w:r w:rsidRPr="00056C0B">
        <w:t xml:space="preserve"> Are your players exceeding the league averages? Which metrics stand out?</w:t>
      </w:r>
    </w:p>
    <w:p w14:paraId="12EE2EDD" w14:textId="77777777" w:rsidR="00C66CE5" w:rsidRPr="00056C0B" w:rsidRDefault="00C66CE5" w:rsidP="00C66CE5">
      <w:pPr>
        <w:numPr>
          <w:ilvl w:val="0"/>
          <w:numId w:val="18"/>
        </w:numPr>
        <w:spacing w:after="160" w:line="259" w:lineRule="auto"/>
      </w:pPr>
      <w:r w:rsidRPr="00056C0B">
        <w:rPr>
          <w:b/>
          <w:bCs/>
        </w:rPr>
        <w:t>Gaps:</w:t>
      </w:r>
      <w:r w:rsidRPr="00056C0B">
        <w:t xml:space="preserve"> Are you underperforming in certain metrics despite match success?</w:t>
      </w:r>
    </w:p>
    <w:p w14:paraId="56888D28" w14:textId="77777777" w:rsidR="00C66CE5" w:rsidRPr="00056C0B" w:rsidRDefault="00C66CE5" w:rsidP="00C66CE5">
      <w:pPr>
        <w:numPr>
          <w:ilvl w:val="0"/>
          <w:numId w:val="18"/>
        </w:numPr>
        <w:spacing w:after="160" w:line="259" w:lineRule="auto"/>
      </w:pPr>
      <w:r w:rsidRPr="00056C0B">
        <w:rPr>
          <w:b/>
          <w:bCs/>
        </w:rPr>
        <w:t>Style Match:</w:t>
      </w:r>
      <w:r w:rsidRPr="00056C0B">
        <w:t xml:space="preserve"> Does your data reflect your tactical approach compared to others?</w:t>
      </w:r>
    </w:p>
    <w:p w14:paraId="4F9C0C33" w14:textId="77777777" w:rsidR="00C66CE5" w:rsidRPr="00056C0B" w:rsidRDefault="00C66CE5" w:rsidP="00C66CE5">
      <w:pPr>
        <w:numPr>
          <w:ilvl w:val="0"/>
          <w:numId w:val="18"/>
        </w:numPr>
        <w:spacing w:after="160" w:line="259" w:lineRule="auto"/>
      </w:pPr>
      <w:r w:rsidRPr="00056C0B">
        <w:rPr>
          <w:b/>
          <w:bCs/>
        </w:rPr>
        <w:t>Outliers:</w:t>
      </w:r>
      <w:r w:rsidRPr="00056C0B">
        <w:t xml:space="preserve"> Is one club extremely high or low — and why?</w:t>
      </w:r>
    </w:p>
    <w:p w14:paraId="308CE41C" w14:textId="77777777" w:rsidR="00C66CE5" w:rsidRPr="00056C0B" w:rsidRDefault="00C66CE5" w:rsidP="00C66CE5"/>
    <w:p w14:paraId="730E9E68" w14:textId="77777777" w:rsidR="0067520D" w:rsidRDefault="0067520D"/>
    <w:sectPr w:rsidR="0067520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2792" w14:textId="77777777" w:rsidR="0081034A" w:rsidRPr="00056C0B" w:rsidRDefault="0081034A" w:rsidP="00153EDB">
      <w:pPr>
        <w:spacing w:after="0" w:line="240" w:lineRule="auto"/>
      </w:pPr>
      <w:r w:rsidRPr="00056C0B">
        <w:separator/>
      </w:r>
    </w:p>
  </w:endnote>
  <w:endnote w:type="continuationSeparator" w:id="0">
    <w:p w14:paraId="52CAFA8E" w14:textId="77777777" w:rsidR="0081034A" w:rsidRPr="00056C0B" w:rsidRDefault="0081034A" w:rsidP="00153EDB">
      <w:pPr>
        <w:spacing w:after="0" w:line="240" w:lineRule="auto"/>
      </w:pPr>
      <w:r w:rsidRPr="00056C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316272"/>
      <w:docPartObj>
        <w:docPartGallery w:val="Page Numbers (Bottom of Page)"/>
        <w:docPartUnique/>
      </w:docPartObj>
    </w:sdtPr>
    <w:sdtContent>
      <w:p w14:paraId="36C09554" w14:textId="7092E526" w:rsidR="00153EDB" w:rsidRPr="00056C0B" w:rsidRDefault="00153EDB">
        <w:pPr>
          <w:pStyle w:val="Footer"/>
          <w:jc w:val="right"/>
        </w:pPr>
        <w:r w:rsidRPr="00056C0B">
          <w:fldChar w:fldCharType="begin"/>
        </w:r>
        <w:r w:rsidRPr="00056C0B">
          <w:instrText xml:space="preserve"> PAGE   \* MERGEFORMAT </w:instrText>
        </w:r>
        <w:r w:rsidRPr="00056C0B">
          <w:fldChar w:fldCharType="separate"/>
        </w:r>
        <w:r w:rsidRPr="00056C0B">
          <w:t>2</w:t>
        </w:r>
        <w:r w:rsidRPr="00056C0B">
          <w:fldChar w:fldCharType="end"/>
        </w:r>
      </w:p>
    </w:sdtContent>
  </w:sdt>
  <w:p w14:paraId="3479771C" w14:textId="77777777" w:rsidR="00153EDB" w:rsidRPr="00056C0B" w:rsidRDefault="00153E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1D9E" w14:textId="77777777" w:rsidR="0081034A" w:rsidRPr="00056C0B" w:rsidRDefault="0081034A" w:rsidP="00153EDB">
      <w:pPr>
        <w:spacing w:after="0" w:line="240" w:lineRule="auto"/>
      </w:pPr>
      <w:r w:rsidRPr="00056C0B">
        <w:separator/>
      </w:r>
    </w:p>
  </w:footnote>
  <w:footnote w:type="continuationSeparator" w:id="0">
    <w:p w14:paraId="61683A2D" w14:textId="77777777" w:rsidR="0081034A" w:rsidRPr="00056C0B" w:rsidRDefault="0081034A" w:rsidP="00153EDB">
      <w:pPr>
        <w:spacing w:after="0" w:line="240" w:lineRule="auto"/>
      </w:pPr>
      <w:r w:rsidRPr="00056C0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889219">
    <w:abstractNumId w:val="8"/>
  </w:num>
  <w:num w:numId="2" w16cid:durableId="1376353054">
    <w:abstractNumId w:val="6"/>
  </w:num>
  <w:num w:numId="3" w16cid:durableId="1036151088">
    <w:abstractNumId w:val="5"/>
  </w:num>
  <w:num w:numId="4" w16cid:durableId="1060909981">
    <w:abstractNumId w:val="4"/>
  </w:num>
  <w:num w:numId="5" w16cid:durableId="20210553">
    <w:abstractNumId w:val="7"/>
  </w:num>
  <w:num w:numId="6" w16cid:durableId="243224811">
    <w:abstractNumId w:val="3"/>
  </w:num>
  <w:num w:numId="7" w16cid:durableId="22291542">
    <w:abstractNumId w:val="2"/>
  </w:num>
  <w:num w:numId="8" w16cid:durableId="167985063">
    <w:abstractNumId w:val="1"/>
  </w:num>
  <w:num w:numId="9" w16cid:durableId="859784651">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C0B"/>
    <w:rsid w:val="0006063C"/>
    <w:rsid w:val="00082B0D"/>
    <w:rsid w:val="000E3D0E"/>
    <w:rsid w:val="00143299"/>
    <w:rsid w:val="0015074B"/>
    <w:rsid w:val="00153EDB"/>
    <w:rsid w:val="001A2823"/>
    <w:rsid w:val="001F4937"/>
    <w:rsid w:val="001F5A8A"/>
    <w:rsid w:val="0029639D"/>
    <w:rsid w:val="002E76B5"/>
    <w:rsid w:val="00326F90"/>
    <w:rsid w:val="00335957"/>
    <w:rsid w:val="0035628E"/>
    <w:rsid w:val="003B3AB8"/>
    <w:rsid w:val="003B79BD"/>
    <w:rsid w:val="004273CF"/>
    <w:rsid w:val="00446B5F"/>
    <w:rsid w:val="004D71BA"/>
    <w:rsid w:val="005029A2"/>
    <w:rsid w:val="00506E7D"/>
    <w:rsid w:val="00554D5E"/>
    <w:rsid w:val="005874F3"/>
    <w:rsid w:val="005E3AE4"/>
    <w:rsid w:val="00616567"/>
    <w:rsid w:val="00653A7D"/>
    <w:rsid w:val="006646F1"/>
    <w:rsid w:val="0067520D"/>
    <w:rsid w:val="00746792"/>
    <w:rsid w:val="00750E8B"/>
    <w:rsid w:val="007D0678"/>
    <w:rsid w:val="007D0B5D"/>
    <w:rsid w:val="007D6EA8"/>
    <w:rsid w:val="00802A67"/>
    <w:rsid w:val="0080441F"/>
    <w:rsid w:val="0081034A"/>
    <w:rsid w:val="00832868"/>
    <w:rsid w:val="00885AD5"/>
    <w:rsid w:val="008B3FE8"/>
    <w:rsid w:val="00917ADD"/>
    <w:rsid w:val="00922A59"/>
    <w:rsid w:val="009505B6"/>
    <w:rsid w:val="00971CED"/>
    <w:rsid w:val="009A77F3"/>
    <w:rsid w:val="009E67EF"/>
    <w:rsid w:val="009F5283"/>
    <w:rsid w:val="00A04465"/>
    <w:rsid w:val="00A61044"/>
    <w:rsid w:val="00AA1D8D"/>
    <w:rsid w:val="00B04C28"/>
    <w:rsid w:val="00B24A55"/>
    <w:rsid w:val="00B47730"/>
    <w:rsid w:val="00B735DE"/>
    <w:rsid w:val="00C62154"/>
    <w:rsid w:val="00C62CD3"/>
    <w:rsid w:val="00C66CE5"/>
    <w:rsid w:val="00C96578"/>
    <w:rsid w:val="00CB0664"/>
    <w:rsid w:val="00CB53B1"/>
    <w:rsid w:val="00CD3BCE"/>
    <w:rsid w:val="00D0778D"/>
    <w:rsid w:val="00D34A2A"/>
    <w:rsid w:val="00DF317C"/>
    <w:rsid w:val="00E1785E"/>
    <w:rsid w:val="00E22379"/>
    <w:rsid w:val="00EF48E4"/>
    <w:rsid w:val="00FC693F"/>
    <w:rsid w:val="00FD08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3EDB"/>
    <w:pPr>
      <w:spacing w:after="100"/>
    </w:pPr>
  </w:style>
  <w:style w:type="paragraph" w:styleId="TOC2">
    <w:name w:val="toc 2"/>
    <w:basedOn w:val="Normal"/>
    <w:next w:val="Normal"/>
    <w:autoRedefine/>
    <w:uiPriority w:val="39"/>
    <w:unhideWhenUsed/>
    <w:rsid w:val="00153EDB"/>
    <w:pPr>
      <w:spacing w:after="100"/>
      <w:ind w:left="220"/>
    </w:pPr>
  </w:style>
  <w:style w:type="character" w:styleId="Hyperlink">
    <w:name w:val="Hyperlink"/>
    <w:basedOn w:val="DefaultParagraphFont"/>
    <w:uiPriority w:val="99"/>
    <w:unhideWhenUsed/>
    <w:rsid w:val="00153E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18</Pages>
  <Words>2753</Words>
  <Characters>15694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55</cp:revision>
  <dcterms:created xsi:type="dcterms:W3CDTF">2013-12-23T23:15:00Z</dcterms:created>
  <dcterms:modified xsi:type="dcterms:W3CDTF">2025-08-20T11:41:00Z</dcterms:modified>
  <cp:category/>
</cp:coreProperties>
</file>