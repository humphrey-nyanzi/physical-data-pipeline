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E357" w14:textId="51E20A61" w:rsidR="00F37A1B" w:rsidRPr="007B2813" w:rsidRDefault="00B8651F" w:rsidP="007B2813">
      <w:pPr>
        <w:pStyle w:val="Title"/>
        <w:jc w:val="both"/>
        <w:rPr>
          <w:rStyle w:val="BookTitle"/>
        </w:rPr>
      </w:pPr>
      <w:r w:rsidRPr="007B2813">
        <w:rPr>
          <w:rStyle w:val="BookTitle"/>
        </w:rPr>
        <w:t>URA FC Catapult Report</w:t>
      </w:r>
    </w:p>
    <w:p w14:paraId="76B195F4" w14:textId="77777777" w:rsidR="00D24090" w:rsidRPr="001C0515" w:rsidRDefault="00B8651F">
      <w:pPr>
        <w:rPr>
          <w:rFonts w:ascii="Aptos Display" w:hAnsi="Aptos Display"/>
          <w:sz w:val="24"/>
          <w:szCs w:val="24"/>
        </w:rPr>
      </w:pPr>
      <w:r w:rsidRPr="001C0515">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1170327640"/>
        <w:docPartObj>
          <w:docPartGallery w:val="Table of Contents"/>
          <w:docPartUnique/>
        </w:docPartObj>
      </w:sdtPr>
      <w:sdtContent>
        <w:p w14:paraId="15D2A855" w14:textId="08D96C21" w:rsidR="00D24090" w:rsidRPr="001C0515" w:rsidRDefault="00D24090">
          <w:pPr>
            <w:pStyle w:val="TOCHeading"/>
            <w:rPr>
              <w:rFonts w:ascii="Aptos Display" w:hAnsi="Aptos Display"/>
              <w:sz w:val="24"/>
              <w:szCs w:val="24"/>
            </w:rPr>
          </w:pPr>
          <w:r w:rsidRPr="001C0515">
            <w:rPr>
              <w:rFonts w:ascii="Aptos Display" w:hAnsi="Aptos Display"/>
              <w:sz w:val="24"/>
              <w:szCs w:val="24"/>
            </w:rPr>
            <w:t>Table of Contents</w:t>
          </w:r>
        </w:p>
        <w:p w14:paraId="6F73C5D0" w14:textId="2E0D92A6" w:rsidR="0073291F" w:rsidRDefault="00D24090">
          <w:pPr>
            <w:pStyle w:val="TOC1"/>
            <w:tabs>
              <w:tab w:val="right" w:leader="dot" w:pos="8630"/>
            </w:tabs>
            <w:rPr>
              <w:noProof/>
              <w:kern w:val="2"/>
              <w:sz w:val="24"/>
              <w:szCs w:val="24"/>
              <w:lang w:val="en-UG" w:eastAsia="en-UG"/>
              <w14:ligatures w14:val="standardContextual"/>
            </w:rPr>
          </w:pPr>
          <w:r w:rsidRPr="001C0515">
            <w:rPr>
              <w:rFonts w:ascii="Aptos Display" w:hAnsi="Aptos Display"/>
              <w:sz w:val="24"/>
              <w:szCs w:val="24"/>
            </w:rPr>
            <w:fldChar w:fldCharType="begin"/>
          </w:r>
          <w:r w:rsidRPr="001C0515">
            <w:rPr>
              <w:rFonts w:ascii="Aptos Display" w:hAnsi="Aptos Display"/>
              <w:sz w:val="24"/>
              <w:szCs w:val="24"/>
            </w:rPr>
            <w:instrText xml:space="preserve"> TOC \o "1-3" \h \z \u </w:instrText>
          </w:r>
          <w:r w:rsidRPr="001C0515">
            <w:rPr>
              <w:rFonts w:ascii="Aptos Display" w:hAnsi="Aptos Display"/>
              <w:sz w:val="24"/>
              <w:szCs w:val="24"/>
            </w:rPr>
            <w:fldChar w:fldCharType="separate"/>
          </w:r>
          <w:hyperlink w:anchor="_Toc208482652" w:history="1">
            <w:r w:rsidR="0073291F" w:rsidRPr="00E938D1">
              <w:rPr>
                <w:rStyle w:val="Hyperlink"/>
                <w:rFonts w:ascii="Aptos Display" w:hAnsi="Aptos Display"/>
                <w:noProof/>
              </w:rPr>
              <w:t>Introduction</w:t>
            </w:r>
            <w:r w:rsidR="0073291F">
              <w:rPr>
                <w:noProof/>
                <w:webHidden/>
              </w:rPr>
              <w:tab/>
            </w:r>
            <w:r w:rsidR="0073291F">
              <w:rPr>
                <w:noProof/>
                <w:webHidden/>
              </w:rPr>
              <w:fldChar w:fldCharType="begin"/>
            </w:r>
            <w:r w:rsidR="0073291F">
              <w:rPr>
                <w:noProof/>
                <w:webHidden/>
              </w:rPr>
              <w:instrText xml:space="preserve"> PAGEREF _Toc208482652 \h </w:instrText>
            </w:r>
            <w:r w:rsidR="0073291F">
              <w:rPr>
                <w:noProof/>
                <w:webHidden/>
              </w:rPr>
            </w:r>
            <w:r w:rsidR="0073291F">
              <w:rPr>
                <w:noProof/>
                <w:webHidden/>
              </w:rPr>
              <w:fldChar w:fldCharType="separate"/>
            </w:r>
            <w:r w:rsidR="0073291F">
              <w:rPr>
                <w:noProof/>
                <w:webHidden/>
              </w:rPr>
              <w:t>3</w:t>
            </w:r>
            <w:r w:rsidR="0073291F">
              <w:rPr>
                <w:noProof/>
                <w:webHidden/>
              </w:rPr>
              <w:fldChar w:fldCharType="end"/>
            </w:r>
          </w:hyperlink>
        </w:p>
        <w:p w14:paraId="4778B413" w14:textId="2CF42FB1" w:rsidR="0073291F" w:rsidRDefault="0073291F">
          <w:pPr>
            <w:pStyle w:val="TOC1"/>
            <w:tabs>
              <w:tab w:val="right" w:leader="dot" w:pos="8630"/>
            </w:tabs>
            <w:rPr>
              <w:noProof/>
              <w:kern w:val="2"/>
              <w:sz w:val="24"/>
              <w:szCs w:val="24"/>
              <w:lang w:val="en-UG" w:eastAsia="en-UG"/>
              <w14:ligatures w14:val="standardContextual"/>
            </w:rPr>
          </w:pPr>
          <w:hyperlink w:anchor="_Toc208482653" w:history="1">
            <w:r w:rsidRPr="00E938D1">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_Toc208482653 \h </w:instrText>
            </w:r>
            <w:r>
              <w:rPr>
                <w:noProof/>
                <w:webHidden/>
              </w:rPr>
            </w:r>
            <w:r>
              <w:rPr>
                <w:noProof/>
                <w:webHidden/>
              </w:rPr>
              <w:fldChar w:fldCharType="separate"/>
            </w:r>
            <w:r>
              <w:rPr>
                <w:noProof/>
                <w:webHidden/>
              </w:rPr>
              <w:t>5</w:t>
            </w:r>
            <w:r>
              <w:rPr>
                <w:noProof/>
                <w:webHidden/>
              </w:rPr>
              <w:fldChar w:fldCharType="end"/>
            </w:r>
          </w:hyperlink>
        </w:p>
        <w:p w14:paraId="7CA10BF3" w14:textId="72EF6A8D" w:rsidR="0073291F" w:rsidRDefault="0073291F">
          <w:pPr>
            <w:pStyle w:val="TOC1"/>
            <w:tabs>
              <w:tab w:val="right" w:leader="dot" w:pos="8630"/>
            </w:tabs>
            <w:rPr>
              <w:noProof/>
              <w:kern w:val="2"/>
              <w:sz w:val="24"/>
              <w:szCs w:val="24"/>
              <w:lang w:val="en-UG" w:eastAsia="en-UG"/>
              <w14:ligatures w14:val="standardContextual"/>
            </w:rPr>
          </w:pPr>
          <w:hyperlink w:anchor="_Toc208482654" w:history="1">
            <w:r w:rsidRPr="00E938D1">
              <w:rPr>
                <w:rStyle w:val="Hyperlink"/>
                <w:rFonts w:ascii="Aptos Display" w:hAnsi="Aptos Display"/>
                <w:noProof/>
              </w:rPr>
              <w:t>Key Concepts and Definitions in Physical Performance Analysis</w:t>
            </w:r>
            <w:r>
              <w:rPr>
                <w:noProof/>
                <w:webHidden/>
              </w:rPr>
              <w:tab/>
            </w:r>
            <w:r>
              <w:rPr>
                <w:noProof/>
                <w:webHidden/>
              </w:rPr>
              <w:fldChar w:fldCharType="begin"/>
            </w:r>
            <w:r>
              <w:rPr>
                <w:noProof/>
                <w:webHidden/>
              </w:rPr>
              <w:instrText xml:space="preserve"> PAGEREF _Toc208482654 \h </w:instrText>
            </w:r>
            <w:r>
              <w:rPr>
                <w:noProof/>
                <w:webHidden/>
              </w:rPr>
            </w:r>
            <w:r>
              <w:rPr>
                <w:noProof/>
                <w:webHidden/>
              </w:rPr>
              <w:fldChar w:fldCharType="separate"/>
            </w:r>
            <w:r>
              <w:rPr>
                <w:noProof/>
                <w:webHidden/>
              </w:rPr>
              <w:t>6</w:t>
            </w:r>
            <w:r>
              <w:rPr>
                <w:noProof/>
                <w:webHidden/>
              </w:rPr>
              <w:fldChar w:fldCharType="end"/>
            </w:r>
          </w:hyperlink>
        </w:p>
        <w:p w14:paraId="49545B51" w14:textId="1A7A9762" w:rsidR="0073291F" w:rsidRDefault="0073291F">
          <w:pPr>
            <w:pStyle w:val="TOC1"/>
            <w:tabs>
              <w:tab w:val="right" w:leader="dot" w:pos="8630"/>
            </w:tabs>
            <w:rPr>
              <w:noProof/>
              <w:kern w:val="2"/>
              <w:sz w:val="24"/>
              <w:szCs w:val="24"/>
              <w:lang w:val="en-UG" w:eastAsia="en-UG"/>
              <w14:ligatures w14:val="standardContextual"/>
            </w:rPr>
          </w:pPr>
          <w:hyperlink w:anchor="_Toc208482655" w:history="1">
            <w:r w:rsidRPr="00E938D1">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_Toc208482655 \h </w:instrText>
            </w:r>
            <w:r>
              <w:rPr>
                <w:noProof/>
                <w:webHidden/>
              </w:rPr>
            </w:r>
            <w:r>
              <w:rPr>
                <w:noProof/>
                <w:webHidden/>
              </w:rPr>
              <w:fldChar w:fldCharType="separate"/>
            </w:r>
            <w:r>
              <w:rPr>
                <w:noProof/>
                <w:webHidden/>
              </w:rPr>
              <w:t>10</w:t>
            </w:r>
            <w:r>
              <w:rPr>
                <w:noProof/>
                <w:webHidden/>
              </w:rPr>
              <w:fldChar w:fldCharType="end"/>
            </w:r>
          </w:hyperlink>
        </w:p>
        <w:p w14:paraId="44401DF3" w14:textId="79EBF160" w:rsidR="0073291F" w:rsidRDefault="0073291F">
          <w:pPr>
            <w:pStyle w:val="TOC2"/>
            <w:tabs>
              <w:tab w:val="left" w:pos="720"/>
              <w:tab w:val="right" w:leader="dot" w:pos="8630"/>
            </w:tabs>
            <w:rPr>
              <w:noProof/>
              <w:kern w:val="2"/>
              <w:sz w:val="24"/>
              <w:szCs w:val="24"/>
              <w:lang w:val="en-UG" w:eastAsia="en-UG"/>
              <w14:ligatures w14:val="standardContextual"/>
            </w:rPr>
          </w:pPr>
          <w:hyperlink w:anchor="_Toc208482656" w:history="1">
            <w:r w:rsidRPr="00E938D1">
              <w:rPr>
                <w:rStyle w:val="Hyperlink"/>
                <w:noProof/>
              </w:rPr>
              <w:t>a)</w:t>
            </w:r>
            <w:r>
              <w:rPr>
                <w:noProof/>
                <w:kern w:val="2"/>
                <w:sz w:val="24"/>
                <w:szCs w:val="24"/>
                <w:lang w:val="en-UG" w:eastAsia="en-UG"/>
                <w14:ligatures w14:val="standardContextual"/>
              </w:rPr>
              <w:tab/>
            </w:r>
            <w:r w:rsidRPr="00E938D1">
              <w:rPr>
                <w:rStyle w:val="Hyperlink"/>
                <w:noProof/>
              </w:rPr>
              <w:t>Match Day Usage</w:t>
            </w:r>
            <w:r>
              <w:rPr>
                <w:noProof/>
                <w:webHidden/>
              </w:rPr>
              <w:tab/>
            </w:r>
            <w:r>
              <w:rPr>
                <w:noProof/>
                <w:webHidden/>
              </w:rPr>
              <w:fldChar w:fldCharType="begin"/>
            </w:r>
            <w:r>
              <w:rPr>
                <w:noProof/>
                <w:webHidden/>
              </w:rPr>
              <w:instrText xml:space="preserve"> PAGEREF _Toc208482656 \h </w:instrText>
            </w:r>
            <w:r>
              <w:rPr>
                <w:noProof/>
                <w:webHidden/>
              </w:rPr>
            </w:r>
            <w:r>
              <w:rPr>
                <w:noProof/>
                <w:webHidden/>
              </w:rPr>
              <w:fldChar w:fldCharType="separate"/>
            </w:r>
            <w:r>
              <w:rPr>
                <w:noProof/>
                <w:webHidden/>
              </w:rPr>
              <w:t>10</w:t>
            </w:r>
            <w:r>
              <w:rPr>
                <w:noProof/>
                <w:webHidden/>
              </w:rPr>
              <w:fldChar w:fldCharType="end"/>
            </w:r>
          </w:hyperlink>
        </w:p>
        <w:p w14:paraId="6AC9BFDA" w14:textId="3B446AA8" w:rsidR="0073291F" w:rsidRDefault="0073291F">
          <w:pPr>
            <w:pStyle w:val="TOC2"/>
            <w:tabs>
              <w:tab w:val="left" w:pos="720"/>
              <w:tab w:val="right" w:leader="dot" w:pos="8630"/>
            </w:tabs>
            <w:rPr>
              <w:noProof/>
              <w:kern w:val="2"/>
              <w:sz w:val="24"/>
              <w:szCs w:val="24"/>
              <w:lang w:val="en-UG" w:eastAsia="en-UG"/>
              <w14:ligatures w14:val="standardContextual"/>
            </w:rPr>
          </w:pPr>
          <w:hyperlink w:anchor="_Toc208482657" w:history="1">
            <w:r w:rsidRPr="00E938D1">
              <w:rPr>
                <w:rStyle w:val="Hyperlink"/>
                <w:noProof/>
              </w:rPr>
              <w:t>b)</w:t>
            </w:r>
            <w:r>
              <w:rPr>
                <w:noProof/>
                <w:kern w:val="2"/>
                <w:sz w:val="24"/>
                <w:szCs w:val="24"/>
                <w:lang w:val="en-UG" w:eastAsia="en-UG"/>
                <w14:ligatures w14:val="standardContextual"/>
              </w:rPr>
              <w:tab/>
            </w:r>
            <w:r w:rsidRPr="00E938D1">
              <w:rPr>
                <w:rStyle w:val="Hyperlink"/>
                <w:noProof/>
              </w:rPr>
              <w:t>Player Usage</w:t>
            </w:r>
            <w:r>
              <w:rPr>
                <w:noProof/>
                <w:webHidden/>
              </w:rPr>
              <w:tab/>
            </w:r>
            <w:r>
              <w:rPr>
                <w:noProof/>
                <w:webHidden/>
              </w:rPr>
              <w:fldChar w:fldCharType="begin"/>
            </w:r>
            <w:r>
              <w:rPr>
                <w:noProof/>
                <w:webHidden/>
              </w:rPr>
              <w:instrText xml:space="preserve"> PAGEREF _Toc208482657 \h </w:instrText>
            </w:r>
            <w:r>
              <w:rPr>
                <w:noProof/>
                <w:webHidden/>
              </w:rPr>
            </w:r>
            <w:r>
              <w:rPr>
                <w:noProof/>
                <w:webHidden/>
              </w:rPr>
              <w:fldChar w:fldCharType="separate"/>
            </w:r>
            <w:r>
              <w:rPr>
                <w:noProof/>
                <w:webHidden/>
              </w:rPr>
              <w:t>11</w:t>
            </w:r>
            <w:r>
              <w:rPr>
                <w:noProof/>
                <w:webHidden/>
              </w:rPr>
              <w:fldChar w:fldCharType="end"/>
            </w:r>
          </w:hyperlink>
        </w:p>
        <w:p w14:paraId="58D20076" w14:textId="3C7CF476" w:rsidR="0073291F" w:rsidRDefault="0073291F">
          <w:pPr>
            <w:pStyle w:val="TOC2"/>
            <w:tabs>
              <w:tab w:val="left" w:pos="720"/>
              <w:tab w:val="right" w:leader="dot" w:pos="8630"/>
            </w:tabs>
            <w:rPr>
              <w:noProof/>
              <w:kern w:val="2"/>
              <w:sz w:val="24"/>
              <w:szCs w:val="24"/>
              <w:lang w:val="en-UG" w:eastAsia="en-UG"/>
              <w14:ligatures w14:val="standardContextual"/>
            </w:rPr>
          </w:pPr>
          <w:hyperlink w:anchor="_Toc208482658" w:history="1">
            <w:r w:rsidRPr="00E938D1">
              <w:rPr>
                <w:rStyle w:val="Hyperlink"/>
                <w:rFonts w:ascii="Aptos Display" w:hAnsi="Aptos Display"/>
                <w:noProof/>
              </w:rPr>
              <w:t>c)</w:t>
            </w:r>
            <w:r>
              <w:rPr>
                <w:noProof/>
                <w:kern w:val="2"/>
                <w:sz w:val="24"/>
                <w:szCs w:val="24"/>
                <w:lang w:val="en-UG" w:eastAsia="en-UG"/>
                <w14:ligatures w14:val="standardContextual"/>
              </w:rPr>
              <w:tab/>
            </w:r>
            <w:r w:rsidRPr="00E938D1">
              <w:rPr>
                <w:rStyle w:val="Hyperlink"/>
                <w:rFonts w:ascii="Aptos Display" w:hAnsi="Aptos Display"/>
                <w:noProof/>
              </w:rPr>
              <w:t>Club Metric Results</w:t>
            </w:r>
            <w:r>
              <w:rPr>
                <w:noProof/>
                <w:webHidden/>
              </w:rPr>
              <w:tab/>
            </w:r>
            <w:r>
              <w:rPr>
                <w:noProof/>
                <w:webHidden/>
              </w:rPr>
              <w:fldChar w:fldCharType="begin"/>
            </w:r>
            <w:r>
              <w:rPr>
                <w:noProof/>
                <w:webHidden/>
              </w:rPr>
              <w:instrText xml:space="preserve"> PAGEREF _Toc208482658 \h </w:instrText>
            </w:r>
            <w:r>
              <w:rPr>
                <w:noProof/>
                <w:webHidden/>
              </w:rPr>
            </w:r>
            <w:r>
              <w:rPr>
                <w:noProof/>
                <w:webHidden/>
              </w:rPr>
              <w:fldChar w:fldCharType="separate"/>
            </w:r>
            <w:r>
              <w:rPr>
                <w:noProof/>
                <w:webHidden/>
              </w:rPr>
              <w:t>11</w:t>
            </w:r>
            <w:r>
              <w:rPr>
                <w:noProof/>
                <w:webHidden/>
              </w:rPr>
              <w:fldChar w:fldCharType="end"/>
            </w:r>
          </w:hyperlink>
        </w:p>
        <w:p w14:paraId="0B6888DC" w14:textId="4838E738" w:rsidR="0073291F" w:rsidRDefault="0073291F">
          <w:pPr>
            <w:pStyle w:val="TOC2"/>
            <w:tabs>
              <w:tab w:val="left" w:pos="720"/>
              <w:tab w:val="right" w:leader="dot" w:pos="8630"/>
            </w:tabs>
            <w:rPr>
              <w:noProof/>
              <w:kern w:val="2"/>
              <w:sz w:val="24"/>
              <w:szCs w:val="24"/>
              <w:lang w:val="en-UG" w:eastAsia="en-UG"/>
              <w14:ligatures w14:val="standardContextual"/>
            </w:rPr>
          </w:pPr>
          <w:hyperlink w:anchor="_Toc208482659" w:history="1">
            <w:r w:rsidRPr="00E938D1">
              <w:rPr>
                <w:rStyle w:val="Hyperlink"/>
                <w:noProof/>
              </w:rPr>
              <w:t>d)</w:t>
            </w:r>
            <w:r>
              <w:rPr>
                <w:noProof/>
                <w:kern w:val="2"/>
                <w:sz w:val="24"/>
                <w:szCs w:val="24"/>
                <w:lang w:val="en-UG" w:eastAsia="en-UG"/>
                <w14:ligatures w14:val="standardContextual"/>
              </w:rPr>
              <w:tab/>
            </w:r>
            <w:r w:rsidRPr="00E938D1">
              <w:rPr>
                <w:rStyle w:val="Hyperlink"/>
                <w:noProof/>
              </w:rPr>
              <w:t>Top Player by Metric</w:t>
            </w:r>
            <w:r>
              <w:rPr>
                <w:noProof/>
                <w:webHidden/>
              </w:rPr>
              <w:tab/>
            </w:r>
            <w:r>
              <w:rPr>
                <w:noProof/>
                <w:webHidden/>
              </w:rPr>
              <w:fldChar w:fldCharType="begin"/>
            </w:r>
            <w:r>
              <w:rPr>
                <w:noProof/>
                <w:webHidden/>
              </w:rPr>
              <w:instrText xml:space="preserve"> PAGEREF _Toc208482659 \h </w:instrText>
            </w:r>
            <w:r>
              <w:rPr>
                <w:noProof/>
                <w:webHidden/>
              </w:rPr>
            </w:r>
            <w:r>
              <w:rPr>
                <w:noProof/>
                <w:webHidden/>
              </w:rPr>
              <w:fldChar w:fldCharType="separate"/>
            </w:r>
            <w:r>
              <w:rPr>
                <w:noProof/>
                <w:webHidden/>
              </w:rPr>
              <w:t>12</w:t>
            </w:r>
            <w:r>
              <w:rPr>
                <w:noProof/>
                <w:webHidden/>
              </w:rPr>
              <w:fldChar w:fldCharType="end"/>
            </w:r>
          </w:hyperlink>
        </w:p>
        <w:p w14:paraId="4457192B" w14:textId="28408CDF" w:rsidR="0073291F" w:rsidRDefault="0073291F">
          <w:pPr>
            <w:pStyle w:val="TOC2"/>
            <w:tabs>
              <w:tab w:val="left" w:pos="720"/>
              <w:tab w:val="right" w:leader="dot" w:pos="8630"/>
            </w:tabs>
            <w:rPr>
              <w:noProof/>
              <w:kern w:val="2"/>
              <w:sz w:val="24"/>
              <w:szCs w:val="24"/>
              <w:lang w:val="en-UG" w:eastAsia="en-UG"/>
              <w14:ligatures w14:val="standardContextual"/>
            </w:rPr>
          </w:pPr>
          <w:hyperlink w:anchor="_Toc208482660" w:history="1">
            <w:r w:rsidRPr="00E938D1">
              <w:rPr>
                <w:rStyle w:val="Hyperlink"/>
                <w:noProof/>
              </w:rPr>
              <w:t>e)</w:t>
            </w:r>
            <w:r>
              <w:rPr>
                <w:noProof/>
                <w:kern w:val="2"/>
                <w:sz w:val="24"/>
                <w:szCs w:val="24"/>
                <w:lang w:val="en-UG" w:eastAsia="en-UG"/>
                <w14:ligatures w14:val="standardContextual"/>
              </w:rPr>
              <w:tab/>
            </w:r>
            <w:r w:rsidRPr="00E938D1">
              <w:rPr>
                <w:rStyle w:val="Hyperlink"/>
                <w:noProof/>
              </w:rPr>
              <w:t>Average Metrics Per Position</w:t>
            </w:r>
            <w:r>
              <w:rPr>
                <w:noProof/>
                <w:webHidden/>
              </w:rPr>
              <w:tab/>
            </w:r>
            <w:r>
              <w:rPr>
                <w:noProof/>
                <w:webHidden/>
              </w:rPr>
              <w:fldChar w:fldCharType="begin"/>
            </w:r>
            <w:r>
              <w:rPr>
                <w:noProof/>
                <w:webHidden/>
              </w:rPr>
              <w:instrText xml:space="preserve"> PAGEREF _Toc208482660 \h </w:instrText>
            </w:r>
            <w:r>
              <w:rPr>
                <w:noProof/>
                <w:webHidden/>
              </w:rPr>
            </w:r>
            <w:r>
              <w:rPr>
                <w:noProof/>
                <w:webHidden/>
              </w:rPr>
              <w:fldChar w:fldCharType="separate"/>
            </w:r>
            <w:r>
              <w:rPr>
                <w:noProof/>
                <w:webHidden/>
              </w:rPr>
              <w:t>12</w:t>
            </w:r>
            <w:r>
              <w:rPr>
                <w:noProof/>
                <w:webHidden/>
              </w:rPr>
              <w:fldChar w:fldCharType="end"/>
            </w:r>
          </w:hyperlink>
        </w:p>
        <w:p w14:paraId="5C6D57C4" w14:textId="0AABD015" w:rsidR="0073291F" w:rsidRDefault="0073291F">
          <w:pPr>
            <w:pStyle w:val="TOC2"/>
            <w:tabs>
              <w:tab w:val="left" w:pos="720"/>
              <w:tab w:val="right" w:leader="dot" w:pos="8630"/>
            </w:tabs>
            <w:rPr>
              <w:noProof/>
              <w:kern w:val="2"/>
              <w:sz w:val="24"/>
              <w:szCs w:val="24"/>
              <w:lang w:val="en-UG" w:eastAsia="en-UG"/>
              <w14:ligatures w14:val="standardContextual"/>
            </w:rPr>
          </w:pPr>
          <w:hyperlink w:anchor="_Toc208482661" w:history="1">
            <w:r w:rsidRPr="00E938D1">
              <w:rPr>
                <w:rStyle w:val="Hyperlink"/>
                <w:noProof/>
              </w:rPr>
              <w:t>f)</w:t>
            </w:r>
            <w:r>
              <w:rPr>
                <w:noProof/>
                <w:kern w:val="2"/>
                <w:sz w:val="24"/>
                <w:szCs w:val="24"/>
                <w:lang w:val="en-UG" w:eastAsia="en-UG"/>
                <w14:ligatures w14:val="standardContextual"/>
              </w:rPr>
              <w:tab/>
            </w:r>
            <w:r w:rsidRPr="00E938D1">
              <w:rPr>
                <w:rStyle w:val="Hyperlink"/>
                <w:noProof/>
              </w:rPr>
              <w:t>Percentage of Total Distance Covered in Speed Zone</w:t>
            </w:r>
            <w:r>
              <w:rPr>
                <w:noProof/>
                <w:webHidden/>
              </w:rPr>
              <w:tab/>
            </w:r>
            <w:r>
              <w:rPr>
                <w:noProof/>
                <w:webHidden/>
              </w:rPr>
              <w:fldChar w:fldCharType="begin"/>
            </w:r>
            <w:r>
              <w:rPr>
                <w:noProof/>
                <w:webHidden/>
              </w:rPr>
              <w:instrText xml:space="preserve"> PAGEREF _Toc208482661 \h </w:instrText>
            </w:r>
            <w:r>
              <w:rPr>
                <w:noProof/>
                <w:webHidden/>
              </w:rPr>
            </w:r>
            <w:r>
              <w:rPr>
                <w:noProof/>
                <w:webHidden/>
              </w:rPr>
              <w:fldChar w:fldCharType="separate"/>
            </w:r>
            <w:r>
              <w:rPr>
                <w:noProof/>
                <w:webHidden/>
              </w:rPr>
              <w:t>13</w:t>
            </w:r>
            <w:r>
              <w:rPr>
                <w:noProof/>
                <w:webHidden/>
              </w:rPr>
              <w:fldChar w:fldCharType="end"/>
            </w:r>
          </w:hyperlink>
        </w:p>
        <w:p w14:paraId="69CCEF8A" w14:textId="36871F90" w:rsidR="0073291F" w:rsidRDefault="0073291F">
          <w:pPr>
            <w:pStyle w:val="TOC2"/>
            <w:tabs>
              <w:tab w:val="right" w:leader="dot" w:pos="8630"/>
            </w:tabs>
            <w:rPr>
              <w:noProof/>
              <w:kern w:val="2"/>
              <w:sz w:val="24"/>
              <w:szCs w:val="24"/>
              <w:lang w:val="en-UG" w:eastAsia="en-UG"/>
              <w14:ligatures w14:val="standardContextual"/>
            </w:rPr>
          </w:pPr>
          <w:hyperlink w:anchor="_Toc208482662" w:history="1">
            <w:r w:rsidRPr="00E938D1">
              <w:rPr>
                <w:rStyle w:val="Hyperlink"/>
                <w:noProof/>
              </w:rPr>
              <w:t>Average Metrics Per Matchday</w:t>
            </w:r>
            <w:r>
              <w:rPr>
                <w:noProof/>
                <w:webHidden/>
              </w:rPr>
              <w:tab/>
            </w:r>
            <w:r>
              <w:rPr>
                <w:noProof/>
                <w:webHidden/>
              </w:rPr>
              <w:fldChar w:fldCharType="begin"/>
            </w:r>
            <w:r>
              <w:rPr>
                <w:noProof/>
                <w:webHidden/>
              </w:rPr>
              <w:instrText xml:space="preserve"> PAGEREF _Toc208482662 \h </w:instrText>
            </w:r>
            <w:r>
              <w:rPr>
                <w:noProof/>
                <w:webHidden/>
              </w:rPr>
            </w:r>
            <w:r>
              <w:rPr>
                <w:noProof/>
                <w:webHidden/>
              </w:rPr>
              <w:fldChar w:fldCharType="separate"/>
            </w:r>
            <w:r>
              <w:rPr>
                <w:noProof/>
                <w:webHidden/>
              </w:rPr>
              <w:t>13</w:t>
            </w:r>
            <w:r>
              <w:rPr>
                <w:noProof/>
                <w:webHidden/>
              </w:rPr>
              <w:fldChar w:fldCharType="end"/>
            </w:r>
          </w:hyperlink>
        </w:p>
        <w:p w14:paraId="760E6C34" w14:textId="45CBF7E0" w:rsidR="0073291F" w:rsidRDefault="0073291F">
          <w:pPr>
            <w:pStyle w:val="TOC1"/>
            <w:tabs>
              <w:tab w:val="right" w:leader="dot" w:pos="8630"/>
            </w:tabs>
            <w:rPr>
              <w:noProof/>
              <w:kern w:val="2"/>
              <w:sz w:val="24"/>
              <w:szCs w:val="24"/>
              <w:lang w:val="en-UG" w:eastAsia="en-UG"/>
              <w14:ligatures w14:val="standardContextual"/>
            </w:rPr>
          </w:pPr>
          <w:hyperlink w:anchor="_Toc208482663" w:history="1">
            <w:r w:rsidRPr="00E938D1">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_Toc208482663 \h </w:instrText>
            </w:r>
            <w:r>
              <w:rPr>
                <w:noProof/>
                <w:webHidden/>
              </w:rPr>
            </w:r>
            <w:r>
              <w:rPr>
                <w:noProof/>
                <w:webHidden/>
              </w:rPr>
              <w:fldChar w:fldCharType="separate"/>
            </w:r>
            <w:r>
              <w:rPr>
                <w:noProof/>
                <w:webHidden/>
              </w:rPr>
              <w:t>15</w:t>
            </w:r>
            <w:r>
              <w:rPr>
                <w:noProof/>
                <w:webHidden/>
              </w:rPr>
              <w:fldChar w:fldCharType="end"/>
            </w:r>
          </w:hyperlink>
        </w:p>
        <w:p w14:paraId="2259F663" w14:textId="0979677C" w:rsidR="0073291F" w:rsidRDefault="0073291F">
          <w:pPr>
            <w:pStyle w:val="TOC2"/>
            <w:tabs>
              <w:tab w:val="right" w:leader="dot" w:pos="8630"/>
            </w:tabs>
            <w:rPr>
              <w:noProof/>
              <w:kern w:val="2"/>
              <w:sz w:val="24"/>
              <w:szCs w:val="24"/>
              <w:lang w:val="en-UG" w:eastAsia="en-UG"/>
              <w14:ligatures w14:val="standardContextual"/>
            </w:rPr>
          </w:pPr>
          <w:hyperlink w:anchor="_Toc208482664" w:history="1">
            <w:r w:rsidRPr="00E938D1">
              <w:rPr>
                <w:rStyle w:val="Hyperlink"/>
                <w:noProof/>
              </w:rPr>
              <w:t>Comparison Against Season Averages</w:t>
            </w:r>
            <w:r>
              <w:rPr>
                <w:noProof/>
                <w:webHidden/>
              </w:rPr>
              <w:tab/>
            </w:r>
            <w:r>
              <w:rPr>
                <w:noProof/>
                <w:webHidden/>
              </w:rPr>
              <w:fldChar w:fldCharType="begin"/>
            </w:r>
            <w:r>
              <w:rPr>
                <w:noProof/>
                <w:webHidden/>
              </w:rPr>
              <w:instrText xml:space="preserve"> PAGEREF _Toc208482664 \h </w:instrText>
            </w:r>
            <w:r>
              <w:rPr>
                <w:noProof/>
                <w:webHidden/>
              </w:rPr>
            </w:r>
            <w:r>
              <w:rPr>
                <w:noProof/>
                <w:webHidden/>
              </w:rPr>
              <w:fldChar w:fldCharType="separate"/>
            </w:r>
            <w:r>
              <w:rPr>
                <w:noProof/>
                <w:webHidden/>
              </w:rPr>
              <w:t>15</w:t>
            </w:r>
            <w:r>
              <w:rPr>
                <w:noProof/>
                <w:webHidden/>
              </w:rPr>
              <w:fldChar w:fldCharType="end"/>
            </w:r>
          </w:hyperlink>
        </w:p>
        <w:p w14:paraId="704DF23A" w14:textId="056B2345" w:rsidR="0073291F" w:rsidRDefault="0073291F">
          <w:pPr>
            <w:pStyle w:val="TOC2"/>
            <w:tabs>
              <w:tab w:val="right" w:leader="dot" w:pos="8630"/>
            </w:tabs>
            <w:rPr>
              <w:noProof/>
              <w:kern w:val="2"/>
              <w:sz w:val="24"/>
              <w:szCs w:val="24"/>
              <w:lang w:val="en-UG" w:eastAsia="en-UG"/>
              <w14:ligatures w14:val="standardContextual"/>
            </w:rPr>
          </w:pPr>
          <w:hyperlink w:anchor="_Toc208482665" w:history="1">
            <w:r w:rsidRPr="00E938D1">
              <w:rPr>
                <w:rStyle w:val="Hyperlink"/>
                <w:noProof/>
              </w:rPr>
              <w:t>Comparison by Position</w:t>
            </w:r>
            <w:r>
              <w:rPr>
                <w:noProof/>
                <w:webHidden/>
              </w:rPr>
              <w:tab/>
            </w:r>
            <w:r>
              <w:rPr>
                <w:noProof/>
                <w:webHidden/>
              </w:rPr>
              <w:fldChar w:fldCharType="begin"/>
            </w:r>
            <w:r>
              <w:rPr>
                <w:noProof/>
                <w:webHidden/>
              </w:rPr>
              <w:instrText xml:space="preserve"> PAGEREF _Toc208482665 \h </w:instrText>
            </w:r>
            <w:r>
              <w:rPr>
                <w:noProof/>
                <w:webHidden/>
              </w:rPr>
            </w:r>
            <w:r>
              <w:rPr>
                <w:noProof/>
                <w:webHidden/>
              </w:rPr>
              <w:fldChar w:fldCharType="separate"/>
            </w:r>
            <w:r>
              <w:rPr>
                <w:noProof/>
                <w:webHidden/>
              </w:rPr>
              <w:t>15</w:t>
            </w:r>
            <w:r>
              <w:rPr>
                <w:noProof/>
                <w:webHidden/>
              </w:rPr>
              <w:fldChar w:fldCharType="end"/>
            </w:r>
          </w:hyperlink>
        </w:p>
        <w:p w14:paraId="79529919" w14:textId="52B2DD08" w:rsidR="0073291F" w:rsidRDefault="0073291F">
          <w:pPr>
            <w:pStyle w:val="TOC1"/>
            <w:tabs>
              <w:tab w:val="right" w:leader="dot" w:pos="8630"/>
            </w:tabs>
            <w:rPr>
              <w:noProof/>
              <w:kern w:val="2"/>
              <w:sz w:val="24"/>
              <w:szCs w:val="24"/>
              <w:lang w:val="en-UG" w:eastAsia="en-UG"/>
              <w14:ligatures w14:val="standardContextual"/>
            </w:rPr>
          </w:pPr>
          <w:hyperlink w:anchor="_Toc208482666" w:history="1">
            <w:r w:rsidRPr="00E938D1">
              <w:rPr>
                <w:rStyle w:val="Hyperlink"/>
                <w:rFonts w:ascii="Aptos Display" w:hAnsi="Aptos Display"/>
                <w:noProof/>
              </w:rPr>
              <w:t>Club Metrics Trend</w:t>
            </w:r>
            <w:r>
              <w:rPr>
                <w:noProof/>
                <w:webHidden/>
              </w:rPr>
              <w:tab/>
            </w:r>
            <w:r>
              <w:rPr>
                <w:noProof/>
                <w:webHidden/>
              </w:rPr>
              <w:fldChar w:fldCharType="begin"/>
            </w:r>
            <w:r>
              <w:rPr>
                <w:noProof/>
                <w:webHidden/>
              </w:rPr>
              <w:instrText xml:space="preserve"> PAGEREF _Toc208482666 \h </w:instrText>
            </w:r>
            <w:r>
              <w:rPr>
                <w:noProof/>
                <w:webHidden/>
              </w:rPr>
            </w:r>
            <w:r>
              <w:rPr>
                <w:noProof/>
                <w:webHidden/>
              </w:rPr>
              <w:fldChar w:fldCharType="separate"/>
            </w:r>
            <w:r>
              <w:rPr>
                <w:noProof/>
                <w:webHidden/>
              </w:rPr>
              <w:t>17</w:t>
            </w:r>
            <w:r>
              <w:rPr>
                <w:noProof/>
                <w:webHidden/>
              </w:rPr>
              <w:fldChar w:fldCharType="end"/>
            </w:r>
          </w:hyperlink>
        </w:p>
        <w:p w14:paraId="70C84200" w14:textId="6661B280" w:rsidR="0073291F" w:rsidRDefault="0073291F">
          <w:pPr>
            <w:pStyle w:val="TOC1"/>
            <w:tabs>
              <w:tab w:val="right" w:leader="dot" w:pos="8630"/>
            </w:tabs>
            <w:rPr>
              <w:noProof/>
              <w:kern w:val="2"/>
              <w:sz w:val="24"/>
              <w:szCs w:val="24"/>
              <w:lang w:val="en-UG" w:eastAsia="en-UG"/>
              <w14:ligatures w14:val="standardContextual"/>
            </w:rPr>
          </w:pPr>
          <w:hyperlink w:anchor="_Toc208482667" w:history="1">
            <w:r w:rsidRPr="00E938D1">
              <w:rPr>
                <w:rStyle w:val="Hyperlink"/>
                <w:rFonts w:ascii="Aptos Display" w:hAnsi="Aptos Display"/>
                <w:noProof/>
              </w:rPr>
              <w:t>Positional Comparison in Each Speed Zone</w:t>
            </w:r>
            <w:r>
              <w:rPr>
                <w:noProof/>
                <w:webHidden/>
              </w:rPr>
              <w:tab/>
            </w:r>
            <w:r>
              <w:rPr>
                <w:noProof/>
                <w:webHidden/>
              </w:rPr>
              <w:fldChar w:fldCharType="begin"/>
            </w:r>
            <w:r>
              <w:rPr>
                <w:noProof/>
                <w:webHidden/>
              </w:rPr>
              <w:instrText xml:space="preserve"> PAGEREF _Toc208482667 \h </w:instrText>
            </w:r>
            <w:r>
              <w:rPr>
                <w:noProof/>
                <w:webHidden/>
              </w:rPr>
            </w:r>
            <w:r>
              <w:rPr>
                <w:noProof/>
                <w:webHidden/>
              </w:rPr>
              <w:fldChar w:fldCharType="separate"/>
            </w:r>
            <w:r>
              <w:rPr>
                <w:noProof/>
                <w:webHidden/>
              </w:rPr>
              <w:t>18</w:t>
            </w:r>
            <w:r>
              <w:rPr>
                <w:noProof/>
                <w:webHidden/>
              </w:rPr>
              <w:fldChar w:fldCharType="end"/>
            </w:r>
          </w:hyperlink>
        </w:p>
        <w:p w14:paraId="4D98E5D2" w14:textId="0C8391CF" w:rsidR="0073291F" w:rsidRDefault="0073291F">
          <w:pPr>
            <w:pStyle w:val="TOC1"/>
            <w:tabs>
              <w:tab w:val="right" w:leader="dot" w:pos="8630"/>
            </w:tabs>
            <w:rPr>
              <w:noProof/>
              <w:kern w:val="2"/>
              <w:sz w:val="24"/>
              <w:szCs w:val="24"/>
              <w:lang w:val="en-UG" w:eastAsia="en-UG"/>
              <w14:ligatures w14:val="standardContextual"/>
            </w:rPr>
          </w:pPr>
          <w:hyperlink w:anchor="_Toc208482668" w:history="1">
            <w:r w:rsidRPr="00E938D1">
              <w:rPr>
                <w:rStyle w:val="Hyperlink"/>
                <w:rFonts w:ascii="Aptos Display" w:hAnsi="Aptos Display"/>
                <w:noProof/>
              </w:rPr>
              <w:t>Challenges</w:t>
            </w:r>
            <w:r>
              <w:rPr>
                <w:noProof/>
                <w:webHidden/>
              </w:rPr>
              <w:tab/>
            </w:r>
            <w:r>
              <w:rPr>
                <w:noProof/>
                <w:webHidden/>
              </w:rPr>
              <w:fldChar w:fldCharType="begin"/>
            </w:r>
            <w:r>
              <w:rPr>
                <w:noProof/>
                <w:webHidden/>
              </w:rPr>
              <w:instrText xml:space="preserve"> PAGEREF _Toc208482668 \h </w:instrText>
            </w:r>
            <w:r>
              <w:rPr>
                <w:noProof/>
                <w:webHidden/>
              </w:rPr>
            </w:r>
            <w:r>
              <w:rPr>
                <w:noProof/>
                <w:webHidden/>
              </w:rPr>
              <w:fldChar w:fldCharType="separate"/>
            </w:r>
            <w:r>
              <w:rPr>
                <w:noProof/>
                <w:webHidden/>
              </w:rPr>
              <w:t>19</w:t>
            </w:r>
            <w:r>
              <w:rPr>
                <w:noProof/>
                <w:webHidden/>
              </w:rPr>
              <w:fldChar w:fldCharType="end"/>
            </w:r>
          </w:hyperlink>
        </w:p>
        <w:p w14:paraId="7DB591D0" w14:textId="1D0B6001" w:rsidR="0073291F" w:rsidRDefault="0073291F">
          <w:pPr>
            <w:pStyle w:val="TOC1"/>
            <w:tabs>
              <w:tab w:val="right" w:leader="dot" w:pos="8630"/>
            </w:tabs>
            <w:rPr>
              <w:noProof/>
              <w:kern w:val="2"/>
              <w:sz w:val="24"/>
              <w:szCs w:val="24"/>
              <w:lang w:val="en-UG" w:eastAsia="en-UG"/>
              <w14:ligatures w14:val="standardContextual"/>
            </w:rPr>
          </w:pPr>
          <w:hyperlink w:anchor="_Toc208482669" w:history="1">
            <w:r w:rsidRPr="00E938D1">
              <w:rPr>
                <w:rStyle w:val="Hyperlink"/>
                <w:rFonts w:ascii="Aptos Display" w:hAnsi="Aptos Display" w:cs="Times New Roman"/>
                <w:noProof/>
                <w:lang w:val="en-UG"/>
              </w:rPr>
              <w:t>FUFA Future Plans</w:t>
            </w:r>
            <w:r>
              <w:rPr>
                <w:noProof/>
                <w:webHidden/>
              </w:rPr>
              <w:tab/>
            </w:r>
            <w:r>
              <w:rPr>
                <w:noProof/>
                <w:webHidden/>
              </w:rPr>
              <w:fldChar w:fldCharType="begin"/>
            </w:r>
            <w:r>
              <w:rPr>
                <w:noProof/>
                <w:webHidden/>
              </w:rPr>
              <w:instrText xml:space="preserve"> PAGEREF _Toc208482669 \h </w:instrText>
            </w:r>
            <w:r>
              <w:rPr>
                <w:noProof/>
                <w:webHidden/>
              </w:rPr>
            </w:r>
            <w:r>
              <w:rPr>
                <w:noProof/>
                <w:webHidden/>
              </w:rPr>
              <w:fldChar w:fldCharType="separate"/>
            </w:r>
            <w:r>
              <w:rPr>
                <w:noProof/>
                <w:webHidden/>
              </w:rPr>
              <w:t>20</w:t>
            </w:r>
            <w:r>
              <w:rPr>
                <w:noProof/>
                <w:webHidden/>
              </w:rPr>
              <w:fldChar w:fldCharType="end"/>
            </w:r>
          </w:hyperlink>
        </w:p>
        <w:p w14:paraId="39A7C150" w14:textId="2B6BF850" w:rsidR="0073291F" w:rsidRDefault="0073291F">
          <w:pPr>
            <w:pStyle w:val="TOC1"/>
            <w:tabs>
              <w:tab w:val="right" w:leader="dot" w:pos="8630"/>
            </w:tabs>
            <w:rPr>
              <w:noProof/>
              <w:kern w:val="2"/>
              <w:sz w:val="24"/>
              <w:szCs w:val="24"/>
              <w:lang w:val="en-UG" w:eastAsia="en-UG"/>
              <w14:ligatures w14:val="standardContextual"/>
            </w:rPr>
          </w:pPr>
          <w:hyperlink w:anchor="_Toc208482670" w:history="1">
            <w:r w:rsidRPr="00E938D1">
              <w:rPr>
                <w:rStyle w:val="Hyperlink"/>
                <w:noProof/>
              </w:rPr>
              <w:t>Conclusion</w:t>
            </w:r>
            <w:r>
              <w:rPr>
                <w:noProof/>
                <w:webHidden/>
              </w:rPr>
              <w:tab/>
            </w:r>
            <w:r>
              <w:rPr>
                <w:noProof/>
                <w:webHidden/>
              </w:rPr>
              <w:fldChar w:fldCharType="begin"/>
            </w:r>
            <w:r>
              <w:rPr>
                <w:noProof/>
                <w:webHidden/>
              </w:rPr>
              <w:instrText xml:space="preserve"> PAGEREF _Toc208482670 \h </w:instrText>
            </w:r>
            <w:r>
              <w:rPr>
                <w:noProof/>
                <w:webHidden/>
              </w:rPr>
            </w:r>
            <w:r>
              <w:rPr>
                <w:noProof/>
                <w:webHidden/>
              </w:rPr>
              <w:fldChar w:fldCharType="separate"/>
            </w:r>
            <w:r>
              <w:rPr>
                <w:noProof/>
                <w:webHidden/>
              </w:rPr>
              <w:t>21</w:t>
            </w:r>
            <w:r>
              <w:rPr>
                <w:noProof/>
                <w:webHidden/>
              </w:rPr>
              <w:fldChar w:fldCharType="end"/>
            </w:r>
          </w:hyperlink>
        </w:p>
        <w:p w14:paraId="4D9084A4" w14:textId="73AFF180" w:rsidR="00D24090" w:rsidRPr="001C0515" w:rsidRDefault="00D24090">
          <w:pPr>
            <w:rPr>
              <w:rFonts w:ascii="Aptos Display" w:hAnsi="Aptos Display"/>
              <w:sz w:val="24"/>
              <w:szCs w:val="24"/>
            </w:rPr>
          </w:pPr>
          <w:r w:rsidRPr="001C0515">
            <w:rPr>
              <w:rFonts w:ascii="Aptos Display" w:hAnsi="Aptos Display"/>
              <w:b/>
              <w:bCs/>
              <w:sz w:val="24"/>
              <w:szCs w:val="24"/>
            </w:rPr>
            <w:fldChar w:fldCharType="end"/>
          </w:r>
        </w:p>
      </w:sdtContent>
    </w:sdt>
    <w:p w14:paraId="021D37FB" w14:textId="0278FDE9" w:rsidR="00F37A1B" w:rsidRPr="001C0515" w:rsidRDefault="00F37A1B">
      <w:pPr>
        <w:rPr>
          <w:rFonts w:ascii="Aptos Display" w:hAnsi="Aptos Display"/>
          <w:sz w:val="24"/>
          <w:szCs w:val="24"/>
        </w:rPr>
      </w:pPr>
    </w:p>
    <w:p w14:paraId="6F704249" w14:textId="77777777" w:rsidR="00693AB6" w:rsidRPr="001C0515" w:rsidRDefault="00693AB6">
      <w:pPr>
        <w:rPr>
          <w:rFonts w:ascii="Aptos Display" w:hAnsi="Aptos Display"/>
          <w:sz w:val="24"/>
          <w:szCs w:val="24"/>
        </w:rPr>
      </w:pPr>
    </w:p>
    <w:p w14:paraId="1D6B9DE3" w14:textId="77777777" w:rsidR="00693AB6" w:rsidRPr="001C0515" w:rsidRDefault="00693AB6">
      <w:pPr>
        <w:rPr>
          <w:rFonts w:ascii="Aptos Display" w:hAnsi="Aptos Display"/>
          <w:sz w:val="24"/>
          <w:szCs w:val="24"/>
        </w:rPr>
      </w:pPr>
    </w:p>
    <w:p w14:paraId="0229482E" w14:textId="77777777" w:rsidR="00693AB6" w:rsidRPr="001C0515" w:rsidRDefault="00693AB6">
      <w:pPr>
        <w:rPr>
          <w:rFonts w:ascii="Aptos Display" w:hAnsi="Aptos Display"/>
          <w:sz w:val="24"/>
          <w:szCs w:val="24"/>
        </w:rPr>
      </w:pPr>
    </w:p>
    <w:p w14:paraId="21F17664" w14:textId="77777777" w:rsidR="00693AB6" w:rsidRPr="001C0515" w:rsidRDefault="00693AB6">
      <w:pPr>
        <w:rPr>
          <w:rFonts w:ascii="Aptos Display" w:hAnsi="Aptos Display"/>
          <w:sz w:val="24"/>
          <w:szCs w:val="24"/>
        </w:rPr>
      </w:pPr>
    </w:p>
    <w:p w14:paraId="3B196ABF" w14:textId="77777777" w:rsidR="00693AB6" w:rsidRPr="001C0515" w:rsidRDefault="00693AB6">
      <w:pPr>
        <w:rPr>
          <w:rFonts w:ascii="Aptos Display" w:hAnsi="Aptos Display"/>
          <w:sz w:val="24"/>
          <w:szCs w:val="24"/>
        </w:rPr>
      </w:pPr>
    </w:p>
    <w:p w14:paraId="7DAA2706" w14:textId="77777777" w:rsidR="00693AB6" w:rsidRPr="001C0515" w:rsidRDefault="00693AB6">
      <w:pPr>
        <w:rPr>
          <w:rFonts w:ascii="Aptos Display" w:hAnsi="Aptos Display"/>
          <w:sz w:val="24"/>
          <w:szCs w:val="24"/>
        </w:rPr>
      </w:pPr>
    </w:p>
    <w:p w14:paraId="35F95494" w14:textId="77777777" w:rsidR="00F37A1B" w:rsidRPr="001C0515" w:rsidRDefault="00B8651F">
      <w:pPr>
        <w:pStyle w:val="Heading1"/>
        <w:rPr>
          <w:rFonts w:ascii="Aptos Display" w:hAnsi="Aptos Display"/>
          <w:sz w:val="24"/>
          <w:szCs w:val="24"/>
        </w:rPr>
      </w:pPr>
      <w:bookmarkStart w:id="0" w:name="_Toc208482652"/>
      <w:r w:rsidRPr="001C0515">
        <w:rPr>
          <w:rFonts w:ascii="Aptos Display" w:hAnsi="Aptos Display"/>
          <w:sz w:val="24"/>
          <w:szCs w:val="24"/>
        </w:rPr>
        <w:lastRenderedPageBreak/>
        <w:t>Introduction</w:t>
      </w:r>
      <w:bookmarkEnd w:id="0"/>
    </w:p>
    <w:p w14:paraId="3029F896" w14:textId="77777777" w:rsidR="007B2813" w:rsidRDefault="007B2813" w:rsidP="007B2813">
      <w:pPr>
        <w:jc w:val="both"/>
        <w:rPr>
          <w:rFonts w:ascii="Aptos Display" w:hAnsi="Aptos Display" w:cs="Times New Roman"/>
          <w:sz w:val="24"/>
          <w:szCs w:val="24"/>
          <w:lang w:val="en-UG"/>
        </w:rPr>
      </w:pPr>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55326968" w14:textId="77777777" w:rsidR="007B2813" w:rsidRPr="009316A8" w:rsidRDefault="007B2813" w:rsidP="007B2813">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0A02AF99" w14:textId="0A29E5B3" w:rsidR="007B2813" w:rsidRPr="009316A8" w:rsidRDefault="007B2813" w:rsidP="007B2813">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FF5BAE">
        <w:rPr>
          <w:rFonts w:ascii="Aptos Display" w:hAnsi="Aptos Display" w:cs="Times New Roman"/>
          <w:sz w:val="24"/>
          <w:szCs w:val="24"/>
          <w:lang w:val="en-UG"/>
        </w:rPr>
        <w:t>URA</w:t>
      </w:r>
      <w:r w:rsidRPr="009316A8">
        <w:rPr>
          <w:rFonts w:ascii="Aptos Display" w:hAnsi="Aptos Display" w:cs="Times New Roman"/>
          <w:sz w:val="24"/>
          <w:szCs w:val="24"/>
          <w:lang w:val="en-UG"/>
        </w:rPr>
        <w:t xml:space="preserve"> FC’s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24173AE1" w14:textId="77777777" w:rsidR="007B2813" w:rsidRPr="009316A8" w:rsidRDefault="007B2813" w:rsidP="007B2813">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2A3A895B" w14:textId="77777777" w:rsidR="007B2813" w:rsidRPr="009316A8" w:rsidRDefault="007B2813" w:rsidP="007B2813">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22B423B4" w14:textId="77777777" w:rsidR="007B2813" w:rsidRPr="009316A8" w:rsidRDefault="007B2813" w:rsidP="007B2813">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73CA7A58" w14:textId="1AB19D66" w:rsidR="007B2813" w:rsidRPr="009316A8" w:rsidRDefault="007B2813" w:rsidP="007B2813">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FF5BAE"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39C46686" w14:textId="77777777" w:rsidR="007B2813" w:rsidRPr="009316A8" w:rsidRDefault="007B2813" w:rsidP="007B2813">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3E9DF387" w14:textId="77777777" w:rsidR="007B2813" w:rsidRDefault="007B2813" w:rsidP="007B281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4C945B82" w14:textId="77777777" w:rsidR="007B2813" w:rsidRPr="009316A8" w:rsidRDefault="007B2813" w:rsidP="007B2813">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72875F6B" w14:textId="77777777" w:rsidR="007B2813" w:rsidRPr="009316A8" w:rsidRDefault="007B2813" w:rsidP="007B281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4E6479DE" w14:textId="6CB6BE87" w:rsidR="007B2813" w:rsidRPr="009316A8" w:rsidRDefault="007B2813" w:rsidP="007B281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FF5BAE">
        <w:rPr>
          <w:rFonts w:ascii="Aptos Display" w:hAnsi="Aptos Display" w:cs="Times New Roman"/>
          <w:sz w:val="24"/>
          <w:szCs w:val="24"/>
          <w:lang w:val="en-UG"/>
        </w:rPr>
        <w:t>URA</w:t>
      </w:r>
      <w:r w:rsidRPr="009316A8">
        <w:rPr>
          <w:rFonts w:ascii="Aptos Display" w:hAnsi="Aptos Display" w:cs="Times New Roman"/>
          <w:sz w:val="24"/>
          <w:szCs w:val="24"/>
          <w:lang w:val="en-UG"/>
        </w:rPr>
        <w:t xml:space="preserve"> FC versus league averages to reveal relative strengths and areas for improvement</w:t>
      </w:r>
    </w:p>
    <w:p w14:paraId="7FA405FF" w14:textId="77777777" w:rsidR="007B2813" w:rsidRPr="009316A8" w:rsidRDefault="007B2813" w:rsidP="007B281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3CC7A280" w14:textId="77777777" w:rsidR="007B2813" w:rsidRDefault="007B2813" w:rsidP="007B281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22FC345C" w14:textId="24AA8546" w:rsidR="00F37A1B" w:rsidRPr="007B2813" w:rsidRDefault="007B2813" w:rsidP="007B2813">
      <w:pPr>
        <w:numPr>
          <w:ilvl w:val="0"/>
          <w:numId w:val="20"/>
        </w:numPr>
        <w:jc w:val="both"/>
        <w:rPr>
          <w:rFonts w:ascii="Aptos Display" w:hAnsi="Aptos Display" w:cs="Times New Roman"/>
          <w:sz w:val="24"/>
          <w:szCs w:val="24"/>
          <w:lang w:val="en-UG"/>
        </w:rPr>
      </w:pPr>
      <w:r w:rsidRPr="007B2813">
        <w:rPr>
          <w:rFonts w:ascii="Aptos Display" w:hAnsi="Aptos Display" w:cs="Times New Roman"/>
          <w:b/>
          <w:bCs/>
          <w:sz w:val="24"/>
          <w:szCs w:val="24"/>
          <w:lang w:val="en-UG"/>
        </w:rPr>
        <w:t>FUFA Future Plans:</w:t>
      </w:r>
      <w:r w:rsidRPr="007B2813">
        <w:rPr>
          <w:rFonts w:ascii="Aptos Display" w:hAnsi="Aptos Display" w:cs="Times New Roman"/>
          <w:sz w:val="24"/>
          <w:szCs w:val="24"/>
          <w:lang w:val="en-UG"/>
        </w:rPr>
        <w:t xml:space="preserve"> Strategic initiatives to enhance data integration, reporting consistency, and long-term performance monitoring across all top-tier clubs</w:t>
      </w:r>
      <w:r w:rsidR="00B8651F" w:rsidRPr="007B2813">
        <w:rPr>
          <w:rFonts w:ascii="Aptos Display" w:hAnsi="Aptos Display"/>
          <w:sz w:val="24"/>
          <w:szCs w:val="24"/>
        </w:rPr>
        <w:br w:type="page"/>
      </w:r>
    </w:p>
    <w:p w14:paraId="40717128" w14:textId="77777777" w:rsidR="00F37A1B" w:rsidRPr="001C0515" w:rsidRDefault="00B8651F">
      <w:pPr>
        <w:pStyle w:val="Heading1"/>
        <w:rPr>
          <w:rFonts w:ascii="Aptos Display" w:hAnsi="Aptos Display"/>
          <w:sz w:val="24"/>
          <w:szCs w:val="24"/>
        </w:rPr>
      </w:pPr>
      <w:bookmarkStart w:id="1" w:name="_Toc208482653"/>
      <w:r w:rsidRPr="001C0515">
        <w:rPr>
          <w:rFonts w:ascii="Aptos Display" w:hAnsi="Aptos Display"/>
          <w:sz w:val="24"/>
          <w:szCs w:val="24"/>
        </w:rPr>
        <w:lastRenderedPageBreak/>
        <w:t>Methodology</w:t>
      </w:r>
      <w:bookmarkEnd w:id="1"/>
    </w:p>
    <w:p w14:paraId="38C7AA9E" w14:textId="77777777" w:rsidR="007B2813" w:rsidRPr="00810FEA" w:rsidRDefault="00B8651F" w:rsidP="007B2813">
      <w:pPr>
        <w:rPr>
          <w:rFonts w:ascii="Aptos Display" w:hAnsi="Aptos Display" w:cs="Times New Roman"/>
          <w:sz w:val="24"/>
          <w:szCs w:val="24"/>
        </w:rPr>
      </w:pPr>
      <w:r w:rsidRPr="001C0515">
        <w:rPr>
          <w:rFonts w:ascii="Aptos Display" w:hAnsi="Aptos Display"/>
          <w:sz w:val="24"/>
          <w:szCs w:val="24"/>
        </w:rPr>
        <w:br/>
      </w:r>
      <w:bookmarkStart w:id="2" w:name="_Hlk208477170"/>
      <w:r w:rsidR="007B2813"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7B2813">
        <w:rPr>
          <w:rFonts w:ascii="Aptos Display" w:hAnsi="Aptos Display" w:cs="Times New Roman"/>
          <w:sz w:val="24"/>
          <w:szCs w:val="24"/>
        </w:rPr>
        <w:t>top speed, accelerations, decelerations, energy, power plays, impacts, total actions, distance per minute</w:t>
      </w:r>
      <w:r w:rsidR="007B2813" w:rsidRPr="00810FEA">
        <w:rPr>
          <w:rFonts w:ascii="Aptos Display" w:hAnsi="Aptos Display" w:cs="Times New Roman"/>
          <w:sz w:val="24"/>
          <w:szCs w:val="24"/>
        </w:rPr>
        <w:t>.</w:t>
      </w:r>
      <w:r w:rsidR="007B2813" w:rsidRPr="00810FEA">
        <w:rPr>
          <w:rFonts w:ascii="Aptos Display" w:hAnsi="Aptos Display" w:cs="Times New Roman"/>
          <w:sz w:val="24"/>
          <w:szCs w:val="24"/>
        </w:rPr>
        <w:br/>
      </w:r>
      <w:r w:rsidR="007B2813"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7B2813">
        <w:rPr>
          <w:rFonts w:ascii="Aptos Display" w:hAnsi="Aptos Display" w:cs="Times New Roman"/>
          <w:sz w:val="24"/>
          <w:szCs w:val="24"/>
        </w:rPr>
        <w:t xml:space="preserve">seventy-two (72) </w:t>
      </w:r>
      <w:r w:rsidR="007B2813" w:rsidRPr="00810FEA">
        <w:rPr>
          <w:rFonts w:ascii="Aptos Display" w:hAnsi="Aptos Display" w:cs="Times New Roman"/>
          <w:sz w:val="24"/>
          <w:szCs w:val="24"/>
        </w:rPr>
        <w:t xml:space="preserve">hours post-match. Where </w:t>
      </w:r>
      <w:r w:rsidR="007B2813">
        <w:rPr>
          <w:rFonts w:ascii="Aptos Display" w:hAnsi="Aptos Display" w:cs="Times New Roman"/>
          <w:sz w:val="24"/>
          <w:szCs w:val="24"/>
        </w:rPr>
        <w:t>n</w:t>
      </w:r>
      <w:r w:rsidR="007B2813" w:rsidRPr="00810FEA">
        <w:rPr>
          <w:rFonts w:ascii="Aptos Display" w:hAnsi="Aptos Display" w:cs="Times New Roman"/>
          <w:sz w:val="24"/>
          <w:szCs w:val="24"/>
        </w:rPr>
        <w:t>ecessary, additional follow-up was done</w:t>
      </w:r>
      <w:r w:rsidR="007B2813">
        <w:rPr>
          <w:rFonts w:ascii="Aptos Display" w:hAnsi="Aptos Display" w:cs="Times New Roman"/>
          <w:sz w:val="24"/>
          <w:szCs w:val="24"/>
        </w:rPr>
        <w:t xml:space="preserve"> with the club operators</w:t>
      </w:r>
      <w:r w:rsidR="007B2813" w:rsidRPr="00810FEA">
        <w:rPr>
          <w:rFonts w:ascii="Aptos Display" w:hAnsi="Aptos Display" w:cs="Times New Roman"/>
          <w:sz w:val="24"/>
          <w:szCs w:val="24"/>
        </w:rPr>
        <w:t xml:space="preserve"> to correct mislabelled sessions or fill in missing data</w:t>
      </w:r>
      <w:r w:rsidR="007B2813">
        <w:rPr>
          <w:rFonts w:ascii="Aptos Display" w:hAnsi="Aptos Display" w:cs="Times New Roman"/>
          <w:sz w:val="24"/>
          <w:szCs w:val="24"/>
        </w:rPr>
        <w:t>, ensuring full coverage of match data</w:t>
      </w:r>
      <w:r w:rsidR="007B2813" w:rsidRPr="00810FEA">
        <w:rPr>
          <w:rFonts w:ascii="Aptos Display" w:hAnsi="Aptos Display" w:cs="Times New Roman"/>
          <w:sz w:val="24"/>
          <w:szCs w:val="24"/>
        </w:rPr>
        <w:br/>
      </w:r>
      <w:r w:rsidR="007B2813" w:rsidRPr="00810FEA">
        <w:rPr>
          <w:rFonts w:ascii="Aptos Display" w:hAnsi="Aptos Display" w:cs="Times New Roman"/>
          <w:sz w:val="24"/>
          <w:szCs w:val="24"/>
        </w:rPr>
        <w:br/>
      </w:r>
      <w:r w:rsidR="007B2813">
        <w:rPr>
          <w:rFonts w:ascii="Aptos Display" w:hAnsi="Aptos Display" w:cs="Times New Roman"/>
          <w:sz w:val="24"/>
          <w:szCs w:val="24"/>
        </w:rPr>
        <w:t>The rigorous d</w:t>
      </w:r>
      <w:r w:rsidR="007B2813" w:rsidRPr="00810FEA">
        <w:rPr>
          <w:rFonts w:ascii="Aptos Display" w:hAnsi="Aptos Display" w:cs="Times New Roman"/>
          <w:sz w:val="24"/>
          <w:szCs w:val="24"/>
        </w:rPr>
        <w:t>ata cleaning</w:t>
      </w:r>
      <w:r w:rsidR="007B2813">
        <w:rPr>
          <w:rFonts w:ascii="Aptos Display" w:hAnsi="Aptos Display" w:cs="Times New Roman"/>
          <w:sz w:val="24"/>
          <w:szCs w:val="24"/>
        </w:rPr>
        <w:t xml:space="preserve"> process</w:t>
      </w:r>
      <w:r w:rsidR="007B2813"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7B2813">
        <w:rPr>
          <w:rFonts w:ascii="Aptos Display" w:hAnsi="Aptos Display" w:cs="Times New Roman"/>
          <w:sz w:val="24"/>
          <w:szCs w:val="24"/>
        </w:rPr>
        <w:t>ninety (90)</w:t>
      </w:r>
      <w:r w:rsidR="007B2813" w:rsidRPr="00810FEA">
        <w:rPr>
          <w:rFonts w:ascii="Aptos Display" w:hAnsi="Aptos Display" w:cs="Times New Roman"/>
          <w:sz w:val="24"/>
          <w:szCs w:val="24"/>
        </w:rPr>
        <w:t xml:space="preserve"> minutes, </w:t>
      </w:r>
      <w:r w:rsidR="007B2813">
        <w:rPr>
          <w:rFonts w:ascii="Aptos Display" w:hAnsi="Aptos Display" w:cs="Times New Roman"/>
          <w:sz w:val="24"/>
          <w:szCs w:val="24"/>
        </w:rPr>
        <w:t>sufficient</w:t>
      </w:r>
      <w:r w:rsidR="007B2813" w:rsidRPr="00810FEA">
        <w:rPr>
          <w:rFonts w:ascii="Aptos Display" w:hAnsi="Aptos Display" w:cs="Times New Roman"/>
          <w:sz w:val="24"/>
          <w:szCs w:val="24"/>
        </w:rPr>
        <w:t xml:space="preserve"> number of tracked</w:t>
      </w:r>
      <w:r w:rsidR="007B2813">
        <w:rPr>
          <w:rFonts w:ascii="Aptos Display" w:hAnsi="Aptos Display" w:cs="Times New Roman"/>
          <w:sz w:val="24"/>
          <w:szCs w:val="24"/>
        </w:rPr>
        <w:t xml:space="preserve"> players</w:t>
      </w:r>
      <w:r w:rsidR="007B2813" w:rsidRPr="00810FEA">
        <w:rPr>
          <w:rFonts w:ascii="Aptos Display" w:hAnsi="Aptos Display" w:cs="Times New Roman"/>
          <w:sz w:val="24"/>
          <w:szCs w:val="24"/>
        </w:rPr>
        <w:t xml:space="preserve">). </w:t>
      </w:r>
      <w:r w:rsidR="007B2813" w:rsidRPr="00CE39BB">
        <w:rPr>
          <w:rFonts w:ascii="Aptos Display" w:hAnsi="Aptos Display" w:cs="Times New Roman"/>
          <w:sz w:val="24"/>
          <w:szCs w:val="24"/>
        </w:rPr>
        <w:t>Any session failing these criteria was excluded from further analysis to maintain consistency.</w:t>
      </w:r>
      <w:r w:rsidR="007B2813" w:rsidRPr="00810FEA">
        <w:rPr>
          <w:rFonts w:ascii="Aptos Display" w:hAnsi="Aptos Display" w:cs="Times New Roman"/>
          <w:sz w:val="24"/>
          <w:szCs w:val="24"/>
        </w:rPr>
        <w:br/>
      </w:r>
      <w:r w:rsidR="007B2813" w:rsidRPr="00810FEA">
        <w:rPr>
          <w:rFonts w:ascii="Aptos Display" w:hAnsi="Aptos Display" w:cs="Times New Roman"/>
          <w:sz w:val="24"/>
          <w:szCs w:val="24"/>
        </w:rPr>
        <w:br/>
      </w:r>
      <w:r w:rsidR="007B2813" w:rsidRPr="00CE39BB">
        <w:rPr>
          <w:rFonts w:ascii="Aptos Display" w:hAnsi="Aptos Display" w:cs="Times New Roman"/>
          <w:sz w:val="24"/>
          <w:szCs w:val="24"/>
        </w:rPr>
        <w:t xml:space="preserve">Once cleaned, data </w:t>
      </w:r>
      <w:r w:rsidR="007B2813">
        <w:rPr>
          <w:rFonts w:ascii="Aptos Display" w:hAnsi="Aptos Display" w:cs="Times New Roman"/>
          <w:sz w:val="24"/>
          <w:szCs w:val="24"/>
        </w:rPr>
        <w:t>was</w:t>
      </w:r>
      <w:r w:rsidR="007B2813"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bookmarkEnd w:id="2"/>
    </w:p>
    <w:p w14:paraId="5B0EED29" w14:textId="5EE9493C" w:rsidR="00F37A1B" w:rsidRPr="001C0515" w:rsidRDefault="00F37A1B">
      <w:pPr>
        <w:rPr>
          <w:rFonts w:ascii="Aptos Display" w:hAnsi="Aptos Display"/>
          <w:sz w:val="24"/>
          <w:szCs w:val="24"/>
        </w:rPr>
      </w:pPr>
    </w:p>
    <w:p w14:paraId="66AD31BB" w14:textId="77777777" w:rsidR="00F37A1B" w:rsidRPr="001C0515" w:rsidRDefault="00B8651F">
      <w:pPr>
        <w:rPr>
          <w:rFonts w:ascii="Aptos Display" w:hAnsi="Aptos Display"/>
          <w:sz w:val="24"/>
          <w:szCs w:val="24"/>
        </w:rPr>
      </w:pPr>
      <w:r w:rsidRPr="001C0515">
        <w:rPr>
          <w:rFonts w:ascii="Aptos Display" w:hAnsi="Aptos Display"/>
          <w:sz w:val="24"/>
          <w:szCs w:val="24"/>
        </w:rPr>
        <w:br w:type="page"/>
      </w:r>
    </w:p>
    <w:p w14:paraId="1D59CC18" w14:textId="77777777" w:rsidR="00F37A1B" w:rsidRPr="001C0515" w:rsidRDefault="00B8651F">
      <w:pPr>
        <w:pStyle w:val="Heading1"/>
        <w:rPr>
          <w:rFonts w:ascii="Aptos Display" w:hAnsi="Aptos Display"/>
          <w:sz w:val="24"/>
          <w:szCs w:val="24"/>
        </w:rPr>
      </w:pPr>
      <w:bookmarkStart w:id="3" w:name="_Toc208482654"/>
      <w:r w:rsidRPr="001C0515">
        <w:rPr>
          <w:rFonts w:ascii="Aptos Display" w:hAnsi="Aptos Display"/>
          <w:sz w:val="24"/>
          <w:szCs w:val="24"/>
        </w:rPr>
        <w:lastRenderedPageBreak/>
        <w:t>Key Concepts and Definitions in Physical Performance Analysis</w:t>
      </w:r>
      <w:bookmarkEnd w:id="3"/>
    </w:p>
    <w:p w14:paraId="2B903B06" w14:textId="77777777" w:rsidR="007B2813" w:rsidRPr="007312BF" w:rsidRDefault="007B2813" w:rsidP="007B2813">
      <w:pPr>
        <w:jc w:val="both"/>
        <w:rPr>
          <w:rFonts w:ascii="Aptos Display" w:hAnsi="Aptos Display" w:cs="Times New Roman"/>
          <w:sz w:val="24"/>
          <w:szCs w:val="24"/>
          <w:lang w:val="en-UG"/>
        </w:rPr>
      </w:pPr>
      <w:bookmarkStart w:id="4"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573524AD" w14:textId="77777777" w:rsidR="007B2813" w:rsidRPr="007312BF" w:rsidRDefault="007B2813" w:rsidP="007B2813">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2CCCF656" w14:textId="77777777" w:rsidR="007B2813" w:rsidRDefault="007B2813" w:rsidP="007B2813">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4E1313E3" w14:textId="77777777" w:rsidR="007B2813" w:rsidRPr="00821CB8" w:rsidRDefault="007B2813" w:rsidP="007B2813">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4CEED2B7" w14:textId="77777777" w:rsidR="007B2813" w:rsidRDefault="007B2813" w:rsidP="007B2813">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4"/>
    <w:p w14:paraId="172E837F" w14:textId="77777777" w:rsidR="001C0515" w:rsidRDefault="001C0515" w:rsidP="000B6E63">
      <w:pPr>
        <w:rPr>
          <w:rFonts w:ascii="Aptos Display" w:hAnsi="Aptos Display"/>
          <w:b/>
          <w:bCs/>
          <w:sz w:val="24"/>
          <w:szCs w:val="24"/>
          <w:lang w:val="en-UG"/>
        </w:rPr>
      </w:pPr>
    </w:p>
    <w:p w14:paraId="76032C1A" w14:textId="77777777" w:rsidR="001C0515" w:rsidRDefault="001C0515" w:rsidP="000B6E63">
      <w:pPr>
        <w:rPr>
          <w:rFonts w:ascii="Aptos Display" w:hAnsi="Aptos Display"/>
          <w:b/>
          <w:bCs/>
          <w:sz w:val="24"/>
          <w:szCs w:val="24"/>
          <w:lang w:val="en-UG"/>
        </w:rPr>
      </w:pPr>
    </w:p>
    <w:p w14:paraId="324ADC21" w14:textId="77777777" w:rsidR="001C0515" w:rsidRDefault="001C0515" w:rsidP="000B6E63">
      <w:pPr>
        <w:rPr>
          <w:rFonts w:ascii="Aptos Display" w:hAnsi="Aptos Display"/>
          <w:b/>
          <w:bCs/>
          <w:sz w:val="24"/>
          <w:szCs w:val="24"/>
          <w:lang w:val="en-UG"/>
        </w:rPr>
      </w:pPr>
    </w:p>
    <w:p w14:paraId="3BD6D462" w14:textId="77777777" w:rsidR="001C0515" w:rsidRPr="00810FEA" w:rsidRDefault="001C0515" w:rsidP="001C0515">
      <w:pPr>
        <w:rPr>
          <w:rFonts w:ascii="Aptos Display" w:hAnsi="Aptos Display" w:cs="Times New Roman"/>
          <w:b/>
          <w:bCs/>
          <w:sz w:val="24"/>
          <w:szCs w:val="24"/>
        </w:rPr>
      </w:pPr>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1C0515" w:rsidRPr="00810FEA" w14:paraId="6777900A" w14:textId="77777777" w:rsidTr="00EC62D1">
        <w:trPr>
          <w:tblHeader/>
          <w:tblCellSpacing w:w="15" w:type="dxa"/>
        </w:trPr>
        <w:tc>
          <w:tcPr>
            <w:tcW w:w="1920" w:type="dxa"/>
            <w:vAlign w:val="center"/>
          </w:tcPr>
          <w:p w14:paraId="3B9E8892" w14:textId="77777777" w:rsidR="001C0515" w:rsidRPr="00810FEA" w:rsidRDefault="001C0515" w:rsidP="00EC62D1">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4BEA2221" w14:textId="77777777" w:rsidR="001C0515" w:rsidRPr="00810FEA" w:rsidRDefault="001C0515" w:rsidP="00EC62D1">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702C24B3" w14:textId="77777777" w:rsidR="001C0515" w:rsidRPr="00810FEA" w:rsidRDefault="001C0515" w:rsidP="00EC62D1">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6888E9A0" w14:textId="77777777" w:rsidR="001C0515" w:rsidRPr="00810FEA" w:rsidRDefault="001C0515" w:rsidP="00EC62D1">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1C0515" w:rsidRPr="00810FEA" w14:paraId="5BFD3EBF" w14:textId="77777777" w:rsidTr="00EC62D1">
        <w:trPr>
          <w:tblCellSpacing w:w="15" w:type="dxa"/>
        </w:trPr>
        <w:tc>
          <w:tcPr>
            <w:tcW w:w="1920" w:type="dxa"/>
            <w:vAlign w:val="center"/>
            <w:hideMark/>
          </w:tcPr>
          <w:p w14:paraId="70DDC591"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06F14823"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71690EF3"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666F6EDF"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0CF51FF7" w14:textId="77777777" w:rsidTr="00EC62D1">
        <w:trPr>
          <w:tblCellSpacing w:w="15" w:type="dxa"/>
        </w:trPr>
        <w:tc>
          <w:tcPr>
            <w:tcW w:w="1920" w:type="dxa"/>
            <w:vAlign w:val="center"/>
            <w:hideMark/>
          </w:tcPr>
          <w:p w14:paraId="1D5D0825"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150E365B"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5D47FC66"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2DAACFDD"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343B7092" w14:textId="77777777" w:rsidTr="00EC62D1">
        <w:trPr>
          <w:tblCellSpacing w:w="15" w:type="dxa"/>
        </w:trPr>
        <w:tc>
          <w:tcPr>
            <w:tcW w:w="1920" w:type="dxa"/>
            <w:vAlign w:val="center"/>
          </w:tcPr>
          <w:p w14:paraId="32D7EF91" w14:textId="77777777" w:rsidR="001C0515" w:rsidRPr="00810FEA" w:rsidRDefault="001C0515" w:rsidP="00EC62D1">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210E674B"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409D6503"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713909D7"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15DF646B" w14:textId="77777777" w:rsidTr="00EC62D1">
        <w:trPr>
          <w:tblCellSpacing w:w="15" w:type="dxa"/>
        </w:trPr>
        <w:tc>
          <w:tcPr>
            <w:tcW w:w="1920" w:type="dxa"/>
            <w:vAlign w:val="center"/>
          </w:tcPr>
          <w:p w14:paraId="675A676E" w14:textId="77777777" w:rsidR="001C0515" w:rsidRPr="00810FEA" w:rsidRDefault="001C0515" w:rsidP="00EC62D1">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123ED15D"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0EF28D91"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0A2DB0AC"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3CAC1E69" w14:textId="77777777" w:rsidTr="00EC62D1">
        <w:trPr>
          <w:tblCellSpacing w:w="15" w:type="dxa"/>
        </w:trPr>
        <w:tc>
          <w:tcPr>
            <w:tcW w:w="1920" w:type="dxa"/>
            <w:vAlign w:val="center"/>
          </w:tcPr>
          <w:p w14:paraId="361C1D9C" w14:textId="77777777" w:rsidR="001C0515" w:rsidRPr="00810FEA" w:rsidRDefault="001C0515" w:rsidP="00EC62D1">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6FA8C11C"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 xml:space="preserve">The number of high-force events (e.g., collisions, landings, tackles </w:t>
            </w:r>
          </w:p>
        </w:tc>
        <w:tc>
          <w:tcPr>
            <w:tcW w:w="2259" w:type="dxa"/>
          </w:tcPr>
          <w:p w14:paraId="38054E67"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3E9D8961"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4C3C0897" w14:textId="77777777" w:rsidTr="00EC62D1">
        <w:trPr>
          <w:tblCellSpacing w:w="15" w:type="dxa"/>
        </w:trPr>
        <w:tc>
          <w:tcPr>
            <w:tcW w:w="1920" w:type="dxa"/>
            <w:vAlign w:val="center"/>
          </w:tcPr>
          <w:p w14:paraId="3217899F" w14:textId="77777777" w:rsidR="001C0515" w:rsidRPr="00810FEA" w:rsidRDefault="001C0515" w:rsidP="00EC62D1">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4C076CAE" w14:textId="77777777" w:rsidR="001C0515" w:rsidRPr="00810FEA" w:rsidRDefault="001C0515" w:rsidP="00EC62D1">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53E139D5"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2748C6E" w14:textId="77777777" w:rsidR="001C0515"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74CF0B7E" w14:textId="77777777" w:rsidTr="00EC62D1">
        <w:trPr>
          <w:tblCellSpacing w:w="15" w:type="dxa"/>
        </w:trPr>
        <w:tc>
          <w:tcPr>
            <w:tcW w:w="1920" w:type="dxa"/>
            <w:vAlign w:val="center"/>
          </w:tcPr>
          <w:p w14:paraId="36225E47" w14:textId="77777777" w:rsidR="001C0515" w:rsidRDefault="001C0515" w:rsidP="00EC62D1">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5F8796F8" w14:textId="77777777" w:rsidR="001C0515" w:rsidRPr="00810FEA" w:rsidRDefault="001C0515" w:rsidP="00EC62D1">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6FB78560"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6E84B98B" w14:textId="77777777" w:rsidR="001C0515"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6A5A90DC" w14:textId="77777777" w:rsidTr="00EC62D1">
        <w:trPr>
          <w:tblCellSpacing w:w="15" w:type="dxa"/>
        </w:trPr>
        <w:tc>
          <w:tcPr>
            <w:tcW w:w="1920" w:type="dxa"/>
            <w:vAlign w:val="center"/>
          </w:tcPr>
          <w:p w14:paraId="45F8E6AC" w14:textId="77777777" w:rsidR="001C0515" w:rsidRDefault="001C0515" w:rsidP="00EC62D1">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78B61EBC" w14:textId="77777777" w:rsidR="001C0515" w:rsidRPr="005D7B76" w:rsidRDefault="001C0515" w:rsidP="00EC62D1">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7DC612B8" w14:textId="77777777" w:rsidR="001C0515" w:rsidRDefault="001C0515"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32C929EF" w14:textId="77777777" w:rsidR="001C0515"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2AA3FBE4" w14:textId="77777777" w:rsidTr="00EC62D1">
        <w:trPr>
          <w:tblCellSpacing w:w="15" w:type="dxa"/>
        </w:trPr>
        <w:tc>
          <w:tcPr>
            <w:tcW w:w="1920" w:type="dxa"/>
            <w:vAlign w:val="center"/>
          </w:tcPr>
          <w:p w14:paraId="2F743C5D" w14:textId="77777777" w:rsidR="001C0515" w:rsidRDefault="001C0515" w:rsidP="00EC62D1">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193C799B" w14:textId="77777777" w:rsidR="001C0515" w:rsidRPr="005D7B76" w:rsidRDefault="001C0515" w:rsidP="00EC62D1">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4011DD2A" w14:textId="77777777" w:rsidR="001C0515" w:rsidRDefault="001C0515" w:rsidP="00EC62D1">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085E7465" w14:textId="77777777" w:rsidR="001C0515" w:rsidRDefault="001C0515" w:rsidP="00EC62D1">
            <w:pPr>
              <w:rPr>
                <w:rFonts w:ascii="Aptos Display" w:hAnsi="Aptos Display" w:cs="Times New Roman"/>
                <w:sz w:val="24"/>
                <w:szCs w:val="24"/>
              </w:rPr>
            </w:pPr>
            <w:r>
              <w:rPr>
                <w:rFonts w:ascii="Aptos Display" w:hAnsi="Aptos Display" w:cs="Times New Roman"/>
                <w:sz w:val="24"/>
                <w:szCs w:val="24"/>
              </w:rPr>
              <w:t>Volume</w:t>
            </w:r>
          </w:p>
        </w:tc>
      </w:tr>
      <w:tr w:rsidR="001C0515" w:rsidRPr="00810FEA" w14:paraId="384C25AA" w14:textId="77777777" w:rsidTr="00EC62D1">
        <w:trPr>
          <w:tblCellSpacing w:w="15" w:type="dxa"/>
        </w:trPr>
        <w:tc>
          <w:tcPr>
            <w:tcW w:w="1920" w:type="dxa"/>
            <w:vAlign w:val="center"/>
            <w:hideMark/>
          </w:tcPr>
          <w:p w14:paraId="70033251"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45AE3B1F"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481EEB1A"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652E324A"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Intensity</w:t>
            </w:r>
          </w:p>
        </w:tc>
      </w:tr>
      <w:tr w:rsidR="001C0515" w:rsidRPr="00810FEA" w14:paraId="4C80B6B0" w14:textId="77777777" w:rsidTr="00EC62D1">
        <w:trPr>
          <w:tblCellSpacing w:w="15" w:type="dxa"/>
        </w:trPr>
        <w:tc>
          <w:tcPr>
            <w:tcW w:w="1920" w:type="dxa"/>
            <w:vAlign w:val="center"/>
            <w:hideMark/>
          </w:tcPr>
          <w:p w14:paraId="5C4DA9FF"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2A7F812B"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788B06D0"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0891629C"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Intensity</w:t>
            </w:r>
          </w:p>
        </w:tc>
      </w:tr>
      <w:tr w:rsidR="001C0515" w:rsidRPr="00810FEA" w14:paraId="73781DAA" w14:textId="77777777" w:rsidTr="00EC62D1">
        <w:trPr>
          <w:tblCellSpacing w:w="15" w:type="dxa"/>
        </w:trPr>
        <w:tc>
          <w:tcPr>
            <w:tcW w:w="1920" w:type="dxa"/>
            <w:vAlign w:val="center"/>
            <w:hideMark/>
          </w:tcPr>
          <w:p w14:paraId="00ED6ABD"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2F247E3F"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260C0976"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36D3B94A"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Intensity</w:t>
            </w:r>
          </w:p>
        </w:tc>
      </w:tr>
      <w:tr w:rsidR="001C0515" w:rsidRPr="00810FEA" w14:paraId="31C73926" w14:textId="77777777" w:rsidTr="00EC62D1">
        <w:trPr>
          <w:tblCellSpacing w:w="15" w:type="dxa"/>
        </w:trPr>
        <w:tc>
          <w:tcPr>
            <w:tcW w:w="1920" w:type="dxa"/>
            <w:vAlign w:val="center"/>
            <w:hideMark/>
          </w:tcPr>
          <w:p w14:paraId="6216F9BE"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2677D8F3"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 xml:space="preserve"> 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5ECA9D78" w14:textId="77777777" w:rsidR="001C0515" w:rsidRPr="00810FEA" w:rsidRDefault="001C0515" w:rsidP="00EC62D1">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1E07F178"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Intensity</w:t>
            </w:r>
          </w:p>
        </w:tc>
      </w:tr>
      <w:tr w:rsidR="001C0515" w:rsidRPr="00810FEA" w14:paraId="21939852" w14:textId="77777777" w:rsidTr="00EC62D1">
        <w:trPr>
          <w:tblCellSpacing w:w="15" w:type="dxa"/>
        </w:trPr>
        <w:tc>
          <w:tcPr>
            <w:tcW w:w="1920" w:type="dxa"/>
            <w:vAlign w:val="center"/>
          </w:tcPr>
          <w:p w14:paraId="42E83541" w14:textId="77777777" w:rsidR="001C0515" w:rsidRPr="00810FEA" w:rsidRDefault="001C0515" w:rsidP="00EC62D1">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614FDF45" w14:textId="77777777" w:rsidR="001C0515" w:rsidRPr="00810FEA" w:rsidRDefault="001C0515" w:rsidP="00EC62D1">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5035400B"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25E6C801"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Intensity</w:t>
            </w:r>
          </w:p>
        </w:tc>
      </w:tr>
      <w:tr w:rsidR="001C0515" w:rsidRPr="00810FEA" w14:paraId="753D74FA" w14:textId="77777777" w:rsidTr="00EC62D1">
        <w:trPr>
          <w:tblCellSpacing w:w="15" w:type="dxa"/>
        </w:trPr>
        <w:tc>
          <w:tcPr>
            <w:tcW w:w="1920" w:type="dxa"/>
            <w:vAlign w:val="center"/>
          </w:tcPr>
          <w:p w14:paraId="36473FFB" w14:textId="77777777" w:rsidR="001C0515" w:rsidRDefault="001C0515" w:rsidP="00EC62D1">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666E50E1" w14:textId="77777777" w:rsidR="001C0515" w:rsidRPr="00810FEA" w:rsidRDefault="001C0515" w:rsidP="00EC62D1">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121B9A1"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75DB32EC" w14:textId="77777777" w:rsidR="001C0515" w:rsidRPr="00810FEA" w:rsidRDefault="001C0515" w:rsidP="00EC62D1">
            <w:pPr>
              <w:rPr>
                <w:rFonts w:ascii="Aptos Display" w:hAnsi="Aptos Display" w:cs="Times New Roman"/>
                <w:sz w:val="24"/>
                <w:szCs w:val="24"/>
              </w:rPr>
            </w:pPr>
            <w:r>
              <w:rPr>
                <w:rFonts w:ascii="Aptos Display" w:hAnsi="Aptos Display" w:cs="Times New Roman"/>
                <w:sz w:val="24"/>
                <w:szCs w:val="24"/>
              </w:rPr>
              <w:t>Intensity</w:t>
            </w:r>
          </w:p>
        </w:tc>
      </w:tr>
    </w:tbl>
    <w:p w14:paraId="08FD0132" w14:textId="77777777" w:rsidR="002A72B3" w:rsidRPr="00756D8C" w:rsidRDefault="002A72B3" w:rsidP="002A72B3">
      <w:pPr>
        <w:jc w:val="both"/>
        <w:rPr>
          <w:rFonts w:ascii="Aptos Display" w:hAnsi="Aptos Display" w:cs="Times New Roman"/>
          <w:b/>
          <w:bCs/>
          <w:sz w:val="24"/>
          <w:szCs w:val="24"/>
          <w:lang w:val="en-UG"/>
        </w:rPr>
      </w:pPr>
      <w:bookmarkStart w:id="5"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6D238891" w14:textId="77777777" w:rsidR="002A72B3" w:rsidRPr="008156E3" w:rsidRDefault="002A72B3" w:rsidP="002A72B3">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073B25BB" w14:textId="77777777" w:rsidR="002A72B3" w:rsidRPr="008156E3" w:rsidRDefault="002A72B3" w:rsidP="002A72B3">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03231E93" w14:textId="77777777" w:rsidR="002A72B3" w:rsidRPr="008156E3" w:rsidRDefault="002A72B3" w:rsidP="002A72B3">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7558A43F" w14:textId="77777777" w:rsidR="002A72B3" w:rsidRPr="008156E3" w:rsidRDefault="002A72B3" w:rsidP="002A72B3">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5"/>
    <w:p w14:paraId="6A58E5E2" w14:textId="77777777" w:rsidR="000B6E63" w:rsidRDefault="000B6E63" w:rsidP="000B6E63">
      <w:pPr>
        <w:rPr>
          <w:rFonts w:ascii="Aptos Display" w:hAnsi="Aptos Display"/>
          <w:sz w:val="24"/>
          <w:szCs w:val="24"/>
          <w:lang w:val="en-UG"/>
        </w:rPr>
      </w:pPr>
    </w:p>
    <w:p w14:paraId="21DAD18D" w14:textId="77777777" w:rsidR="001C0515" w:rsidRDefault="001C0515" w:rsidP="000B6E63">
      <w:pPr>
        <w:rPr>
          <w:rFonts w:ascii="Aptos Display" w:hAnsi="Aptos Display"/>
          <w:sz w:val="24"/>
          <w:szCs w:val="24"/>
          <w:lang w:val="en-UG"/>
        </w:rPr>
      </w:pPr>
    </w:p>
    <w:p w14:paraId="0FC7B661" w14:textId="77777777" w:rsidR="001C0515" w:rsidRDefault="001C0515" w:rsidP="000B6E63">
      <w:pPr>
        <w:rPr>
          <w:rFonts w:ascii="Aptos Display" w:hAnsi="Aptos Display"/>
          <w:sz w:val="24"/>
          <w:szCs w:val="24"/>
          <w:lang w:val="en-UG"/>
        </w:rPr>
      </w:pPr>
    </w:p>
    <w:p w14:paraId="1E23D006" w14:textId="77777777" w:rsidR="001C0515" w:rsidRPr="001C0515" w:rsidRDefault="001C0515" w:rsidP="000B6E63">
      <w:pPr>
        <w:rPr>
          <w:rFonts w:ascii="Aptos Display" w:hAnsi="Aptos Display"/>
          <w:sz w:val="24"/>
          <w:szCs w:val="24"/>
          <w:lang w:val="en-UG"/>
        </w:rPr>
      </w:pPr>
    </w:p>
    <w:p w14:paraId="5AFB7AE5" w14:textId="77777777" w:rsidR="002A72B3" w:rsidRDefault="002A72B3" w:rsidP="000B6E63">
      <w:pPr>
        <w:rPr>
          <w:rFonts w:ascii="Aptos Display" w:hAnsi="Aptos Display"/>
          <w:b/>
          <w:bCs/>
          <w:sz w:val="24"/>
          <w:szCs w:val="24"/>
        </w:rPr>
      </w:pPr>
    </w:p>
    <w:p w14:paraId="6F77FA9F" w14:textId="7E213502" w:rsidR="000B6E63" w:rsidRPr="001C0515" w:rsidRDefault="000B6E63" w:rsidP="000B6E63">
      <w:pPr>
        <w:rPr>
          <w:rFonts w:ascii="Aptos Display" w:hAnsi="Aptos Display"/>
          <w:b/>
          <w:bCs/>
          <w:sz w:val="24"/>
          <w:szCs w:val="24"/>
        </w:rPr>
      </w:pPr>
      <w:r w:rsidRPr="001C0515">
        <w:rPr>
          <w:rFonts w:ascii="Aptos Display" w:hAnsi="Aptos Display"/>
          <w:b/>
          <w:bCs/>
          <w:sz w:val="24"/>
          <w:szCs w:val="24"/>
        </w:rPr>
        <w:lastRenderedPageBreak/>
        <w:t>Speed Zones</w:t>
      </w:r>
    </w:p>
    <w:p w14:paraId="6FB1C7A2" w14:textId="77777777" w:rsidR="002A72B3" w:rsidRPr="00810FEA" w:rsidRDefault="002A72B3" w:rsidP="002A72B3">
      <w:pPr>
        <w:jc w:val="both"/>
        <w:rPr>
          <w:rFonts w:ascii="Aptos Display" w:hAnsi="Aptos Display" w:cs="Times New Roman"/>
          <w:sz w:val="24"/>
          <w:szCs w:val="24"/>
        </w:rPr>
      </w:pPr>
      <w:bookmarkStart w:id="6"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409"/>
        <w:gridCol w:w="2371"/>
        <w:gridCol w:w="3825"/>
      </w:tblGrid>
      <w:tr w:rsidR="000B6E63" w:rsidRPr="001C0515" w14:paraId="11646AF9" w14:textId="77777777" w:rsidTr="001C0515">
        <w:tc>
          <w:tcPr>
            <w:tcW w:w="1251" w:type="dxa"/>
          </w:tcPr>
          <w:bookmarkEnd w:id="6"/>
          <w:p w14:paraId="0BACFD72" w14:textId="77777777" w:rsidR="000B6E63" w:rsidRPr="001C0515" w:rsidRDefault="000B6E63" w:rsidP="00A26E85">
            <w:pPr>
              <w:rPr>
                <w:rFonts w:ascii="Aptos Display" w:hAnsi="Aptos Display"/>
                <w:b/>
                <w:bCs/>
                <w:sz w:val="24"/>
                <w:szCs w:val="24"/>
              </w:rPr>
            </w:pPr>
            <w:r w:rsidRPr="001C0515">
              <w:rPr>
                <w:rFonts w:ascii="Aptos Display" w:hAnsi="Aptos Display"/>
                <w:b/>
                <w:bCs/>
                <w:sz w:val="24"/>
                <w:szCs w:val="24"/>
              </w:rPr>
              <w:t>Zone</w:t>
            </w:r>
          </w:p>
        </w:tc>
        <w:tc>
          <w:tcPr>
            <w:tcW w:w="1409" w:type="dxa"/>
          </w:tcPr>
          <w:p w14:paraId="0683BFE8" w14:textId="77777777" w:rsidR="000B6E63" w:rsidRPr="001C0515" w:rsidRDefault="000B6E63" w:rsidP="00A26E85">
            <w:pPr>
              <w:rPr>
                <w:rFonts w:ascii="Aptos Display" w:hAnsi="Aptos Display"/>
                <w:b/>
                <w:bCs/>
                <w:sz w:val="24"/>
                <w:szCs w:val="24"/>
              </w:rPr>
            </w:pPr>
            <w:r w:rsidRPr="001C0515">
              <w:rPr>
                <w:rFonts w:ascii="Aptos Display" w:hAnsi="Aptos Display"/>
                <w:b/>
                <w:bCs/>
                <w:sz w:val="24"/>
                <w:szCs w:val="24"/>
              </w:rPr>
              <w:t>Thresholds (km/h)</w:t>
            </w:r>
          </w:p>
        </w:tc>
        <w:tc>
          <w:tcPr>
            <w:tcW w:w="2371" w:type="dxa"/>
          </w:tcPr>
          <w:p w14:paraId="0765D152" w14:textId="77777777" w:rsidR="000B6E63" w:rsidRPr="001C0515" w:rsidRDefault="000B6E63" w:rsidP="00A26E85">
            <w:pPr>
              <w:rPr>
                <w:rFonts w:ascii="Aptos Display" w:hAnsi="Aptos Display"/>
                <w:b/>
                <w:bCs/>
                <w:sz w:val="24"/>
                <w:szCs w:val="24"/>
              </w:rPr>
            </w:pPr>
            <w:r w:rsidRPr="001C0515">
              <w:rPr>
                <w:rFonts w:ascii="Aptos Display" w:hAnsi="Aptos Display"/>
                <w:b/>
                <w:bCs/>
                <w:sz w:val="24"/>
                <w:szCs w:val="24"/>
              </w:rPr>
              <w:t>Intensity</w:t>
            </w:r>
          </w:p>
        </w:tc>
        <w:tc>
          <w:tcPr>
            <w:tcW w:w="3825" w:type="dxa"/>
          </w:tcPr>
          <w:p w14:paraId="681BE671" w14:textId="77777777" w:rsidR="000B6E63" w:rsidRPr="001C0515" w:rsidRDefault="000B6E63" w:rsidP="00A26E85">
            <w:pPr>
              <w:rPr>
                <w:rFonts w:ascii="Aptos Display" w:hAnsi="Aptos Display"/>
                <w:b/>
                <w:bCs/>
                <w:sz w:val="24"/>
                <w:szCs w:val="24"/>
              </w:rPr>
            </w:pPr>
            <w:r w:rsidRPr="001C0515">
              <w:rPr>
                <w:rFonts w:ascii="Aptos Display" w:hAnsi="Aptos Display"/>
                <w:b/>
                <w:bCs/>
                <w:sz w:val="24"/>
                <w:szCs w:val="24"/>
              </w:rPr>
              <w:t>Descriptor</w:t>
            </w:r>
          </w:p>
        </w:tc>
      </w:tr>
      <w:tr w:rsidR="000B6E63" w:rsidRPr="001C0515" w14:paraId="6515E102" w14:textId="77777777" w:rsidTr="001C0515">
        <w:tc>
          <w:tcPr>
            <w:tcW w:w="1251" w:type="dxa"/>
          </w:tcPr>
          <w:p w14:paraId="546897D7"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Zone 1</w:t>
            </w:r>
          </w:p>
        </w:tc>
        <w:tc>
          <w:tcPr>
            <w:tcW w:w="1409" w:type="dxa"/>
          </w:tcPr>
          <w:p w14:paraId="4B95F496"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0 – 3.6</w:t>
            </w:r>
          </w:p>
        </w:tc>
        <w:tc>
          <w:tcPr>
            <w:tcW w:w="2371" w:type="dxa"/>
          </w:tcPr>
          <w:p w14:paraId="52D50465"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 xml:space="preserve">Very Low  </w:t>
            </w:r>
          </w:p>
        </w:tc>
        <w:tc>
          <w:tcPr>
            <w:tcW w:w="3825" w:type="dxa"/>
          </w:tcPr>
          <w:p w14:paraId="511671BB"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Standing, Walking at Recovery Pace</w:t>
            </w:r>
          </w:p>
        </w:tc>
      </w:tr>
      <w:tr w:rsidR="000B6E63" w:rsidRPr="001C0515" w14:paraId="5A6687FF" w14:textId="77777777" w:rsidTr="001C0515">
        <w:tc>
          <w:tcPr>
            <w:tcW w:w="1251" w:type="dxa"/>
          </w:tcPr>
          <w:p w14:paraId="1365EDE9"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Zone 2</w:t>
            </w:r>
          </w:p>
        </w:tc>
        <w:tc>
          <w:tcPr>
            <w:tcW w:w="1409" w:type="dxa"/>
          </w:tcPr>
          <w:p w14:paraId="4864B180"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3.61 – 10.8</w:t>
            </w:r>
          </w:p>
        </w:tc>
        <w:tc>
          <w:tcPr>
            <w:tcW w:w="2371" w:type="dxa"/>
          </w:tcPr>
          <w:p w14:paraId="59FA5BA2"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 xml:space="preserve">Low to Moderate </w:t>
            </w:r>
          </w:p>
        </w:tc>
        <w:tc>
          <w:tcPr>
            <w:tcW w:w="3825" w:type="dxa"/>
          </w:tcPr>
          <w:p w14:paraId="749A3169"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Jogging and Easy Runing</w:t>
            </w:r>
          </w:p>
        </w:tc>
      </w:tr>
      <w:tr w:rsidR="000B6E63" w:rsidRPr="001C0515" w14:paraId="3E177B53" w14:textId="77777777" w:rsidTr="001C0515">
        <w:tc>
          <w:tcPr>
            <w:tcW w:w="1251" w:type="dxa"/>
          </w:tcPr>
          <w:p w14:paraId="2A7C2F69"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Zone 3</w:t>
            </w:r>
          </w:p>
        </w:tc>
        <w:tc>
          <w:tcPr>
            <w:tcW w:w="1409" w:type="dxa"/>
          </w:tcPr>
          <w:p w14:paraId="79338697"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10.81 – 18</w:t>
            </w:r>
          </w:p>
        </w:tc>
        <w:tc>
          <w:tcPr>
            <w:tcW w:w="2371" w:type="dxa"/>
          </w:tcPr>
          <w:p w14:paraId="48BF3894"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 xml:space="preserve">Moderate to High </w:t>
            </w:r>
          </w:p>
        </w:tc>
        <w:tc>
          <w:tcPr>
            <w:tcW w:w="3825" w:type="dxa"/>
          </w:tcPr>
          <w:p w14:paraId="6AEA6AFE"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Running</w:t>
            </w:r>
          </w:p>
        </w:tc>
      </w:tr>
      <w:tr w:rsidR="000B6E63" w:rsidRPr="001C0515" w14:paraId="5B7F1499" w14:textId="77777777" w:rsidTr="001C0515">
        <w:tc>
          <w:tcPr>
            <w:tcW w:w="1251" w:type="dxa"/>
          </w:tcPr>
          <w:p w14:paraId="25E2EC1B"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Zone 4</w:t>
            </w:r>
          </w:p>
        </w:tc>
        <w:tc>
          <w:tcPr>
            <w:tcW w:w="1409" w:type="dxa"/>
          </w:tcPr>
          <w:p w14:paraId="0D889031"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18.1 – 25.2</w:t>
            </w:r>
          </w:p>
        </w:tc>
        <w:tc>
          <w:tcPr>
            <w:tcW w:w="2371" w:type="dxa"/>
          </w:tcPr>
          <w:p w14:paraId="4B106D1C"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High</w:t>
            </w:r>
          </w:p>
        </w:tc>
        <w:tc>
          <w:tcPr>
            <w:tcW w:w="3825" w:type="dxa"/>
          </w:tcPr>
          <w:p w14:paraId="5036A5AF"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High Speed Running</w:t>
            </w:r>
          </w:p>
        </w:tc>
      </w:tr>
      <w:tr w:rsidR="000B6E63" w:rsidRPr="001C0515" w14:paraId="598556ED" w14:textId="77777777" w:rsidTr="001C0515">
        <w:tc>
          <w:tcPr>
            <w:tcW w:w="1251" w:type="dxa"/>
          </w:tcPr>
          <w:p w14:paraId="35460C3F"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Zone 5</w:t>
            </w:r>
          </w:p>
        </w:tc>
        <w:tc>
          <w:tcPr>
            <w:tcW w:w="1409" w:type="dxa"/>
          </w:tcPr>
          <w:p w14:paraId="5B509E7B"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 xml:space="preserve">25.21 - 43.2 </w:t>
            </w:r>
          </w:p>
        </w:tc>
        <w:tc>
          <w:tcPr>
            <w:tcW w:w="2371" w:type="dxa"/>
          </w:tcPr>
          <w:p w14:paraId="3EDCCD78"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Maximal</w:t>
            </w:r>
          </w:p>
        </w:tc>
        <w:tc>
          <w:tcPr>
            <w:tcW w:w="3825" w:type="dxa"/>
          </w:tcPr>
          <w:p w14:paraId="37C346F1" w14:textId="77777777" w:rsidR="000B6E63" w:rsidRPr="001C0515" w:rsidRDefault="000B6E63" w:rsidP="00A26E85">
            <w:pPr>
              <w:rPr>
                <w:rFonts w:ascii="Aptos Display" w:hAnsi="Aptos Display"/>
                <w:sz w:val="24"/>
                <w:szCs w:val="24"/>
              </w:rPr>
            </w:pPr>
            <w:r w:rsidRPr="001C0515">
              <w:rPr>
                <w:rFonts w:ascii="Aptos Display" w:hAnsi="Aptos Display"/>
                <w:sz w:val="24"/>
                <w:szCs w:val="24"/>
              </w:rPr>
              <w:t>Sprinting</w:t>
            </w:r>
          </w:p>
        </w:tc>
      </w:tr>
    </w:tbl>
    <w:p w14:paraId="68B58824" w14:textId="13D2A7A8" w:rsidR="00F37A1B" w:rsidRPr="001C0515" w:rsidRDefault="00B8651F">
      <w:pPr>
        <w:rPr>
          <w:rFonts w:ascii="Aptos Display" w:hAnsi="Aptos Display"/>
          <w:sz w:val="24"/>
          <w:szCs w:val="24"/>
        </w:rPr>
      </w:pPr>
      <w:r w:rsidRPr="001C0515">
        <w:rPr>
          <w:rFonts w:ascii="Aptos Display" w:hAnsi="Aptos Display"/>
          <w:sz w:val="24"/>
          <w:szCs w:val="24"/>
        </w:rPr>
        <w:br w:type="page"/>
      </w:r>
    </w:p>
    <w:p w14:paraId="17EC4805" w14:textId="77777777" w:rsidR="00186263" w:rsidRPr="008156E3" w:rsidRDefault="00186263" w:rsidP="00186263">
      <w:pPr>
        <w:pStyle w:val="Heading1"/>
        <w:jc w:val="both"/>
        <w:rPr>
          <w:rFonts w:ascii="Aptos Display" w:hAnsi="Aptos Display" w:cs="Times New Roman"/>
          <w:sz w:val="52"/>
          <w:szCs w:val="52"/>
        </w:rPr>
      </w:pPr>
      <w:bookmarkStart w:id="7" w:name="_Toc208477097"/>
      <w:bookmarkStart w:id="8" w:name="_Toc208482655"/>
      <w:bookmarkStart w:id="9" w:name="_Hlk208477280"/>
      <w:r w:rsidRPr="008156E3">
        <w:rPr>
          <w:rFonts w:ascii="Aptos Display" w:hAnsi="Aptos Display" w:cs="Times New Roman"/>
          <w:sz w:val="52"/>
          <w:szCs w:val="52"/>
        </w:rPr>
        <w:lastRenderedPageBreak/>
        <w:t>2024/ 2025 Season Results</w:t>
      </w:r>
      <w:bookmarkEnd w:id="7"/>
      <w:bookmarkEnd w:id="8"/>
    </w:p>
    <w:p w14:paraId="5E93A6FB" w14:textId="77777777" w:rsidR="00186263" w:rsidRPr="008156E3" w:rsidRDefault="00186263" w:rsidP="00186263">
      <w:pPr>
        <w:pStyle w:val="Heading2"/>
        <w:numPr>
          <w:ilvl w:val="0"/>
          <w:numId w:val="27"/>
        </w:numPr>
        <w:tabs>
          <w:tab w:val="num" w:pos="360"/>
        </w:tabs>
        <w:ind w:left="0" w:firstLine="0"/>
        <w:jc w:val="both"/>
      </w:pPr>
      <w:bookmarkStart w:id="10" w:name="_Toc208477098"/>
      <w:bookmarkStart w:id="11" w:name="_Toc208482656"/>
      <w:r w:rsidRPr="00810FEA">
        <w:t xml:space="preserve">Match </w:t>
      </w:r>
      <w:r>
        <w:t>Day Usage</w:t>
      </w:r>
      <w:bookmarkEnd w:id="9"/>
      <w:bookmarkEnd w:id="10"/>
      <w:bookmarkEnd w:id="11"/>
    </w:p>
    <w:p w14:paraId="5FBCB470" w14:textId="77777777" w:rsidR="00F37A1B" w:rsidRPr="001C0515" w:rsidRDefault="00B8651F">
      <w:pPr>
        <w:rPr>
          <w:rFonts w:ascii="Aptos Display" w:hAnsi="Aptos Display"/>
          <w:sz w:val="24"/>
          <w:szCs w:val="24"/>
        </w:rPr>
      </w:pPr>
      <w:r w:rsidRPr="001C0515">
        <w:rPr>
          <w:rFonts w:ascii="Aptos Display" w:hAnsi="Aptos Display"/>
          <w:sz w:val="24"/>
          <w:szCs w:val="24"/>
        </w:rPr>
        <w:t>Number of Matches Analysed: 25</w:t>
      </w:r>
    </w:p>
    <w:p w14:paraId="65632013" w14:textId="70D7F77A" w:rsidR="00F37A1B" w:rsidRPr="001C0515" w:rsidRDefault="00B8651F">
      <w:pPr>
        <w:rPr>
          <w:rFonts w:ascii="Aptos Display" w:hAnsi="Aptos Display"/>
          <w:sz w:val="24"/>
          <w:szCs w:val="24"/>
        </w:rPr>
      </w:pPr>
      <w:r w:rsidRPr="001C0515">
        <w:rPr>
          <w:rFonts w:ascii="Aptos Display" w:hAnsi="Aptos Display"/>
          <w:sz w:val="24"/>
          <w:szCs w:val="24"/>
        </w:rPr>
        <w:t xml:space="preserve">Number of Matches Uploaded: </w:t>
      </w:r>
      <w:r w:rsidR="003F2827" w:rsidRPr="001C0515">
        <w:rPr>
          <w:rFonts w:ascii="Aptos Display" w:hAnsi="Aptos Display"/>
          <w:sz w:val="24"/>
          <w:szCs w:val="24"/>
        </w:rPr>
        <w:t>3</w:t>
      </w:r>
      <w:r w:rsidRPr="001C0515">
        <w:rPr>
          <w:rFonts w:ascii="Aptos Display" w:hAnsi="Aptos Display"/>
          <w:sz w:val="24"/>
          <w:szCs w:val="24"/>
        </w:rPr>
        <w:t>0</w:t>
      </w:r>
    </w:p>
    <w:p w14:paraId="26D26E9E" w14:textId="0E6C6941" w:rsidR="00F37A1B" w:rsidRDefault="00B8651F">
      <w:pPr>
        <w:rPr>
          <w:rFonts w:ascii="Aptos Display" w:hAnsi="Aptos Display"/>
          <w:sz w:val="24"/>
          <w:szCs w:val="24"/>
        </w:rPr>
      </w:pPr>
      <w:r w:rsidRPr="001C0515">
        <w:rPr>
          <w:rFonts w:ascii="Aptos Display" w:hAnsi="Aptos Display"/>
          <w:sz w:val="24"/>
          <w:szCs w:val="24"/>
        </w:rPr>
        <w:t xml:space="preserve">Percentage of Matches Uploaded: </w:t>
      </w:r>
      <w:r w:rsidR="006D4748" w:rsidRPr="001C0515">
        <w:rPr>
          <w:rFonts w:ascii="Aptos Display" w:hAnsi="Aptos Display"/>
          <w:sz w:val="24"/>
          <w:szCs w:val="24"/>
        </w:rPr>
        <w:t>100</w:t>
      </w:r>
      <w:r w:rsidRPr="001C0515">
        <w:rPr>
          <w:rFonts w:ascii="Aptos Display" w:hAnsi="Aptos Display"/>
          <w:sz w:val="24"/>
          <w:szCs w:val="24"/>
        </w:rPr>
        <w:t>%</w:t>
      </w:r>
    </w:p>
    <w:tbl>
      <w:tblPr>
        <w:tblStyle w:val="TableGrid"/>
        <w:tblW w:w="9322" w:type="dxa"/>
        <w:tblLook w:val="04A0" w:firstRow="1" w:lastRow="0" w:firstColumn="1" w:lastColumn="0" w:noHBand="0" w:noVBand="1"/>
      </w:tblPr>
      <w:tblGrid>
        <w:gridCol w:w="859"/>
        <w:gridCol w:w="3398"/>
        <w:gridCol w:w="1285"/>
        <w:gridCol w:w="1532"/>
        <w:gridCol w:w="983"/>
        <w:gridCol w:w="1265"/>
      </w:tblGrid>
      <w:tr w:rsidR="001C0515" w:rsidRPr="001C0515" w14:paraId="46EB16E5" w14:textId="77777777" w:rsidTr="00EC62D1">
        <w:tc>
          <w:tcPr>
            <w:tcW w:w="817" w:type="dxa"/>
          </w:tcPr>
          <w:p w14:paraId="044145A4"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Match Day</w:t>
            </w:r>
          </w:p>
        </w:tc>
        <w:tc>
          <w:tcPr>
            <w:tcW w:w="3430" w:type="dxa"/>
          </w:tcPr>
          <w:p w14:paraId="57194818"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Opponent Club</w:t>
            </w:r>
          </w:p>
        </w:tc>
        <w:tc>
          <w:tcPr>
            <w:tcW w:w="1285" w:type="dxa"/>
          </w:tcPr>
          <w:p w14:paraId="7FEF9E4D"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Number of Players Monitored</w:t>
            </w:r>
          </w:p>
        </w:tc>
        <w:tc>
          <w:tcPr>
            <w:tcW w:w="1538" w:type="dxa"/>
          </w:tcPr>
          <w:p w14:paraId="2698EB28"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Average Session Duration (min)</w:t>
            </w:r>
          </w:p>
        </w:tc>
        <w:tc>
          <w:tcPr>
            <w:tcW w:w="985" w:type="dxa"/>
          </w:tcPr>
          <w:p w14:paraId="538228AF"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Match Result</w:t>
            </w:r>
          </w:p>
        </w:tc>
        <w:tc>
          <w:tcPr>
            <w:tcW w:w="1267" w:type="dxa"/>
          </w:tcPr>
          <w:p w14:paraId="435FA288"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Match Location</w:t>
            </w:r>
          </w:p>
        </w:tc>
      </w:tr>
      <w:tr w:rsidR="001C0515" w:rsidRPr="001C0515" w14:paraId="60A038E1" w14:textId="77777777" w:rsidTr="00EC62D1">
        <w:tc>
          <w:tcPr>
            <w:tcW w:w="817" w:type="dxa"/>
          </w:tcPr>
          <w:p w14:paraId="43DA20B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w:t>
            </w:r>
          </w:p>
        </w:tc>
        <w:tc>
          <w:tcPr>
            <w:tcW w:w="3430" w:type="dxa"/>
          </w:tcPr>
          <w:p w14:paraId="2225D7E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KCCA FC</w:t>
            </w:r>
          </w:p>
        </w:tc>
        <w:tc>
          <w:tcPr>
            <w:tcW w:w="1285" w:type="dxa"/>
          </w:tcPr>
          <w:p w14:paraId="20D9C24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6</w:t>
            </w:r>
          </w:p>
        </w:tc>
        <w:tc>
          <w:tcPr>
            <w:tcW w:w="1538" w:type="dxa"/>
          </w:tcPr>
          <w:p w14:paraId="5CFF823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95.9</w:t>
            </w:r>
          </w:p>
        </w:tc>
        <w:tc>
          <w:tcPr>
            <w:tcW w:w="985" w:type="dxa"/>
          </w:tcPr>
          <w:p w14:paraId="5134A44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6B8ECEC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057EDA7A" w14:textId="77777777" w:rsidTr="00EC62D1">
        <w:tc>
          <w:tcPr>
            <w:tcW w:w="817" w:type="dxa"/>
          </w:tcPr>
          <w:p w14:paraId="7DB308B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w:t>
            </w:r>
          </w:p>
        </w:tc>
        <w:tc>
          <w:tcPr>
            <w:tcW w:w="3430" w:type="dxa"/>
          </w:tcPr>
          <w:p w14:paraId="58636EA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Soltilo Bright Stars FC</w:t>
            </w:r>
          </w:p>
        </w:tc>
        <w:tc>
          <w:tcPr>
            <w:tcW w:w="1285" w:type="dxa"/>
          </w:tcPr>
          <w:p w14:paraId="799848B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w:t>
            </w:r>
          </w:p>
        </w:tc>
        <w:tc>
          <w:tcPr>
            <w:tcW w:w="1538" w:type="dxa"/>
          </w:tcPr>
          <w:p w14:paraId="622B7F9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98.1</w:t>
            </w:r>
          </w:p>
        </w:tc>
        <w:tc>
          <w:tcPr>
            <w:tcW w:w="985" w:type="dxa"/>
          </w:tcPr>
          <w:p w14:paraId="39CA59F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22E9FC4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484BCE30" w14:textId="77777777" w:rsidTr="00EC62D1">
        <w:tc>
          <w:tcPr>
            <w:tcW w:w="817" w:type="dxa"/>
          </w:tcPr>
          <w:p w14:paraId="6E9028C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3</w:t>
            </w:r>
          </w:p>
        </w:tc>
        <w:tc>
          <w:tcPr>
            <w:tcW w:w="3430" w:type="dxa"/>
          </w:tcPr>
          <w:p w14:paraId="2B79257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Mbarara City FC</w:t>
            </w:r>
          </w:p>
        </w:tc>
        <w:tc>
          <w:tcPr>
            <w:tcW w:w="1285" w:type="dxa"/>
          </w:tcPr>
          <w:p w14:paraId="619E677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13</w:t>
            </w:r>
          </w:p>
        </w:tc>
        <w:tc>
          <w:tcPr>
            <w:tcW w:w="1538" w:type="dxa"/>
          </w:tcPr>
          <w:p w14:paraId="14F362D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97.3</w:t>
            </w:r>
          </w:p>
        </w:tc>
        <w:tc>
          <w:tcPr>
            <w:tcW w:w="985" w:type="dxa"/>
          </w:tcPr>
          <w:p w14:paraId="5824D26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Draw</w:t>
            </w:r>
          </w:p>
        </w:tc>
        <w:tc>
          <w:tcPr>
            <w:tcW w:w="1267" w:type="dxa"/>
          </w:tcPr>
          <w:p w14:paraId="17A8F85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0B1147F8" w14:textId="77777777" w:rsidTr="00EC62D1">
        <w:tc>
          <w:tcPr>
            <w:tcW w:w="817" w:type="dxa"/>
          </w:tcPr>
          <w:p w14:paraId="1F31E43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4</w:t>
            </w:r>
          </w:p>
        </w:tc>
        <w:tc>
          <w:tcPr>
            <w:tcW w:w="3430" w:type="dxa"/>
          </w:tcPr>
          <w:p w14:paraId="580C4D6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Mbale Heroes FC</w:t>
            </w:r>
          </w:p>
        </w:tc>
        <w:tc>
          <w:tcPr>
            <w:tcW w:w="1285" w:type="dxa"/>
          </w:tcPr>
          <w:p w14:paraId="6B02FA5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15</w:t>
            </w:r>
          </w:p>
        </w:tc>
        <w:tc>
          <w:tcPr>
            <w:tcW w:w="1538" w:type="dxa"/>
          </w:tcPr>
          <w:p w14:paraId="6C4B51E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95.4</w:t>
            </w:r>
          </w:p>
        </w:tc>
        <w:tc>
          <w:tcPr>
            <w:tcW w:w="985" w:type="dxa"/>
          </w:tcPr>
          <w:p w14:paraId="20919A2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0CD2B90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623993B1" w14:textId="77777777" w:rsidTr="00EC62D1">
        <w:tc>
          <w:tcPr>
            <w:tcW w:w="817" w:type="dxa"/>
          </w:tcPr>
          <w:p w14:paraId="3102A35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5</w:t>
            </w:r>
          </w:p>
        </w:tc>
        <w:tc>
          <w:tcPr>
            <w:tcW w:w="3430" w:type="dxa"/>
          </w:tcPr>
          <w:p w14:paraId="4D4083C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BUL FC</w:t>
            </w:r>
          </w:p>
        </w:tc>
        <w:tc>
          <w:tcPr>
            <w:tcW w:w="1285" w:type="dxa"/>
          </w:tcPr>
          <w:p w14:paraId="3F0BBD2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12</w:t>
            </w:r>
          </w:p>
        </w:tc>
        <w:tc>
          <w:tcPr>
            <w:tcW w:w="1538" w:type="dxa"/>
          </w:tcPr>
          <w:p w14:paraId="4064A84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103.7</w:t>
            </w:r>
          </w:p>
        </w:tc>
        <w:tc>
          <w:tcPr>
            <w:tcW w:w="985" w:type="dxa"/>
          </w:tcPr>
          <w:p w14:paraId="7097C81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09E2F0B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5F2AF9FD" w14:textId="77777777" w:rsidTr="00EC62D1">
        <w:tc>
          <w:tcPr>
            <w:tcW w:w="817" w:type="dxa"/>
          </w:tcPr>
          <w:p w14:paraId="55E3C6C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6</w:t>
            </w:r>
          </w:p>
        </w:tc>
        <w:tc>
          <w:tcPr>
            <w:tcW w:w="3430" w:type="dxa"/>
          </w:tcPr>
          <w:p w14:paraId="1E4D226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UPDF FC</w:t>
            </w:r>
          </w:p>
        </w:tc>
        <w:tc>
          <w:tcPr>
            <w:tcW w:w="1285" w:type="dxa"/>
          </w:tcPr>
          <w:p w14:paraId="102D6AB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13</w:t>
            </w:r>
          </w:p>
        </w:tc>
        <w:tc>
          <w:tcPr>
            <w:tcW w:w="1538" w:type="dxa"/>
          </w:tcPr>
          <w:p w14:paraId="3962AE4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101.7</w:t>
            </w:r>
          </w:p>
        </w:tc>
        <w:tc>
          <w:tcPr>
            <w:tcW w:w="985" w:type="dxa"/>
          </w:tcPr>
          <w:p w14:paraId="19C52A3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Draw</w:t>
            </w:r>
          </w:p>
        </w:tc>
        <w:tc>
          <w:tcPr>
            <w:tcW w:w="1267" w:type="dxa"/>
          </w:tcPr>
          <w:p w14:paraId="3BF272C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4D6DB65B" w14:textId="77777777" w:rsidTr="00EC62D1">
        <w:tc>
          <w:tcPr>
            <w:tcW w:w="817" w:type="dxa"/>
          </w:tcPr>
          <w:p w14:paraId="0EC53EB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7</w:t>
            </w:r>
          </w:p>
        </w:tc>
        <w:tc>
          <w:tcPr>
            <w:tcW w:w="3430" w:type="dxa"/>
          </w:tcPr>
          <w:p w14:paraId="4004E51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Kitara FC</w:t>
            </w:r>
          </w:p>
        </w:tc>
        <w:tc>
          <w:tcPr>
            <w:tcW w:w="1285" w:type="dxa"/>
          </w:tcPr>
          <w:p w14:paraId="16D4F2E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11</w:t>
            </w:r>
          </w:p>
        </w:tc>
        <w:tc>
          <w:tcPr>
            <w:tcW w:w="1538" w:type="dxa"/>
          </w:tcPr>
          <w:p w14:paraId="0276679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108</w:t>
            </w:r>
          </w:p>
        </w:tc>
        <w:tc>
          <w:tcPr>
            <w:tcW w:w="985" w:type="dxa"/>
          </w:tcPr>
          <w:p w14:paraId="137030F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5213674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26F4517F" w14:textId="77777777" w:rsidTr="00EC62D1">
        <w:tc>
          <w:tcPr>
            <w:tcW w:w="817" w:type="dxa"/>
          </w:tcPr>
          <w:p w14:paraId="04F9974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8</w:t>
            </w:r>
          </w:p>
        </w:tc>
        <w:tc>
          <w:tcPr>
            <w:tcW w:w="3430" w:type="dxa"/>
          </w:tcPr>
          <w:p w14:paraId="762E416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Maroons FC</w:t>
            </w:r>
          </w:p>
        </w:tc>
        <w:tc>
          <w:tcPr>
            <w:tcW w:w="1285" w:type="dxa"/>
          </w:tcPr>
          <w:p w14:paraId="67911EB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15</w:t>
            </w:r>
          </w:p>
        </w:tc>
        <w:tc>
          <w:tcPr>
            <w:tcW w:w="1538" w:type="dxa"/>
          </w:tcPr>
          <w:p w14:paraId="4553E86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97.4</w:t>
            </w:r>
          </w:p>
        </w:tc>
        <w:tc>
          <w:tcPr>
            <w:tcW w:w="985" w:type="dxa"/>
          </w:tcPr>
          <w:p w14:paraId="3F08CCA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4F9F225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65324EE7" w14:textId="77777777" w:rsidTr="00EC62D1">
        <w:tc>
          <w:tcPr>
            <w:tcW w:w="817" w:type="dxa"/>
          </w:tcPr>
          <w:p w14:paraId="05E7475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9</w:t>
            </w:r>
          </w:p>
        </w:tc>
        <w:tc>
          <w:tcPr>
            <w:tcW w:w="3430" w:type="dxa"/>
          </w:tcPr>
          <w:p w14:paraId="14A86BB0" w14:textId="77777777" w:rsidR="001C0515" w:rsidRPr="001C0515" w:rsidRDefault="001C0515" w:rsidP="00EC62D1">
            <w:pPr>
              <w:rPr>
                <w:rFonts w:ascii="Aptos Display" w:hAnsi="Aptos Display"/>
                <w:sz w:val="24"/>
                <w:szCs w:val="24"/>
              </w:rPr>
            </w:pPr>
          </w:p>
        </w:tc>
        <w:tc>
          <w:tcPr>
            <w:tcW w:w="1285" w:type="dxa"/>
          </w:tcPr>
          <w:p w14:paraId="1C37F05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1538" w:type="dxa"/>
          </w:tcPr>
          <w:p w14:paraId="290B21C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985" w:type="dxa"/>
          </w:tcPr>
          <w:p w14:paraId="2B1C8F2A" w14:textId="77777777" w:rsidR="001C0515" w:rsidRPr="001C0515" w:rsidRDefault="001C0515" w:rsidP="00EC62D1">
            <w:pPr>
              <w:rPr>
                <w:rFonts w:ascii="Aptos Display" w:hAnsi="Aptos Display"/>
                <w:sz w:val="24"/>
                <w:szCs w:val="24"/>
              </w:rPr>
            </w:pPr>
          </w:p>
        </w:tc>
        <w:tc>
          <w:tcPr>
            <w:tcW w:w="1267" w:type="dxa"/>
          </w:tcPr>
          <w:p w14:paraId="01AD01FF" w14:textId="77777777" w:rsidR="001C0515" w:rsidRPr="001C0515" w:rsidRDefault="001C0515" w:rsidP="00EC62D1">
            <w:pPr>
              <w:rPr>
                <w:rFonts w:ascii="Aptos Display" w:hAnsi="Aptos Display"/>
                <w:sz w:val="24"/>
                <w:szCs w:val="24"/>
              </w:rPr>
            </w:pPr>
          </w:p>
        </w:tc>
      </w:tr>
      <w:tr w:rsidR="001C0515" w:rsidRPr="001C0515" w14:paraId="0C0F45DA" w14:textId="77777777" w:rsidTr="00EC62D1">
        <w:tc>
          <w:tcPr>
            <w:tcW w:w="817" w:type="dxa"/>
          </w:tcPr>
          <w:p w14:paraId="5609E7C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10</w:t>
            </w:r>
          </w:p>
        </w:tc>
        <w:tc>
          <w:tcPr>
            <w:tcW w:w="3430" w:type="dxa"/>
          </w:tcPr>
          <w:p w14:paraId="550CE74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Wakiso Giants FC</w:t>
            </w:r>
          </w:p>
        </w:tc>
        <w:tc>
          <w:tcPr>
            <w:tcW w:w="1285" w:type="dxa"/>
          </w:tcPr>
          <w:p w14:paraId="6B11548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11</w:t>
            </w:r>
          </w:p>
        </w:tc>
        <w:tc>
          <w:tcPr>
            <w:tcW w:w="1538" w:type="dxa"/>
          </w:tcPr>
          <w:p w14:paraId="12E5833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100.1</w:t>
            </w:r>
          </w:p>
        </w:tc>
        <w:tc>
          <w:tcPr>
            <w:tcW w:w="985" w:type="dxa"/>
          </w:tcPr>
          <w:p w14:paraId="09E6738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68EAA02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1038F119" w14:textId="77777777" w:rsidTr="00EC62D1">
        <w:tc>
          <w:tcPr>
            <w:tcW w:w="817" w:type="dxa"/>
          </w:tcPr>
          <w:p w14:paraId="40F7607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11</w:t>
            </w:r>
          </w:p>
        </w:tc>
        <w:tc>
          <w:tcPr>
            <w:tcW w:w="3430" w:type="dxa"/>
          </w:tcPr>
          <w:p w14:paraId="6D3C6568" w14:textId="77777777" w:rsidR="001C0515" w:rsidRPr="001C0515" w:rsidRDefault="001C0515" w:rsidP="00EC62D1">
            <w:pPr>
              <w:rPr>
                <w:rFonts w:ascii="Aptos Display" w:hAnsi="Aptos Display"/>
                <w:sz w:val="24"/>
                <w:szCs w:val="24"/>
              </w:rPr>
            </w:pPr>
          </w:p>
        </w:tc>
        <w:tc>
          <w:tcPr>
            <w:tcW w:w="1285" w:type="dxa"/>
          </w:tcPr>
          <w:p w14:paraId="410B3F1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1538" w:type="dxa"/>
          </w:tcPr>
          <w:p w14:paraId="678130F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985" w:type="dxa"/>
          </w:tcPr>
          <w:p w14:paraId="623FA5F4" w14:textId="77777777" w:rsidR="001C0515" w:rsidRPr="001C0515" w:rsidRDefault="001C0515" w:rsidP="00EC62D1">
            <w:pPr>
              <w:rPr>
                <w:rFonts w:ascii="Aptos Display" w:hAnsi="Aptos Display"/>
                <w:sz w:val="24"/>
                <w:szCs w:val="24"/>
              </w:rPr>
            </w:pPr>
          </w:p>
        </w:tc>
        <w:tc>
          <w:tcPr>
            <w:tcW w:w="1267" w:type="dxa"/>
          </w:tcPr>
          <w:p w14:paraId="3ECE6D03" w14:textId="77777777" w:rsidR="001C0515" w:rsidRPr="001C0515" w:rsidRDefault="001C0515" w:rsidP="00EC62D1">
            <w:pPr>
              <w:rPr>
                <w:rFonts w:ascii="Aptos Display" w:hAnsi="Aptos Display"/>
                <w:sz w:val="24"/>
                <w:szCs w:val="24"/>
              </w:rPr>
            </w:pPr>
          </w:p>
        </w:tc>
      </w:tr>
      <w:tr w:rsidR="001C0515" w:rsidRPr="001C0515" w14:paraId="133D206A" w14:textId="77777777" w:rsidTr="00EC62D1">
        <w:tc>
          <w:tcPr>
            <w:tcW w:w="817" w:type="dxa"/>
          </w:tcPr>
          <w:p w14:paraId="7385F9D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12</w:t>
            </w:r>
          </w:p>
        </w:tc>
        <w:tc>
          <w:tcPr>
            <w:tcW w:w="3430" w:type="dxa"/>
          </w:tcPr>
          <w:p w14:paraId="75CF6C7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Express FC</w:t>
            </w:r>
          </w:p>
        </w:tc>
        <w:tc>
          <w:tcPr>
            <w:tcW w:w="1285" w:type="dxa"/>
          </w:tcPr>
          <w:p w14:paraId="3180579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12</w:t>
            </w:r>
          </w:p>
        </w:tc>
        <w:tc>
          <w:tcPr>
            <w:tcW w:w="1538" w:type="dxa"/>
          </w:tcPr>
          <w:p w14:paraId="23ADE1C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100.4</w:t>
            </w:r>
          </w:p>
        </w:tc>
        <w:tc>
          <w:tcPr>
            <w:tcW w:w="985" w:type="dxa"/>
          </w:tcPr>
          <w:p w14:paraId="60BC3F0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30CBBDC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08483B94" w14:textId="77777777" w:rsidTr="00EC62D1">
        <w:tc>
          <w:tcPr>
            <w:tcW w:w="817" w:type="dxa"/>
          </w:tcPr>
          <w:p w14:paraId="2B114C2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13</w:t>
            </w:r>
          </w:p>
        </w:tc>
        <w:tc>
          <w:tcPr>
            <w:tcW w:w="3430" w:type="dxa"/>
          </w:tcPr>
          <w:p w14:paraId="51A3AFF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Lugazi FC</w:t>
            </w:r>
          </w:p>
        </w:tc>
        <w:tc>
          <w:tcPr>
            <w:tcW w:w="1285" w:type="dxa"/>
          </w:tcPr>
          <w:p w14:paraId="0FA16B5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11</w:t>
            </w:r>
          </w:p>
        </w:tc>
        <w:tc>
          <w:tcPr>
            <w:tcW w:w="1538" w:type="dxa"/>
          </w:tcPr>
          <w:p w14:paraId="3EA0E58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108</w:t>
            </w:r>
          </w:p>
        </w:tc>
        <w:tc>
          <w:tcPr>
            <w:tcW w:w="985" w:type="dxa"/>
          </w:tcPr>
          <w:p w14:paraId="3D92CAA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43755B9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10429EDD" w14:textId="77777777" w:rsidTr="00EC62D1">
        <w:tc>
          <w:tcPr>
            <w:tcW w:w="817" w:type="dxa"/>
          </w:tcPr>
          <w:p w14:paraId="5622505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14</w:t>
            </w:r>
          </w:p>
        </w:tc>
        <w:tc>
          <w:tcPr>
            <w:tcW w:w="3430" w:type="dxa"/>
          </w:tcPr>
          <w:p w14:paraId="7D700C1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SC Villa</w:t>
            </w:r>
          </w:p>
        </w:tc>
        <w:tc>
          <w:tcPr>
            <w:tcW w:w="1285" w:type="dxa"/>
          </w:tcPr>
          <w:p w14:paraId="4E8BBD7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13</w:t>
            </w:r>
          </w:p>
        </w:tc>
        <w:tc>
          <w:tcPr>
            <w:tcW w:w="1538" w:type="dxa"/>
          </w:tcPr>
          <w:p w14:paraId="61EF8D2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100.1</w:t>
            </w:r>
          </w:p>
        </w:tc>
        <w:tc>
          <w:tcPr>
            <w:tcW w:w="985" w:type="dxa"/>
          </w:tcPr>
          <w:p w14:paraId="3E075A6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3B24DD1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2959DB76" w14:textId="77777777" w:rsidTr="00EC62D1">
        <w:tc>
          <w:tcPr>
            <w:tcW w:w="817" w:type="dxa"/>
          </w:tcPr>
          <w:p w14:paraId="66D5402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15</w:t>
            </w:r>
          </w:p>
        </w:tc>
        <w:tc>
          <w:tcPr>
            <w:tcW w:w="3430" w:type="dxa"/>
          </w:tcPr>
          <w:p w14:paraId="1E0AF708" w14:textId="77777777" w:rsidR="001C0515" w:rsidRPr="001C0515" w:rsidRDefault="001C0515" w:rsidP="00EC62D1">
            <w:pPr>
              <w:rPr>
                <w:rFonts w:ascii="Aptos Display" w:hAnsi="Aptos Display"/>
                <w:sz w:val="24"/>
                <w:szCs w:val="24"/>
              </w:rPr>
            </w:pPr>
          </w:p>
        </w:tc>
        <w:tc>
          <w:tcPr>
            <w:tcW w:w="1285" w:type="dxa"/>
          </w:tcPr>
          <w:p w14:paraId="25B39FB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1538" w:type="dxa"/>
          </w:tcPr>
          <w:p w14:paraId="7703C11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985" w:type="dxa"/>
          </w:tcPr>
          <w:p w14:paraId="66148339" w14:textId="77777777" w:rsidR="001C0515" w:rsidRPr="001C0515" w:rsidRDefault="001C0515" w:rsidP="00EC62D1">
            <w:pPr>
              <w:rPr>
                <w:rFonts w:ascii="Aptos Display" w:hAnsi="Aptos Display"/>
                <w:sz w:val="24"/>
                <w:szCs w:val="24"/>
              </w:rPr>
            </w:pPr>
          </w:p>
        </w:tc>
        <w:tc>
          <w:tcPr>
            <w:tcW w:w="1267" w:type="dxa"/>
          </w:tcPr>
          <w:p w14:paraId="3BFB0E21" w14:textId="77777777" w:rsidR="001C0515" w:rsidRPr="001C0515" w:rsidRDefault="001C0515" w:rsidP="00EC62D1">
            <w:pPr>
              <w:rPr>
                <w:rFonts w:ascii="Aptos Display" w:hAnsi="Aptos Display"/>
                <w:sz w:val="24"/>
                <w:szCs w:val="24"/>
              </w:rPr>
            </w:pPr>
          </w:p>
        </w:tc>
      </w:tr>
      <w:tr w:rsidR="001C0515" w:rsidRPr="001C0515" w14:paraId="6CCBB555" w14:textId="77777777" w:rsidTr="00EC62D1">
        <w:tc>
          <w:tcPr>
            <w:tcW w:w="817" w:type="dxa"/>
          </w:tcPr>
          <w:p w14:paraId="7744FEA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16</w:t>
            </w:r>
          </w:p>
        </w:tc>
        <w:tc>
          <w:tcPr>
            <w:tcW w:w="3430" w:type="dxa"/>
          </w:tcPr>
          <w:p w14:paraId="2CEB379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Vipers SC</w:t>
            </w:r>
          </w:p>
        </w:tc>
        <w:tc>
          <w:tcPr>
            <w:tcW w:w="1285" w:type="dxa"/>
          </w:tcPr>
          <w:p w14:paraId="56C1A38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14</w:t>
            </w:r>
          </w:p>
        </w:tc>
        <w:tc>
          <w:tcPr>
            <w:tcW w:w="1538" w:type="dxa"/>
          </w:tcPr>
          <w:p w14:paraId="5DAA766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97.1</w:t>
            </w:r>
          </w:p>
        </w:tc>
        <w:tc>
          <w:tcPr>
            <w:tcW w:w="985" w:type="dxa"/>
          </w:tcPr>
          <w:p w14:paraId="6F8D7F3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225688D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4B77EBD9" w14:textId="77777777" w:rsidTr="00EC62D1">
        <w:tc>
          <w:tcPr>
            <w:tcW w:w="817" w:type="dxa"/>
          </w:tcPr>
          <w:p w14:paraId="5DF85DE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17</w:t>
            </w:r>
          </w:p>
        </w:tc>
        <w:tc>
          <w:tcPr>
            <w:tcW w:w="3430" w:type="dxa"/>
          </w:tcPr>
          <w:p w14:paraId="1C3894E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Maroons FC</w:t>
            </w:r>
          </w:p>
        </w:tc>
        <w:tc>
          <w:tcPr>
            <w:tcW w:w="1285" w:type="dxa"/>
          </w:tcPr>
          <w:p w14:paraId="41B6590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11</w:t>
            </w:r>
          </w:p>
        </w:tc>
        <w:tc>
          <w:tcPr>
            <w:tcW w:w="1538" w:type="dxa"/>
          </w:tcPr>
          <w:p w14:paraId="0B8186C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98.1</w:t>
            </w:r>
          </w:p>
        </w:tc>
        <w:tc>
          <w:tcPr>
            <w:tcW w:w="985" w:type="dxa"/>
          </w:tcPr>
          <w:p w14:paraId="031D67F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1A29AA5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141A32A7" w14:textId="77777777" w:rsidTr="00EC62D1">
        <w:tc>
          <w:tcPr>
            <w:tcW w:w="817" w:type="dxa"/>
          </w:tcPr>
          <w:p w14:paraId="529FCF6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18</w:t>
            </w:r>
          </w:p>
        </w:tc>
        <w:tc>
          <w:tcPr>
            <w:tcW w:w="3430" w:type="dxa"/>
          </w:tcPr>
          <w:p w14:paraId="57E5828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Kitara FC</w:t>
            </w:r>
          </w:p>
        </w:tc>
        <w:tc>
          <w:tcPr>
            <w:tcW w:w="1285" w:type="dxa"/>
          </w:tcPr>
          <w:p w14:paraId="1ACC7D0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14</w:t>
            </w:r>
          </w:p>
        </w:tc>
        <w:tc>
          <w:tcPr>
            <w:tcW w:w="1538" w:type="dxa"/>
          </w:tcPr>
          <w:p w14:paraId="31E4900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95.5</w:t>
            </w:r>
          </w:p>
        </w:tc>
        <w:tc>
          <w:tcPr>
            <w:tcW w:w="985" w:type="dxa"/>
          </w:tcPr>
          <w:p w14:paraId="2875BE9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481CCE1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1B41368D" w14:textId="77777777" w:rsidTr="00EC62D1">
        <w:tc>
          <w:tcPr>
            <w:tcW w:w="817" w:type="dxa"/>
          </w:tcPr>
          <w:p w14:paraId="4C15E74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19</w:t>
            </w:r>
          </w:p>
        </w:tc>
        <w:tc>
          <w:tcPr>
            <w:tcW w:w="3430" w:type="dxa"/>
          </w:tcPr>
          <w:p w14:paraId="7F56EBA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UPDF FC</w:t>
            </w:r>
          </w:p>
        </w:tc>
        <w:tc>
          <w:tcPr>
            <w:tcW w:w="1285" w:type="dxa"/>
          </w:tcPr>
          <w:p w14:paraId="449C5E5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7</w:t>
            </w:r>
          </w:p>
        </w:tc>
        <w:tc>
          <w:tcPr>
            <w:tcW w:w="1538" w:type="dxa"/>
          </w:tcPr>
          <w:p w14:paraId="3DDBC0E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93.6</w:t>
            </w:r>
          </w:p>
        </w:tc>
        <w:tc>
          <w:tcPr>
            <w:tcW w:w="985" w:type="dxa"/>
          </w:tcPr>
          <w:p w14:paraId="3284A94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265EBB3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7864B297" w14:textId="77777777" w:rsidTr="00EC62D1">
        <w:tc>
          <w:tcPr>
            <w:tcW w:w="817" w:type="dxa"/>
          </w:tcPr>
          <w:p w14:paraId="2FD6859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20</w:t>
            </w:r>
          </w:p>
        </w:tc>
        <w:tc>
          <w:tcPr>
            <w:tcW w:w="3430" w:type="dxa"/>
          </w:tcPr>
          <w:p w14:paraId="53CF6E1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BUL FC</w:t>
            </w:r>
          </w:p>
        </w:tc>
        <w:tc>
          <w:tcPr>
            <w:tcW w:w="1285" w:type="dxa"/>
          </w:tcPr>
          <w:p w14:paraId="57BFFED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12</w:t>
            </w:r>
          </w:p>
        </w:tc>
        <w:tc>
          <w:tcPr>
            <w:tcW w:w="1538" w:type="dxa"/>
          </w:tcPr>
          <w:p w14:paraId="7BA1443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94.9</w:t>
            </w:r>
          </w:p>
        </w:tc>
        <w:tc>
          <w:tcPr>
            <w:tcW w:w="985" w:type="dxa"/>
          </w:tcPr>
          <w:p w14:paraId="74C1F8D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5073753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484180B2" w14:textId="77777777" w:rsidTr="00EC62D1">
        <w:tc>
          <w:tcPr>
            <w:tcW w:w="817" w:type="dxa"/>
          </w:tcPr>
          <w:p w14:paraId="4A24557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21</w:t>
            </w:r>
          </w:p>
        </w:tc>
        <w:tc>
          <w:tcPr>
            <w:tcW w:w="3430" w:type="dxa"/>
          </w:tcPr>
          <w:p w14:paraId="6EEFDE4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Mbale Heroes FC</w:t>
            </w:r>
          </w:p>
        </w:tc>
        <w:tc>
          <w:tcPr>
            <w:tcW w:w="1285" w:type="dxa"/>
          </w:tcPr>
          <w:p w14:paraId="032FCD3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13</w:t>
            </w:r>
          </w:p>
        </w:tc>
        <w:tc>
          <w:tcPr>
            <w:tcW w:w="1538" w:type="dxa"/>
          </w:tcPr>
          <w:p w14:paraId="5BDFCB0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97.4</w:t>
            </w:r>
          </w:p>
        </w:tc>
        <w:tc>
          <w:tcPr>
            <w:tcW w:w="985" w:type="dxa"/>
          </w:tcPr>
          <w:p w14:paraId="337BEF6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349B636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45CD7A6E" w14:textId="77777777" w:rsidTr="00EC62D1">
        <w:tc>
          <w:tcPr>
            <w:tcW w:w="817" w:type="dxa"/>
          </w:tcPr>
          <w:p w14:paraId="13F3066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22</w:t>
            </w:r>
          </w:p>
        </w:tc>
        <w:tc>
          <w:tcPr>
            <w:tcW w:w="3430" w:type="dxa"/>
          </w:tcPr>
          <w:p w14:paraId="6D4A74A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Mbarara City FC</w:t>
            </w:r>
          </w:p>
        </w:tc>
        <w:tc>
          <w:tcPr>
            <w:tcW w:w="1285" w:type="dxa"/>
          </w:tcPr>
          <w:p w14:paraId="5C6A7B4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13</w:t>
            </w:r>
          </w:p>
        </w:tc>
        <w:tc>
          <w:tcPr>
            <w:tcW w:w="1538" w:type="dxa"/>
          </w:tcPr>
          <w:p w14:paraId="7C07D3E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96</w:t>
            </w:r>
          </w:p>
        </w:tc>
        <w:tc>
          <w:tcPr>
            <w:tcW w:w="985" w:type="dxa"/>
          </w:tcPr>
          <w:p w14:paraId="5359ADA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326773A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333BFBE7" w14:textId="77777777" w:rsidTr="00EC62D1">
        <w:tc>
          <w:tcPr>
            <w:tcW w:w="817" w:type="dxa"/>
          </w:tcPr>
          <w:p w14:paraId="76DEABD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23</w:t>
            </w:r>
          </w:p>
        </w:tc>
        <w:tc>
          <w:tcPr>
            <w:tcW w:w="3430" w:type="dxa"/>
          </w:tcPr>
          <w:p w14:paraId="57736E29" w14:textId="77777777" w:rsidR="001C0515" w:rsidRPr="001C0515" w:rsidRDefault="001C0515" w:rsidP="00EC62D1">
            <w:pPr>
              <w:rPr>
                <w:rFonts w:ascii="Aptos Display" w:hAnsi="Aptos Display"/>
                <w:sz w:val="24"/>
                <w:szCs w:val="24"/>
              </w:rPr>
            </w:pPr>
          </w:p>
        </w:tc>
        <w:tc>
          <w:tcPr>
            <w:tcW w:w="1285" w:type="dxa"/>
          </w:tcPr>
          <w:p w14:paraId="0255FBE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1538" w:type="dxa"/>
          </w:tcPr>
          <w:p w14:paraId="37AE958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985" w:type="dxa"/>
          </w:tcPr>
          <w:p w14:paraId="3FAC35FD" w14:textId="77777777" w:rsidR="001C0515" w:rsidRPr="001C0515" w:rsidRDefault="001C0515" w:rsidP="00EC62D1">
            <w:pPr>
              <w:rPr>
                <w:rFonts w:ascii="Aptos Display" w:hAnsi="Aptos Display"/>
                <w:sz w:val="24"/>
                <w:szCs w:val="24"/>
              </w:rPr>
            </w:pPr>
          </w:p>
        </w:tc>
        <w:tc>
          <w:tcPr>
            <w:tcW w:w="1267" w:type="dxa"/>
          </w:tcPr>
          <w:p w14:paraId="4CA00DBD" w14:textId="77777777" w:rsidR="001C0515" w:rsidRPr="001C0515" w:rsidRDefault="001C0515" w:rsidP="00EC62D1">
            <w:pPr>
              <w:rPr>
                <w:rFonts w:ascii="Aptos Display" w:hAnsi="Aptos Display"/>
                <w:sz w:val="24"/>
                <w:szCs w:val="24"/>
              </w:rPr>
            </w:pPr>
          </w:p>
        </w:tc>
      </w:tr>
      <w:tr w:rsidR="001C0515" w:rsidRPr="001C0515" w14:paraId="74FB78E9" w14:textId="77777777" w:rsidTr="00EC62D1">
        <w:tc>
          <w:tcPr>
            <w:tcW w:w="817" w:type="dxa"/>
          </w:tcPr>
          <w:p w14:paraId="1F3BAA8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24</w:t>
            </w:r>
          </w:p>
        </w:tc>
        <w:tc>
          <w:tcPr>
            <w:tcW w:w="3430" w:type="dxa"/>
          </w:tcPr>
          <w:p w14:paraId="4F08EBA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KCCA FC</w:t>
            </w:r>
          </w:p>
        </w:tc>
        <w:tc>
          <w:tcPr>
            <w:tcW w:w="1285" w:type="dxa"/>
          </w:tcPr>
          <w:p w14:paraId="244663B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12</w:t>
            </w:r>
          </w:p>
        </w:tc>
        <w:tc>
          <w:tcPr>
            <w:tcW w:w="1538" w:type="dxa"/>
          </w:tcPr>
          <w:p w14:paraId="3B6CB78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96.4</w:t>
            </w:r>
          </w:p>
        </w:tc>
        <w:tc>
          <w:tcPr>
            <w:tcW w:w="985" w:type="dxa"/>
          </w:tcPr>
          <w:p w14:paraId="54C9918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53E0DFE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587EC12B" w14:textId="77777777" w:rsidTr="00EC62D1">
        <w:tc>
          <w:tcPr>
            <w:tcW w:w="817" w:type="dxa"/>
          </w:tcPr>
          <w:p w14:paraId="6E5A7F7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25</w:t>
            </w:r>
          </w:p>
        </w:tc>
        <w:tc>
          <w:tcPr>
            <w:tcW w:w="3430" w:type="dxa"/>
          </w:tcPr>
          <w:p w14:paraId="20D9367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Police FC</w:t>
            </w:r>
          </w:p>
        </w:tc>
        <w:tc>
          <w:tcPr>
            <w:tcW w:w="1285" w:type="dxa"/>
          </w:tcPr>
          <w:p w14:paraId="480BA0F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15</w:t>
            </w:r>
          </w:p>
        </w:tc>
        <w:tc>
          <w:tcPr>
            <w:tcW w:w="1538" w:type="dxa"/>
          </w:tcPr>
          <w:p w14:paraId="012BEC5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93.2</w:t>
            </w:r>
          </w:p>
        </w:tc>
        <w:tc>
          <w:tcPr>
            <w:tcW w:w="985" w:type="dxa"/>
          </w:tcPr>
          <w:p w14:paraId="0D179F8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5E50B00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180DBC54" w14:textId="77777777" w:rsidTr="00EC62D1">
        <w:tc>
          <w:tcPr>
            <w:tcW w:w="817" w:type="dxa"/>
          </w:tcPr>
          <w:p w14:paraId="11C57A1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26</w:t>
            </w:r>
          </w:p>
        </w:tc>
        <w:tc>
          <w:tcPr>
            <w:tcW w:w="3430" w:type="dxa"/>
          </w:tcPr>
          <w:p w14:paraId="5FE8CA25" w14:textId="77777777" w:rsidR="001C0515" w:rsidRPr="001C0515" w:rsidRDefault="001C0515" w:rsidP="00EC62D1">
            <w:pPr>
              <w:rPr>
                <w:rFonts w:ascii="Aptos Display" w:hAnsi="Aptos Display"/>
                <w:sz w:val="24"/>
                <w:szCs w:val="24"/>
              </w:rPr>
            </w:pPr>
          </w:p>
        </w:tc>
        <w:tc>
          <w:tcPr>
            <w:tcW w:w="1285" w:type="dxa"/>
          </w:tcPr>
          <w:p w14:paraId="009FE3D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1538" w:type="dxa"/>
          </w:tcPr>
          <w:p w14:paraId="10F4158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w:t>
            </w:r>
          </w:p>
        </w:tc>
        <w:tc>
          <w:tcPr>
            <w:tcW w:w="985" w:type="dxa"/>
          </w:tcPr>
          <w:p w14:paraId="7EEBC4BF" w14:textId="77777777" w:rsidR="001C0515" w:rsidRPr="001C0515" w:rsidRDefault="001C0515" w:rsidP="00EC62D1">
            <w:pPr>
              <w:rPr>
                <w:rFonts w:ascii="Aptos Display" w:hAnsi="Aptos Display"/>
                <w:sz w:val="24"/>
                <w:szCs w:val="24"/>
              </w:rPr>
            </w:pPr>
          </w:p>
        </w:tc>
        <w:tc>
          <w:tcPr>
            <w:tcW w:w="1267" w:type="dxa"/>
          </w:tcPr>
          <w:p w14:paraId="35E7C8C3" w14:textId="77777777" w:rsidR="001C0515" w:rsidRPr="001C0515" w:rsidRDefault="001C0515" w:rsidP="00EC62D1">
            <w:pPr>
              <w:rPr>
                <w:rFonts w:ascii="Aptos Display" w:hAnsi="Aptos Display"/>
                <w:sz w:val="24"/>
                <w:szCs w:val="24"/>
              </w:rPr>
            </w:pPr>
          </w:p>
        </w:tc>
      </w:tr>
      <w:tr w:rsidR="001C0515" w:rsidRPr="001C0515" w14:paraId="7676086B" w14:textId="77777777" w:rsidTr="00EC62D1">
        <w:tc>
          <w:tcPr>
            <w:tcW w:w="817" w:type="dxa"/>
          </w:tcPr>
          <w:p w14:paraId="61FEB40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27</w:t>
            </w:r>
          </w:p>
        </w:tc>
        <w:tc>
          <w:tcPr>
            <w:tcW w:w="3430" w:type="dxa"/>
          </w:tcPr>
          <w:p w14:paraId="034DAF1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Lugazi FC</w:t>
            </w:r>
          </w:p>
        </w:tc>
        <w:tc>
          <w:tcPr>
            <w:tcW w:w="1285" w:type="dxa"/>
          </w:tcPr>
          <w:p w14:paraId="5642B57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8</w:t>
            </w:r>
          </w:p>
        </w:tc>
        <w:tc>
          <w:tcPr>
            <w:tcW w:w="1538" w:type="dxa"/>
          </w:tcPr>
          <w:p w14:paraId="58383AD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101.8</w:t>
            </w:r>
          </w:p>
        </w:tc>
        <w:tc>
          <w:tcPr>
            <w:tcW w:w="985" w:type="dxa"/>
          </w:tcPr>
          <w:p w14:paraId="0037670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68789EE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r w:rsidR="001C0515" w:rsidRPr="001C0515" w14:paraId="1E97D178" w14:textId="77777777" w:rsidTr="00EC62D1">
        <w:tc>
          <w:tcPr>
            <w:tcW w:w="817" w:type="dxa"/>
          </w:tcPr>
          <w:p w14:paraId="292DF80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28</w:t>
            </w:r>
          </w:p>
        </w:tc>
        <w:tc>
          <w:tcPr>
            <w:tcW w:w="3430" w:type="dxa"/>
          </w:tcPr>
          <w:p w14:paraId="63918B8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Express FC</w:t>
            </w:r>
          </w:p>
        </w:tc>
        <w:tc>
          <w:tcPr>
            <w:tcW w:w="1285" w:type="dxa"/>
          </w:tcPr>
          <w:p w14:paraId="61A3539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5</w:t>
            </w:r>
          </w:p>
        </w:tc>
        <w:tc>
          <w:tcPr>
            <w:tcW w:w="1538" w:type="dxa"/>
          </w:tcPr>
          <w:p w14:paraId="51CBEBD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93.2</w:t>
            </w:r>
          </w:p>
        </w:tc>
        <w:tc>
          <w:tcPr>
            <w:tcW w:w="985" w:type="dxa"/>
          </w:tcPr>
          <w:p w14:paraId="1723018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34FE65E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0A3647B1" w14:textId="77777777" w:rsidTr="00EC62D1">
        <w:tc>
          <w:tcPr>
            <w:tcW w:w="817" w:type="dxa"/>
          </w:tcPr>
          <w:p w14:paraId="414BA2D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MD 29</w:t>
            </w:r>
          </w:p>
        </w:tc>
        <w:tc>
          <w:tcPr>
            <w:tcW w:w="3430" w:type="dxa"/>
          </w:tcPr>
          <w:p w14:paraId="0DB1E49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Wakiso Giants FC</w:t>
            </w:r>
          </w:p>
        </w:tc>
        <w:tc>
          <w:tcPr>
            <w:tcW w:w="1285" w:type="dxa"/>
          </w:tcPr>
          <w:p w14:paraId="7C9A9B2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6</w:t>
            </w:r>
          </w:p>
        </w:tc>
        <w:tc>
          <w:tcPr>
            <w:tcW w:w="1538" w:type="dxa"/>
          </w:tcPr>
          <w:p w14:paraId="523F8A3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95.2</w:t>
            </w:r>
          </w:p>
        </w:tc>
        <w:tc>
          <w:tcPr>
            <w:tcW w:w="985" w:type="dxa"/>
          </w:tcPr>
          <w:p w14:paraId="6AA5AEC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Win</w:t>
            </w:r>
          </w:p>
        </w:tc>
        <w:tc>
          <w:tcPr>
            <w:tcW w:w="1267" w:type="dxa"/>
          </w:tcPr>
          <w:p w14:paraId="712DEEF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Home</w:t>
            </w:r>
          </w:p>
        </w:tc>
      </w:tr>
      <w:tr w:rsidR="001C0515" w:rsidRPr="001C0515" w14:paraId="10AD8E03" w14:textId="77777777" w:rsidTr="00EC62D1">
        <w:tc>
          <w:tcPr>
            <w:tcW w:w="817" w:type="dxa"/>
          </w:tcPr>
          <w:p w14:paraId="5F68F47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lastRenderedPageBreak/>
              <w:t>MD 30</w:t>
            </w:r>
          </w:p>
        </w:tc>
        <w:tc>
          <w:tcPr>
            <w:tcW w:w="3430" w:type="dxa"/>
          </w:tcPr>
          <w:p w14:paraId="5876742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NEC FC</w:t>
            </w:r>
          </w:p>
        </w:tc>
        <w:tc>
          <w:tcPr>
            <w:tcW w:w="1285" w:type="dxa"/>
          </w:tcPr>
          <w:p w14:paraId="53530BF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7</w:t>
            </w:r>
          </w:p>
        </w:tc>
        <w:tc>
          <w:tcPr>
            <w:tcW w:w="1538" w:type="dxa"/>
          </w:tcPr>
          <w:p w14:paraId="33FE7F4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98.6</w:t>
            </w:r>
          </w:p>
        </w:tc>
        <w:tc>
          <w:tcPr>
            <w:tcW w:w="985" w:type="dxa"/>
          </w:tcPr>
          <w:p w14:paraId="4565DFB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Loss</w:t>
            </w:r>
          </w:p>
        </w:tc>
        <w:tc>
          <w:tcPr>
            <w:tcW w:w="1267" w:type="dxa"/>
          </w:tcPr>
          <w:p w14:paraId="70448BA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Away</w:t>
            </w:r>
          </w:p>
        </w:tc>
      </w:tr>
    </w:tbl>
    <w:p w14:paraId="4F5BFFE9" w14:textId="769559DF" w:rsidR="001C0515" w:rsidRPr="001C0515" w:rsidRDefault="001C0515" w:rsidP="00186263">
      <w:pPr>
        <w:pStyle w:val="Heading2"/>
        <w:numPr>
          <w:ilvl w:val="0"/>
          <w:numId w:val="27"/>
        </w:numPr>
      </w:pPr>
      <w:bookmarkStart w:id="12" w:name="_Toc208482657"/>
      <w:r w:rsidRPr="001C0515">
        <w:t>Player</w:t>
      </w:r>
      <w:r>
        <w:t xml:space="preserve"> Usage</w:t>
      </w:r>
      <w:bookmarkEnd w:id="12"/>
    </w:p>
    <w:tbl>
      <w:tblPr>
        <w:tblStyle w:val="TableGrid"/>
        <w:tblW w:w="9322" w:type="dxa"/>
        <w:tblLook w:val="04A0" w:firstRow="1" w:lastRow="0" w:firstColumn="1" w:lastColumn="0" w:noHBand="0" w:noVBand="1"/>
      </w:tblPr>
      <w:tblGrid>
        <w:gridCol w:w="3794"/>
        <w:gridCol w:w="2551"/>
        <w:gridCol w:w="2977"/>
      </w:tblGrid>
      <w:tr w:rsidR="001C0515" w:rsidRPr="001C0515" w14:paraId="39476ABD" w14:textId="77777777" w:rsidTr="004A1AF3">
        <w:tc>
          <w:tcPr>
            <w:tcW w:w="3794" w:type="dxa"/>
          </w:tcPr>
          <w:p w14:paraId="1775652A"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Player Name</w:t>
            </w:r>
          </w:p>
        </w:tc>
        <w:tc>
          <w:tcPr>
            <w:tcW w:w="2551" w:type="dxa"/>
          </w:tcPr>
          <w:p w14:paraId="0DB6B5BB"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Position</w:t>
            </w:r>
          </w:p>
        </w:tc>
        <w:tc>
          <w:tcPr>
            <w:tcW w:w="2977" w:type="dxa"/>
          </w:tcPr>
          <w:p w14:paraId="356686A0"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Match Days Analysed</w:t>
            </w:r>
          </w:p>
        </w:tc>
      </w:tr>
      <w:tr w:rsidR="001C0515" w:rsidRPr="001C0515" w14:paraId="049AFDF7" w14:textId="77777777" w:rsidTr="004A1AF3">
        <w:tc>
          <w:tcPr>
            <w:tcW w:w="3794" w:type="dxa"/>
          </w:tcPr>
          <w:p w14:paraId="03D69A7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Amisi Bwangani</w:t>
            </w:r>
          </w:p>
        </w:tc>
        <w:tc>
          <w:tcPr>
            <w:tcW w:w="2551" w:type="dxa"/>
          </w:tcPr>
          <w:p w14:paraId="5AF1B8B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Defender</w:t>
            </w:r>
          </w:p>
        </w:tc>
        <w:tc>
          <w:tcPr>
            <w:tcW w:w="2977" w:type="dxa"/>
          </w:tcPr>
          <w:p w14:paraId="06479E9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11</w:t>
            </w:r>
          </w:p>
        </w:tc>
      </w:tr>
      <w:tr w:rsidR="001C0515" w:rsidRPr="001C0515" w14:paraId="610CA370" w14:textId="77777777" w:rsidTr="004A1AF3">
        <w:tc>
          <w:tcPr>
            <w:tcW w:w="3794" w:type="dxa"/>
          </w:tcPr>
          <w:p w14:paraId="490DA5A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Bright Joseph Vuni</w:t>
            </w:r>
          </w:p>
        </w:tc>
        <w:tc>
          <w:tcPr>
            <w:tcW w:w="2551" w:type="dxa"/>
          </w:tcPr>
          <w:p w14:paraId="2B99B97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Defender</w:t>
            </w:r>
          </w:p>
        </w:tc>
        <w:tc>
          <w:tcPr>
            <w:tcW w:w="2977" w:type="dxa"/>
          </w:tcPr>
          <w:p w14:paraId="436DA98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7</w:t>
            </w:r>
          </w:p>
        </w:tc>
      </w:tr>
      <w:tr w:rsidR="001C0515" w:rsidRPr="001C0515" w14:paraId="0B76FC4B" w14:textId="77777777" w:rsidTr="004A1AF3">
        <w:tc>
          <w:tcPr>
            <w:tcW w:w="3794" w:type="dxa"/>
          </w:tcPr>
          <w:p w14:paraId="3CE6D6E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Bruno Junior Bunyaga</w:t>
            </w:r>
          </w:p>
        </w:tc>
        <w:tc>
          <w:tcPr>
            <w:tcW w:w="2551" w:type="dxa"/>
          </w:tcPr>
          <w:p w14:paraId="7ECF463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w:t>
            </w:r>
          </w:p>
        </w:tc>
        <w:tc>
          <w:tcPr>
            <w:tcW w:w="2977" w:type="dxa"/>
          </w:tcPr>
          <w:p w14:paraId="70C688B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14</w:t>
            </w:r>
          </w:p>
        </w:tc>
      </w:tr>
      <w:tr w:rsidR="001C0515" w:rsidRPr="001C0515" w14:paraId="45EFC8DA" w14:textId="77777777" w:rsidTr="004A1AF3">
        <w:tc>
          <w:tcPr>
            <w:tcW w:w="3794" w:type="dxa"/>
          </w:tcPr>
          <w:p w14:paraId="6EB984D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Denis Luzige Kisiriko</w:t>
            </w:r>
          </w:p>
        </w:tc>
        <w:tc>
          <w:tcPr>
            <w:tcW w:w="2551" w:type="dxa"/>
          </w:tcPr>
          <w:p w14:paraId="5E2908E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w:t>
            </w:r>
          </w:p>
        </w:tc>
        <w:tc>
          <w:tcPr>
            <w:tcW w:w="2977" w:type="dxa"/>
          </w:tcPr>
          <w:p w14:paraId="6747BB7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w:t>
            </w:r>
          </w:p>
        </w:tc>
      </w:tr>
      <w:tr w:rsidR="001C0515" w:rsidRPr="001C0515" w14:paraId="658DF916" w14:textId="77777777" w:rsidTr="004A1AF3">
        <w:tc>
          <w:tcPr>
            <w:tcW w:w="3794" w:type="dxa"/>
          </w:tcPr>
          <w:p w14:paraId="1AF9405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Emmanuel Janan Okech</w:t>
            </w:r>
          </w:p>
        </w:tc>
        <w:tc>
          <w:tcPr>
            <w:tcW w:w="2551" w:type="dxa"/>
          </w:tcPr>
          <w:p w14:paraId="6727229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w:t>
            </w:r>
          </w:p>
        </w:tc>
        <w:tc>
          <w:tcPr>
            <w:tcW w:w="2977" w:type="dxa"/>
          </w:tcPr>
          <w:p w14:paraId="636645B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3</w:t>
            </w:r>
          </w:p>
        </w:tc>
      </w:tr>
      <w:tr w:rsidR="001C0515" w:rsidRPr="001C0515" w14:paraId="1092EC4F" w14:textId="77777777" w:rsidTr="004A1AF3">
        <w:tc>
          <w:tcPr>
            <w:tcW w:w="3794" w:type="dxa"/>
          </w:tcPr>
          <w:p w14:paraId="1299BF4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Enock Walusimbi</w:t>
            </w:r>
          </w:p>
        </w:tc>
        <w:tc>
          <w:tcPr>
            <w:tcW w:w="2551" w:type="dxa"/>
          </w:tcPr>
          <w:p w14:paraId="2F4AB03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Defender</w:t>
            </w:r>
          </w:p>
        </w:tc>
        <w:tc>
          <w:tcPr>
            <w:tcW w:w="2977" w:type="dxa"/>
          </w:tcPr>
          <w:p w14:paraId="5F5665F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23</w:t>
            </w:r>
          </w:p>
        </w:tc>
      </w:tr>
      <w:tr w:rsidR="001C0515" w:rsidRPr="001C0515" w14:paraId="4E93E482" w14:textId="77777777" w:rsidTr="004A1AF3">
        <w:tc>
          <w:tcPr>
            <w:tcW w:w="3794" w:type="dxa"/>
          </w:tcPr>
          <w:p w14:paraId="6F8046E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Faizo Matovu</w:t>
            </w:r>
          </w:p>
        </w:tc>
        <w:tc>
          <w:tcPr>
            <w:tcW w:w="2551" w:type="dxa"/>
          </w:tcPr>
          <w:p w14:paraId="272DBCB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Defender</w:t>
            </w:r>
          </w:p>
        </w:tc>
        <w:tc>
          <w:tcPr>
            <w:tcW w:w="2977" w:type="dxa"/>
          </w:tcPr>
          <w:p w14:paraId="20AE021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15</w:t>
            </w:r>
          </w:p>
        </w:tc>
      </w:tr>
      <w:tr w:rsidR="001C0515" w:rsidRPr="001C0515" w14:paraId="4F3A9354" w14:textId="77777777" w:rsidTr="004A1AF3">
        <w:tc>
          <w:tcPr>
            <w:tcW w:w="3794" w:type="dxa"/>
          </w:tcPr>
          <w:p w14:paraId="1AB21E2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George Masembe</w:t>
            </w:r>
          </w:p>
        </w:tc>
        <w:tc>
          <w:tcPr>
            <w:tcW w:w="2551" w:type="dxa"/>
          </w:tcPr>
          <w:p w14:paraId="3E3A95B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w:t>
            </w:r>
          </w:p>
        </w:tc>
        <w:tc>
          <w:tcPr>
            <w:tcW w:w="2977" w:type="dxa"/>
          </w:tcPr>
          <w:p w14:paraId="688EF42F"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11</w:t>
            </w:r>
          </w:p>
        </w:tc>
      </w:tr>
      <w:tr w:rsidR="001C0515" w:rsidRPr="001C0515" w14:paraId="77C92C06" w14:textId="77777777" w:rsidTr="004A1AF3">
        <w:tc>
          <w:tcPr>
            <w:tcW w:w="3794" w:type="dxa"/>
          </w:tcPr>
          <w:p w14:paraId="1532D8B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Godfrey Ssekibengo</w:t>
            </w:r>
          </w:p>
        </w:tc>
        <w:tc>
          <w:tcPr>
            <w:tcW w:w="2551" w:type="dxa"/>
          </w:tcPr>
          <w:p w14:paraId="5AB04D6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3896445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8</w:t>
            </w:r>
          </w:p>
        </w:tc>
      </w:tr>
      <w:tr w:rsidR="001C0515" w:rsidRPr="001C0515" w14:paraId="3D745F40" w14:textId="77777777" w:rsidTr="004A1AF3">
        <w:tc>
          <w:tcPr>
            <w:tcW w:w="3794" w:type="dxa"/>
          </w:tcPr>
          <w:p w14:paraId="7BAAE1A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Hudu Mulikyi</w:t>
            </w:r>
          </w:p>
        </w:tc>
        <w:tc>
          <w:tcPr>
            <w:tcW w:w="2551" w:type="dxa"/>
          </w:tcPr>
          <w:p w14:paraId="659EDCA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Defender</w:t>
            </w:r>
          </w:p>
        </w:tc>
        <w:tc>
          <w:tcPr>
            <w:tcW w:w="2977" w:type="dxa"/>
          </w:tcPr>
          <w:p w14:paraId="1A8362D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12</w:t>
            </w:r>
          </w:p>
        </w:tc>
      </w:tr>
      <w:tr w:rsidR="001C0515" w:rsidRPr="001C0515" w14:paraId="72AF3F46" w14:textId="77777777" w:rsidTr="004A1AF3">
        <w:tc>
          <w:tcPr>
            <w:tcW w:w="3794" w:type="dxa"/>
          </w:tcPr>
          <w:p w14:paraId="3476DF1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Ibrahim Wamannah</w:t>
            </w:r>
          </w:p>
        </w:tc>
        <w:tc>
          <w:tcPr>
            <w:tcW w:w="2551" w:type="dxa"/>
          </w:tcPr>
          <w:p w14:paraId="4F5A0C3D"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4C945C8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14</w:t>
            </w:r>
          </w:p>
        </w:tc>
      </w:tr>
      <w:tr w:rsidR="001C0515" w:rsidRPr="001C0515" w14:paraId="6CA693B6" w14:textId="77777777" w:rsidTr="004A1AF3">
        <w:tc>
          <w:tcPr>
            <w:tcW w:w="3794" w:type="dxa"/>
          </w:tcPr>
          <w:p w14:paraId="481B472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Ivan Ahimbisibwe</w:t>
            </w:r>
          </w:p>
        </w:tc>
        <w:tc>
          <w:tcPr>
            <w:tcW w:w="2551" w:type="dxa"/>
          </w:tcPr>
          <w:p w14:paraId="5985A49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w:t>
            </w:r>
          </w:p>
        </w:tc>
        <w:tc>
          <w:tcPr>
            <w:tcW w:w="2977" w:type="dxa"/>
          </w:tcPr>
          <w:p w14:paraId="7707431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21</w:t>
            </w:r>
          </w:p>
        </w:tc>
      </w:tr>
      <w:tr w:rsidR="001C0515" w:rsidRPr="001C0515" w14:paraId="35D6E917" w14:textId="77777777" w:rsidTr="004A1AF3">
        <w:tc>
          <w:tcPr>
            <w:tcW w:w="3794" w:type="dxa"/>
          </w:tcPr>
          <w:p w14:paraId="4D7DA7C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James Penz Begisa</w:t>
            </w:r>
          </w:p>
        </w:tc>
        <w:tc>
          <w:tcPr>
            <w:tcW w:w="2551" w:type="dxa"/>
          </w:tcPr>
          <w:p w14:paraId="689A3E1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w:t>
            </w:r>
          </w:p>
        </w:tc>
        <w:tc>
          <w:tcPr>
            <w:tcW w:w="2977" w:type="dxa"/>
          </w:tcPr>
          <w:p w14:paraId="004D703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18</w:t>
            </w:r>
          </w:p>
        </w:tc>
      </w:tr>
      <w:tr w:rsidR="001C0515" w:rsidRPr="001C0515" w14:paraId="4617E1FC" w14:textId="77777777" w:rsidTr="004A1AF3">
        <w:tc>
          <w:tcPr>
            <w:tcW w:w="3794" w:type="dxa"/>
          </w:tcPr>
          <w:p w14:paraId="10B8DB8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John Innocent Kisolo</w:t>
            </w:r>
          </w:p>
        </w:tc>
        <w:tc>
          <w:tcPr>
            <w:tcW w:w="2551" w:type="dxa"/>
          </w:tcPr>
          <w:p w14:paraId="1ECB309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741433E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7</w:t>
            </w:r>
          </w:p>
        </w:tc>
      </w:tr>
      <w:tr w:rsidR="001C0515" w:rsidRPr="001C0515" w14:paraId="7CB49B96" w14:textId="77777777" w:rsidTr="004A1AF3">
        <w:tc>
          <w:tcPr>
            <w:tcW w:w="3794" w:type="dxa"/>
          </w:tcPr>
          <w:p w14:paraId="1D455BE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Joseph Ssemujju</w:t>
            </w:r>
          </w:p>
        </w:tc>
        <w:tc>
          <w:tcPr>
            <w:tcW w:w="2551" w:type="dxa"/>
          </w:tcPr>
          <w:p w14:paraId="08E2D70E"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0160E16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15</w:t>
            </w:r>
          </w:p>
        </w:tc>
      </w:tr>
      <w:tr w:rsidR="001C0515" w:rsidRPr="001C0515" w14:paraId="55E0C40A" w14:textId="77777777" w:rsidTr="004A1AF3">
        <w:tc>
          <w:tcPr>
            <w:tcW w:w="3794" w:type="dxa"/>
          </w:tcPr>
          <w:p w14:paraId="37C1C1E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Joshua Letti Lubwama</w:t>
            </w:r>
          </w:p>
        </w:tc>
        <w:tc>
          <w:tcPr>
            <w:tcW w:w="2551" w:type="dxa"/>
          </w:tcPr>
          <w:p w14:paraId="1F389C6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59D4DAF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21</w:t>
            </w:r>
          </w:p>
        </w:tc>
      </w:tr>
      <w:tr w:rsidR="001C0515" w:rsidRPr="001C0515" w14:paraId="1C45BEF3" w14:textId="77777777" w:rsidTr="004A1AF3">
        <w:tc>
          <w:tcPr>
            <w:tcW w:w="3794" w:type="dxa"/>
          </w:tcPr>
          <w:p w14:paraId="2ACDA81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Justine Opiro</w:t>
            </w:r>
          </w:p>
        </w:tc>
        <w:tc>
          <w:tcPr>
            <w:tcW w:w="2551" w:type="dxa"/>
          </w:tcPr>
          <w:p w14:paraId="2EB59EB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Defender</w:t>
            </w:r>
          </w:p>
        </w:tc>
        <w:tc>
          <w:tcPr>
            <w:tcW w:w="2977" w:type="dxa"/>
          </w:tcPr>
          <w:p w14:paraId="0896CD1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w:t>
            </w:r>
          </w:p>
        </w:tc>
      </w:tr>
      <w:tr w:rsidR="001C0515" w:rsidRPr="001C0515" w14:paraId="7FB1EB08" w14:textId="77777777" w:rsidTr="004A1AF3">
        <w:tc>
          <w:tcPr>
            <w:tcW w:w="3794" w:type="dxa"/>
          </w:tcPr>
          <w:p w14:paraId="3ABB257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Kimbowa Sharif</w:t>
            </w:r>
          </w:p>
        </w:tc>
        <w:tc>
          <w:tcPr>
            <w:tcW w:w="2551" w:type="dxa"/>
          </w:tcPr>
          <w:p w14:paraId="389991D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w:t>
            </w:r>
          </w:p>
        </w:tc>
        <w:tc>
          <w:tcPr>
            <w:tcW w:w="2977" w:type="dxa"/>
          </w:tcPr>
          <w:p w14:paraId="767B9FE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5</w:t>
            </w:r>
          </w:p>
        </w:tc>
      </w:tr>
      <w:tr w:rsidR="001C0515" w:rsidRPr="001C0515" w14:paraId="64CDEEB6" w14:textId="77777777" w:rsidTr="004A1AF3">
        <w:tc>
          <w:tcPr>
            <w:tcW w:w="3794" w:type="dxa"/>
          </w:tcPr>
          <w:p w14:paraId="67927FD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Laban Tibiita</w:t>
            </w:r>
          </w:p>
        </w:tc>
        <w:tc>
          <w:tcPr>
            <w:tcW w:w="2551" w:type="dxa"/>
          </w:tcPr>
          <w:p w14:paraId="7A3EAD7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5191E36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15</w:t>
            </w:r>
          </w:p>
        </w:tc>
      </w:tr>
      <w:tr w:rsidR="001C0515" w:rsidRPr="001C0515" w14:paraId="1B726B5C" w14:textId="77777777" w:rsidTr="004A1AF3">
        <w:tc>
          <w:tcPr>
            <w:tcW w:w="3794" w:type="dxa"/>
          </w:tcPr>
          <w:p w14:paraId="4B4BA57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Moses Okabo Aliro</w:t>
            </w:r>
          </w:p>
        </w:tc>
        <w:tc>
          <w:tcPr>
            <w:tcW w:w="2551" w:type="dxa"/>
          </w:tcPr>
          <w:p w14:paraId="3017AEE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179DCA9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16</w:t>
            </w:r>
          </w:p>
        </w:tc>
      </w:tr>
      <w:tr w:rsidR="001C0515" w:rsidRPr="001C0515" w14:paraId="4396E896" w14:textId="77777777" w:rsidTr="004A1AF3">
        <w:tc>
          <w:tcPr>
            <w:tcW w:w="3794" w:type="dxa"/>
          </w:tcPr>
          <w:p w14:paraId="0F8D741A"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Mugulusi Ismail</w:t>
            </w:r>
          </w:p>
        </w:tc>
        <w:tc>
          <w:tcPr>
            <w:tcW w:w="2551" w:type="dxa"/>
          </w:tcPr>
          <w:p w14:paraId="40ABCE7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1A1C1D2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3</w:t>
            </w:r>
          </w:p>
        </w:tc>
      </w:tr>
      <w:tr w:rsidR="001C0515" w:rsidRPr="001C0515" w14:paraId="3DABDF70" w14:textId="77777777" w:rsidTr="004A1AF3">
        <w:tc>
          <w:tcPr>
            <w:tcW w:w="3794" w:type="dxa"/>
          </w:tcPr>
          <w:p w14:paraId="0F659BA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Nicholas Kabonge</w:t>
            </w:r>
          </w:p>
        </w:tc>
        <w:tc>
          <w:tcPr>
            <w:tcW w:w="2551" w:type="dxa"/>
          </w:tcPr>
          <w:p w14:paraId="48115BB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5CF8539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w:t>
            </w:r>
          </w:p>
        </w:tc>
      </w:tr>
      <w:tr w:rsidR="001C0515" w:rsidRPr="001C0515" w14:paraId="1C772713" w14:textId="77777777" w:rsidTr="004A1AF3">
        <w:tc>
          <w:tcPr>
            <w:tcW w:w="3794" w:type="dxa"/>
          </w:tcPr>
          <w:p w14:paraId="05A790C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Norman Namanya</w:t>
            </w:r>
          </w:p>
        </w:tc>
        <w:tc>
          <w:tcPr>
            <w:tcW w:w="2551" w:type="dxa"/>
          </w:tcPr>
          <w:p w14:paraId="0869C18B"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5C329B2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18</w:t>
            </w:r>
          </w:p>
        </w:tc>
      </w:tr>
      <w:tr w:rsidR="001C0515" w:rsidRPr="001C0515" w14:paraId="374F4EC8" w14:textId="77777777" w:rsidTr="004A1AF3">
        <w:tc>
          <w:tcPr>
            <w:tcW w:w="3794" w:type="dxa"/>
          </w:tcPr>
          <w:p w14:paraId="2222B9B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Olimi Nyarua Bitanywaine</w:t>
            </w:r>
          </w:p>
        </w:tc>
        <w:tc>
          <w:tcPr>
            <w:tcW w:w="2551" w:type="dxa"/>
          </w:tcPr>
          <w:p w14:paraId="293AF1E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w:t>
            </w:r>
          </w:p>
        </w:tc>
        <w:tc>
          <w:tcPr>
            <w:tcW w:w="2977" w:type="dxa"/>
          </w:tcPr>
          <w:p w14:paraId="555EF7A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7</w:t>
            </w:r>
          </w:p>
        </w:tc>
      </w:tr>
      <w:tr w:rsidR="001C0515" w:rsidRPr="001C0515" w14:paraId="2DC8F7ED" w14:textId="77777777" w:rsidTr="004A1AF3">
        <w:tc>
          <w:tcPr>
            <w:tcW w:w="3794" w:type="dxa"/>
          </w:tcPr>
          <w:p w14:paraId="788E205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Tusubira Abraham</w:t>
            </w:r>
          </w:p>
        </w:tc>
        <w:tc>
          <w:tcPr>
            <w:tcW w:w="2551" w:type="dxa"/>
          </w:tcPr>
          <w:p w14:paraId="7F7B0FE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w:t>
            </w:r>
          </w:p>
        </w:tc>
        <w:tc>
          <w:tcPr>
            <w:tcW w:w="2977" w:type="dxa"/>
          </w:tcPr>
          <w:p w14:paraId="2F1E059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w:t>
            </w:r>
          </w:p>
        </w:tc>
      </w:tr>
    </w:tbl>
    <w:p w14:paraId="5A3573CF" w14:textId="30D973BF" w:rsidR="001C0515" w:rsidRPr="001C0515" w:rsidRDefault="001C0515" w:rsidP="00186263">
      <w:pPr>
        <w:pStyle w:val="Heading2"/>
        <w:numPr>
          <w:ilvl w:val="0"/>
          <w:numId w:val="27"/>
        </w:numPr>
        <w:rPr>
          <w:rFonts w:ascii="Aptos Display" w:hAnsi="Aptos Display"/>
          <w:sz w:val="24"/>
          <w:szCs w:val="24"/>
        </w:rPr>
      </w:pPr>
      <w:bookmarkStart w:id="13" w:name="_Toc208482658"/>
      <w:r>
        <w:rPr>
          <w:rFonts w:ascii="Aptos Display" w:hAnsi="Aptos Display"/>
          <w:sz w:val="24"/>
          <w:szCs w:val="24"/>
        </w:rPr>
        <w:t xml:space="preserve">Club Metric </w:t>
      </w:r>
      <w:r w:rsidR="00186263">
        <w:rPr>
          <w:rFonts w:ascii="Aptos Display" w:hAnsi="Aptos Display"/>
          <w:sz w:val="24"/>
          <w:szCs w:val="24"/>
        </w:rPr>
        <w:t>Results</w:t>
      </w:r>
      <w:bookmarkEnd w:id="13"/>
    </w:p>
    <w:tbl>
      <w:tblPr>
        <w:tblStyle w:val="TableGrid"/>
        <w:tblW w:w="9322" w:type="dxa"/>
        <w:tblLook w:val="04A0" w:firstRow="1" w:lastRow="0" w:firstColumn="1" w:lastColumn="0" w:noHBand="0" w:noVBand="1"/>
      </w:tblPr>
      <w:tblGrid>
        <w:gridCol w:w="2376"/>
        <w:gridCol w:w="1560"/>
        <w:gridCol w:w="1275"/>
        <w:gridCol w:w="1276"/>
        <w:gridCol w:w="1418"/>
        <w:gridCol w:w="1417"/>
      </w:tblGrid>
      <w:tr w:rsidR="001C0515" w:rsidRPr="001C0515" w14:paraId="6E08C414" w14:textId="77777777" w:rsidTr="004A1AF3">
        <w:tc>
          <w:tcPr>
            <w:tcW w:w="2376" w:type="dxa"/>
          </w:tcPr>
          <w:p w14:paraId="4FA8BE8A"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Metric</w:t>
            </w:r>
          </w:p>
        </w:tc>
        <w:tc>
          <w:tcPr>
            <w:tcW w:w="1560" w:type="dxa"/>
          </w:tcPr>
          <w:p w14:paraId="17A29505"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Total</w:t>
            </w:r>
          </w:p>
        </w:tc>
        <w:tc>
          <w:tcPr>
            <w:tcW w:w="1275" w:type="dxa"/>
          </w:tcPr>
          <w:p w14:paraId="533B8EF9"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Max</w:t>
            </w:r>
          </w:p>
        </w:tc>
        <w:tc>
          <w:tcPr>
            <w:tcW w:w="1276" w:type="dxa"/>
          </w:tcPr>
          <w:p w14:paraId="2EE8BC1A"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Min</w:t>
            </w:r>
          </w:p>
        </w:tc>
        <w:tc>
          <w:tcPr>
            <w:tcW w:w="1418" w:type="dxa"/>
          </w:tcPr>
          <w:p w14:paraId="3184FC86"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Mean</w:t>
            </w:r>
          </w:p>
        </w:tc>
        <w:tc>
          <w:tcPr>
            <w:tcW w:w="1417" w:type="dxa"/>
          </w:tcPr>
          <w:p w14:paraId="55D87AAB"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Std Dev</w:t>
            </w:r>
          </w:p>
        </w:tc>
      </w:tr>
      <w:tr w:rsidR="00613E11" w:rsidRPr="001C0515" w14:paraId="753CE979" w14:textId="77777777" w:rsidTr="004A1AF3">
        <w:tc>
          <w:tcPr>
            <w:tcW w:w="2376" w:type="dxa"/>
          </w:tcPr>
          <w:p w14:paraId="615728AD" w14:textId="3E043B64"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1560" w:type="dxa"/>
          </w:tcPr>
          <w:p w14:paraId="67C066F6" w14:textId="780A367B" w:rsidR="00613E11" w:rsidRPr="001C0515" w:rsidRDefault="00613E11" w:rsidP="00613E11">
            <w:pPr>
              <w:rPr>
                <w:rFonts w:ascii="Aptos Display" w:hAnsi="Aptos Display"/>
                <w:sz w:val="24"/>
                <w:szCs w:val="24"/>
              </w:rPr>
            </w:pPr>
            <w:r w:rsidRPr="001C0515">
              <w:rPr>
                <w:rFonts w:ascii="Aptos Display" w:hAnsi="Aptos Display"/>
                <w:sz w:val="24"/>
                <w:szCs w:val="24"/>
              </w:rPr>
              <w:t>2</w:t>
            </w:r>
            <w:r>
              <w:rPr>
                <w:rFonts w:ascii="Aptos Display" w:hAnsi="Aptos Display"/>
                <w:sz w:val="24"/>
                <w:szCs w:val="24"/>
              </w:rPr>
              <w:t>,</w:t>
            </w:r>
            <w:r w:rsidRPr="001C0515">
              <w:rPr>
                <w:rFonts w:ascii="Aptos Display" w:hAnsi="Aptos Display"/>
                <w:sz w:val="24"/>
                <w:szCs w:val="24"/>
              </w:rPr>
              <w:t>321.14</w:t>
            </w:r>
          </w:p>
        </w:tc>
        <w:tc>
          <w:tcPr>
            <w:tcW w:w="1275" w:type="dxa"/>
          </w:tcPr>
          <w:p w14:paraId="5B3ADDB5"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12.75</w:t>
            </w:r>
          </w:p>
        </w:tc>
        <w:tc>
          <w:tcPr>
            <w:tcW w:w="1276" w:type="dxa"/>
          </w:tcPr>
          <w:p w14:paraId="7C5849A2"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2.48</w:t>
            </w:r>
          </w:p>
        </w:tc>
        <w:tc>
          <w:tcPr>
            <w:tcW w:w="1418" w:type="dxa"/>
          </w:tcPr>
          <w:p w14:paraId="620DC6BB"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8.32</w:t>
            </w:r>
          </w:p>
        </w:tc>
        <w:tc>
          <w:tcPr>
            <w:tcW w:w="1417" w:type="dxa"/>
          </w:tcPr>
          <w:p w14:paraId="458DEFF1"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2.58</w:t>
            </w:r>
          </w:p>
        </w:tc>
      </w:tr>
      <w:tr w:rsidR="00613E11" w:rsidRPr="001C0515" w14:paraId="5296EB21" w14:textId="77777777" w:rsidTr="004A1AF3">
        <w:tc>
          <w:tcPr>
            <w:tcW w:w="2376" w:type="dxa"/>
          </w:tcPr>
          <w:p w14:paraId="3CD5CD01" w14:textId="6A73C433"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1560" w:type="dxa"/>
          </w:tcPr>
          <w:p w14:paraId="7126778D" w14:textId="3AD9107C" w:rsidR="00613E11" w:rsidRPr="001C0515" w:rsidRDefault="00613E11" w:rsidP="00613E11">
            <w:pPr>
              <w:rPr>
                <w:rFonts w:ascii="Aptos Display" w:hAnsi="Aptos Display"/>
                <w:sz w:val="24"/>
                <w:szCs w:val="24"/>
              </w:rPr>
            </w:pPr>
            <w:r w:rsidRPr="001C0515">
              <w:rPr>
                <w:rFonts w:ascii="Aptos Display" w:hAnsi="Aptos Display"/>
                <w:sz w:val="24"/>
                <w:szCs w:val="24"/>
              </w:rPr>
              <w:t>240</w:t>
            </w:r>
            <w:r>
              <w:rPr>
                <w:rFonts w:ascii="Aptos Display" w:hAnsi="Aptos Display"/>
                <w:sz w:val="24"/>
                <w:szCs w:val="24"/>
              </w:rPr>
              <w:t>,</w:t>
            </w:r>
            <w:r w:rsidRPr="001C0515">
              <w:rPr>
                <w:rFonts w:ascii="Aptos Display" w:hAnsi="Aptos Display"/>
                <w:sz w:val="24"/>
                <w:szCs w:val="24"/>
              </w:rPr>
              <w:t>355.25</w:t>
            </w:r>
          </w:p>
        </w:tc>
        <w:tc>
          <w:tcPr>
            <w:tcW w:w="1275" w:type="dxa"/>
          </w:tcPr>
          <w:p w14:paraId="6BC55468"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2200.87</w:t>
            </w:r>
          </w:p>
        </w:tc>
        <w:tc>
          <w:tcPr>
            <w:tcW w:w="1276" w:type="dxa"/>
          </w:tcPr>
          <w:p w14:paraId="0C44011C"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103.62</w:t>
            </w:r>
          </w:p>
        </w:tc>
        <w:tc>
          <w:tcPr>
            <w:tcW w:w="1418" w:type="dxa"/>
          </w:tcPr>
          <w:p w14:paraId="27EB553B"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861.49</w:t>
            </w:r>
          </w:p>
        </w:tc>
        <w:tc>
          <w:tcPr>
            <w:tcW w:w="1417" w:type="dxa"/>
          </w:tcPr>
          <w:p w14:paraId="0A318BE8"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413.4</w:t>
            </w:r>
          </w:p>
        </w:tc>
      </w:tr>
      <w:tr w:rsidR="00613E11" w:rsidRPr="001C0515" w14:paraId="6B39542D" w14:textId="77777777" w:rsidTr="004A1AF3">
        <w:tc>
          <w:tcPr>
            <w:tcW w:w="2376" w:type="dxa"/>
          </w:tcPr>
          <w:p w14:paraId="02C725BC" w14:textId="4601A480"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Power Plays</w:t>
            </w:r>
          </w:p>
        </w:tc>
        <w:tc>
          <w:tcPr>
            <w:tcW w:w="1560" w:type="dxa"/>
          </w:tcPr>
          <w:p w14:paraId="2CFF617C" w14:textId="345A2C01" w:rsidR="00613E11" w:rsidRPr="001C0515" w:rsidRDefault="00613E11" w:rsidP="00613E11">
            <w:pPr>
              <w:rPr>
                <w:rFonts w:ascii="Aptos Display" w:hAnsi="Aptos Display"/>
                <w:sz w:val="24"/>
                <w:szCs w:val="24"/>
              </w:rPr>
            </w:pPr>
            <w:r w:rsidRPr="001C0515">
              <w:rPr>
                <w:rFonts w:ascii="Aptos Display" w:hAnsi="Aptos Display"/>
                <w:sz w:val="24"/>
                <w:szCs w:val="24"/>
              </w:rPr>
              <w:t>16</w:t>
            </w:r>
            <w:r>
              <w:rPr>
                <w:rFonts w:ascii="Aptos Display" w:hAnsi="Aptos Display"/>
                <w:sz w:val="24"/>
                <w:szCs w:val="24"/>
              </w:rPr>
              <w:t>,</w:t>
            </w:r>
            <w:r w:rsidRPr="001C0515">
              <w:rPr>
                <w:rFonts w:ascii="Aptos Display" w:hAnsi="Aptos Display"/>
                <w:sz w:val="24"/>
                <w:szCs w:val="24"/>
              </w:rPr>
              <w:t>798</w:t>
            </w:r>
          </w:p>
        </w:tc>
        <w:tc>
          <w:tcPr>
            <w:tcW w:w="1275" w:type="dxa"/>
          </w:tcPr>
          <w:p w14:paraId="5C4B90C3"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130</w:t>
            </w:r>
          </w:p>
        </w:tc>
        <w:tc>
          <w:tcPr>
            <w:tcW w:w="1276" w:type="dxa"/>
          </w:tcPr>
          <w:p w14:paraId="59FD7AF4"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13</w:t>
            </w:r>
          </w:p>
        </w:tc>
        <w:tc>
          <w:tcPr>
            <w:tcW w:w="1418" w:type="dxa"/>
          </w:tcPr>
          <w:p w14:paraId="6C62D4FB"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60.21</w:t>
            </w:r>
          </w:p>
        </w:tc>
        <w:tc>
          <w:tcPr>
            <w:tcW w:w="1417" w:type="dxa"/>
          </w:tcPr>
          <w:p w14:paraId="26918211"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25.04</w:t>
            </w:r>
          </w:p>
        </w:tc>
      </w:tr>
      <w:tr w:rsidR="00613E11" w:rsidRPr="001C0515" w14:paraId="1F738D61" w14:textId="77777777" w:rsidTr="004A1AF3">
        <w:tc>
          <w:tcPr>
            <w:tcW w:w="2376" w:type="dxa"/>
          </w:tcPr>
          <w:p w14:paraId="115F2FAC" w14:textId="3FDD4C31"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1560" w:type="dxa"/>
          </w:tcPr>
          <w:p w14:paraId="0BB48D90" w14:textId="77777777" w:rsidR="00613E11" w:rsidRPr="001C0515" w:rsidRDefault="00613E11" w:rsidP="00613E11">
            <w:pPr>
              <w:rPr>
                <w:rFonts w:ascii="Aptos Display" w:hAnsi="Aptos Display"/>
                <w:sz w:val="24"/>
                <w:szCs w:val="24"/>
              </w:rPr>
            </w:pPr>
          </w:p>
        </w:tc>
        <w:tc>
          <w:tcPr>
            <w:tcW w:w="1275" w:type="dxa"/>
          </w:tcPr>
          <w:p w14:paraId="28A78A02"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1585.47</w:t>
            </w:r>
          </w:p>
        </w:tc>
        <w:tc>
          <w:tcPr>
            <w:tcW w:w="1276" w:type="dxa"/>
          </w:tcPr>
          <w:p w14:paraId="3E662726"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297.08</w:t>
            </w:r>
          </w:p>
        </w:tc>
        <w:tc>
          <w:tcPr>
            <w:tcW w:w="1418" w:type="dxa"/>
          </w:tcPr>
          <w:p w14:paraId="6FF8AE06"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1012.83</w:t>
            </w:r>
          </w:p>
        </w:tc>
        <w:tc>
          <w:tcPr>
            <w:tcW w:w="1417" w:type="dxa"/>
          </w:tcPr>
          <w:p w14:paraId="3239187D"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318.12</w:t>
            </w:r>
          </w:p>
        </w:tc>
      </w:tr>
      <w:tr w:rsidR="00613E11" w:rsidRPr="001C0515" w14:paraId="419EAD30" w14:textId="77777777" w:rsidTr="004A1AF3">
        <w:tc>
          <w:tcPr>
            <w:tcW w:w="2376" w:type="dxa"/>
          </w:tcPr>
          <w:p w14:paraId="2F0378DD" w14:textId="2B055999"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Impacts</w:t>
            </w:r>
          </w:p>
        </w:tc>
        <w:tc>
          <w:tcPr>
            <w:tcW w:w="1560" w:type="dxa"/>
          </w:tcPr>
          <w:p w14:paraId="334079B9" w14:textId="0256FCBB" w:rsidR="00613E11" w:rsidRPr="001C0515" w:rsidRDefault="00613E11" w:rsidP="00613E11">
            <w:pPr>
              <w:rPr>
                <w:rFonts w:ascii="Aptos Display" w:hAnsi="Aptos Display"/>
                <w:sz w:val="24"/>
                <w:szCs w:val="24"/>
              </w:rPr>
            </w:pPr>
            <w:r w:rsidRPr="001C0515">
              <w:rPr>
                <w:rFonts w:ascii="Aptos Display" w:hAnsi="Aptos Display"/>
                <w:sz w:val="24"/>
                <w:szCs w:val="24"/>
              </w:rPr>
              <w:t>1</w:t>
            </w:r>
            <w:r>
              <w:rPr>
                <w:rFonts w:ascii="Aptos Display" w:hAnsi="Aptos Display"/>
                <w:sz w:val="24"/>
                <w:szCs w:val="24"/>
              </w:rPr>
              <w:t>,</w:t>
            </w:r>
            <w:r w:rsidRPr="001C0515">
              <w:rPr>
                <w:rFonts w:ascii="Aptos Display" w:hAnsi="Aptos Display"/>
                <w:sz w:val="24"/>
                <w:szCs w:val="24"/>
              </w:rPr>
              <w:t>549</w:t>
            </w:r>
          </w:p>
        </w:tc>
        <w:tc>
          <w:tcPr>
            <w:tcW w:w="1275" w:type="dxa"/>
          </w:tcPr>
          <w:p w14:paraId="4B8A73F7"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26</w:t>
            </w:r>
          </w:p>
        </w:tc>
        <w:tc>
          <w:tcPr>
            <w:tcW w:w="1276" w:type="dxa"/>
          </w:tcPr>
          <w:p w14:paraId="198FA8B1"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0</w:t>
            </w:r>
          </w:p>
        </w:tc>
        <w:tc>
          <w:tcPr>
            <w:tcW w:w="1418" w:type="dxa"/>
          </w:tcPr>
          <w:p w14:paraId="37475F99"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5.55</w:t>
            </w:r>
          </w:p>
        </w:tc>
        <w:tc>
          <w:tcPr>
            <w:tcW w:w="1417" w:type="dxa"/>
          </w:tcPr>
          <w:p w14:paraId="482B4D7E"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4.33</w:t>
            </w:r>
          </w:p>
        </w:tc>
      </w:tr>
      <w:tr w:rsidR="00613E11" w:rsidRPr="001C0515" w14:paraId="39629663" w14:textId="77777777" w:rsidTr="004A1AF3">
        <w:tc>
          <w:tcPr>
            <w:tcW w:w="2376" w:type="dxa"/>
          </w:tcPr>
          <w:p w14:paraId="7F66E805" w14:textId="6280A71A"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Accelerations</w:t>
            </w:r>
          </w:p>
        </w:tc>
        <w:tc>
          <w:tcPr>
            <w:tcW w:w="1560" w:type="dxa"/>
          </w:tcPr>
          <w:p w14:paraId="29E00300" w14:textId="5E2A47A8" w:rsidR="00613E11" w:rsidRPr="001C0515" w:rsidRDefault="00613E11" w:rsidP="00613E11">
            <w:pPr>
              <w:rPr>
                <w:rFonts w:ascii="Aptos Display" w:hAnsi="Aptos Display"/>
                <w:sz w:val="24"/>
                <w:szCs w:val="24"/>
              </w:rPr>
            </w:pPr>
            <w:r w:rsidRPr="001C0515">
              <w:rPr>
                <w:rFonts w:ascii="Aptos Display" w:hAnsi="Aptos Display"/>
                <w:sz w:val="24"/>
                <w:szCs w:val="24"/>
              </w:rPr>
              <w:t>110</w:t>
            </w:r>
            <w:r>
              <w:rPr>
                <w:rFonts w:ascii="Aptos Display" w:hAnsi="Aptos Display"/>
                <w:sz w:val="24"/>
                <w:szCs w:val="24"/>
              </w:rPr>
              <w:t>,</w:t>
            </w:r>
            <w:r w:rsidRPr="001C0515">
              <w:rPr>
                <w:rFonts w:ascii="Aptos Display" w:hAnsi="Aptos Display"/>
                <w:sz w:val="24"/>
                <w:szCs w:val="24"/>
              </w:rPr>
              <w:t>265</w:t>
            </w:r>
          </w:p>
        </w:tc>
        <w:tc>
          <w:tcPr>
            <w:tcW w:w="1275" w:type="dxa"/>
          </w:tcPr>
          <w:p w14:paraId="11DFE228"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651</w:t>
            </w:r>
          </w:p>
        </w:tc>
        <w:tc>
          <w:tcPr>
            <w:tcW w:w="1276" w:type="dxa"/>
          </w:tcPr>
          <w:p w14:paraId="54F3D320"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125</w:t>
            </w:r>
          </w:p>
        </w:tc>
        <w:tc>
          <w:tcPr>
            <w:tcW w:w="1418" w:type="dxa"/>
          </w:tcPr>
          <w:p w14:paraId="28F74E1D"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395.22</w:t>
            </w:r>
          </w:p>
        </w:tc>
        <w:tc>
          <w:tcPr>
            <w:tcW w:w="1417" w:type="dxa"/>
          </w:tcPr>
          <w:p w14:paraId="327C800F"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128.89</w:t>
            </w:r>
          </w:p>
        </w:tc>
      </w:tr>
      <w:tr w:rsidR="00613E11" w:rsidRPr="001C0515" w14:paraId="770BDC1D" w14:textId="77777777" w:rsidTr="004A1AF3">
        <w:tc>
          <w:tcPr>
            <w:tcW w:w="2376" w:type="dxa"/>
          </w:tcPr>
          <w:p w14:paraId="16301F1F" w14:textId="59B82E77"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Decelerations</w:t>
            </w:r>
          </w:p>
        </w:tc>
        <w:tc>
          <w:tcPr>
            <w:tcW w:w="1560" w:type="dxa"/>
          </w:tcPr>
          <w:p w14:paraId="4F26A2DB" w14:textId="170BDAF1" w:rsidR="00613E11" w:rsidRPr="001C0515" w:rsidRDefault="00613E11" w:rsidP="00613E11">
            <w:pPr>
              <w:rPr>
                <w:rFonts w:ascii="Aptos Display" w:hAnsi="Aptos Display"/>
                <w:sz w:val="24"/>
                <w:szCs w:val="24"/>
              </w:rPr>
            </w:pPr>
            <w:r w:rsidRPr="001C0515">
              <w:rPr>
                <w:rFonts w:ascii="Aptos Display" w:hAnsi="Aptos Display"/>
                <w:sz w:val="24"/>
                <w:szCs w:val="24"/>
              </w:rPr>
              <w:t>106</w:t>
            </w:r>
            <w:r>
              <w:rPr>
                <w:rFonts w:ascii="Aptos Display" w:hAnsi="Aptos Display"/>
                <w:sz w:val="24"/>
                <w:szCs w:val="24"/>
              </w:rPr>
              <w:t>,</w:t>
            </w:r>
            <w:r w:rsidRPr="001C0515">
              <w:rPr>
                <w:rFonts w:ascii="Aptos Display" w:hAnsi="Aptos Display"/>
                <w:sz w:val="24"/>
                <w:szCs w:val="24"/>
              </w:rPr>
              <w:t>055</w:t>
            </w:r>
          </w:p>
        </w:tc>
        <w:tc>
          <w:tcPr>
            <w:tcW w:w="1275" w:type="dxa"/>
          </w:tcPr>
          <w:p w14:paraId="1842870C"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619</w:t>
            </w:r>
          </w:p>
        </w:tc>
        <w:tc>
          <w:tcPr>
            <w:tcW w:w="1276" w:type="dxa"/>
          </w:tcPr>
          <w:p w14:paraId="4B43A8E2"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124</w:t>
            </w:r>
          </w:p>
        </w:tc>
        <w:tc>
          <w:tcPr>
            <w:tcW w:w="1418" w:type="dxa"/>
          </w:tcPr>
          <w:p w14:paraId="7DB2B18D"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380.13</w:t>
            </w:r>
          </w:p>
        </w:tc>
        <w:tc>
          <w:tcPr>
            <w:tcW w:w="1417" w:type="dxa"/>
          </w:tcPr>
          <w:p w14:paraId="4B526B0E"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124.65</w:t>
            </w:r>
          </w:p>
        </w:tc>
      </w:tr>
      <w:tr w:rsidR="00613E11" w:rsidRPr="001C0515" w14:paraId="5AC4A03E" w14:textId="77777777" w:rsidTr="004A1AF3">
        <w:tc>
          <w:tcPr>
            <w:tcW w:w="2376" w:type="dxa"/>
          </w:tcPr>
          <w:p w14:paraId="1D084663" w14:textId="4070B8D5"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Total Actions</w:t>
            </w:r>
          </w:p>
        </w:tc>
        <w:tc>
          <w:tcPr>
            <w:tcW w:w="1560" w:type="dxa"/>
          </w:tcPr>
          <w:p w14:paraId="6181158F" w14:textId="3CDB110A" w:rsidR="00613E11" w:rsidRPr="001C0515" w:rsidRDefault="00613E11" w:rsidP="00613E11">
            <w:pPr>
              <w:rPr>
                <w:rFonts w:ascii="Aptos Display" w:hAnsi="Aptos Display"/>
                <w:sz w:val="24"/>
                <w:szCs w:val="24"/>
              </w:rPr>
            </w:pPr>
            <w:r w:rsidRPr="001C0515">
              <w:rPr>
                <w:rFonts w:ascii="Aptos Display" w:hAnsi="Aptos Display"/>
                <w:sz w:val="24"/>
                <w:szCs w:val="24"/>
              </w:rPr>
              <w:t>216</w:t>
            </w:r>
            <w:r>
              <w:rPr>
                <w:rFonts w:ascii="Aptos Display" w:hAnsi="Aptos Display"/>
                <w:sz w:val="24"/>
                <w:szCs w:val="24"/>
              </w:rPr>
              <w:t>,</w:t>
            </w:r>
            <w:r w:rsidRPr="001C0515">
              <w:rPr>
                <w:rFonts w:ascii="Aptos Display" w:hAnsi="Aptos Display"/>
                <w:sz w:val="24"/>
                <w:szCs w:val="24"/>
              </w:rPr>
              <w:t>320</w:t>
            </w:r>
          </w:p>
        </w:tc>
        <w:tc>
          <w:tcPr>
            <w:tcW w:w="1275" w:type="dxa"/>
          </w:tcPr>
          <w:p w14:paraId="302507BC"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1270</w:t>
            </w:r>
          </w:p>
        </w:tc>
        <w:tc>
          <w:tcPr>
            <w:tcW w:w="1276" w:type="dxa"/>
          </w:tcPr>
          <w:p w14:paraId="17A689A5"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249</w:t>
            </w:r>
          </w:p>
        </w:tc>
        <w:tc>
          <w:tcPr>
            <w:tcW w:w="1418" w:type="dxa"/>
          </w:tcPr>
          <w:p w14:paraId="6AFB4A51"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775.34</w:t>
            </w:r>
          </w:p>
        </w:tc>
        <w:tc>
          <w:tcPr>
            <w:tcW w:w="1417" w:type="dxa"/>
          </w:tcPr>
          <w:p w14:paraId="455EFB4A"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253.16</w:t>
            </w:r>
          </w:p>
        </w:tc>
      </w:tr>
      <w:tr w:rsidR="00613E11" w:rsidRPr="001C0515" w14:paraId="73BFFE3D" w14:textId="77777777" w:rsidTr="004A1AF3">
        <w:tc>
          <w:tcPr>
            <w:tcW w:w="2376" w:type="dxa"/>
          </w:tcPr>
          <w:p w14:paraId="44444DA7" w14:textId="37E97F46"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Player Load</w:t>
            </w:r>
          </w:p>
        </w:tc>
        <w:tc>
          <w:tcPr>
            <w:tcW w:w="1560" w:type="dxa"/>
          </w:tcPr>
          <w:p w14:paraId="0B63E56D" w14:textId="77777777" w:rsidR="00613E11" w:rsidRPr="001C0515" w:rsidRDefault="00613E11" w:rsidP="00613E11">
            <w:pPr>
              <w:rPr>
                <w:rFonts w:ascii="Aptos Display" w:hAnsi="Aptos Display"/>
                <w:sz w:val="24"/>
                <w:szCs w:val="24"/>
              </w:rPr>
            </w:pPr>
          </w:p>
        </w:tc>
        <w:tc>
          <w:tcPr>
            <w:tcW w:w="1275" w:type="dxa"/>
          </w:tcPr>
          <w:p w14:paraId="12652D57"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560.24</w:t>
            </w:r>
          </w:p>
        </w:tc>
        <w:tc>
          <w:tcPr>
            <w:tcW w:w="1276" w:type="dxa"/>
          </w:tcPr>
          <w:p w14:paraId="4E89128F"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145.11</w:t>
            </w:r>
          </w:p>
        </w:tc>
        <w:tc>
          <w:tcPr>
            <w:tcW w:w="1418" w:type="dxa"/>
          </w:tcPr>
          <w:p w14:paraId="7B99DB60"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383.1</w:t>
            </w:r>
          </w:p>
        </w:tc>
        <w:tc>
          <w:tcPr>
            <w:tcW w:w="1417" w:type="dxa"/>
          </w:tcPr>
          <w:p w14:paraId="5881F380"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103.76</w:t>
            </w:r>
          </w:p>
        </w:tc>
      </w:tr>
      <w:tr w:rsidR="00613E11" w:rsidRPr="001C0515" w14:paraId="36376522" w14:textId="77777777" w:rsidTr="004A1AF3">
        <w:tc>
          <w:tcPr>
            <w:tcW w:w="2376" w:type="dxa"/>
          </w:tcPr>
          <w:p w14:paraId="27895DA0" w14:textId="74BE6D49"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1560" w:type="dxa"/>
          </w:tcPr>
          <w:p w14:paraId="5BD99984" w14:textId="77777777" w:rsidR="00613E11" w:rsidRPr="001C0515" w:rsidRDefault="00613E11" w:rsidP="00613E11">
            <w:pPr>
              <w:rPr>
                <w:rFonts w:ascii="Aptos Display" w:hAnsi="Aptos Display"/>
                <w:sz w:val="24"/>
                <w:szCs w:val="24"/>
              </w:rPr>
            </w:pPr>
          </w:p>
        </w:tc>
        <w:tc>
          <w:tcPr>
            <w:tcW w:w="1275" w:type="dxa"/>
          </w:tcPr>
          <w:p w14:paraId="45E3475A"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36.22</w:t>
            </w:r>
          </w:p>
        </w:tc>
        <w:tc>
          <w:tcPr>
            <w:tcW w:w="1276" w:type="dxa"/>
          </w:tcPr>
          <w:p w14:paraId="3B351ED6"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22.96</w:t>
            </w:r>
          </w:p>
        </w:tc>
        <w:tc>
          <w:tcPr>
            <w:tcW w:w="1418" w:type="dxa"/>
          </w:tcPr>
          <w:p w14:paraId="7FECDB18"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29.69</w:t>
            </w:r>
          </w:p>
        </w:tc>
        <w:tc>
          <w:tcPr>
            <w:tcW w:w="1417" w:type="dxa"/>
          </w:tcPr>
          <w:p w14:paraId="3C9E2260"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2.28</w:t>
            </w:r>
          </w:p>
        </w:tc>
      </w:tr>
      <w:tr w:rsidR="00613E11" w:rsidRPr="001C0515" w14:paraId="172B9807" w14:textId="77777777" w:rsidTr="004A1AF3">
        <w:tc>
          <w:tcPr>
            <w:tcW w:w="2376" w:type="dxa"/>
          </w:tcPr>
          <w:p w14:paraId="062F9E19" w14:textId="12691C1D" w:rsidR="00613E11" w:rsidRPr="00613E11" w:rsidRDefault="00613E11" w:rsidP="00613E11">
            <w:pPr>
              <w:rPr>
                <w:rFonts w:ascii="Aptos Display" w:hAnsi="Aptos Display"/>
                <w:sz w:val="24"/>
                <w:szCs w:val="24"/>
                <w:lang w:val="it-IT"/>
              </w:rPr>
            </w:pPr>
            <w:r w:rsidRPr="00647EE8">
              <w:rPr>
                <w:rFonts w:ascii="Aptos Display" w:hAnsi="Aptos Display" w:cs="Times New Roman"/>
                <w:sz w:val="24"/>
                <w:szCs w:val="24"/>
                <w:lang w:val="it-IT"/>
              </w:rPr>
              <w:t xml:space="preserve">Distance per Minute </w:t>
            </w:r>
            <w:r w:rsidRPr="00647EE8">
              <w:rPr>
                <w:rFonts w:ascii="Aptos Display" w:hAnsi="Aptos Display" w:cs="Times New Roman"/>
                <w:sz w:val="24"/>
                <w:szCs w:val="24"/>
                <w:lang w:val="it-IT"/>
              </w:rPr>
              <w:lastRenderedPageBreak/>
              <w:t>(m/min)</w:t>
            </w:r>
          </w:p>
        </w:tc>
        <w:tc>
          <w:tcPr>
            <w:tcW w:w="1560" w:type="dxa"/>
          </w:tcPr>
          <w:p w14:paraId="6BD0E944" w14:textId="77777777" w:rsidR="00613E11" w:rsidRPr="00613E11" w:rsidRDefault="00613E11" w:rsidP="00613E11">
            <w:pPr>
              <w:rPr>
                <w:rFonts w:ascii="Aptos Display" w:hAnsi="Aptos Display"/>
                <w:sz w:val="24"/>
                <w:szCs w:val="24"/>
                <w:lang w:val="it-IT"/>
              </w:rPr>
            </w:pPr>
          </w:p>
        </w:tc>
        <w:tc>
          <w:tcPr>
            <w:tcW w:w="1275" w:type="dxa"/>
          </w:tcPr>
          <w:p w14:paraId="4891BAC8"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128.65</w:t>
            </w:r>
          </w:p>
        </w:tc>
        <w:tc>
          <w:tcPr>
            <w:tcW w:w="1276" w:type="dxa"/>
          </w:tcPr>
          <w:p w14:paraId="19B765D9"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25.49</w:t>
            </w:r>
          </w:p>
        </w:tc>
        <w:tc>
          <w:tcPr>
            <w:tcW w:w="1418" w:type="dxa"/>
          </w:tcPr>
          <w:p w14:paraId="2BCAEB7B"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84.55</w:t>
            </w:r>
          </w:p>
        </w:tc>
        <w:tc>
          <w:tcPr>
            <w:tcW w:w="1417" w:type="dxa"/>
          </w:tcPr>
          <w:p w14:paraId="22B8A99F"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25.88</w:t>
            </w:r>
          </w:p>
        </w:tc>
      </w:tr>
      <w:tr w:rsidR="00613E11" w:rsidRPr="001C0515" w14:paraId="3B90D248" w14:textId="77777777" w:rsidTr="004A1AF3">
        <w:tc>
          <w:tcPr>
            <w:tcW w:w="2376" w:type="dxa"/>
          </w:tcPr>
          <w:p w14:paraId="7E73F6E4" w14:textId="6BC36B0B"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1560" w:type="dxa"/>
          </w:tcPr>
          <w:p w14:paraId="41D38B6E" w14:textId="77777777" w:rsidR="00613E11" w:rsidRPr="001C0515" w:rsidRDefault="00613E11" w:rsidP="00613E11">
            <w:pPr>
              <w:rPr>
                <w:rFonts w:ascii="Aptos Display" w:hAnsi="Aptos Display"/>
                <w:sz w:val="24"/>
                <w:szCs w:val="24"/>
              </w:rPr>
            </w:pPr>
          </w:p>
        </w:tc>
        <w:tc>
          <w:tcPr>
            <w:tcW w:w="1275" w:type="dxa"/>
          </w:tcPr>
          <w:p w14:paraId="6B98C583"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21.43</w:t>
            </w:r>
          </w:p>
        </w:tc>
        <w:tc>
          <w:tcPr>
            <w:tcW w:w="1276" w:type="dxa"/>
          </w:tcPr>
          <w:p w14:paraId="5EDE2887"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4.03</w:t>
            </w:r>
          </w:p>
        </w:tc>
        <w:tc>
          <w:tcPr>
            <w:tcW w:w="1418" w:type="dxa"/>
          </w:tcPr>
          <w:p w14:paraId="0BC5994A"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13.6</w:t>
            </w:r>
          </w:p>
        </w:tc>
        <w:tc>
          <w:tcPr>
            <w:tcW w:w="1417" w:type="dxa"/>
          </w:tcPr>
          <w:p w14:paraId="369661FB"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4.26</w:t>
            </w:r>
          </w:p>
        </w:tc>
      </w:tr>
      <w:tr w:rsidR="00613E11" w:rsidRPr="001C0515" w14:paraId="3B79E6C9" w14:textId="77777777" w:rsidTr="004A1AF3">
        <w:tc>
          <w:tcPr>
            <w:tcW w:w="2376" w:type="dxa"/>
          </w:tcPr>
          <w:p w14:paraId="3DDFEF7F" w14:textId="4F489796"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Work Ratio</w:t>
            </w:r>
          </w:p>
        </w:tc>
        <w:tc>
          <w:tcPr>
            <w:tcW w:w="1560" w:type="dxa"/>
          </w:tcPr>
          <w:p w14:paraId="52F39EB9" w14:textId="77777777" w:rsidR="00613E11" w:rsidRPr="001C0515" w:rsidRDefault="00613E11" w:rsidP="00613E11">
            <w:pPr>
              <w:rPr>
                <w:rFonts w:ascii="Aptos Display" w:hAnsi="Aptos Display"/>
                <w:sz w:val="24"/>
                <w:szCs w:val="24"/>
              </w:rPr>
            </w:pPr>
          </w:p>
        </w:tc>
        <w:tc>
          <w:tcPr>
            <w:tcW w:w="1275" w:type="dxa"/>
          </w:tcPr>
          <w:p w14:paraId="671CF2E6"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112.05</w:t>
            </w:r>
          </w:p>
        </w:tc>
        <w:tc>
          <w:tcPr>
            <w:tcW w:w="1276" w:type="dxa"/>
          </w:tcPr>
          <w:p w14:paraId="5C9F5DA2"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19.93</w:t>
            </w:r>
          </w:p>
        </w:tc>
        <w:tc>
          <w:tcPr>
            <w:tcW w:w="1418" w:type="dxa"/>
          </w:tcPr>
          <w:p w14:paraId="68D80842"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70.33</w:t>
            </w:r>
          </w:p>
        </w:tc>
        <w:tc>
          <w:tcPr>
            <w:tcW w:w="1417" w:type="dxa"/>
          </w:tcPr>
          <w:p w14:paraId="42C1C835"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23.07</w:t>
            </w:r>
          </w:p>
        </w:tc>
      </w:tr>
      <w:tr w:rsidR="00613E11" w:rsidRPr="001C0515" w14:paraId="329E4674" w14:textId="77777777" w:rsidTr="004A1AF3">
        <w:tc>
          <w:tcPr>
            <w:tcW w:w="2376" w:type="dxa"/>
          </w:tcPr>
          <w:p w14:paraId="4E978DC0" w14:textId="384AA5BF"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Acceleration Counts per Min</w:t>
            </w:r>
          </w:p>
        </w:tc>
        <w:tc>
          <w:tcPr>
            <w:tcW w:w="1560" w:type="dxa"/>
          </w:tcPr>
          <w:p w14:paraId="2725EBB3" w14:textId="77777777" w:rsidR="00613E11" w:rsidRPr="001C0515" w:rsidRDefault="00613E11" w:rsidP="00613E11">
            <w:pPr>
              <w:rPr>
                <w:rFonts w:ascii="Aptos Display" w:hAnsi="Aptos Display"/>
                <w:sz w:val="24"/>
                <w:szCs w:val="24"/>
              </w:rPr>
            </w:pPr>
          </w:p>
        </w:tc>
        <w:tc>
          <w:tcPr>
            <w:tcW w:w="1275" w:type="dxa"/>
          </w:tcPr>
          <w:p w14:paraId="74CFE98C"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6.51</w:t>
            </w:r>
          </w:p>
        </w:tc>
        <w:tc>
          <w:tcPr>
            <w:tcW w:w="1276" w:type="dxa"/>
          </w:tcPr>
          <w:p w14:paraId="673F908D"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1.34</w:t>
            </w:r>
          </w:p>
        </w:tc>
        <w:tc>
          <w:tcPr>
            <w:tcW w:w="1418" w:type="dxa"/>
          </w:tcPr>
          <w:p w14:paraId="0C995242"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4.02</w:t>
            </w:r>
          </w:p>
        </w:tc>
        <w:tc>
          <w:tcPr>
            <w:tcW w:w="1417" w:type="dxa"/>
          </w:tcPr>
          <w:p w14:paraId="70F56A11"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1.3</w:t>
            </w:r>
          </w:p>
        </w:tc>
      </w:tr>
      <w:tr w:rsidR="00613E11" w:rsidRPr="001C0515" w14:paraId="50C3EDB7" w14:textId="77777777" w:rsidTr="004A1AF3">
        <w:tc>
          <w:tcPr>
            <w:tcW w:w="2376" w:type="dxa"/>
          </w:tcPr>
          <w:p w14:paraId="7D01AA0D" w14:textId="09EAEBDC"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Deceleration Counts per Min</w:t>
            </w:r>
          </w:p>
        </w:tc>
        <w:tc>
          <w:tcPr>
            <w:tcW w:w="1560" w:type="dxa"/>
          </w:tcPr>
          <w:p w14:paraId="43E5B3BA" w14:textId="77777777" w:rsidR="00613E11" w:rsidRPr="001C0515" w:rsidRDefault="00613E11" w:rsidP="00613E11">
            <w:pPr>
              <w:rPr>
                <w:rFonts w:ascii="Aptos Display" w:hAnsi="Aptos Display"/>
                <w:sz w:val="24"/>
                <w:szCs w:val="24"/>
              </w:rPr>
            </w:pPr>
          </w:p>
        </w:tc>
        <w:tc>
          <w:tcPr>
            <w:tcW w:w="1275" w:type="dxa"/>
          </w:tcPr>
          <w:p w14:paraId="5E2CBBEA"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6.19</w:t>
            </w:r>
          </w:p>
        </w:tc>
        <w:tc>
          <w:tcPr>
            <w:tcW w:w="1276" w:type="dxa"/>
          </w:tcPr>
          <w:p w14:paraId="7531D593"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1.24</w:t>
            </w:r>
          </w:p>
        </w:tc>
        <w:tc>
          <w:tcPr>
            <w:tcW w:w="1418" w:type="dxa"/>
          </w:tcPr>
          <w:p w14:paraId="13DB52E1"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3.86</w:t>
            </w:r>
          </w:p>
        </w:tc>
        <w:tc>
          <w:tcPr>
            <w:tcW w:w="1417" w:type="dxa"/>
          </w:tcPr>
          <w:p w14:paraId="6007398F"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1.26</w:t>
            </w:r>
          </w:p>
        </w:tc>
      </w:tr>
    </w:tbl>
    <w:p w14:paraId="412C8E5F" w14:textId="20A4EF5E" w:rsidR="00F37A1B" w:rsidRPr="001C0515" w:rsidRDefault="00B8651F" w:rsidP="00613E11">
      <w:pPr>
        <w:pStyle w:val="Heading2"/>
        <w:numPr>
          <w:ilvl w:val="0"/>
          <w:numId w:val="27"/>
        </w:numPr>
      </w:pPr>
      <w:bookmarkStart w:id="14" w:name="_Toc208482659"/>
      <w:r w:rsidRPr="001C0515">
        <w:t>Top Player by Metric</w:t>
      </w:r>
      <w:bookmarkEnd w:id="14"/>
    </w:p>
    <w:tbl>
      <w:tblPr>
        <w:tblStyle w:val="TableGrid"/>
        <w:tblW w:w="9322" w:type="dxa"/>
        <w:tblLook w:val="04A0" w:firstRow="1" w:lastRow="0" w:firstColumn="1" w:lastColumn="0" w:noHBand="0" w:noVBand="1"/>
      </w:tblPr>
      <w:tblGrid>
        <w:gridCol w:w="3652"/>
        <w:gridCol w:w="2693"/>
        <w:gridCol w:w="1418"/>
        <w:gridCol w:w="1559"/>
      </w:tblGrid>
      <w:tr w:rsidR="00F37A1B" w:rsidRPr="001C0515" w14:paraId="4CCCCC1B" w14:textId="77777777" w:rsidTr="004A1AF3">
        <w:tc>
          <w:tcPr>
            <w:tcW w:w="3652" w:type="dxa"/>
          </w:tcPr>
          <w:p w14:paraId="655E9CEA" w14:textId="737B2FA6" w:rsidR="00F37A1B" w:rsidRPr="001C0515" w:rsidRDefault="003F2827">
            <w:pPr>
              <w:rPr>
                <w:rFonts w:ascii="Aptos Display" w:hAnsi="Aptos Display"/>
                <w:b/>
                <w:bCs/>
                <w:sz w:val="24"/>
                <w:szCs w:val="24"/>
              </w:rPr>
            </w:pPr>
            <w:r w:rsidRPr="001C0515">
              <w:rPr>
                <w:rFonts w:ascii="Aptos Display" w:hAnsi="Aptos Display"/>
                <w:b/>
                <w:bCs/>
                <w:sz w:val="24"/>
                <w:szCs w:val="24"/>
              </w:rPr>
              <w:t>M</w:t>
            </w:r>
            <w:r w:rsidR="00B8651F" w:rsidRPr="001C0515">
              <w:rPr>
                <w:rFonts w:ascii="Aptos Display" w:hAnsi="Aptos Display"/>
                <w:b/>
                <w:bCs/>
                <w:sz w:val="24"/>
                <w:szCs w:val="24"/>
              </w:rPr>
              <w:t>etric</w:t>
            </w:r>
          </w:p>
        </w:tc>
        <w:tc>
          <w:tcPr>
            <w:tcW w:w="2693" w:type="dxa"/>
          </w:tcPr>
          <w:p w14:paraId="79B6A501" w14:textId="441504D7" w:rsidR="00F37A1B" w:rsidRPr="001C0515" w:rsidRDefault="003F2827">
            <w:pPr>
              <w:rPr>
                <w:rFonts w:ascii="Aptos Display" w:hAnsi="Aptos Display"/>
                <w:b/>
                <w:bCs/>
                <w:sz w:val="24"/>
                <w:szCs w:val="24"/>
              </w:rPr>
            </w:pPr>
            <w:r w:rsidRPr="001C0515">
              <w:rPr>
                <w:rFonts w:ascii="Aptos Display" w:hAnsi="Aptos Display"/>
                <w:b/>
                <w:bCs/>
                <w:sz w:val="24"/>
                <w:szCs w:val="24"/>
              </w:rPr>
              <w:t>P</w:t>
            </w:r>
            <w:r w:rsidR="00B8651F" w:rsidRPr="001C0515">
              <w:rPr>
                <w:rFonts w:ascii="Aptos Display" w:hAnsi="Aptos Display"/>
                <w:b/>
                <w:bCs/>
                <w:sz w:val="24"/>
                <w:szCs w:val="24"/>
              </w:rPr>
              <w:t>layer</w:t>
            </w:r>
          </w:p>
        </w:tc>
        <w:tc>
          <w:tcPr>
            <w:tcW w:w="1418" w:type="dxa"/>
          </w:tcPr>
          <w:p w14:paraId="6EE51C0F" w14:textId="1FE38294" w:rsidR="00F37A1B" w:rsidRPr="001C0515" w:rsidRDefault="003F2827">
            <w:pPr>
              <w:rPr>
                <w:rFonts w:ascii="Aptos Display" w:hAnsi="Aptos Display"/>
                <w:b/>
                <w:bCs/>
                <w:sz w:val="24"/>
                <w:szCs w:val="24"/>
              </w:rPr>
            </w:pPr>
            <w:r w:rsidRPr="001C0515">
              <w:rPr>
                <w:rFonts w:ascii="Aptos Display" w:hAnsi="Aptos Display"/>
                <w:b/>
                <w:bCs/>
                <w:sz w:val="24"/>
                <w:szCs w:val="24"/>
              </w:rPr>
              <w:t>V</w:t>
            </w:r>
            <w:r w:rsidR="00B8651F" w:rsidRPr="001C0515">
              <w:rPr>
                <w:rFonts w:ascii="Aptos Display" w:hAnsi="Aptos Display"/>
                <w:b/>
                <w:bCs/>
                <w:sz w:val="24"/>
                <w:szCs w:val="24"/>
              </w:rPr>
              <w:t>alue</w:t>
            </w:r>
          </w:p>
        </w:tc>
        <w:tc>
          <w:tcPr>
            <w:tcW w:w="1559" w:type="dxa"/>
          </w:tcPr>
          <w:p w14:paraId="66725FA9" w14:textId="58BB1858" w:rsidR="00F37A1B" w:rsidRPr="001C0515" w:rsidRDefault="003F2827">
            <w:pPr>
              <w:rPr>
                <w:rFonts w:ascii="Aptos Display" w:hAnsi="Aptos Display"/>
                <w:b/>
                <w:bCs/>
                <w:sz w:val="24"/>
                <w:szCs w:val="24"/>
              </w:rPr>
            </w:pPr>
            <w:r w:rsidRPr="001C0515">
              <w:rPr>
                <w:rFonts w:ascii="Aptos Display" w:hAnsi="Aptos Display"/>
                <w:b/>
                <w:bCs/>
                <w:sz w:val="24"/>
                <w:szCs w:val="24"/>
              </w:rPr>
              <w:t>M</w:t>
            </w:r>
            <w:r w:rsidR="00B8651F" w:rsidRPr="001C0515">
              <w:rPr>
                <w:rFonts w:ascii="Aptos Display" w:hAnsi="Aptos Display"/>
                <w:b/>
                <w:bCs/>
                <w:sz w:val="24"/>
                <w:szCs w:val="24"/>
              </w:rPr>
              <w:t xml:space="preserve">atch </w:t>
            </w:r>
            <w:r w:rsidRPr="001C0515">
              <w:rPr>
                <w:rFonts w:ascii="Aptos Display" w:hAnsi="Aptos Display"/>
                <w:b/>
                <w:bCs/>
                <w:sz w:val="24"/>
                <w:szCs w:val="24"/>
              </w:rPr>
              <w:t>D</w:t>
            </w:r>
            <w:r w:rsidR="00B8651F" w:rsidRPr="001C0515">
              <w:rPr>
                <w:rFonts w:ascii="Aptos Display" w:hAnsi="Aptos Display"/>
                <w:b/>
                <w:bCs/>
                <w:sz w:val="24"/>
                <w:szCs w:val="24"/>
              </w:rPr>
              <w:t>ay</w:t>
            </w:r>
          </w:p>
        </w:tc>
      </w:tr>
      <w:tr w:rsidR="00613E11" w:rsidRPr="001C0515" w14:paraId="01A865C0" w14:textId="77777777" w:rsidTr="004A1AF3">
        <w:tc>
          <w:tcPr>
            <w:tcW w:w="3652" w:type="dxa"/>
          </w:tcPr>
          <w:p w14:paraId="67BF0F5B" w14:textId="5E47F37C"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2693" w:type="dxa"/>
          </w:tcPr>
          <w:p w14:paraId="27BD1750"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James Penz Begisa</w:t>
            </w:r>
          </w:p>
        </w:tc>
        <w:tc>
          <w:tcPr>
            <w:tcW w:w="1418" w:type="dxa"/>
          </w:tcPr>
          <w:p w14:paraId="1C341834" w14:textId="08100BC9" w:rsidR="00613E11" w:rsidRPr="001C0515" w:rsidRDefault="00613E11" w:rsidP="00613E11">
            <w:pPr>
              <w:rPr>
                <w:rFonts w:ascii="Aptos Display" w:hAnsi="Aptos Display"/>
                <w:sz w:val="24"/>
                <w:szCs w:val="24"/>
              </w:rPr>
            </w:pPr>
            <w:r w:rsidRPr="001C0515">
              <w:rPr>
                <w:rFonts w:ascii="Aptos Display" w:hAnsi="Aptos Display"/>
                <w:sz w:val="24"/>
                <w:szCs w:val="24"/>
              </w:rPr>
              <w:t>12.75</w:t>
            </w:r>
          </w:p>
        </w:tc>
        <w:tc>
          <w:tcPr>
            <w:tcW w:w="1559" w:type="dxa"/>
          </w:tcPr>
          <w:p w14:paraId="159148F4" w14:textId="477F09FD" w:rsidR="00613E11" w:rsidRPr="001C0515" w:rsidRDefault="00613E11" w:rsidP="00613E11">
            <w:pPr>
              <w:rPr>
                <w:rFonts w:ascii="Aptos Display" w:hAnsi="Aptos Display"/>
                <w:sz w:val="24"/>
                <w:szCs w:val="24"/>
              </w:rPr>
            </w:pPr>
            <w:r w:rsidRPr="001C0515">
              <w:rPr>
                <w:rFonts w:ascii="Aptos Display" w:hAnsi="Aptos Display"/>
                <w:sz w:val="24"/>
                <w:szCs w:val="24"/>
              </w:rPr>
              <w:t>MD 13</w:t>
            </w:r>
          </w:p>
        </w:tc>
      </w:tr>
      <w:tr w:rsidR="00613E11" w:rsidRPr="001C0515" w14:paraId="45565BE9" w14:textId="77777777" w:rsidTr="004A1AF3">
        <w:tc>
          <w:tcPr>
            <w:tcW w:w="3652" w:type="dxa"/>
          </w:tcPr>
          <w:p w14:paraId="34543790" w14:textId="14F1B330"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2693" w:type="dxa"/>
          </w:tcPr>
          <w:p w14:paraId="1DE46DBA"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James Penz Begisa</w:t>
            </w:r>
          </w:p>
        </w:tc>
        <w:tc>
          <w:tcPr>
            <w:tcW w:w="1418" w:type="dxa"/>
          </w:tcPr>
          <w:p w14:paraId="5F523273" w14:textId="25829E16" w:rsidR="00613E11" w:rsidRPr="001C0515" w:rsidRDefault="00613E11" w:rsidP="00613E11">
            <w:pPr>
              <w:rPr>
                <w:rFonts w:ascii="Aptos Display" w:hAnsi="Aptos Display"/>
                <w:sz w:val="24"/>
                <w:szCs w:val="24"/>
              </w:rPr>
            </w:pPr>
            <w:r w:rsidRPr="001C0515">
              <w:rPr>
                <w:rFonts w:ascii="Aptos Display" w:hAnsi="Aptos Display"/>
                <w:sz w:val="24"/>
                <w:szCs w:val="24"/>
              </w:rPr>
              <w:t>2200.87</w:t>
            </w:r>
          </w:p>
        </w:tc>
        <w:tc>
          <w:tcPr>
            <w:tcW w:w="1559" w:type="dxa"/>
          </w:tcPr>
          <w:p w14:paraId="6F665EF9" w14:textId="2B736274" w:rsidR="00613E11" w:rsidRPr="001C0515" w:rsidRDefault="00613E11" w:rsidP="00613E11">
            <w:pPr>
              <w:rPr>
                <w:rFonts w:ascii="Aptos Display" w:hAnsi="Aptos Display"/>
                <w:sz w:val="24"/>
                <w:szCs w:val="24"/>
              </w:rPr>
            </w:pPr>
            <w:r w:rsidRPr="001C0515">
              <w:rPr>
                <w:rFonts w:ascii="Aptos Display" w:hAnsi="Aptos Display"/>
                <w:sz w:val="24"/>
                <w:szCs w:val="24"/>
              </w:rPr>
              <w:t>MD 13</w:t>
            </w:r>
          </w:p>
        </w:tc>
      </w:tr>
      <w:tr w:rsidR="00613E11" w:rsidRPr="001C0515" w14:paraId="34104C9A" w14:textId="77777777" w:rsidTr="004A1AF3">
        <w:tc>
          <w:tcPr>
            <w:tcW w:w="3652" w:type="dxa"/>
          </w:tcPr>
          <w:p w14:paraId="1D10D163" w14:textId="55E63967"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Power Plays</w:t>
            </w:r>
          </w:p>
        </w:tc>
        <w:tc>
          <w:tcPr>
            <w:tcW w:w="2693" w:type="dxa"/>
          </w:tcPr>
          <w:p w14:paraId="293D9157"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Norman Namanya</w:t>
            </w:r>
          </w:p>
        </w:tc>
        <w:tc>
          <w:tcPr>
            <w:tcW w:w="1418" w:type="dxa"/>
          </w:tcPr>
          <w:p w14:paraId="39FD904C" w14:textId="1FFDC9B8" w:rsidR="00613E11" w:rsidRPr="001C0515" w:rsidRDefault="00613E11" w:rsidP="00613E11">
            <w:pPr>
              <w:rPr>
                <w:rFonts w:ascii="Aptos Display" w:hAnsi="Aptos Display"/>
                <w:sz w:val="24"/>
                <w:szCs w:val="24"/>
              </w:rPr>
            </w:pPr>
            <w:r w:rsidRPr="001C0515">
              <w:rPr>
                <w:rFonts w:ascii="Aptos Display" w:hAnsi="Aptos Display"/>
                <w:sz w:val="24"/>
                <w:szCs w:val="24"/>
              </w:rPr>
              <w:t>130</w:t>
            </w:r>
          </w:p>
        </w:tc>
        <w:tc>
          <w:tcPr>
            <w:tcW w:w="1559" w:type="dxa"/>
          </w:tcPr>
          <w:p w14:paraId="4F957758" w14:textId="5C7A5482" w:rsidR="00613E11" w:rsidRPr="001C0515" w:rsidRDefault="00613E11" w:rsidP="00613E11">
            <w:pPr>
              <w:rPr>
                <w:rFonts w:ascii="Aptos Display" w:hAnsi="Aptos Display"/>
                <w:sz w:val="24"/>
                <w:szCs w:val="24"/>
              </w:rPr>
            </w:pPr>
            <w:r w:rsidRPr="001C0515">
              <w:rPr>
                <w:rFonts w:ascii="Aptos Display" w:hAnsi="Aptos Display"/>
                <w:sz w:val="24"/>
                <w:szCs w:val="24"/>
              </w:rPr>
              <w:t>MD 29</w:t>
            </w:r>
          </w:p>
        </w:tc>
      </w:tr>
      <w:tr w:rsidR="00613E11" w:rsidRPr="001C0515" w14:paraId="2E7744CE" w14:textId="77777777" w:rsidTr="004A1AF3">
        <w:tc>
          <w:tcPr>
            <w:tcW w:w="3652" w:type="dxa"/>
          </w:tcPr>
          <w:p w14:paraId="70577D6B" w14:textId="18B1B426"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2693" w:type="dxa"/>
          </w:tcPr>
          <w:p w14:paraId="67736B07"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James Penz Begisa</w:t>
            </w:r>
          </w:p>
        </w:tc>
        <w:tc>
          <w:tcPr>
            <w:tcW w:w="1418" w:type="dxa"/>
          </w:tcPr>
          <w:p w14:paraId="51DDE0CE" w14:textId="5DC194EF" w:rsidR="00613E11" w:rsidRPr="001C0515" w:rsidRDefault="00613E11" w:rsidP="00613E11">
            <w:pPr>
              <w:rPr>
                <w:rFonts w:ascii="Aptos Display" w:hAnsi="Aptos Display"/>
                <w:sz w:val="24"/>
                <w:szCs w:val="24"/>
              </w:rPr>
            </w:pPr>
            <w:r w:rsidRPr="001C0515">
              <w:rPr>
                <w:rFonts w:ascii="Aptos Display" w:hAnsi="Aptos Display"/>
                <w:sz w:val="24"/>
                <w:szCs w:val="24"/>
              </w:rPr>
              <w:t>1585.47</w:t>
            </w:r>
          </w:p>
        </w:tc>
        <w:tc>
          <w:tcPr>
            <w:tcW w:w="1559" w:type="dxa"/>
          </w:tcPr>
          <w:p w14:paraId="480622F1" w14:textId="5F673A34" w:rsidR="00613E11" w:rsidRPr="001C0515" w:rsidRDefault="00613E11" w:rsidP="00613E11">
            <w:pPr>
              <w:rPr>
                <w:rFonts w:ascii="Aptos Display" w:hAnsi="Aptos Display"/>
                <w:sz w:val="24"/>
                <w:szCs w:val="24"/>
              </w:rPr>
            </w:pPr>
            <w:r w:rsidRPr="001C0515">
              <w:rPr>
                <w:rFonts w:ascii="Aptos Display" w:hAnsi="Aptos Display"/>
                <w:sz w:val="24"/>
                <w:szCs w:val="24"/>
              </w:rPr>
              <w:t>MD 13</w:t>
            </w:r>
          </w:p>
        </w:tc>
      </w:tr>
      <w:tr w:rsidR="00613E11" w:rsidRPr="001C0515" w14:paraId="3473D64D" w14:textId="77777777" w:rsidTr="004A1AF3">
        <w:tc>
          <w:tcPr>
            <w:tcW w:w="3652" w:type="dxa"/>
          </w:tcPr>
          <w:p w14:paraId="309750BA" w14:textId="1189EEA7"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Impacts</w:t>
            </w:r>
          </w:p>
        </w:tc>
        <w:tc>
          <w:tcPr>
            <w:tcW w:w="2693" w:type="dxa"/>
          </w:tcPr>
          <w:p w14:paraId="3800CAC2"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Moses Okabo Aliro</w:t>
            </w:r>
          </w:p>
        </w:tc>
        <w:tc>
          <w:tcPr>
            <w:tcW w:w="1418" w:type="dxa"/>
          </w:tcPr>
          <w:p w14:paraId="116F507E" w14:textId="66304D6A" w:rsidR="00613E11" w:rsidRPr="001C0515" w:rsidRDefault="00613E11" w:rsidP="00613E11">
            <w:pPr>
              <w:rPr>
                <w:rFonts w:ascii="Aptos Display" w:hAnsi="Aptos Display"/>
                <w:sz w:val="24"/>
                <w:szCs w:val="24"/>
              </w:rPr>
            </w:pPr>
            <w:r w:rsidRPr="001C0515">
              <w:rPr>
                <w:rFonts w:ascii="Aptos Display" w:hAnsi="Aptos Display"/>
                <w:sz w:val="24"/>
                <w:szCs w:val="24"/>
              </w:rPr>
              <w:t>26</w:t>
            </w:r>
          </w:p>
        </w:tc>
        <w:tc>
          <w:tcPr>
            <w:tcW w:w="1559" w:type="dxa"/>
          </w:tcPr>
          <w:p w14:paraId="766FA758" w14:textId="6582F9BE" w:rsidR="00613E11" w:rsidRPr="001C0515" w:rsidRDefault="00613E11" w:rsidP="00613E11">
            <w:pPr>
              <w:rPr>
                <w:rFonts w:ascii="Aptos Display" w:hAnsi="Aptos Display"/>
                <w:sz w:val="24"/>
                <w:szCs w:val="24"/>
              </w:rPr>
            </w:pPr>
            <w:r w:rsidRPr="001C0515">
              <w:rPr>
                <w:rFonts w:ascii="Aptos Display" w:hAnsi="Aptos Display"/>
                <w:sz w:val="24"/>
                <w:szCs w:val="24"/>
              </w:rPr>
              <w:t>MD 7</w:t>
            </w:r>
          </w:p>
        </w:tc>
      </w:tr>
      <w:tr w:rsidR="00613E11" w:rsidRPr="001C0515" w14:paraId="50C7BE6E" w14:textId="77777777" w:rsidTr="004A1AF3">
        <w:tc>
          <w:tcPr>
            <w:tcW w:w="3652" w:type="dxa"/>
          </w:tcPr>
          <w:p w14:paraId="5AF12136" w14:textId="3F30B86C"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Accelerations</w:t>
            </w:r>
          </w:p>
        </w:tc>
        <w:tc>
          <w:tcPr>
            <w:tcW w:w="2693" w:type="dxa"/>
          </w:tcPr>
          <w:p w14:paraId="6F93FB44"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Ibrahim Wamannah</w:t>
            </w:r>
          </w:p>
        </w:tc>
        <w:tc>
          <w:tcPr>
            <w:tcW w:w="1418" w:type="dxa"/>
          </w:tcPr>
          <w:p w14:paraId="1B1B5A10" w14:textId="6616D6D6" w:rsidR="00613E11" w:rsidRPr="001C0515" w:rsidRDefault="00613E11" w:rsidP="00613E11">
            <w:pPr>
              <w:rPr>
                <w:rFonts w:ascii="Aptos Display" w:hAnsi="Aptos Display"/>
                <w:sz w:val="24"/>
                <w:szCs w:val="24"/>
              </w:rPr>
            </w:pPr>
            <w:r w:rsidRPr="001C0515">
              <w:rPr>
                <w:rFonts w:ascii="Aptos Display" w:hAnsi="Aptos Display"/>
                <w:sz w:val="24"/>
                <w:szCs w:val="24"/>
              </w:rPr>
              <w:t>651</w:t>
            </w:r>
          </w:p>
        </w:tc>
        <w:tc>
          <w:tcPr>
            <w:tcW w:w="1559" w:type="dxa"/>
          </w:tcPr>
          <w:p w14:paraId="035AE31F" w14:textId="4A79DEC3" w:rsidR="00613E11" w:rsidRPr="001C0515" w:rsidRDefault="00613E11" w:rsidP="00613E11">
            <w:pPr>
              <w:rPr>
                <w:rFonts w:ascii="Aptos Display" w:hAnsi="Aptos Display"/>
                <w:sz w:val="24"/>
                <w:szCs w:val="24"/>
              </w:rPr>
            </w:pPr>
            <w:r w:rsidRPr="001C0515">
              <w:rPr>
                <w:rFonts w:ascii="Aptos Display" w:hAnsi="Aptos Display"/>
                <w:sz w:val="24"/>
                <w:szCs w:val="24"/>
              </w:rPr>
              <w:t>MD 10</w:t>
            </w:r>
          </w:p>
        </w:tc>
      </w:tr>
      <w:tr w:rsidR="00613E11" w:rsidRPr="001C0515" w14:paraId="3E189376" w14:textId="77777777" w:rsidTr="004A1AF3">
        <w:tc>
          <w:tcPr>
            <w:tcW w:w="3652" w:type="dxa"/>
          </w:tcPr>
          <w:p w14:paraId="19E15535" w14:textId="1FEAF482"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Decelerations</w:t>
            </w:r>
          </w:p>
        </w:tc>
        <w:tc>
          <w:tcPr>
            <w:tcW w:w="2693" w:type="dxa"/>
          </w:tcPr>
          <w:p w14:paraId="748EA486"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Ibrahim Wamannah</w:t>
            </w:r>
          </w:p>
        </w:tc>
        <w:tc>
          <w:tcPr>
            <w:tcW w:w="1418" w:type="dxa"/>
          </w:tcPr>
          <w:p w14:paraId="1F4A9374" w14:textId="153CCF33" w:rsidR="00613E11" w:rsidRPr="001C0515" w:rsidRDefault="00613E11" w:rsidP="00613E11">
            <w:pPr>
              <w:rPr>
                <w:rFonts w:ascii="Aptos Display" w:hAnsi="Aptos Display"/>
                <w:sz w:val="24"/>
                <w:szCs w:val="24"/>
              </w:rPr>
            </w:pPr>
            <w:r w:rsidRPr="001C0515">
              <w:rPr>
                <w:rFonts w:ascii="Aptos Display" w:hAnsi="Aptos Display"/>
                <w:sz w:val="24"/>
                <w:szCs w:val="24"/>
              </w:rPr>
              <w:t>619</w:t>
            </w:r>
          </w:p>
        </w:tc>
        <w:tc>
          <w:tcPr>
            <w:tcW w:w="1559" w:type="dxa"/>
          </w:tcPr>
          <w:p w14:paraId="0B079CD7" w14:textId="4FF8171E" w:rsidR="00613E11" w:rsidRPr="001C0515" w:rsidRDefault="00613E11" w:rsidP="00613E11">
            <w:pPr>
              <w:rPr>
                <w:rFonts w:ascii="Aptos Display" w:hAnsi="Aptos Display"/>
                <w:sz w:val="24"/>
                <w:szCs w:val="24"/>
              </w:rPr>
            </w:pPr>
            <w:r w:rsidRPr="001C0515">
              <w:rPr>
                <w:rFonts w:ascii="Aptos Display" w:hAnsi="Aptos Display"/>
                <w:sz w:val="24"/>
                <w:szCs w:val="24"/>
              </w:rPr>
              <w:t>MD 10</w:t>
            </w:r>
          </w:p>
        </w:tc>
      </w:tr>
      <w:tr w:rsidR="00613E11" w:rsidRPr="001C0515" w14:paraId="37BF5618" w14:textId="77777777" w:rsidTr="004A1AF3">
        <w:tc>
          <w:tcPr>
            <w:tcW w:w="3652" w:type="dxa"/>
          </w:tcPr>
          <w:p w14:paraId="4FDDE7EA" w14:textId="527D24B2"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Total Actions</w:t>
            </w:r>
          </w:p>
        </w:tc>
        <w:tc>
          <w:tcPr>
            <w:tcW w:w="2693" w:type="dxa"/>
          </w:tcPr>
          <w:p w14:paraId="0F16D1E1"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Ibrahim Wamannah</w:t>
            </w:r>
          </w:p>
        </w:tc>
        <w:tc>
          <w:tcPr>
            <w:tcW w:w="1418" w:type="dxa"/>
          </w:tcPr>
          <w:p w14:paraId="797E5E5B" w14:textId="58E589E1" w:rsidR="00613E11" w:rsidRPr="001C0515" w:rsidRDefault="00613E11" w:rsidP="00613E11">
            <w:pPr>
              <w:rPr>
                <w:rFonts w:ascii="Aptos Display" w:hAnsi="Aptos Display"/>
                <w:sz w:val="24"/>
                <w:szCs w:val="24"/>
              </w:rPr>
            </w:pPr>
            <w:r w:rsidRPr="001C0515">
              <w:rPr>
                <w:rFonts w:ascii="Aptos Display" w:hAnsi="Aptos Display"/>
                <w:sz w:val="24"/>
                <w:szCs w:val="24"/>
              </w:rPr>
              <w:t>1270</w:t>
            </w:r>
          </w:p>
        </w:tc>
        <w:tc>
          <w:tcPr>
            <w:tcW w:w="1559" w:type="dxa"/>
          </w:tcPr>
          <w:p w14:paraId="7FF6BD0B" w14:textId="22DD4235" w:rsidR="00613E11" w:rsidRPr="001C0515" w:rsidRDefault="00613E11" w:rsidP="00613E11">
            <w:pPr>
              <w:rPr>
                <w:rFonts w:ascii="Aptos Display" w:hAnsi="Aptos Display"/>
                <w:sz w:val="24"/>
                <w:szCs w:val="24"/>
              </w:rPr>
            </w:pPr>
            <w:r w:rsidRPr="001C0515">
              <w:rPr>
                <w:rFonts w:ascii="Aptos Display" w:hAnsi="Aptos Display"/>
                <w:sz w:val="24"/>
                <w:szCs w:val="24"/>
              </w:rPr>
              <w:t>MD 10</w:t>
            </w:r>
          </w:p>
        </w:tc>
      </w:tr>
      <w:tr w:rsidR="00613E11" w:rsidRPr="001C0515" w14:paraId="4AAC9DFB" w14:textId="77777777" w:rsidTr="004A1AF3">
        <w:tc>
          <w:tcPr>
            <w:tcW w:w="3652" w:type="dxa"/>
          </w:tcPr>
          <w:p w14:paraId="42569D60" w14:textId="592124F3"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Player Load</w:t>
            </w:r>
          </w:p>
        </w:tc>
        <w:tc>
          <w:tcPr>
            <w:tcW w:w="2693" w:type="dxa"/>
          </w:tcPr>
          <w:p w14:paraId="0FE050BB"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James Penz Begisa</w:t>
            </w:r>
          </w:p>
        </w:tc>
        <w:tc>
          <w:tcPr>
            <w:tcW w:w="1418" w:type="dxa"/>
          </w:tcPr>
          <w:p w14:paraId="2B85DC25" w14:textId="2A090DA5" w:rsidR="00613E11" w:rsidRPr="001C0515" w:rsidRDefault="00613E11" w:rsidP="00613E11">
            <w:pPr>
              <w:rPr>
                <w:rFonts w:ascii="Aptos Display" w:hAnsi="Aptos Display"/>
                <w:sz w:val="24"/>
                <w:szCs w:val="24"/>
              </w:rPr>
            </w:pPr>
            <w:r w:rsidRPr="001C0515">
              <w:rPr>
                <w:rFonts w:ascii="Aptos Display" w:hAnsi="Aptos Display"/>
                <w:sz w:val="24"/>
                <w:szCs w:val="24"/>
              </w:rPr>
              <w:t>560.24</w:t>
            </w:r>
          </w:p>
        </w:tc>
        <w:tc>
          <w:tcPr>
            <w:tcW w:w="1559" w:type="dxa"/>
          </w:tcPr>
          <w:p w14:paraId="495B327C" w14:textId="7E3606C5" w:rsidR="00613E11" w:rsidRPr="001C0515" w:rsidRDefault="00613E11" w:rsidP="00613E11">
            <w:pPr>
              <w:rPr>
                <w:rFonts w:ascii="Aptos Display" w:hAnsi="Aptos Display"/>
                <w:sz w:val="24"/>
                <w:szCs w:val="24"/>
              </w:rPr>
            </w:pPr>
            <w:r w:rsidRPr="001C0515">
              <w:rPr>
                <w:rFonts w:ascii="Aptos Display" w:hAnsi="Aptos Display"/>
                <w:sz w:val="24"/>
                <w:szCs w:val="24"/>
              </w:rPr>
              <w:t>MD 13</w:t>
            </w:r>
          </w:p>
        </w:tc>
      </w:tr>
      <w:tr w:rsidR="00613E11" w:rsidRPr="001C0515" w14:paraId="07DFF8CC" w14:textId="77777777" w:rsidTr="004A1AF3">
        <w:tc>
          <w:tcPr>
            <w:tcW w:w="3652" w:type="dxa"/>
          </w:tcPr>
          <w:p w14:paraId="5B358557" w14:textId="1C62F4A8"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2693" w:type="dxa"/>
          </w:tcPr>
          <w:p w14:paraId="2F494EAC"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Joseph Ssemujju</w:t>
            </w:r>
          </w:p>
        </w:tc>
        <w:tc>
          <w:tcPr>
            <w:tcW w:w="1418" w:type="dxa"/>
          </w:tcPr>
          <w:p w14:paraId="2A5BDDD3" w14:textId="6BC523F1" w:rsidR="00613E11" w:rsidRPr="001C0515" w:rsidRDefault="00613E11" w:rsidP="00613E11">
            <w:pPr>
              <w:rPr>
                <w:rFonts w:ascii="Aptos Display" w:hAnsi="Aptos Display"/>
                <w:sz w:val="24"/>
                <w:szCs w:val="24"/>
              </w:rPr>
            </w:pPr>
            <w:r w:rsidRPr="001C0515">
              <w:rPr>
                <w:rFonts w:ascii="Aptos Display" w:hAnsi="Aptos Display"/>
                <w:sz w:val="24"/>
                <w:szCs w:val="24"/>
              </w:rPr>
              <w:t>36.22</w:t>
            </w:r>
          </w:p>
        </w:tc>
        <w:tc>
          <w:tcPr>
            <w:tcW w:w="1559" w:type="dxa"/>
          </w:tcPr>
          <w:p w14:paraId="2159AA1E" w14:textId="3AFD434D" w:rsidR="00613E11" w:rsidRPr="001C0515" w:rsidRDefault="00613E11" w:rsidP="00613E11">
            <w:pPr>
              <w:rPr>
                <w:rFonts w:ascii="Aptos Display" w:hAnsi="Aptos Display"/>
                <w:sz w:val="24"/>
                <w:szCs w:val="24"/>
              </w:rPr>
            </w:pPr>
            <w:r w:rsidRPr="001C0515">
              <w:rPr>
                <w:rFonts w:ascii="Aptos Display" w:hAnsi="Aptos Display"/>
                <w:sz w:val="24"/>
                <w:szCs w:val="24"/>
              </w:rPr>
              <w:t>MD 18</w:t>
            </w:r>
          </w:p>
        </w:tc>
      </w:tr>
      <w:tr w:rsidR="00613E11" w:rsidRPr="001C0515" w14:paraId="47FBFD3B" w14:textId="77777777" w:rsidTr="004A1AF3">
        <w:tc>
          <w:tcPr>
            <w:tcW w:w="3652" w:type="dxa"/>
          </w:tcPr>
          <w:p w14:paraId="365870EB" w14:textId="7D87A369" w:rsidR="00613E11" w:rsidRPr="00613E11" w:rsidRDefault="00613E11" w:rsidP="00613E11">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2693" w:type="dxa"/>
          </w:tcPr>
          <w:p w14:paraId="79F0B3CB"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Norman Namanya</w:t>
            </w:r>
          </w:p>
        </w:tc>
        <w:tc>
          <w:tcPr>
            <w:tcW w:w="1418" w:type="dxa"/>
          </w:tcPr>
          <w:p w14:paraId="222E7D71" w14:textId="0500C4F2" w:rsidR="00613E11" w:rsidRPr="001C0515" w:rsidRDefault="00613E11" w:rsidP="00613E11">
            <w:pPr>
              <w:rPr>
                <w:rFonts w:ascii="Aptos Display" w:hAnsi="Aptos Display"/>
                <w:sz w:val="24"/>
                <w:szCs w:val="24"/>
              </w:rPr>
            </w:pPr>
            <w:r w:rsidRPr="001C0515">
              <w:rPr>
                <w:rFonts w:ascii="Aptos Display" w:hAnsi="Aptos Display"/>
                <w:sz w:val="24"/>
                <w:szCs w:val="24"/>
              </w:rPr>
              <w:t>128.65</w:t>
            </w:r>
          </w:p>
        </w:tc>
        <w:tc>
          <w:tcPr>
            <w:tcW w:w="1559" w:type="dxa"/>
          </w:tcPr>
          <w:p w14:paraId="6C8F13EB" w14:textId="596F5637" w:rsidR="00613E11" w:rsidRPr="001C0515" w:rsidRDefault="00613E11" w:rsidP="00613E11">
            <w:pPr>
              <w:rPr>
                <w:rFonts w:ascii="Aptos Display" w:hAnsi="Aptos Display"/>
                <w:sz w:val="24"/>
                <w:szCs w:val="24"/>
              </w:rPr>
            </w:pPr>
            <w:r w:rsidRPr="001C0515">
              <w:rPr>
                <w:rFonts w:ascii="Aptos Display" w:hAnsi="Aptos Display"/>
                <w:sz w:val="24"/>
                <w:szCs w:val="24"/>
              </w:rPr>
              <w:t>MD 29</w:t>
            </w:r>
          </w:p>
        </w:tc>
      </w:tr>
      <w:tr w:rsidR="00613E11" w:rsidRPr="001C0515" w14:paraId="76A47869" w14:textId="77777777" w:rsidTr="004A1AF3">
        <w:tc>
          <w:tcPr>
            <w:tcW w:w="3652" w:type="dxa"/>
          </w:tcPr>
          <w:p w14:paraId="292E98C7" w14:textId="0562D073"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2693" w:type="dxa"/>
          </w:tcPr>
          <w:p w14:paraId="7BA7C3AF"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Norman Namanya</w:t>
            </w:r>
          </w:p>
        </w:tc>
        <w:tc>
          <w:tcPr>
            <w:tcW w:w="1418" w:type="dxa"/>
          </w:tcPr>
          <w:p w14:paraId="6E0B1605" w14:textId="25AA247C" w:rsidR="00613E11" w:rsidRPr="001C0515" w:rsidRDefault="00613E11" w:rsidP="00613E11">
            <w:pPr>
              <w:rPr>
                <w:rFonts w:ascii="Aptos Display" w:hAnsi="Aptos Display"/>
                <w:sz w:val="24"/>
                <w:szCs w:val="24"/>
              </w:rPr>
            </w:pPr>
            <w:r w:rsidRPr="001C0515">
              <w:rPr>
                <w:rFonts w:ascii="Aptos Display" w:hAnsi="Aptos Display"/>
                <w:sz w:val="24"/>
                <w:szCs w:val="24"/>
              </w:rPr>
              <w:t>21.43</w:t>
            </w:r>
          </w:p>
        </w:tc>
        <w:tc>
          <w:tcPr>
            <w:tcW w:w="1559" w:type="dxa"/>
          </w:tcPr>
          <w:p w14:paraId="3A58AAFD" w14:textId="2CB176B7" w:rsidR="00613E11" w:rsidRPr="001C0515" w:rsidRDefault="00613E11" w:rsidP="00613E11">
            <w:pPr>
              <w:rPr>
                <w:rFonts w:ascii="Aptos Display" w:hAnsi="Aptos Display"/>
                <w:sz w:val="24"/>
                <w:szCs w:val="24"/>
              </w:rPr>
            </w:pPr>
            <w:r w:rsidRPr="001C0515">
              <w:rPr>
                <w:rFonts w:ascii="Aptos Display" w:hAnsi="Aptos Display"/>
                <w:sz w:val="24"/>
                <w:szCs w:val="24"/>
              </w:rPr>
              <w:t>MD 29</w:t>
            </w:r>
          </w:p>
        </w:tc>
      </w:tr>
      <w:tr w:rsidR="00613E11" w:rsidRPr="001C0515" w14:paraId="574A4268" w14:textId="77777777" w:rsidTr="004A1AF3">
        <w:tc>
          <w:tcPr>
            <w:tcW w:w="3652" w:type="dxa"/>
          </w:tcPr>
          <w:p w14:paraId="1EAC3F72" w14:textId="43EC19EA"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Work Ratio</w:t>
            </w:r>
          </w:p>
        </w:tc>
        <w:tc>
          <w:tcPr>
            <w:tcW w:w="2693" w:type="dxa"/>
          </w:tcPr>
          <w:p w14:paraId="510AB016"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Amisi Bwangani</w:t>
            </w:r>
          </w:p>
        </w:tc>
        <w:tc>
          <w:tcPr>
            <w:tcW w:w="1418" w:type="dxa"/>
          </w:tcPr>
          <w:p w14:paraId="22121443" w14:textId="2635A865" w:rsidR="00613E11" w:rsidRPr="001C0515" w:rsidRDefault="00613E11" w:rsidP="00613E11">
            <w:pPr>
              <w:rPr>
                <w:rFonts w:ascii="Aptos Display" w:hAnsi="Aptos Display"/>
                <w:sz w:val="24"/>
                <w:szCs w:val="24"/>
              </w:rPr>
            </w:pPr>
            <w:r w:rsidRPr="001C0515">
              <w:rPr>
                <w:rFonts w:ascii="Aptos Display" w:hAnsi="Aptos Display"/>
                <w:sz w:val="24"/>
                <w:szCs w:val="24"/>
              </w:rPr>
              <w:t>112.05</w:t>
            </w:r>
          </w:p>
        </w:tc>
        <w:tc>
          <w:tcPr>
            <w:tcW w:w="1559" w:type="dxa"/>
          </w:tcPr>
          <w:p w14:paraId="2AA000C5" w14:textId="16368A9F" w:rsidR="00613E11" w:rsidRPr="001C0515" w:rsidRDefault="00613E11" w:rsidP="00613E11">
            <w:pPr>
              <w:rPr>
                <w:rFonts w:ascii="Aptos Display" w:hAnsi="Aptos Display"/>
                <w:sz w:val="24"/>
                <w:szCs w:val="24"/>
              </w:rPr>
            </w:pPr>
            <w:r w:rsidRPr="001C0515">
              <w:rPr>
                <w:rFonts w:ascii="Aptos Display" w:hAnsi="Aptos Display"/>
                <w:sz w:val="24"/>
                <w:szCs w:val="24"/>
              </w:rPr>
              <w:t>MD 4</w:t>
            </w:r>
          </w:p>
        </w:tc>
      </w:tr>
      <w:tr w:rsidR="00613E11" w:rsidRPr="001C0515" w14:paraId="195F837F" w14:textId="77777777" w:rsidTr="004A1AF3">
        <w:tc>
          <w:tcPr>
            <w:tcW w:w="3652" w:type="dxa"/>
          </w:tcPr>
          <w:p w14:paraId="56E27C80" w14:textId="640603E8"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Acceleration Counts per Min</w:t>
            </w:r>
          </w:p>
        </w:tc>
        <w:tc>
          <w:tcPr>
            <w:tcW w:w="2693" w:type="dxa"/>
          </w:tcPr>
          <w:p w14:paraId="49CF29D8"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Ibrahim Wamannah</w:t>
            </w:r>
          </w:p>
        </w:tc>
        <w:tc>
          <w:tcPr>
            <w:tcW w:w="1418" w:type="dxa"/>
          </w:tcPr>
          <w:p w14:paraId="2B851A2A" w14:textId="0F3BD9D5" w:rsidR="00613E11" w:rsidRPr="001C0515" w:rsidRDefault="00613E11" w:rsidP="00613E11">
            <w:pPr>
              <w:rPr>
                <w:rFonts w:ascii="Aptos Display" w:hAnsi="Aptos Display"/>
                <w:sz w:val="24"/>
                <w:szCs w:val="24"/>
              </w:rPr>
            </w:pPr>
            <w:r w:rsidRPr="001C0515">
              <w:rPr>
                <w:rFonts w:ascii="Aptos Display" w:hAnsi="Aptos Display"/>
                <w:sz w:val="24"/>
                <w:szCs w:val="24"/>
              </w:rPr>
              <w:t>6.51</w:t>
            </w:r>
          </w:p>
        </w:tc>
        <w:tc>
          <w:tcPr>
            <w:tcW w:w="1559" w:type="dxa"/>
          </w:tcPr>
          <w:p w14:paraId="2C4976CE" w14:textId="113E36A0" w:rsidR="00613E11" w:rsidRPr="001C0515" w:rsidRDefault="00613E11" w:rsidP="00613E11">
            <w:pPr>
              <w:rPr>
                <w:rFonts w:ascii="Aptos Display" w:hAnsi="Aptos Display"/>
                <w:sz w:val="24"/>
                <w:szCs w:val="24"/>
              </w:rPr>
            </w:pPr>
            <w:r w:rsidRPr="001C0515">
              <w:rPr>
                <w:rFonts w:ascii="Aptos Display" w:hAnsi="Aptos Display"/>
                <w:sz w:val="24"/>
                <w:szCs w:val="24"/>
              </w:rPr>
              <w:t>MD 10</w:t>
            </w:r>
          </w:p>
        </w:tc>
      </w:tr>
      <w:tr w:rsidR="00613E11" w:rsidRPr="001C0515" w14:paraId="7FFC7E49" w14:textId="77777777" w:rsidTr="004A1AF3">
        <w:tc>
          <w:tcPr>
            <w:tcW w:w="3652" w:type="dxa"/>
          </w:tcPr>
          <w:p w14:paraId="00445DA2" w14:textId="430914B3" w:rsidR="00613E11" w:rsidRPr="001C0515" w:rsidRDefault="00613E11" w:rsidP="00613E11">
            <w:pPr>
              <w:rPr>
                <w:rFonts w:ascii="Aptos Display" w:hAnsi="Aptos Display"/>
                <w:sz w:val="24"/>
                <w:szCs w:val="24"/>
              </w:rPr>
            </w:pPr>
            <w:r w:rsidRPr="00810FEA">
              <w:rPr>
                <w:rFonts w:ascii="Aptos Display" w:hAnsi="Aptos Display" w:cs="Times New Roman"/>
                <w:sz w:val="24"/>
                <w:szCs w:val="24"/>
              </w:rPr>
              <w:t>Deceleration Counts per Min</w:t>
            </w:r>
          </w:p>
        </w:tc>
        <w:tc>
          <w:tcPr>
            <w:tcW w:w="2693" w:type="dxa"/>
          </w:tcPr>
          <w:p w14:paraId="59C8AFB2" w14:textId="77777777" w:rsidR="00613E11" w:rsidRPr="001C0515" w:rsidRDefault="00613E11" w:rsidP="00613E11">
            <w:pPr>
              <w:rPr>
                <w:rFonts w:ascii="Aptos Display" w:hAnsi="Aptos Display"/>
                <w:sz w:val="24"/>
                <w:szCs w:val="24"/>
              </w:rPr>
            </w:pPr>
            <w:r w:rsidRPr="001C0515">
              <w:rPr>
                <w:rFonts w:ascii="Aptos Display" w:hAnsi="Aptos Display"/>
                <w:sz w:val="24"/>
                <w:szCs w:val="24"/>
              </w:rPr>
              <w:t>Ibrahim Wamannah</w:t>
            </w:r>
          </w:p>
        </w:tc>
        <w:tc>
          <w:tcPr>
            <w:tcW w:w="1418" w:type="dxa"/>
          </w:tcPr>
          <w:p w14:paraId="03092114" w14:textId="294B04BA" w:rsidR="00613E11" w:rsidRPr="001C0515" w:rsidRDefault="00613E11" w:rsidP="00613E11">
            <w:pPr>
              <w:rPr>
                <w:rFonts w:ascii="Aptos Display" w:hAnsi="Aptos Display"/>
                <w:sz w:val="24"/>
                <w:szCs w:val="24"/>
              </w:rPr>
            </w:pPr>
            <w:r w:rsidRPr="001C0515">
              <w:rPr>
                <w:rFonts w:ascii="Aptos Display" w:hAnsi="Aptos Display"/>
                <w:sz w:val="24"/>
                <w:szCs w:val="24"/>
              </w:rPr>
              <w:t>6.19</w:t>
            </w:r>
          </w:p>
        </w:tc>
        <w:tc>
          <w:tcPr>
            <w:tcW w:w="1559" w:type="dxa"/>
          </w:tcPr>
          <w:p w14:paraId="10469CDD" w14:textId="2A56EA91" w:rsidR="00613E11" w:rsidRPr="001C0515" w:rsidRDefault="00613E11" w:rsidP="00613E11">
            <w:pPr>
              <w:rPr>
                <w:rFonts w:ascii="Aptos Display" w:hAnsi="Aptos Display"/>
                <w:sz w:val="24"/>
                <w:szCs w:val="24"/>
              </w:rPr>
            </w:pPr>
            <w:r w:rsidRPr="001C0515">
              <w:rPr>
                <w:rFonts w:ascii="Aptos Display" w:hAnsi="Aptos Display"/>
                <w:sz w:val="24"/>
                <w:szCs w:val="24"/>
              </w:rPr>
              <w:t>MD 10</w:t>
            </w:r>
          </w:p>
        </w:tc>
      </w:tr>
    </w:tbl>
    <w:p w14:paraId="385A8F11" w14:textId="07A00492" w:rsidR="00F37A1B" w:rsidRPr="001C0515" w:rsidRDefault="00B8651F" w:rsidP="00613E11">
      <w:pPr>
        <w:pStyle w:val="Heading2"/>
        <w:numPr>
          <w:ilvl w:val="0"/>
          <w:numId w:val="27"/>
        </w:numPr>
      </w:pPr>
      <w:bookmarkStart w:id="15" w:name="_Toc208482660"/>
      <w:r w:rsidRPr="001C0515">
        <w:t>Average Metrics Per Position</w:t>
      </w:r>
      <w:bookmarkEnd w:id="15"/>
    </w:p>
    <w:tbl>
      <w:tblPr>
        <w:tblStyle w:val="TableGrid"/>
        <w:tblW w:w="9322" w:type="dxa"/>
        <w:tblLook w:val="04A0" w:firstRow="1" w:lastRow="0" w:firstColumn="1" w:lastColumn="0" w:noHBand="0" w:noVBand="1"/>
      </w:tblPr>
      <w:tblGrid>
        <w:gridCol w:w="4928"/>
        <w:gridCol w:w="1417"/>
        <w:gridCol w:w="1418"/>
        <w:gridCol w:w="1559"/>
      </w:tblGrid>
      <w:tr w:rsidR="00F37A1B" w:rsidRPr="001C0515" w14:paraId="717A66F8" w14:textId="77777777" w:rsidTr="004A1AF3">
        <w:tc>
          <w:tcPr>
            <w:tcW w:w="4928" w:type="dxa"/>
          </w:tcPr>
          <w:p w14:paraId="4298258A" w14:textId="77777777" w:rsidR="00F37A1B" w:rsidRPr="001C0515" w:rsidRDefault="00B8651F">
            <w:pPr>
              <w:rPr>
                <w:rFonts w:ascii="Aptos Display" w:hAnsi="Aptos Display"/>
                <w:b/>
                <w:bCs/>
                <w:sz w:val="24"/>
                <w:szCs w:val="24"/>
              </w:rPr>
            </w:pPr>
            <w:r w:rsidRPr="001C0515">
              <w:rPr>
                <w:rFonts w:ascii="Aptos Display" w:hAnsi="Aptos Display"/>
                <w:b/>
                <w:bCs/>
                <w:sz w:val="24"/>
                <w:szCs w:val="24"/>
              </w:rPr>
              <w:t>Position</w:t>
            </w:r>
          </w:p>
        </w:tc>
        <w:tc>
          <w:tcPr>
            <w:tcW w:w="1417" w:type="dxa"/>
          </w:tcPr>
          <w:p w14:paraId="61E5014A" w14:textId="3995D51C" w:rsidR="00F37A1B" w:rsidRPr="001C0515" w:rsidRDefault="00B8651F">
            <w:pPr>
              <w:rPr>
                <w:rFonts w:ascii="Aptos Display" w:hAnsi="Aptos Display"/>
                <w:b/>
                <w:bCs/>
                <w:sz w:val="24"/>
                <w:szCs w:val="24"/>
              </w:rPr>
            </w:pPr>
            <w:r w:rsidRPr="001C0515">
              <w:rPr>
                <w:rFonts w:ascii="Aptos Display" w:hAnsi="Aptos Display"/>
                <w:b/>
                <w:bCs/>
                <w:sz w:val="24"/>
                <w:szCs w:val="24"/>
              </w:rPr>
              <w:t>Defender</w:t>
            </w:r>
            <w:r w:rsidR="002531EB" w:rsidRPr="001C0515">
              <w:rPr>
                <w:rFonts w:ascii="Aptos Display" w:hAnsi="Aptos Display"/>
                <w:b/>
                <w:bCs/>
                <w:sz w:val="24"/>
                <w:szCs w:val="24"/>
              </w:rPr>
              <w:t>s</w:t>
            </w:r>
          </w:p>
        </w:tc>
        <w:tc>
          <w:tcPr>
            <w:tcW w:w="1418" w:type="dxa"/>
          </w:tcPr>
          <w:p w14:paraId="296F4BC7" w14:textId="441D6F7C" w:rsidR="00F37A1B" w:rsidRPr="001C0515" w:rsidRDefault="00B8651F">
            <w:pPr>
              <w:rPr>
                <w:rFonts w:ascii="Aptos Display" w:hAnsi="Aptos Display"/>
                <w:b/>
                <w:bCs/>
                <w:sz w:val="24"/>
                <w:szCs w:val="24"/>
              </w:rPr>
            </w:pPr>
            <w:r w:rsidRPr="001C0515">
              <w:rPr>
                <w:rFonts w:ascii="Aptos Display" w:hAnsi="Aptos Display"/>
                <w:b/>
                <w:bCs/>
                <w:sz w:val="24"/>
                <w:szCs w:val="24"/>
              </w:rPr>
              <w:t>Forward</w:t>
            </w:r>
            <w:r w:rsidR="002531EB" w:rsidRPr="001C0515">
              <w:rPr>
                <w:rFonts w:ascii="Aptos Display" w:hAnsi="Aptos Display"/>
                <w:b/>
                <w:bCs/>
                <w:sz w:val="24"/>
                <w:szCs w:val="24"/>
              </w:rPr>
              <w:t>s</w:t>
            </w:r>
          </w:p>
        </w:tc>
        <w:tc>
          <w:tcPr>
            <w:tcW w:w="1559" w:type="dxa"/>
          </w:tcPr>
          <w:p w14:paraId="2DBAC73E" w14:textId="384AB97F" w:rsidR="00F37A1B" w:rsidRPr="001C0515" w:rsidRDefault="00B8651F">
            <w:pPr>
              <w:rPr>
                <w:rFonts w:ascii="Aptos Display" w:hAnsi="Aptos Display"/>
                <w:b/>
                <w:bCs/>
                <w:sz w:val="24"/>
                <w:szCs w:val="24"/>
              </w:rPr>
            </w:pPr>
            <w:r w:rsidRPr="001C0515">
              <w:rPr>
                <w:rFonts w:ascii="Aptos Display" w:hAnsi="Aptos Display"/>
                <w:b/>
                <w:bCs/>
                <w:sz w:val="24"/>
                <w:szCs w:val="24"/>
              </w:rPr>
              <w:t>Midfielder</w:t>
            </w:r>
            <w:r w:rsidR="002531EB" w:rsidRPr="001C0515">
              <w:rPr>
                <w:rFonts w:ascii="Aptos Display" w:hAnsi="Aptos Display"/>
                <w:b/>
                <w:bCs/>
                <w:sz w:val="24"/>
                <w:szCs w:val="24"/>
              </w:rPr>
              <w:t>s</w:t>
            </w:r>
          </w:p>
        </w:tc>
      </w:tr>
      <w:tr w:rsidR="00F37A1B" w:rsidRPr="001C0515" w14:paraId="6BD7FEBF" w14:textId="77777777" w:rsidTr="004A1AF3">
        <w:tc>
          <w:tcPr>
            <w:tcW w:w="4928" w:type="dxa"/>
          </w:tcPr>
          <w:p w14:paraId="7FCD22F0" w14:textId="77777777" w:rsidR="00F37A1B" w:rsidRPr="001C0515" w:rsidRDefault="00B8651F">
            <w:pPr>
              <w:rPr>
                <w:rFonts w:ascii="Aptos Display" w:hAnsi="Aptos Display"/>
                <w:sz w:val="24"/>
                <w:szCs w:val="24"/>
              </w:rPr>
            </w:pPr>
            <w:r w:rsidRPr="001C0515">
              <w:rPr>
                <w:rFonts w:ascii="Aptos Display" w:hAnsi="Aptos Display"/>
                <w:sz w:val="24"/>
                <w:szCs w:val="24"/>
              </w:rPr>
              <w:t>Distance</w:t>
            </w:r>
          </w:p>
        </w:tc>
        <w:tc>
          <w:tcPr>
            <w:tcW w:w="1417" w:type="dxa"/>
          </w:tcPr>
          <w:p w14:paraId="7BC25249" w14:textId="77777777" w:rsidR="00F37A1B" w:rsidRPr="001C0515" w:rsidRDefault="00B8651F">
            <w:pPr>
              <w:rPr>
                <w:rFonts w:ascii="Aptos Display" w:hAnsi="Aptos Display"/>
                <w:sz w:val="24"/>
                <w:szCs w:val="24"/>
              </w:rPr>
            </w:pPr>
            <w:r w:rsidRPr="001C0515">
              <w:rPr>
                <w:rFonts w:ascii="Aptos Display" w:hAnsi="Aptos Display"/>
                <w:sz w:val="24"/>
                <w:szCs w:val="24"/>
              </w:rPr>
              <w:t>8.85</w:t>
            </w:r>
          </w:p>
        </w:tc>
        <w:tc>
          <w:tcPr>
            <w:tcW w:w="1418" w:type="dxa"/>
          </w:tcPr>
          <w:p w14:paraId="68DBB985" w14:textId="77777777" w:rsidR="00F37A1B" w:rsidRPr="001C0515" w:rsidRDefault="00B8651F">
            <w:pPr>
              <w:rPr>
                <w:rFonts w:ascii="Aptos Display" w:hAnsi="Aptos Display"/>
                <w:sz w:val="24"/>
                <w:szCs w:val="24"/>
              </w:rPr>
            </w:pPr>
            <w:r w:rsidRPr="001C0515">
              <w:rPr>
                <w:rFonts w:ascii="Aptos Display" w:hAnsi="Aptos Display"/>
                <w:sz w:val="24"/>
                <w:szCs w:val="24"/>
              </w:rPr>
              <w:t>7.42</w:t>
            </w:r>
          </w:p>
        </w:tc>
        <w:tc>
          <w:tcPr>
            <w:tcW w:w="1559" w:type="dxa"/>
          </w:tcPr>
          <w:p w14:paraId="50691F06" w14:textId="77777777" w:rsidR="00F37A1B" w:rsidRPr="001C0515" w:rsidRDefault="00B8651F">
            <w:pPr>
              <w:rPr>
                <w:rFonts w:ascii="Aptos Display" w:hAnsi="Aptos Display"/>
                <w:sz w:val="24"/>
                <w:szCs w:val="24"/>
              </w:rPr>
            </w:pPr>
            <w:r w:rsidRPr="001C0515">
              <w:rPr>
                <w:rFonts w:ascii="Aptos Display" w:hAnsi="Aptos Display"/>
                <w:sz w:val="24"/>
                <w:szCs w:val="24"/>
              </w:rPr>
              <w:t>8.57</w:t>
            </w:r>
          </w:p>
        </w:tc>
      </w:tr>
      <w:tr w:rsidR="00F37A1B" w:rsidRPr="001C0515" w14:paraId="0D7BD72C" w14:textId="77777777" w:rsidTr="004A1AF3">
        <w:tc>
          <w:tcPr>
            <w:tcW w:w="4928" w:type="dxa"/>
          </w:tcPr>
          <w:p w14:paraId="5854CFDC" w14:textId="77777777" w:rsidR="00F37A1B" w:rsidRPr="001C0515" w:rsidRDefault="00B8651F">
            <w:pPr>
              <w:rPr>
                <w:rFonts w:ascii="Aptos Display" w:hAnsi="Aptos Display"/>
                <w:sz w:val="24"/>
                <w:szCs w:val="24"/>
              </w:rPr>
            </w:pPr>
            <w:r w:rsidRPr="001C0515">
              <w:rPr>
                <w:rFonts w:ascii="Aptos Display" w:hAnsi="Aptos Display"/>
                <w:sz w:val="24"/>
                <w:szCs w:val="24"/>
              </w:rPr>
              <w:t>Sprint Distance</w:t>
            </w:r>
          </w:p>
        </w:tc>
        <w:tc>
          <w:tcPr>
            <w:tcW w:w="1417" w:type="dxa"/>
          </w:tcPr>
          <w:p w14:paraId="48B7091B" w14:textId="77777777" w:rsidR="00F37A1B" w:rsidRPr="001C0515" w:rsidRDefault="00B8651F">
            <w:pPr>
              <w:rPr>
                <w:rFonts w:ascii="Aptos Display" w:hAnsi="Aptos Display"/>
                <w:sz w:val="24"/>
                <w:szCs w:val="24"/>
              </w:rPr>
            </w:pPr>
            <w:r w:rsidRPr="001C0515">
              <w:rPr>
                <w:rFonts w:ascii="Aptos Display" w:hAnsi="Aptos Display"/>
                <w:sz w:val="24"/>
                <w:szCs w:val="24"/>
              </w:rPr>
              <w:t>743.49</w:t>
            </w:r>
          </w:p>
        </w:tc>
        <w:tc>
          <w:tcPr>
            <w:tcW w:w="1418" w:type="dxa"/>
          </w:tcPr>
          <w:p w14:paraId="30E53703" w14:textId="77777777" w:rsidR="00F37A1B" w:rsidRPr="001C0515" w:rsidRDefault="00B8651F">
            <w:pPr>
              <w:rPr>
                <w:rFonts w:ascii="Aptos Display" w:hAnsi="Aptos Display"/>
                <w:sz w:val="24"/>
                <w:szCs w:val="24"/>
              </w:rPr>
            </w:pPr>
            <w:r w:rsidRPr="001C0515">
              <w:rPr>
                <w:rFonts w:ascii="Aptos Display" w:hAnsi="Aptos Display"/>
                <w:sz w:val="24"/>
                <w:szCs w:val="24"/>
              </w:rPr>
              <w:t>888.73</w:t>
            </w:r>
          </w:p>
        </w:tc>
        <w:tc>
          <w:tcPr>
            <w:tcW w:w="1559" w:type="dxa"/>
          </w:tcPr>
          <w:p w14:paraId="647C3EA3" w14:textId="77777777" w:rsidR="00F37A1B" w:rsidRPr="001C0515" w:rsidRDefault="00B8651F">
            <w:pPr>
              <w:rPr>
                <w:rFonts w:ascii="Aptos Display" w:hAnsi="Aptos Display"/>
                <w:sz w:val="24"/>
                <w:szCs w:val="24"/>
              </w:rPr>
            </w:pPr>
            <w:r w:rsidRPr="001C0515">
              <w:rPr>
                <w:rFonts w:ascii="Aptos Display" w:hAnsi="Aptos Display"/>
                <w:sz w:val="24"/>
                <w:szCs w:val="24"/>
              </w:rPr>
              <w:t>925.88</w:t>
            </w:r>
          </w:p>
        </w:tc>
      </w:tr>
      <w:tr w:rsidR="00F37A1B" w:rsidRPr="001C0515" w14:paraId="5F005B55" w14:textId="77777777" w:rsidTr="004A1AF3">
        <w:tc>
          <w:tcPr>
            <w:tcW w:w="4928" w:type="dxa"/>
          </w:tcPr>
          <w:p w14:paraId="62FA724C" w14:textId="77777777" w:rsidR="00F37A1B" w:rsidRPr="001C0515" w:rsidRDefault="00B8651F">
            <w:pPr>
              <w:rPr>
                <w:rFonts w:ascii="Aptos Display" w:hAnsi="Aptos Display"/>
                <w:sz w:val="24"/>
                <w:szCs w:val="24"/>
              </w:rPr>
            </w:pPr>
            <w:r w:rsidRPr="001C0515">
              <w:rPr>
                <w:rFonts w:ascii="Aptos Display" w:hAnsi="Aptos Display"/>
                <w:sz w:val="24"/>
                <w:szCs w:val="24"/>
              </w:rPr>
              <w:t>Power Plays</w:t>
            </w:r>
          </w:p>
        </w:tc>
        <w:tc>
          <w:tcPr>
            <w:tcW w:w="1417" w:type="dxa"/>
          </w:tcPr>
          <w:p w14:paraId="3CFFBA1B" w14:textId="77777777" w:rsidR="00F37A1B" w:rsidRPr="001C0515" w:rsidRDefault="00B8651F">
            <w:pPr>
              <w:rPr>
                <w:rFonts w:ascii="Aptos Display" w:hAnsi="Aptos Display"/>
                <w:sz w:val="24"/>
                <w:szCs w:val="24"/>
              </w:rPr>
            </w:pPr>
            <w:r w:rsidRPr="001C0515">
              <w:rPr>
                <w:rFonts w:ascii="Aptos Display" w:hAnsi="Aptos Display"/>
                <w:sz w:val="24"/>
                <w:szCs w:val="24"/>
              </w:rPr>
              <w:t>53.99</w:t>
            </w:r>
          </w:p>
        </w:tc>
        <w:tc>
          <w:tcPr>
            <w:tcW w:w="1418" w:type="dxa"/>
          </w:tcPr>
          <w:p w14:paraId="3993783F" w14:textId="42CD6BD4" w:rsidR="00F37A1B" w:rsidRPr="001C0515" w:rsidRDefault="00B8651F">
            <w:pPr>
              <w:rPr>
                <w:rFonts w:ascii="Aptos Display" w:hAnsi="Aptos Display"/>
                <w:sz w:val="24"/>
                <w:szCs w:val="24"/>
              </w:rPr>
            </w:pPr>
            <w:r w:rsidRPr="001C0515">
              <w:rPr>
                <w:rFonts w:ascii="Aptos Display" w:hAnsi="Aptos Display"/>
                <w:sz w:val="24"/>
                <w:szCs w:val="24"/>
              </w:rPr>
              <w:t>59</w:t>
            </w:r>
          </w:p>
        </w:tc>
        <w:tc>
          <w:tcPr>
            <w:tcW w:w="1559" w:type="dxa"/>
          </w:tcPr>
          <w:p w14:paraId="6978EBF1" w14:textId="77777777" w:rsidR="00F37A1B" w:rsidRPr="001C0515" w:rsidRDefault="00B8651F">
            <w:pPr>
              <w:rPr>
                <w:rFonts w:ascii="Aptos Display" w:hAnsi="Aptos Display"/>
                <w:sz w:val="24"/>
                <w:szCs w:val="24"/>
              </w:rPr>
            </w:pPr>
            <w:r w:rsidRPr="001C0515">
              <w:rPr>
                <w:rFonts w:ascii="Aptos Display" w:hAnsi="Aptos Display"/>
                <w:sz w:val="24"/>
                <w:szCs w:val="24"/>
              </w:rPr>
              <w:t>65.45</w:t>
            </w:r>
          </w:p>
        </w:tc>
      </w:tr>
      <w:tr w:rsidR="00F37A1B" w:rsidRPr="001C0515" w14:paraId="56729F68" w14:textId="77777777" w:rsidTr="004A1AF3">
        <w:tc>
          <w:tcPr>
            <w:tcW w:w="4928" w:type="dxa"/>
          </w:tcPr>
          <w:p w14:paraId="2BBCC377" w14:textId="77777777" w:rsidR="00F37A1B" w:rsidRPr="001C0515" w:rsidRDefault="00B8651F">
            <w:pPr>
              <w:rPr>
                <w:rFonts w:ascii="Aptos Display" w:hAnsi="Aptos Display"/>
                <w:sz w:val="24"/>
                <w:szCs w:val="24"/>
              </w:rPr>
            </w:pPr>
            <w:r w:rsidRPr="001C0515">
              <w:rPr>
                <w:rFonts w:ascii="Aptos Display" w:hAnsi="Aptos Display"/>
                <w:sz w:val="24"/>
                <w:szCs w:val="24"/>
              </w:rPr>
              <w:t>Energy</w:t>
            </w:r>
          </w:p>
        </w:tc>
        <w:tc>
          <w:tcPr>
            <w:tcW w:w="1417" w:type="dxa"/>
          </w:tcPr>
          <w:p w14:paraId="03A3822D" w14:textId="77777777" w:rsidR="00F37A1B" w:rsidRPr="001C0515" w:rsidRDefault="00B8651F">
            <w:pPr>
              <w:rPr>
                <w:rFonts w:ascii="Aptos Display" w:hAnsi="Aptos Display"/>
                <w:sz w:val="24"/>
                <w:szCs w:val="24"/>
              </w:rPr>
            </w:pPr>
            <w:r w:rsidRPr="001C0515">
              <w:rPr>
                <w:rFonts w:ascii="Aptos Display" w:hAnsi="Aptos Display"/>
                <w:sz w:val="24"/>
                <w:szCs w:val="24"/>
              </w:rPr>
              <w:t>1062.46</w:t>
            </w:r>
          </w:p>
        </w:tc>
        <w:tc>
          <w:tcPr>
            <w:tcW w:w="1418" w:type="dxa"/>
          </w:tcPr>
          <w:p w14:paraId="32C5B8F0" w14:textId="77777777" w:rsidR="00F37A1B" w:rsidRPr="001C0515" w:rsidRDefault="00B8651F">
            <w:pPr>
              <w:rPr>
                <w:rFonts w:ascii="Aptos Display" w:hAnsi="Aptos Display"/>
                <w:sz w:val="24"/>
                <w:szCs w:val="24"/>
              </w:rPr>
            </w:pPr>
            <w:r w:rsidRPr="001C0515">
              <w:rPr>
                <w:rFonts w:ascii="Aptos Display" w:hAnsi="Aptos Display"/>
                <w:sz w:val="24"/>
                <w:szCs w:val="24"/>
              </w:rPr>
              <w:t>914.28</w:t>
            </w:r>
          </w:p>
        </w:tc>
        <w:tc>
          <w:tcPr>
            <w:tcW w:w="1559" w:type="dxa"/>
          </w:tcPr>
          <w:p w14:paraId="665498B1" w14:textId="77777777" w:rsidR="00F37A1B" w:rsidRPr="001C0515" w:rsidRDefault="00B8651F">
            <w:pPr>
              <w:rPr>
                <w:rFonts w:ascii="Aptos Display" w:hAnsi="Aptos Display"/>
                <w:sz w:val="24"/>
                <w:szCs w:val="24"/>
              </w:rPr>
            </w:pPr>
            <w:r w:rsidRPr="001C0515">
              <w:rPr>
                <w:rFonts w:ascii="Aptos Display" w:hAnsi="Aptos Display"/>
                <w:sz w:val="24"/>
                <w:szCs w:val="24"/>
              </w:rPr>
              <w:t>1046.57</w:t>
            </w:r>
          </w:p>
        </w:tc>
      </w:tr>
      <w:tr w:rsidR="00F37A1B" w:rsidRPr="001C0515" w14:paraId="08649843" w14:textId="77777777" w:rsidTr="004A1AF3">
        <w:tc>
          <w:tcPr>
            <w:tcW w:w="4928" w:type="dxa"/>
          </w:tcPr>
          <w:p w14:paraId="065A4236" w14:textId="77777777" w:rsidR="00F37A1B" w:rsidRPr="001C0515" w:rsidRDefault="00B8651F">
            <w:pPr>
              <w:rPr>
                <w:rFonts w:ascii="Aptos Display" w:hAnsi="Aptos Display"/>
                <w:sz w:val="24"/>
                <w:szCs w:val="24"/>
              </w:rPr>
            </w:pPr>
            <w:r w:rsidRPr="001C0515">
              <w:rPr>
                <w:rFonts w:ascii="Aptos Display" w:hAnsi="Aptos Display"/>
                <w:sz w:val="24"/>
                <w:szCs w:val="24"/>
              </w:rPr>
              <w:t>Impacts</w:t>
            </w:r>
          </w:p>
        </w:tc>
        <w:tc>
          <w:tcPr>
            <w:tcW w:w="1417" w:type="dxa"/>
          </w:tcPr>
          <w:p w14:paraId="4FAAB488" w14:textId="77777777" w:rsidR="00F37A1B" w:rsidRPr="001C0515" w:rsidRDefault="00B8651F">
            <w:pPr>
              <w:rPr>
                <w:rFonts w:ascii="Aptos Display" w:hAnsi="Aptos Display"/>
                <w:sz w:val="24"/>
                <w:szCs w:val="24"/>
              </w:rPr>
            </w:pPr>
            <w:r w:rsidRPr="001C0515">
              <w:rPr>
                <w:rFonts w:ascii="Aptos Display" w:hAnsi="Aptos Display"/>
                <w:sz w:val="24"/>
                <w:szCs w:val="24"/>
              </w:rPr>
              <w:t>4.28</w:t>
            </w:r>
          </w:p>
        </w:tc>
        <w:tc>
          <w:tcPr>
            <w:tcW w:w="1418" w:type="dxa"/>
          </w:tcPr>
          <w:p w14:paraId="62DCB7F8" w14:textId="77777777" w:rsidR="00F37A1B" w:rsidRPr="001C0515" w:rsidRDefault="00B8651F">
            <w:pPr>
              <w:rPr>
                <w:rFonts w:ascii="Aptos Display" w:hAnsi="Aptos Display"/>
                <w:sz w:val="24"/>
                <w:szCs w:val="24"/>
              </w:rPr>
            </w:pPr>
            <w:r w:rsidRPr="001C0515">
              <w:rPr>
                <w:rFonts w:ascii="Aptos Display" w:hAnsi="Aptos Display"/>
                <w:sz w:val="24"/>
                <w:szCs w:val="24"/>
              </w:rPr>
              <w:t>6.12</w:t>
            </w:r>
          </w:p>
        </w:tc>
        <w:tc>
          <w:tcPr>
            <w:tcW w:w="1559" w:type="dxa"/>
          </w:tcPr>
          <w:p w14:paraId="488A9AE1" w14:textId="77777777" w:rsidR="00F37A1B" w:rsidRPr="001C0515" w:rsidRDefault="00B8651F">
            <w:pPr>
              <w:rPr>
                <w:rFonts w:ascii="Aptos Display" w:hAnsi="Aptos Display"/>
                <w:sz w:val="24"/>
                <w:szCs w:val="24"/>
              </w:rPr>
            </w:pPr>
            <w:r w:rsidRPr="001C0515">
              <w:rPr>
                <w:rFonts w:ascii="Aptos Display" w:hAnsi="Aptos Display"/>
                <w:sz w:val="24"/>
                <w:szCs w:val="24"/>
              </w:rPr>
              <w:t>6.05</w:t>
            </w:r>
          </w:p>
        </w:tc>
      </w:tr>
      <w:tr w:rsidR="00F37A1B" w:rsidRPr="001C0515" w14:paraId="03E29747" w14:textId="77777777" w:rsidTr="004A1AF3">
        <w:tc>
          <w:tcPr>
            <w:tcW w:w="4928" w:type="dxa"/>
          </w:tcPr>
          <w:p w14:paraId="1631F2BF" w14:textId="77777777" w:rsidR="00F37A1B" w:rsidRPr="001C0515" w:rsidRDefault="00B8651F">
            <w:pPr>
              <w:rPr>
                <w:rFonts w:ascii="Aptos Display" w:hAnsi="Aptos Display"/>
                <w:sz w:val="24"/>
                <w:szCs w:val="24"/>
              </w:rPr>
            </w:pPr>
            <w:r w:rsidRPr="001C0515">
              <w:rPr>
                <w:rFonts w:ascii="Aptos Display" w:hAnsi="Aptos Display"/>
                <w:sz w:val="24"/>
                <w:szCs w:val="24"/>
              </w:rPr>
              <w:t>Accelerations</w:t>
            </w:r>
          </w:p>
        </w:tc>
        <w:tc>
          <w:tcPr>
            <w:tcW w:w="1417" w:type="dxa"/>
          </w:tcPr>
          <w:p w14:paraId="153A49E7" w14:textId="77777777" w:rsidR="00F37A1B" w:rsidRPr="001C0515" w:rsidRDefault="00B8651F">
            <w:pPr>
              <w:rPr>
                <w:rFonts w:ascii="Aptos Display" w:hAnsi="Aptos Display"/>
                <w:sz w:val="24"/>
                <w:szCs w:val="24"/>
              </w:rPr>
            </w:pPr>
            <w:r w:rsidRPr="001C0515">
              <w:rPr>
                <w:rFonts w:ascii="Aptos Display" w:hAnsi="Aptos Display"/>
                <w:sz w:val="24"/>
                <w:szCs w:val="24"/>
              </w:rPr>
              <w:t>426.56</w:t>
            </w:r>
          </w:p>
        </w:tc>
        <w:tc>
          <w:tcPr>
            <w:tcW w:w="1418" w:type="dxa"/>
          </w:tcPr>
          <w:p w14:paraId="7831E574" w14:textId="77777777" w:rsidR="00F37A1B" w:rsidRPr="001C0515" w:rsidRDefault="00B8651F">
            <w:pPr>
              <w:rPr>
                <w:rFonts w:ascii="Aptos Display" w:hAnsi="Aptos Display"/>
                <w:sz w:val="24"/>
                <w:szCs w:val="24"/>
              </w:rPr>
            </w:pPr>
            <w:r w:rsidRPr="001C0515">
              <w:rPr>
                <w:rFonts w:ascii="Aptos Display" w:hAnsi="Aptos Display"/>
                <w:sz w:val="24"/>
                <w:szCs w:val="24"/>
              </w:rPr>
              <w:t>347.37</w:t>
            </w:r>
          </w:p>
        </w:tc>
        <w:tc>
          <w:tcPr>
            <w:tcW w:w="1559" w:type="dxa"/>
          </w:tcPr>
          <w:p w14:paraId="2D3C785F" w14:textId="77777777" w:rsidR="00F37A1B" w:rsidRPr="001C0515" w:rsidRDefault="00B8651F">
            <w:pPr>
              <w:rPr>
                <w:rFonts w:ascii="Aptos Display" w:hAnsi="Aptos Display"/>
                <w:sz w:val="24"/>
                <w:szCs w:val="24"/>
              </w:rPr>
            </w:pPr>
            <w:r w:rsidRPr="001C0515">
              <w:rPr>
                <w:rFonts w:ascii="Aptos Display" w:hAnsi="Aptos Display"/>
                <w:sz w:val="24"/>
                <w:szCs w:val="24"/>
              </w:rPr>
              <w:t>406.47</w:t>
            </w:r>
          </w:p>
        </w:tc>
      </w:tr>
      <w:tr w:rsidR="00F37A1B" w:rsidRPr="001C0515" w14:paraId="2E64F738" w14:textId="77777777" w:rsidTr="004A1AF3">
        <w:tc>
          <w:tcPr>
            <w:tcW w:w="4928" w:type="dxa"/>
          </w:tcPr>
          <w:p w14:paraId="26D22C34" w14:textId="77777777" w:rsidR="00F37A1B" w:rsidRPr="001C0515" w:rsidRDefault="00B8651F">
            <w:pPr>
              <w:rPr>
                <w:rFonts w:ascii="Aptos Display" w:hAnsi="Aptos Display"/>
                <w:sz w:val="24"/>
                <w:szCs w:val="24"/>
              </w:rPr>
            </w:pPr>
            <w:r w:rsidRPr="001C0515">
              <w:rPr>
                <w:rFonts w:ascii="Aptos Display" w:hAnsi="Aptos Display"/>
                <w:sz w:val="24"/>
                <w:szCs w:val="24"/>
              </w:rPr>
              <w:t>Decelerations</w:t>
            </w:r>
          </w:p>
        </w:tc>
        <w:tc>
          <w:tcPr>
            <w:tcW w:w="1417" w:type="dxa"/>
          </w:tcPr>
          <w:p w14:paraId="67F67D36" w14:textId="77777777" w:rsidR="00F37A1B" w:rsidRPr="001C0515" w:rsidRDefault="00B8651F">
            <w:pPr>
              <w:rPr>
                <w:rFonts w:ascii="Aptos Display" w:hAnsi="Aptos Display"/>
                <w:sz w:val="24"/>
                <w:szCs w:val="24"/>
              </w:rPr>
            </w:pPr>
            <w:r w:rsidRPr="001C0515">
              <w:rPr>
                <w:rFonts w:ascii="Aptos Display" w:hAnsi="Aptos Display"/>
                <w:sz w:val="24"/>
                <w:szCs w:val="24"/>
              </w:rPr>
              <w:t>412.38</w:t>
            </w:r>
          </w:p>
        </w:tc>
        <w:tc>
          <w:tcPr>
            <w:tcW w:w="1418" w:type="dxa"/>
          </w:tcPr>
          <w:p w14:paraId="762E74E7" w14:textId="77777777" w:rsidR="00F37A1B" w:rsidRPr="001C0515" w:rsidRDefault="00B8651F">
            <w:pPr>
              <w:rPr>
                <w:rFonts w:ascii="Aptos Display" w:hAnsi="Aptos Display"/>
                <w:sz w:val="24"/>
                <w:szCs w:val="24"/>
              </w:rPr>
            </w:pPr>
            <w:r w:rsidRPr="001C0515">
              <w:rPr>
                <w:rFonts w:ascii="Aptos Display" w:hAnsi="Aptos Display"/>
                <w:sz w:val="24"/>
                <w:szCs w:val="24"/>
              </w:rPr>
              <w:t>332.38</w:t>
            </w:r>
          </w:p>
        </w:tc>
        <w:tc>
          <w:tcPr>
            <w:tcW w:w="1559" w:type="dxa"/>
          </w:tcPr>
          <w:p w14:paraId="6F47BE85" w14:textId="77777777" w:rsidR="00F37A1B" w:rsidRPr="001C0515" w:rsidRDefault="00B8651F">
            <w:pPr>
              <w:rPr>
                <w:rFonts w:ascii="Aptos Display" w:hAnsi="Aptos Display"/>
                <w:sz w:val="24"/>
                <w:szCs w:val="24"/>
              </w:rPr>
            </w:pPr>
            <w:r w:rsidRPr="001C0515">
              <w:rPr>
                <w:rFonts w:ascii="Aptos Display" w:hAnsi="Aptos Display"/>
                <w:sz w:val="24"/>
                <w:szCs w:val="24"/>
              </w:rPr>
              <w:t>390.66</w:t>
            </w:r>
          </w:p>
        </w:tc>
      </w:tr>
      <w:tr w:rsidR="00F37A1B" w:rsidRPr="001C0515" w14:paraId="7D5913EA" w14:textId="77777777" w:rsidTr="004A1AF3">
        <w:tc>
          <w:tcPr>
            <w:tcW w:w="4928" w:type="dxa"/>
          </w:tcPr>
          <w:p w14:paraId="726CDF68" w14:textId="77777777" w:rsidR="00F37A1B" w:rsidRPr="001C0515" w:rsidRDefault="00B8651F">
            <w:pPr>
              <w:rPr>
                <w:rFonts w:ascii="Aptos Display" w:hAnsi="Aptos Display"/>
                <w:sz w:val="24"/>
                <w:szCs w:val="24"/>
              </w:rPr>
            </w:pPr>
            <w:r w:rsidRPr="001C0515">
              <w:rPr>
                <w:rFonts w:ascii="Aptos Display" w:hAnsi="Aptos Display"/>
                <w:sz w:val="24"/>
                <w:szCs w:val="24"/>
              </w:rPr>
              <w:t>Total Actions</w:t>
            </w:r>
          </w:p>
        </w:tc>
        <w:tc>
          <w:tcPr>
            <w:tcW w:w="1417" w:type="dxa"/>
          </w:tcPr>
          <w:p w14:paraId="55C37E3C" w14:textId="77777777" w:rsidR="00F37A1B" w:rsidRPr="001C0515" w:rsidRDefault="00B8651F">
            <w:pPr>
              <w:rPr>
                <w:rFonts w:ascii="Aptos Display" w:hAnsi="Aptos Display"/>
                <w:sz w:val="24"/>
                <w:szCs w:val="24"/>
              </w:rPr>
            </w:pPr>
            <w:r w:rsidRPr="001C0515">
              <w:rPr>
                <w:rFonts w:ascii="Aptos Display" w:hAnsi="Aptos Display"/>
                <w:sz w:val="24"/>
                <w:szCs w:val="24"/>
              </w:rPr>
              <w:t>838.94</w:t>
            </w:r>
          </w:p>
        </w:tc>
        <w:tc>
          <w:tcPr>
            <w:tcW w:w="1418" w:type="dxa"/>
          </w:tcPr>
          <w:p w14:paraId="47CE9B8A" w14:textId="77777777" w:rsidR="00F37A1B" w:rsidRPr="001C0515" w:rsidRDefault="00B8651F">
            <w:pPr>
              <w:rPr>
                <w:rFonts w:ascii="Aptos Display" w:hAnsi="Aptos Display"/>
                <w:sz w:val="24"/>
                <w:szCs w:val="24"/>
              </w:rPr>
            </w:pPr>
            <w:r w:rsidRPr="001C0515">
              <w:rPr>
                <w:rFonts w:ascii="Aptos Display" w:hAnsi="Aptos Display"/>
                <w:sz w:val="24"/>
                <w:szCs w:val="24"/>
              </w:rPr>
              <w:t>679.75</w:t>
            </w:r>
          </w:p>
        </w:tc>
        <w:tc>
          <w:tcPr>
            <w:tcW w:w="1559" w:type="dxa"/>
          </w:tcPr>
          <w:p w14:paraId="5C31CB82" w14:textId="77777777" w:rsidR="00F37A1B" w:rsidRPr="001C0515" w:rsidRDefault="00B8651F">
            <w:pPr>
              <w:rPr>
                <w:rFonts w:ascii="Aptos Display" w:hAnsi="Aptos Display"/>
                <w:sz w:val="24"/>
                <w:szCs w:val="24"/>
              </w:rPr>
            </w:pPr>
            <w:r w:rsidRPr="001C0515">
              <w:rPr>
                <w:rFonts w:ascii="Aptos Display" w:hAnsi="Aptos Display"/>
                <w:sz w:val="24"/>
                <w:szCs w:val="24"/>
              </w:rPr>
              <w:t>797.13</w:t>
            </w:r>
          </w:p>
        </w:tc>
      </w:tr>
      <w:tr w:rsidR="00F37A1B" w:rsidRPr="001C0515" w14:paraId="37573EAC" w14:textId="77777777" w:rsidTr="004A1AF3">
        <w:tc>
          <w:tcPr>
            <w:tcW w:w="4928" w:type="dxa"/>
          </w:tcPr>
          <w:p w14:paraId="5D5DE21B" w14:textId="77777777" w:rsidR="00F37A1B" w:rsidRPr="001C0515" w:rsidRDefault="00B8651F">
            <w:pPr>
              <w:rPr>
                <w:rFonts w:ascii="Aptos Display" w:hAnsi="Aptos Display"/>
                <w:sz w:val="24"/>
                <w:szCs w:val="24"/>
              </w:rPr>
            </w:pPr>
            <w:r w:rsidRPr="001C0515">
              <w:rPr>
                <w:rFonts w:ascii="Aptos Display" w:hAnsi="Aptos Display"/>
                <w:sz w:val="24"/>
                <w:szCs w:val="24"/>
              </w:rPr>
              <w:t>Player Load</w:t>
            </w:r>
          </w:p>
        </w:tc>
        <w:tc>
          <w:tcPr>
            <w:tcW w:w="1417" w:type="dxa"/>
          </w:tcPr>
          <w:p w14:paraId="75B80770" w14:textId="77777777" w:rsidR="00F37A1B" w:rsidRPr="001C0515" w:rsidRDefault="00B8651F">
            <w:pPr>
              <w:rPr>
                <w:rFonts w:ascii="Aptos Display" w:hAnsi="Aptos Display"/>
                <w:sz w:val="24"/>
                <w:szCs w:val="24"/>
              </w:rPr>
            </w:pPr>
            <w:r w:rsidRPr="001C0515">
              <w:rPr>
                <w:rFonts w:ascii="Aptos Display" w:hAnsi="Aptos Display"/>
                <w:sz w:val="24"/>
                <w:szCs w:val="24"/>
              </w:rPr>
              <w:t>403.79</w:t>
            </w:r>
          </w:p>
        </w:tc>
        <w:tc>
          <w:tcPr>
            <w:tcW w:w="1418" w:type="dxa"/>
          </w:tcPr>
          <w:p w14:paraId="30024787" w14:textId="77777777" w:rsidR="00F37A1B" w:rsidRPr="001C0515" w:rsidRDefault="00B8651F">
            <w:pPr>
              <w:rPr>
                <w:rFonts w:ascii="Aptos Display" w:hAnsi="Aptos Display"/>
                <w:sz w:val="24"/>
                <w:szCs w:val="24"/>
              </w:rPr>
            </w:pPr>
            <w:r w:rsidRPr="001C0515">
              <w:rPr>
                <w:rFonts w:ascii="Aptos Display" w:hAnsi="Aptos Display"/>
                <w:sz w:val="24"/>
                <w:szCs w:val="24"/>
              </w:rPr>
              <w:t>351.57</w:t>
            </w:r>
          </w:p>
        </w:tc>
        <w:tc>
          <w:tcPr>
            <w:tcW w:w="1559" w:type="dxa"/>
          </w:tcPr>
          <w:p w14:paraId="627ED8FD" w14:textId="77777777" w:rsidR="00F37A1B" w:rsidRPr="001C0515" w:rsidRDefault="00B8651F">
            <w:pPr>
              <w:rPr>
                <w:rFonts w:ascii="Aptos Display" w:hAnsi="Aptos Display"/>
                <w:sz w:val="24"/>
                <w:szCs w:val="24"/>
              </w:rPr>
            </w:pPr>
            <w:r w:rsidRPr="001C0515">
              <w:rPr>
                <w:rFonts w:ascii="Aptos Display" w:hAnsi="Aptos Display"/>
                <w:sz w:val="24"/>
                <w:szCs w:val="24"/>
              </w:rPr>
              <w:t>390.49</w:t>
            </w:r>
          </w:p>
        </w:tc>
      </w:tr>
      <w:tr w:rsidR="00F37A1B" w:rsidRPr="001C0515" w14:paraId="0D13771C" w14:textId="77777777" w:rsidTr="004A1AF3">
        <w:tc>
          <w:tcPr>
            <w:tcW w:w="4928" w:type="dxa"/>
          </w:tcPr>
          <w:p w14:paraId="290C2161" w14:textId="77777777" w:rsidR="00F37A1B" w:rsidRPr="001C0515" w:rsidRDefault="00B8651F">
            <w:pPr>
              <w:rPr>
                <w:rFonts w:ascii="Aptos Display" w:hAnsi="Aptos Display"/>
                <w:sz w:val="24"/>
                <w:szCs w:val="24"/>
              </w:rPr>
            </w:pPr>
            <w:r w:rsidRPr="001C0515">
              <w:rPr>
                <w:rFonts w:ascii="Aptos Display" w:hAnsi="Aptos Display"/>
                <w:sz w:val="24"/>
                <w:szCs w:val="24"/>
              </w:rPr>
              <w:t>Top Speed</w:t>
            </w:r>
          </w:p>
        </w:tc>
        <w:tc>
          <w:tcPr>
            <w:tcW w:w="1417" w:type="dxa"/>
          </w:tcPr>
          <w:p w14:paraId="5169585C" w14:textId="77777777" w:rsidR="00F37A1B" w:rsidRPr="001C0515" w:rsidRDefault="00B8651F">
            <w:pPr>
              <w:rPr>
                <w:rFonts w:ascii="Aptos Display" w:hAnsi="Aptos Display"/>
                <w:sz w:val="24"/>
                <w:szCs w:val="24"/>
              </w:rPr>
            </w:pPr>
            <w:r w:rsidRPr="001C0515">
              <w:rPr>
                <w:rFonts w:ascii="Aptos Display" w:hAnsi="Aptos Display"/>
                <w:sz w:val="24"/>
                <w:szCs w:val="24"/>
              </w:rPr>
              <w:t>29.36</w:t>
            </w:r>
          </w:p>
        </w:tc>
        <w:tc>
          <w:tcPr>
            <w:tcW w:w="1418" w:type="dxa"/>
          </w:tcPr>
          <w:p w14:paraId="516F9E42" w14:textId="77777777" w:rsidR="00F37A1B" w:rsidRPr="001C0515" w:rsidRDefault="00B8651F">
            <w:pPr>
              <w:rPr>
                <w:rFonts w:ascii="Aptos Display" w:hAnsi="Aptos Display"/>
                <w:sz w:val="24"/>
                <w:szCs w:val="24"/>
              </w:rPr>
            </w:pPr>
            <w:r w:rsidRPr="001C0515">
              <w:rPr>
                <w:rFonts w:ascii="Aptos Display" w:hAnsi="Aptos Display"/>
                <w:sz w:val="24"/>
                <w:szCs w:val="24"/>
              </w:rPr>
              <w:t>30.69</w:t>
            </w:r>
          </w:p>
        </w:tc>
        <w:tc>
          <w:tcPr>
            <w:tcW w:w="1559" w:type="dxa"/>
          </w:tcPr>
          <w:p w14:paraId="421725D7" w14:textId="77777777" w:rsidR="00F37A1B" w:rsidRPr="001C0515" w:rsidRDefault="00B8651F">
            <w:pPr>
              <w:rPr>
                <w:rFonts w:ascii="Aptos Display" w:hAnsi="Aptos Display"/>
                <w:sz w:val="24"/>
                <w:szCs w:val="24"/>
              </w:rPr>
            </w:pPr>
            <w:r w:rsidRPr="001C0515">
              <w:rPr>
                <w:rFonts w:ascii="Aptos Display" w:hAnsi="Aptos Display"/>
                <w:sz w:val="24"/>
                <w:szCs w:val="24"/>
              </w:rPr>
              <w:t>29.22</w:t>
            </w:r>
          </w:p>
        </w:tc>
      </w:tr>
      <w:tr w:rsidR="00F37A1B" w:rsidRPr="001C0515" w14:paraId="0FF49BD4" w14:textId="77777777" w:rsidTr="004A1AF3">
        <w:tc>
          <w:tcPr>
            <w:tcW w:w="4928" w:type="dxa"/>
          </w:tcPr>
          <w:p w14:paraId="3ECD2405" w14:textId="77777777" w:rsidR="00F37A1B" w:rsidRPr="001C0515" w:rsidRDefault="00B8651F">
            <w:pPr>
              <w:rPr>
                <w:rFonts w:ascii="Aptos Display" w:hAnsi="Aptos Display"/>
                <w:sz w:val="24"/>
                <w:szCs w:val="24"/>
              </w:rPr>
            </w:pPr>
            <w:r w:rsidRPr="001C0515">
              <w:rPr>
                <w:rFonts w:ascii="Aptos Display" w:hAnsi="Aptos Display"/>
                <w:sz w:val="24"/>
                <w:szCs w:val="24"/>
              </w:rPr>
              <w:t>Distance per Minute</w:t>
            </w:r>
          </w:p>
        </w:tc>
        <w:tc>
          <w:tcPr>
            <w:tcW w:w="1417" w:type="dxa"/>
          </w:tcPr>
          <w:p w14:paraId="5EEBAC28" w14:textId="77777777" w:rsidR="00F37A1B" w:rsidRPr="001C0515" w:rsidRDefault="00B8651F">
            <w:pPr>
              <w:rPr>
                <w:rFonts w:ascii="Aptos Display" w:hAnsi="Aptos Display"/>
                <w:sz w:val="24"/>
                <w:szCs w:val="24"/>
              </w:rPr>
            </w:pPr>
            <w:r w:rsidRPr="001C0515">
              <w:rPr>
                <w:rFonts w:ascii="Aptos Display" w:hAnsi="Aptos Display"/>
                <w:sz w:val="24"/>
                <w:szCs w:val="24"/>
              </w:rPr>
              <w:t>89.63</w:t>
            </w:r>
          </w:p>
        </w:tc>
        <w:tc>
          <w:tcPr>
            <w:tcW w:w="1418" w:type="dxa"/>
          </w:tcPr>
          <w:p w14:paraId="12385A4B" w14:textId="77777777" w:rsidR="00F37A1B" w:rsidRPr="001C0515" w:rsidRDefault="00B8651F">
            <w:pPr>
              <w:rPr>
                <w:rFonts w:ascii="Aptos Display" w:hAnsi="Aptos Display"/>
                <w:sz w:val="24"/>
                <w:szCs w:val="24"/>
              </w:rPr>
            </w:pPr>
            <w:r w:rsidRPr="001C0515">
              <w:rPr>
                <w:rFonts w:ascii="Aptos Display" w:hAnsi="Aptos Display"/>
                <w:sz w:val="24"/>
                <w:szCs w:val="24"/>
              </w:rPr>
              <w:t>75.58</w:t>
            </w:r>
          </w:p>
        </w:tc>
        <w:tc>
          <w:tcPr>
            <w:tcW w:w="1559" w:type="dxa"/>
          </w:tcPr>
          <w:p w14:paraId="16ECA7F8" w14:textId="77777777" w:rsidR="00F37A1B" w:rsidRPr="001C0515" w:rsidRDefault="00B8651F">
            <w:pPr>
              <w:rPr>
                <w:rFonts w:ascii="Aptos Display" w:hAnsi="Aptos Display"/>
                <w:sz w:val="24"/>
                <w:szCs w:val="24"/>
              </w:rPr>
            </w:pPr>
            <w:r w:rsidRPr="001C0515">
              <w:rPr>
                <w:rFonts w:ascii="Aptos Display" w:hAnsi="Aptos Display"/>
                <w:sz w:val="24"/>
                <w:szCs w:val="24"/>
              </w:rPr>
              <w:t>87.21</w:t>
            </w:r>
          </w:p>
        </w:tc>
      </w:tr>
      <w:tr w:rsidR="00F37A1B" w:rsidRPr="001C0515" w14:paraId="4AEEC720" w14:textId="77777777" w:rsidTr="004A1AF3">
        <w:tc>
          <w:tcPr>
            <w:tcW w:w="4928" w:type="dxa"/>
          </w:tcPr>
          <w:p w14:paraId="360AD97A" w14:textId="77777777" w:rsidR="00F37A1B" w:rsidRPr="001C0515" w:rsidRDefault="00B8651F">
            <w:pPr>
              <w:rPr>
                <w:rFonts w:ascii="Aptos Display" w:hAnsi="Aptos Display"/>
                <w:sz w:val="24"/>
                <w:szCs w:val="24"/>
              </w:rPr>
            </w:pPr>
            <w:r w:rsidRPr="001C0515">
              <w:rPr>
                <w:rFonts w:ascii="Aptos Display" w:hAnsi="Aptos Display"/>
                <w:sz w:val="24"/>
                <w:szCs w:val="24"/>
              </w:rPr>
              <w:t>Power Score</w:t>
            </w:r>
          </w:p>
        </w:tc>
        <w:tc>
          <w:tcPr>
            <w:tcW w:w="1417" w:type="dxa"/>
          </w:tcPr>
          <w:p w14:paraId="5945DF68" w14:textId="77777777" w:rsidR="00F37A1B" w:rsidRPr="001C0515" w:rsidRDefault="00B8651F">
            <w:pPr>
              <w:rPr>
                <w:rFonts w:ascii="Aptos Display" w:hAnsi="Aptos Display"/>
                <w:sz w:val="24"/>
                <w:szCs w:val="24"/>
              </w:rPr>
            </w:pPr>
            <w:r w:rsidRPr="001C0515">
              <w:rPr>
                <w:rFonts w:ascii="Aptos Display" w:hAnsi="Aptos Display"/>
                <w:sz w:val="24"/>
                <w:szCs w:val="24"/>
              </w:rPr>
              <w:t>14.26</w:t>
            </w:r>
          </w:p>
        </w:tc>
        <w:tc>
          <w:tcPr>
            <w:tcW w:w="1418" w:type="dxa"/>
          </w:tcPr>
          <w:p w14:paraId="68987A8F" w14:textId="77777777" w:rsidR="00F37A1B" w:rsidRPr="001C0515" w:rsidRDefault="00B8651F">
            <w:pPr>
              <w:rPr>
                <w:rFonts w:ascii="Aptos Display" w:hAnsi="Aptos Display"/>
                <w:sz w:val="24"/>
                <w:szCs w:val="24"/>
              </w:rPr>
            </w:pPr>
            <w:r w:rsidRPr="001C0515">
              <w:rPr>
                <w:rFonts w:ascii="Aptos Display" w:hAnsi="Aptos Display"/>
                <w:sz w:val="24"/>
                <w:szCs w:val="24"/>
              </w:rPr>
              <w:t>12.28</w:t>
            </w:r>
          </w:p>
        </w:tc>
        <w:tc>
          <w:tcPr>
            <w:tcW w:w="1559" w:type="dxa"/>
          </w:tcPr>
          <w:p w14:paraId="3CA2C1BA" w14:textId="77777777" w:rsidR="00F37A1B" w:rsidRPr="001C0515" w:rsidRDefault="00B8651F">
            <w:pPr>
              <w:rPr>
                <w:rFonts w:ascii="Aptos Display" w:hAnsi="Aptos Display"/>
                <w:sz w:val="24"/>
                <w:szCs w:val="24"/>
              </w:rPr>
            </w:pPr>
            <w:r w:rsidRPr="001C0515">
              <w:rPr>
                <w:rFonts w:ascii="Aptos Display" w:hAnsi="Aptos Display"/>
                <w:sz w:val="24"/>
                <w:szCs w:val="24"/>
              </w:rPr>
              <w:t>14.06</w:t>
            </w:r>
          </w:p>
        </w:tc>
      </w:tr>
      <w:tr w:rsidR="00F37A1B" w:rsidRPr="001C0515" w14:paraId="54CE3F4C" w14:textId="77777777" w:rsidTr="004A1AF3">
        <w:tc>
          <w:tcPr>
            <w:tcW w:w="4928" w:type="dxa"/>
          </w:tcPr>
          <w:p w14:paraId="4559E633" w14:textId="77777777" w:rsidR="00F37A1B" w:rsidRPr="001C0515" w:rsidRDefault="00B8651F">
            <w:pPr>
              <w:rPr>
                <w:rFonts w:ascii="Aptos Display" w:hAnsi="Aptos Display"/>
                <w:sz w:val="24"/>
                <w:szCs w:val="24"/>
              </w:rPr>
            </w:pPr>
            <w:r w:rsidRPr="001C0515">
              <w:rPr>
                <w:rFonts w:ascii="Aptos Display" w:hAnsi="Aptos Display"/>
                <w:sz w:val="24"/>
                <w:szCs w:val="24"/>
              </w:rPr>
              <w:t>Work Ratio</w:t>
            </w:r>
          </w:p>
        </w:tc>
        <w:tc>
          <w:tcPr>
            <w:tcW w:w="1417" w:type="dxa"/>
          </w:tcPr>
          <w:p w14:paraId="24E1089F" w14:textId="77777777" w:rsidR="00F37A1B" w:rsidRPr="001C0515" w:rsidRDefault="00B8651F">
            <w:pPr>
              <w:rPr>
                <w:rFonts w:ascii="Aptos Display" w:hAnsi="Aptos Display"/>
                <w:sz w:val="24"/>
                <w:szCs w:val="24"/>
              </w:rPr>
            </w:pPr>
            <w:r w:rsidRPr="001C0515">
              <w:rPr>
                <w:rFonts w:ascii="Aptos Display" w:hAnsi="Aptos Display"/>
                <w:sz w:val="24"/>
                <w:szCs w:val="24"/>
              </w:rPr>
              <w:t>77.84</w:t>
            </w:r>
          </w:p>
        </w:tc>
        <w:tc>
          <w:tcPr>
            <w:tcW w:w="1418" w:type="dxa"/>
          </w:tcPr>
          <w:p w14:paraId="68148A49" w14:textId="77777777" w:rsidR="00F37A1B" w:rsidRPr="001C0515" w:rsidRDefault="00B8651F">
            <w:pPr>
              <w:rPr>
                <w:rFonts w:ascii="Aptos Display" w:hAnsi="Aptos Display"/>
                <w:sz w:val="24"/>
                <w:szCs w:val="24"/>
              </w:rPr>
            </w:pPr>
            <w:r w:rsidRPr="001C0515">
              <w:rPr>
                <w:rFonts w:ascii="Aptos Display" w:hAnsi="Aptos Display"/>
                <w:sz w:val="24"/>
                <w:szCs w:val="24"/>
              </w:rPr>
              <w:t>59.64</w:t>
            </w:r>
          </w:p>
        </w:tc>
        <w:tc>
          <w:tcPr>
            <w:tcW w:w="1559" w:type="dxa"/>
          </w:tcPr>
          <w:p w14:paraId="7709FA24" w14:textId="77777777" w:rsidR="00F37A1B" w:rsidRPr="001C0515" w:rsidRDefault="00B8651F">
            <w:pPr>
              <w:rPr>
                <w:rFonts w:ascii="Aptos Display" w:hAnsi="Aptos Display"/>
                <w:sz w:val="24"/>
                <w:szCs w:val="24"/>
              </w:rPr>
            </w:pPr>
            <w:r w:rsidRPr="001C0515">
              <w:rPr>
                <w:rFonts w:ascii="Aptos Display" w:hAnsi="Aptos Display"/>
                <w:sz w:val="24"/>
                <w:szCs w:val="24"/>
              </w:rPr>
              <w:t>72.48</w:t>
            </w:r>
          </w:p>
        </w:tc>
      </w:tr>
      <w:tr w:rsidR="00F37A1B" w:rsidRPr="001C0515" w14:paraId="7BCDA862" w14:textId="77777777" w:rsidTr="004A1AF3">
        <w:tc>
          <w:tcPr>
            <w:tcW w:w="4928" w:type="dxa"/>
          </w:tcPr>
          <w:p w14:paraId="075F2925" w14:textId="77777777" w:rsidR="00F37A1B" w:rsidRPr="001C0515" w:rsidRDefault="00B8651F">
            <w:pPr>
              <w:rPr>
                <w:rFonts w:ascii="Aptos Display" w:hAnsi="Aptos Display"/>
                <w:sz w:val="24"/>
                <w:szCs w:val="24"/>
              </w:rPr>
            </w:pPr>
            <w:r w:rsidRPr="001C0515">
              <w:rPr>
                <w:rFonts w:ascii="Aptos Display" w:hAnsi="Aptos Display"/>
                <w:sz w:val="24"/>
                <w:szCs w:val="24"/>
              </w:rPr>
              <w:t>Acceleration Counts per Min</w:t>
            </w:r>
          </w:p>
        </w:tc>
        <w:tc>
          <w:tcPr>
            <w:tcW w:w="1417" w:type="dxa"/>
          </w:tcPr>
          <w:p w14:paraId="68BA1E72" w14:textId="77777777" w:rsidR="00F37A1B" w:rsidRPr="001C0515" w:rsidRDefault="00B8651F">
            <w:pPr>
              <w:rPr>
                <w:rFonts w:ascii="Aptos Display" w:hAnsi="Aptos Display"/>
                <w:sz w:val="24"/>
                <w:szCs w:val="24"/>
              </w:rPr>
            </w:pPr>
            <w:r w:rsidRPr="001C0515">
              <w:rPr>
                <w:rFonts w:ascii="Aptos Display" w:hAnsi="Aptos Display"/>
                <w:sz w:val="24"/>
                <w:szCs w:val="24"/>
              </w:rPr>
              <w:t>4.32</w:t>
            </w:r>
          </w:p>
        </w:tc>
        <w:tc>
          <w:tcPr>
            <w:tcW w:w="1418" w:type="dxa"/>
          </w:tcPr>
          <w:p w14:paraId="472EE97C" w14:textId="77777777" w:rsidR="00F37A1B" w:rsidRPr="001C0515" w:rsidRDefault="00B8651F">
            <w:pPr>
              <w:rPr>
                <w:rFonts w:ascii="Aptos Display" w:hAnsi="Aptos Display"/>
                <w:sz w:val="24"/>
                <w:szCs w:val="24"/>
              </w:rPr>
            </w:pPr>
            <w:r w:rsidRPr="001C0515">
              <w:rPr>
                <w:rFonts w:ascii="Aptos Display" w:hAnsi="Aptos Display"/>
                <w:sz w:val="24"/>
                <w:szCs w:val="24"/>
              </w:rPr>
              <w:t>3.54</w:t>
            </w:r>
          </w:p>
        </w:tc>
        <w:tc>
          <w:tcPr>
            <w:tcW w:w="1559" w:type="dxa"/>
          </w:tcPr>
          <w:p w14:paraId="6DC00D5D" w14:textId="77777777" w:rsidR="00F37A1B" w:rsidRPr="001C0515" w:rsidRDefault="00B8651F">
            <w:pPr>
              <w:rPr>
                <w:rFonts w:ascii="Aptos Display" w:hAnsi="Aptos Display"/>
                <w:sz w:val="24"/>
                <w:szCs w:val="24"/>
              </w:rPr>
            </w:pPr>
            <w:r w:rsidRPr="001C0515">
              <w:rPr>
                <w:rFonts w:ascii="Aptos Display" w:hAnsi="Aptos Display"/>
                <w:sz w:val="24"/>
                <w:szCs w:val="24"/>
              </w:rPr>
              <w:t>4.14</w:t>
            </w:r>
          </w:p>
        </w:tc>
      </w:tr>
      <w:tr w:rsidR="00F37A1B" w:rsidRPr="001C0515" w14:paraId="62920349" w14:textId="77777777" w:rsidTr="004A1AF3">
        <w:tc>
          <w:tcPr>
            <w:tcW w:w="4928" w:type="dxa"/>
          </w:tcPr>
          <w:p w14:paraId="1BC1C4B2" w14:textId="77777777" w:rsidR="00F37A1B" w:rsidRPr="001C0515" w:rsidRDefault="00B8651F">
            <w:pPr>
              <w:rPr>
                <w:rFonts w:ascii="Aptos Display" w:hAnsi="Aptos Display"/>
                <w:sz w:val="24"/>
                <w:szCs w:val="24"/>
              </w:rPr>
            </w:pPr>
            <w:r w:rsidRPr="001C0515">
              <w:rPr>
                <w:rFonts w:ascii="Aptos Display" w:hAnsi="Aptos Display"/>
                <w:sz w:val="24"/>
                <w:szCs w:val="24"/>
              </w:rPr>
              <w:t>Deceleration Counts per Min</w:t>
            </w:r>
          </w:p>
        </w:tc>
        <w:tc>
          <w:tcPr>
            <w:tcW w:w="1417" w:type="dxa"/>
          </w:tcPr>
          <w:p w14:paraId="73A39556" w14:textId="77777777" w:rsidR="00F37A1B" w:rsidRPr="001C0515" w:rsidRDefault="00B8651F">
            <w:pPr>
              <w:rPr>
                <w:rFonts w:ascii="Aptos Display" w:hAnsi="Aptos Display"/>
                <w:sz w:val="24"/>
                <w:szCs w:val="24"/>
              </w:rPr>
            </w:pPr>
            <w:r w:rsidRPr="001C0515">
              <w:rPr>
                <w:rFonts w:ascii="Aptos Display" w:hAnsi="Aptos Display"/>
                <w:sz w:val="24"/>
                <w:szCs w:val="24"/>
              </w:rPr>
              <w:t>4.18</w:t>
            </w:r>
          </w:p>
        </w:tc>
        <w:tc>
          <w:tcPr>
            <w:tcW w:w="1418" w:type="dxa"/>
          </w:tcPr>
          <w:p w14:paraId="65A4F8AE" w14:textId="77777777" w:rsidR="00F37A1B" w:rsidRPr="001C0515" w:rsidRDefault="00B8651F">
            <w:pPr>
              <w:rPr>
                <w:rFonts w:ascii="Aptos Display" w:hAnsi="Aptos Display"/>
                <w:sz w:val="24"/>
                <w:szCs w:val="24"/>
              </w:rPr>
            </w:pPr>
            <w:r w:rsidRPr="001C0515">
              <w:rPr>
                <w:rFonts w:ascii="Aptos Display" w:hAnsi="Aptos Display"/>
                <w:sz w:val="24"/>
                <w:szCs w:val="24"/>
              </w:rPr>
              <w:t>3.39</w:t>
            </w:r>
          </w:p>
        </w:tc>
        <w:tc>
          <w:tcPr>
            <w:tcW w:w="1559" w:type="dxa"/>
          </w:tcPr>
          <w:p w14:paraId="04E50F8B" w14:textId="77777777" w:rsidR="00F37A1B" w:rsidRPr="001C0515" w:rsidRDefault="00B8651F">
            <w:pPr>
              <w:rPr>
                <w:rFonts w:ascii="Aptos Display" w:hAnsi="Aptos Display"/>
                <w:sz w:val="24"/>
                <w:szCs w:val="24"/>
              </w:rPr>
            </w:pPr>
            <w:r w:rsidRPr="001C0515">
              <w:rPr>
                <w:rFonts w:ascii="Aptos Display" w:hAnsi="Aptos Display"/>
                <w:sz w:val="24"/>
                <w:szCs w:val="24"/>
              </w:rPr>
              <w:t>3.98</w:t>
            </w:r>
          </w:p>
        </w:tc>
      </w:tr>
    </w:tbl>
    <w:p w14:paraId="6F1FAAA3" w14:textId="09D07C86" w:rsidR="001C0515" w:rsidRDefault="001C0515" w:rsidP="00613E11">
      <w:pPr>
        <w:pStyle w:val="Heading2"/>
        <w:numPr>
          <w:ilvl w:val="0"/>
          <w:numId w:val="27"/>
        </w:numPr>
      </w:pPr>
      <w:bookmarkStart w:id="16" w:name="_Toc206765845"/>
      <w:bookmarkStart w:id="17" w:name="_Toc208482661"/>
      <w:r w:rsidRPr="00810FEA">
        <w:lastRenderedPageBreak/>
        <w:t xml:space="preserve">Percentage of </w:t>
      </w:r>
      <w:r>
        <w:t xml:space="preserve">Total </w:t>
      </w:r>
      <w:r w:rsidRPr="00810FEA">
        <w:t xml:space="preserve">Distance </w:t>
      </w:r>
      <w:r>
        <w:t xml:space="preserve">Covered </w:t>
      </w:r>
      <w:r w:rsidRPr="00810FEA">
        <w:t>in Speed Zone</w:t>
      </w:r>
      <w:bookmarkEnd w:id="16"/>
      <w:bookmarkEnd w:id="17"/>
    </w:p>
    <w:tbl>
      <w:tblPr>
        <w:tblStyle w:val="TableGrid"/>
        <w:tblW w:w="9322" w:type="dxa"/>
        <w:tblLook w:val="04A0" w:firstRow="1" w:lastRow="0" w:firstColumn="1" w:lastColumn="0" w:noHBand="0" w:noVBand="1"/>
      </w:tblPr>
      <w:tblGrid>
        <w:gridCol w:w="2093"/>
        <w:gridCol w:w="1417"/>
        <w:gridCol w:w="1418"/>
        <w:gridCol w:w="1276"/>
        <w:gridCol w:w="1559"/>
        <w:gridCol w:w="1559"/>
      </w:tblGrid>
      <w:tr w:rsidR="001C0515" w:rsidRPr="001C0515" w14:paraId="60DFC4BD" w14:textId="77777777" w:rsidTr="004A1AF3">
        <w:tc>
          <w:tcPr>
            <w:tcW w:w="2093" w:type="dxa"/>
          </w:tcPr>
          <w:p w14:paraId="623DCA86"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Position</w:t>
            </w:r>
          </w:p>
        </w:tc>
        <w:tc>
          <w:tcPr>
            <w:tcW w:w="1417" w:type="dxa"/>
          </w:tcPr>
          <w:p w14:paraId="778F5264"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Zone 1</w:t>
            </w:r>
          </w:p>
        </w:tc>
        <w:tc>
          <w:tcPr>
            <w:tcW w:w="1418" w:type="dxa"/>
          </w:tcPr>
          <w:p w14:paraId="5058ACC1"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Zone 2</w:t>
            </w:r>
          </w:p>
        </w:tc>
        <w:tc>
          <w:tcPr>
            <w:tcW w:w="1276" w:type="dxa"/>
          </w:tcPr>
          <w:p w14:paraId="74E84DA3"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Zone 3</w:t>
            </w:r>
          </w:p>
        </w:tc>
        <w:tc>
          <w:tcPr>
            <w:tcW w:w="1559" w:type="dxa"/>
          </w:tcPr>
          <w:p w14:paraId="0EF76B24"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Zone 4</w:t>
            </w:r>
          </w:p>
        </w:tc>
        <w:tc>
          <w:tcPr>
            <w:tcW w:w="1559" w:type="dxa"/>
          </w:tcPr>
          <w:p w14:paraId="44D6008C" w14:textId="77777777" w:rsidR="001C0515" w:rsidRPr="001C0515" w:rsidRDefault="001C0515" w:rsidP="00EC62D1">
            <w:pPr>
              <w:rPr>
                <w:rFonts w:ascii="Aptos Display" w:hAnsi="Aptos Display"/>
                <w:b/>
                <w:bCs/>
                <w:sz w:val="24"/>
                <w:szCs w:val="24"/>
              </w:rPr>
            </w:pPr>
            <w:r w:rsidRPr="001C0515">
              <w:rPr>
                <w:rFonts w:ascii="Aptos Display" w:hAnsi="Aptos Display"/>
                <w:b/>
                <w:bCs/>
                <w:sz w:val="24"/>
                <w:szCs w:val="24"/>
              </w:rPr>
              <w:t>Zone 5</w:t>
            </w:r>
          </w:p>
        </w:tc>
      </w:tr>
      <w:tr w:rsidR="001C0515" w:rsidRPr="001C0515" w14:paraId="6F67DC56" w14:textId="77777777" w:rsidTr="004A1AF3">
        <w:tc>
          <w:tcPr>
            <w:tcW w:w="2093" w:type="dxa"/>
          </w:tcPr>
          <w:p w14:paraId="038B644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Defenders</w:t>
            </w:r>
          </w:p>
        </w:tc>
        <w:tc>
          <w:tcPr>
            <w:tcW w:w="1417" w:type="dxa"/>
          </w:tcPr>
          <w:p w14:paraId="159199B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9.93</w:t>
            </w:r>
          </w:p>
        </w:tc>
        <w:tc>
          <w:tcPr>
            <w:tcW w:w="1418" w:type="dxa"/>
          </w:tcPr>
          <w:p w14:paraId="0DC27FE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52.37</w:t>
            </w:r>
          </w:p>
        </w:tc>
        <w:tc>
          <w:tcPr>
            <w:tcW w:w="1276" w:type="dxa"/>
          </w:tcPr>
          <w:p w14:paraId="79B1C83C"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29.3</w:t>
            </w:r>
          </w:p>
        </w:tc>
        <w:tc>
          <w:tcPr>
            <w:tcW w:w="1559" w:type="dxa"/>
          </w:tcPr>
          <w:p w14:paraId="345BA7A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7.43</w:t>
            </w:r>
          </w:p>
        </w:tc>
        <w:tc>
          <w:tcPr>
            <w:tcW w:w="1559" w:type="dxa"/>
          </w:tcPr>
          <w:p w14:paraId="3B3B5CE7"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0.98</w:t>
            </w:r>
          </w:p>
        </w:tc>
      </w:tr>
      <w:tr w:rsidR="001C0515" w:rsidRPr="001C0515" w14:paraId="47B5F535" w14:textId="77777777" w:rsidTr="004A1AF3">
        <w:tc>
          <w:tcPr>
            <w:tcW w:w="2093" w:type="dxa"/>
          </w:tcPr>
          <w:p w14:paraId="7E7CC7F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Midfielders</w:t>
            </w:r>
          </w:p>
        </w:tc>
        <w:tc>
          <w:tcPr>
            <w:tcW w:w="1417" w:type="dxa"/>
          </w:tcPr>
          <w:p w14:paraId="140FA71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8.97</w:t>
            </w:r>
          </w:p>
        </w:tc>
        <w:tc>
          <w:tcPr>
            <w:tcW w:w="1418" w:type="dxa"/>
          </w:tcPr>
          <w:p w14:paraId="378A1A43"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47.4</w:t>
            </w:r>
          </w:p>
        </w:tc>
        <w:tc>
          <w:tcPr>
            <w:tcW w:w="1276" w:type="dxa"/>
          </w:tcPr>
          <w:p w14:paraId="481E4E50"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32.83</w:t>
            </w:r>
          </w:p>
        </w:tc>
        <w:tc>
          <w:tcPr>
            <w:tcW w:w="1559" w:type="dxa"/>
          </w:tcPr>
          <w:p w14:paraId="4DAF21F6"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9.44</w:t>
            </w:r>
          </w:p>
        </w:tc>
        <w:tc>
          <w:tcPr>
            <w:tcW w:w="1559" w:type="dxa"/>
          </w:tcPr>
          <w:p w14:paraId="52B6BE7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1.36</w:t>
            </w:r>
          </w:p>
        </w:tc>
      </w:tr>
      <w:tr w:rsidR="001C0515" w:rsidRPr="001C0515" w14:paraId="3622CC22" w14:textId="77777777" w:rsidTr="004A1AF3">
        <w:tc>
          <w:tcPr>
            <w:tcW w:w="2093" w:type="dxa"/>
          </w:tcPr>
          <w:p w14:paraId="2A8CD682"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Forwards</w:t>
            </w:r>
          </w:p>
        </w:tc>
        <w:tc>
          <w:tcPr>
            <w:tcW w:w="1417" w:type="dxa"/>
          </w:tcPr>
          <w:p w14:paraId="780E1469"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11.14</w:t>
            </w:r>
          </w:p>
        </w:tc>
        <w:tc>
          <w:tcPr>
            <w:tcW w:w="1418" w:type="dxa"/>
          </w:tcPr>
          <w:p w14:paraId="4F320285"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47.97</w:t>
            </w:r>
          </w:p>
        </w:tc>
        <w:tc>
          <w:tcPr>
            <w:tcW w:w="1276" w:type="dxa"/>
          </w:tcPr>
          <w:p w14:paraId="4C978441"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28.91</w:t>
            </w:r>
          </w:p>
        </w:tc>
        <w:tc>
          <w:tcPr>
            <w:tcW w:w="1559" w:type="dxa"/>
          </w:tcPr>
          <w:p w14:paraId="6BB98694"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9.88</w:t>
            </w:r>
          </w:p>
        </w:tc>
        <w:tc>
          <w:tcPr>
            <w:tcW w:w="1559" w:type="dxa"/>
          </w:tcPr>
          <w:p w14:paraId="476CDB38" w14:textId="77777777" w:rsidR="001C0515" w:rsidRPr="001C0515" w:rsidRDefault="001C0515" w:rsidP="00EC62D1">
            <w:pPr>
              <w:rPr>
                <w:rFonts w:ascii="Aptos Display" w:hAnsi="Aptos Display"/>
                <w:sz w:val="24"/>
                <w:szCs w:val="24"/>
              </w:rPr>
            </w:pPr>
            <w:r w:rsidRPr="001C0515">
              <w:rPr>
                <w:rFonts w:ascii="Aptos Display" w:hAnsi="Aptos Display"/>
                <w:sz w:val="24"/>
                <w:szCs w:val="24"/>
              </w:rPr>
              <w:t>2.1</w:t>
            </w:r>
          </w:p>
        </w:tc>
      </w:tr>
    </w:tbl>
    <w:p w14:paraId="7A9C3F89" w14:textId="5564CDAB" w:rsidR="001C0515" w:rsidRDefault="001C0515">
      <w:pPr>
        <w:rPr>
          <w:rFonts w:ascii="Aptos Display" w:hAnsi="Aptos Display"/>
          <w:sz w:val="24"/>
          <w:szCs w:val="24"/>
        </w:rPr>
      </w:pPr>
    </w:p>
    <w:p w14:paraId="7816D221" w14:textId="77777777" w:rsidR="00613E11" w:rsidRPr="001C0515" w:rsidRDefault="00613E11">
      <w:pPr>
        <w:rPr>
          <w:rFonts w:ascii="Aptos Display" w:hAnsi="Aptos Display"/>
          <w:sz w:val="24"/>
          <w:szCs w:val="24"/>
        </w:rPr>
      </w:pPr>
    </w:p>
    <w:p w14:paraId="6218C814" w14:textId="0CB1D288" w:rsidR="00613E11" w:rsidRDefault="00B8651F" w:rsidP="00613E11">
      <w:pPr>
        <w:pStyle w:val="Heading2"/>
      </w:pPr>
      <w:bookmarkStart w:id="18" w:name="_Toc208482662"/>
      <w:r w:rsidRPr="001C0515">
        <w:t>Average Metrics Per Matchday</w:t>
      </w:r>
      <w:bookmarkEnd w:id="18"/>
    </w:p>
    <w:p w14:paraId="6730AE47" w14:textId="078841DF" w:rsidR="001C0515" w:rsidRDefault="004A1AF3" w:rsidP="001C0515">
      <w:pPr>
        <w:rPr>
          <w:rFonts w:ascii="Aptos Display" w:hAnsi="Aptos Display"/>
          <w:sz w:val="24"/>
          <w:szCs w:val="24"/>
        </w:rPr>
      </w:pPr>
      <w:r w:rsidRPr="001C0515">
        <w:rPr>
          <w:rFonts w:ascii="Aptos Display" w:hAnsi="Aptos Display"/>
          <w:noProof/>
          <w:sz w:val="24"/>
          <w:szCs w:val="24"/>
        </w:rPr>
        <w:drawing>
          <wp:anchor distT="0" distB="0" distL="114300" distR="114300" simplePos="0" relativeHeight="251657728" behindDoc="0" locked="0" layoutInCell="1" allowOverlap="1" wp14:anchorId="2EE3460D" wp14:editId="16F1D2D6">
            <wp:simplePos x="0" y="0"/>
            <wp:positionH relativeFrom="column">
              <wp:posOffset>-1007110</wp:posOffset>
            </wp:positionH>
            <wp:positionV relativeFrom="page">
              <wp:posOffset>3576955</wp:posOffset>
            </wp:positionV>
            <wp:extent cx="7183120" cy="5614670"/>
            <wp:effectExtent l="0" t="0" r="0" b="5080"/>
            <wp:wrapTopAndBottom/>
            <wp:docPr id="17" name="Picture 16">
              <a:extLst xmlns:a="http://schemas.openxmlformats.org/drawingml/2006/main">
                <a:ext uri="{FF2B5EF4-FFF2-40B4-BE49-F238E27FC236}">
                  <a16:creationId xmlns:a16="http://schemas.microsoft.com/office/drawing/2014/main" id="{A314240C-C6E0-8164-948C-AE23440690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A314240C-C6E0-8164-948C-AE23440690B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83120" cy="5614670"/>
                    </a:xfrm>
                    <a:prstGeom prst="rect">
                      <a:avLst/>
                    </a:prstGeom>
                    <a:noFill/>
                  </pic:spPr>
                </pic:pic>
              </a:graphicData>
            </a:graphic>
            <wp14:sizeRelH relativeFrom="margin">
              <wp14:pctWidth>0</wp14:pctWidth>
            </wp14:sizeRelH>
            <wp14:sizeRelV relativeFrom="margin">
              <wp14:pctHeight>0</wp14:pctHeight>
            </wp14:sizeRelV>
          </wp:anchor>
        </w:drawing>
      </w:r>
    </w:p>
    <w:p w14:paraId="2FB8C3D5" w14:textId="77777777" w:rsidR="00352EF1" w:rsidRPr="008C41CB" w:rsidRDefault="00352EF1" w:rsidP="001119FB">
      <w:pPr>
        <w:pStyle w:val="Heading1"/>
        <w:rPr>
          <w:rFonts w:ascii="Aptos Display" w:hAnsi="Aptos Display" w:cs="Times New Roman"/>
          <w:sz w:val="40"/>
          <w:szCs w:val="40"/>
        </w:rPr>
      </w:pPr>
      <w:bookmarkStart w:id="19" w:name="_Toc208477106"/>
      <w:bookmarkStart w:id="20" w:name="_Toc208482663"/>
      <w:r w:rsidRPr="008C41CB">
        <w:rPr>
          <w:rFonts w:ascii="Aptos Display" w:hAnsi="Aptos Display" w:cs="Times New Roman"/>
          <w:sz w:val="40"/>
          <w:szCs w:val="40"/>
        </w:rPr>
        <w:lastRenderedPageBreak/>
        <w:t>Club Comparison</w:t>
      </w:r>
      <w:bookmarkEnd w:id="19"/>
      <w:bookmarkEnd w:id="20"/>
      <w:r w:rsidRPr="008C41CB">
        <w:rPr>
          <w:rFonts w:ascii="Aptos Display" w:hAnsi="Aptos Display" w:cs="Times New Roman"/>
          <w:sz w:val="40"/>
          <w:szCs w:val="40"/>
        </w:rPr>
        <w:t xml:space="preserve"> </w:t>
      </w:r>
    </w:p>
    <w:p w14:paraId="5E3D92DA" w14:textId="77777777" w:rsidR="00352EF1" w:rsidRDefault="00352EF1" w:rsidP="00352EF1">
      <w:pPr>
        <w:pStyle w:val="Heading2"/>
        <w:jc w:val="both"/>
      </w:pPr>
      <w:bookmarkStart w:id="21" w:name="_Toc208477107"/>
      <w:bookmarkStart w:id="22" w:name="_Toc208482664"/>
      <w:r w:rsidRPr="00810FEA">
        <w:t>Comparison Against Season Averages</w:t>
      </w:r>
      <w:bookmarkEnd w:id="21"/>
      <w:bookmarkEnd w:id="22"/>
    </w:p>
    <w:tbl>
      <w:tblPr>
        <w:tblStyle w:val="TableGrid"/>
        <w:tblW w:w="8897" w:type="dxa"/>
        <w:tblLook w:val="04A0" w:firstRow="1" w:lastRow="0" w:firstColumn="1" w:lastColumn="0" w:noHBand="0" w:noVBand="1"/>
      </w:tblPr>
      <w:tblGrid>
        <w:gridCol w:w="3510"/>
        <w:gridCol w:w="1701"/>
        <w:gridCol w:w="1843"/>
        <w:gridCol w:w="1843"/>
      </w:tblGrid>
      <w:tr w:rsidR="00B51DE4" w:rsidRPr="001C0515" w14:paraId="68F163D4" w14:textId="77777777" w:rsidTr="004A1AF3">
        <w:tc>
          <w:tcPr>
            <w:tcW w:w="3510" w:type="dxa"/>
          </w:tcPr>
          <w:p w14:paraId="36C45F03" w14:textId="5E39A70D" w:rsidR="00B51DE4" w:rsidRPr="001C0515" w:rsidRDefault="00B51DE4">
            <w:pPr>
              <w:rPr>
                <w:rFonts w:ascii="Aptos Display" w:hAnsi="Aptos Display"/>
                <w:b/>
                <w:bCs/>
                <w:sz w:val="24"/>
                <w:szCs w:val="24"/>
              </w:rPr>
            </w:pPr>
            <w:r w:rsidRPr="001C0515">
              <w:rPr>
                <w:rFonts w:ascii="Aptos Display" w:hAnsi="Aptos Display"/>
                <w:b/>
                <w:bCs/>
                <w:sz w:val="24"/>
                <w:szCs w:val="24"/>
              </w:rPr>
              <w:t>Metrics</w:t>
            </w:r>
          </w:p>
        </w:tc>
        <w:tc>
          <w:tcPr>
            <w:tcW w:w="1701" w:type="dxa"/>
          </w:tcPr>
          <w:p w14:paraId="267DC72A" w14:textId="6FF22167" w:rsidR="00B51DE4" w:rsidRPr="001C0515" w:rsidRDefault="00B51DE4">
            <w:pPr>
              <w:rPr>
                <w:rFonts w:ascii="Aptos Display" w:hAnsi="Aptos Display"/>
                <w:b/>
                <w:bCs/>
                <w:sz w:val="24"/>
                <w:szCs w:val="24"/>
              </w:rPr>
            </w:pPr>
            <w:r w:rsidRPr="001C0515">
              <w:rPr>
                <w:rFonts w:ascii="Aptos Display" w:hAnsi="Aptos Display"/>
                <w:b/>
                <w:bCs/>
                <w:sz w:val="24"/>
                <w:szCs w:val="24"/>
              </w:rPr>
              <w:t>Club Average</w:t>
            </w:r>
          </w:p>
        </w:tc>
        <w:tc>
          <w:tcPr>
            <w:tcW w:w="1843" w:type="dxa"/>
          </w:tcPr>
          <w:p w14:paraId="424E5E44" w14:textId="77777777" w:rsidR="00B51DE4" w:rsidRPr="001C0515" w:rsidRDefault="00B51DE4">
            <w:pPr>
              <w:rPr>
                <w:rFonts w:ascii="Aptos Display" w:hAnsi="Aptos Display"/>
                <w:b/>
                <w:bCs/>
                <w:sz w:val="24"/>
                <w:szCs w:val="24"/>
              </w:rPr>
            </w:pPr>
            <w:r w:rsidRPr="001C0515">
              <w:rPr>
                <w:rFonts w:ascii="Aptos Display" w:hAnsi="Aptos Display"/>
                <w:b/>
                <w:bCs/>
                <w:sz w:val="24"/>
                <w:szCs w:val="24"/>
              </w:rPr>
              <w:t>Season Average</w:t>
            </w:r>
          </w:p>
        </w:tc>
        <w:tc>
          <w:tcPr>
            <w:tcW w:w="1843" w:type="dxa"/>
          </w:tcPr>
          <w:p w14:paraId="53831F88" w14:textId="0B593630" w:rsidR="00B51DE4" w:rsidRPr="001C0515" w:rsidRDefault="00B51DE4">
            <w:pPr>
              <w:rPr>
                <w:rFonts w:ascii="Aptos Display" w:hAnsi="Aptos Display"/>
                <w:b/>
                <w:bCs/>
                <w:sz w:val="24"/>
                <w:szCs w:val="24"/>
              </w:rPr>
            </w:pPr>
            <w:r w:rsidRPr="001C0515">
              <w:rPr>
                <w:rFonts w:ascii="Aptos Display" w:hAnsi="Aptos Display"/>
                <w:b/>
                <w:bCs/>
                <w:sz w:val="24"/>
                <w:szCs w:val="24"/>
              </w:rPr>
              <w:t>Percentage Difference</w:t>
            </w:r>
          </w:p>
        </w:tc>
      </w:tr>
      <w:tr w:rsidR="00352EF1" w:rsidRPr="001C0515" w14:paraId="3F74CFBC" w14:textId="77777777" w:rsidTr="004A1AF3">
        <w:tc>
          <w:tcPr>
            <w:tcW w:w="3510" w:type="dxa"/>
          </w:tcPr>
          <w:p w14:paraId="0F8FA84A" w14:textId="67762BFC"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1701" w:type="dxa"/>
          </w:tcPr>
          <w:p w14:paraId="1537E46B"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8.32</w:t>
            </w:r>
          </w:p>
        </w:tc>
        <w:tc>
          <w:tcPr>
            <w:tcW w:w="1843" w:type="dxa"/>
          </w:tcPr>
          <w:p w14:paraId="1C42A5EE"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8.51</w:t>
            </w:r>
          </w:p>
        </w:tc>
        <w:tc>
          <w:tcPr>
            <w:tcW w:w="1843" w:type="dxa"/>
          </w:tcPr>
          <w:p w14:paraId="43E452C2"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-2.23</w:t>
            </w:r>
          </w:p>
        </w:tc>
      </w:tr>
      <w:tr w:rsidR="00352EF1" w:rsidRPr="001C0515" w14:paraId="25C55175" w14:textId="77777777" w:rsidTr="004A1AF3">
        <w:tc>
          <w:tcPr>
            <w:tcW w:w="3510" w:type="dxa"/>
          </w:tcPr>
          <w:p w14:paraId="7F5240A0" w14:textId="10B1F85A"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1701" w:type="dxa"/>
          </w:tcPr>
          <w:p w14:paraId="11863875"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861.49</w:t>
            </w:r>
          </w:p>
        </w:tc>
        <w:tc>
          <w:tcPr>
            <w:tcW w:w="1843" w:type="dxa"/>
          </w:tcPr>
          <w:p w14:paraId="65309D92"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843.54</w:t>
            </w:r>
          </w:p>
        </w:tc>
        <w:tc>
          <w:tcPr>
            <w:tcW w:w="1843" w:type="dxa"/>
          </w:tcPr>
          <w:p w14:paraId="1519C54E"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2.13</w:t>
            </w:r>
          </w:p>
        </w:tc>
      </w:tr>
      <w:tr w:rsidR="00352EF1" w:rsidRPr="001C0515" w14:paraId="17A2DB17" w14:textId="77777777" w:rsidTr="004A1AF3">
        <w:tc>
          <w:tcPr>
            <w:tcW w:w="3510" w:type="dxa"/>
          </w:tcPr>
          <w:p w14:paraId="1DD2CADA" w14:textId="6064DC51"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Power Plays</w:t>
            </w:r>
          </w:p>
        </w:tc>
        <w:tc>
          <w:tcPr>
            <w:tcW w:w="1701" w:type="dxa"/>
          </w:tcPr>
          <w:p w14:paraId="3ABCBC67"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60.21</w:t>
            </w:r>
          </w:p>
        </w:tc>
        <w:tc>
          <w:tcPr>
            <w:tcW w:w="1843" w:type="dxa"/>
          </w:tcPr>
          <w:p w14:paraId="75947F86"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60.22</w:t>
            </w:r>
          </w:p>
        </w:tc>
        <w:tc>
          <w:tcPr>
            <w:tcW w:w="1843" w:type="dxa"/>
          </w:tcPr>
          <w:p w14:paraId="5CED3C27"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-0.02</w:t>
            </w:r>
          </w:p>
        </w:tc>
      </w:tr>
      <w:tr w:rsidR="00352EF1" w:rsidRPr="001C0515" w14:paraId="3EA2C409" w14:textId="77777777" w:rsidTr="004A1AF3">
        <w:tc>
          <w:tcPr>
            <w:tcW w:w="3510" w:type="dxa"/>
          </w:tcPr>
          <w:p w14:paraId="5DBBBE92" w14:textId="73D9B5EA"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1701" w:type="dxa"/>
          </w:tcPr>
          <w:p w14:paraId="068AD03E"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1012.83</w:t>
            </w:r>
          </w:p>
        </w:tc>
        <w:tc>
          <w:tcPr>
            <w:tcW w:w="1843" w:type="dxa"/>
          </w:tcPr>
          <w:p w14:paraId="16638EE7"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1040.78</w:t>
            </w:r>
          </w:p>
        </w:tc>
        <w:tc>
          <w:tcPr>
            <w:tcW w:w="1843" w:type="dxa"/>
          </w:tcPr>
          <w:p w14:paraId="046DE620"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-2.69</w:t>
            </w:r>
          </w:p>
        </w:tc>
      </w:tr>
      <w:tr w:rsidR="00352EF1" w:rsidRPr="001C0515" w14:paraId="01584076" w14:textId="77777777" w:rsidTr="004A1AF3">
        <w:tc>
          <w:tcPr>
            <w:tcW w:w="3510" w:type="dxa"/>
          </w:tcPr>
          <w:p w14:paraId="05475521" w14:textId="56AD354D"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Impacts</w:t>
            </w:r>
          </w:p>
        </w:tc>
        <w:tc>
          <w:tcPr>
            <w:tcW w:w="1701" w:type="dxa"/>
          </w:tcPr>
          <w:p w14:paraId="1C998DE2"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5.55</w:t>
            </w:r>
          </w:p>
        </w:tc>
        <w:tc>
          <w:tcPr>
            <w:tcW w:w="1843" w:type="dxa"/>
          </w:tcPr>
          <w:p w14:paraId="49E4E819"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6.29</w:t>
            </w:r>
          </w:p>
        </w:tc>
        <w:tc>
          <w:tcPr>
            <w:tcW w:w="1843" w:type="dxa"/>
          </w:tcPr>
          <w:p w14:paraId="6DA8EE7B"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-11.76</w:t>
            </w:r>
          </w:p>
        </w:tc>
      </w:tr>
      <w:tr w:rsidR="00352EF1" w:rsidRPr="001C0515" w14:paraId="4F3BDE7A" w14:textId="77777777" w:rsidTr="004A1AF3">
        <w:tc>
          <w:tcPr>
            <w:tcW w:w="3510" w:type="dxa"/>
          </w:tcPr>
          <w:p w14:paraId="31AD94C8" w14:textId="0C3B3855"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Accelerations</w:t>
            </w:r>
          </w:p>
        </w:tc>
        <w:tc>
          <w:tcPr>
            <w:tcW w:w="1701" w:type="dxa"/>
          </w:tcPr>
          <w:p w14:paraId="6B31930C"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395.22</w:t>
            </w:r>
          </w:p>
        </w:tc>
        <w:tc>
          <w:tcPr>
            <w:tcW w:w="1843" w:type="dxa"/>
          </w:tcPr>
          <w:p w14:paraId="67E32942"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397.08</w:t>
            </w:r>
          </w:p>
        </w:tc>
        <w:tc>
          <w:tcPr>
            <w:tcW w:w="1843" w:type="dxa"/>
          </w:tcPr>
          <w:p w14:paraId="10B2AECF"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-0.47</w:t>
            </w:r>
          </w:p>
        </w:tc>
      </w:tr>
      <w:tr w:rsidR="00352EF1" w:rsidRPr="001C0515" w14:paraId="4B7F0164" w14:textId="77777777" w:rsidTr="004A1AF3">
        <w:tc>
          <w:tcPr>
            <w:tcW w:w="3510" w:type="dxa"/>
          </w:tcPr>
          <w:p w14:paraId="46D2D220" w14:textId="57E87909"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Decelerations</w:t>
            </w:r>
          </w:p>
        </w:tc>
        <w:tc>
          <w:tcPr>
            <w:tcW w:w="1701" w:type="dxa"/>
          </w:tcPr>
          <w:p w14:paraId="20D3ED5E"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380.13</w:t>
            </w:r>
          </w:p>
        </w:tc>
        <w:tc>
          <w:tcPr>
            <w:tcW w:w="1843" w:type="dxa"/>
          </w:tcPr>
          <w:p w14:paraId="7D45FD85"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381.1</w:t>
            </w:r>
          </w:p>
        </w:tc>
        <w:tc>
          <w:tcPr>
            <w:tcW w:w="1843" w:type="dxa"/>
          </w:tcPr>
          <w:p w14:paraId="011BD75F"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-0.25</w:t>
            </w:r>
          </w:p>
        </w:tc>
      </w:tr>
      <w:tr w:rsidR="00352EF1" w:rsidRPr="001C0515" w14:paraId="2D99F239" w14:textId="77777777" w:rsidTr="004A1AF3">
        <w:tc>
          <w:tcPr>
            <w:tcW w:w="3510" w:type="dxa"/>
          </w:tcPr>
          <w:p w14:paraId="62652E2F" w14:textId="7A9BB556"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Total Actions</w:t>
            </w:r>
          </w:p>
        </w:tc>
        <w:tc>
          <w:tcPr>
            <w:tcW w:w="1701" w:type="dxa"/>
          </w:tcPr>
          <w:p w14:paraId="5EA9A2EE"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775.34</w:t>
            </w:r>
          </w:p>
        </w:tc>
        <w:tc>
          <w:tcPr>
            <w:tcW w:w="1843" w:type="dxa"/>
          </w:tcPr>
          <w:p w14:paraId="2CDC66D8"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778.19</w:t>
            </w:r>
          </w:p>
        </w:tc>
        <w:tc>
          <w:tcPr>
            <w:tcW w:w="1843" w:type="dxa"/>
          </w:tcPr>
          <w:p w14:paraId="1E6232E7"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-0.37</w:t>
            </w:r>
          </w:p>
        </w:tc>
      </w:tr>
      <w:tr w:rsidR="00352EF1" w:rsidRPr="001C0515" w14:paraId="51A6268B" w14:textId="77777777" w:rsidTr="004A1AF3">
        <w:tc>
          <w:tcPr>
            <w:tcW w:w="3510" w:type="dxa"/>
          </w:tcPr>
          <w:p w14:paraId="05EE2EA1" w14:textId="10CE6782"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Player Load</w:t>
            </w:r>
          </w:p>
        </w:tc>
        <w:tc>
          <w:tcPr>
            <w:tcW w:w="1701" w:type="dxa"/>
          </w:tcPr>
          <w:p w14:paraId="1D7F99A0"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383.1</w:t>
            </w:r>
          </w:p>
        </w:tc>
        <w:tc>
          <w:tcPr>
            <w:tcW w:w="1843" w:type="dxa"/>
          </w:tcPr>
          <w:p w14:paraId="43355F60"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391.02</w:t>
            </w:r>
          </w:p>
        </w:tc>
        <w:tc>
          <w:tcPr>
            <w:tcW w:w="1843" w:type="dxa"/>
          </w:tcPr>
          <w:p w14:paraId="7198ADF4"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-2.03</w:t>
            </w:r>
          </w:p>
        </w:tc>
      </w:tr>
      <w:tr w:rsidR="00352EF1" w:rsidRPr="001C0515" w14:paraId="00E2D088" w14:textId="77777777" w:rsidTr="004A1AF3">
        <w:tc>
          <w:tcPr>
            <w:tcW w:w="3510" w:type="dxa"/>
          </w:tcPr>
          <w:p w14:paraId="6E2191FD" w14:textId="28DD8A8A"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1701" w:type="dxa"/>
          </w:tcPr>
          <w:p w14:paraId="18EA7B8B"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29.69</w:t>
            </w:r>
          </w:p>
        </w:tc>
        <w:tc>
          <w:tcPr>
            <w:tcW w:w="1843" w:type="dxa"/>
          </w:tcPr>
          <w:p w14:paraId="769234DF"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29.59</w:t>
            </w:r>
          </w:p>
        </w:tc>
        <w:tc>
          <w:tcPr>
            <w:tcW w:w="1843" w:type="dxa"/>
          </w:tcPr>
          <w:p w14:paraId="620343C0"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0.34</w:t>
            </w:r>
          </w:p>
        </w:tc>
      </w:tr>
      <w:tr w:rsidR="00352EF1" w:rsidRPr="001C0515" w14:paraId="50F11807" w14:textId="77777777" w:rsidTr="004A1AF3">
        <w:tc>
          <w:tcPr>
            <w:tcW w:w="3510" w:type="dxa"/>
          </w:tcPr>
          <w:p w14:paraId="1866A46F" w14:textId="09747BB2" w:rsidR="00352EF1" w:rsidRPr="00352EF1" w:rsidRDefault="00352EF1" w:rsidP="00352EF1">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1701" w:type="dxa"/>
          </w:tcPr>
          <w:p w14:paraId="34BF048D"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84.55</w:t>
            </w:r>
          </w:p>
        </w:tc>
        <w:tc>
          <w:tcPr>
            <w:tcW w:w="1843" w:type="dxa"/>
          </w:tcPr>
          <w:p w14:paraId="1F1E6C7B"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86.75</w:t>
            </w:r>
          </w:p>
        </w:tc>
        <w:tc>
          <w:tcPr>
            <w:tcW w:w="1843" w:type="dxa"/>
          </w:tcPr>
          <w:p w14:paraId="6D345EF2"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-2.54</w:t>
            </w:r>
          </w:p>
        </w:tc>
      </w:tr>
      <w:tr w:rsidR="00352EF1" w:rsidRPr="001C0515" w14:paraId="13A8F51A" w14:textId="77777777" w:rsidTr="004A1AF3">
        <w:tc>
          <w:tcPr>
            <w:tcW w:w="3510" w:type="dxa"/>
          </w:tcPr>
          <w:p w14:paraId="4C33B456" w14:textId="0148453A"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1701" w:type="dxa"/>
          </w:tcPr>
          <w:p w14:paraId="769A2161"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13.6</w:t>
            </w:r>
          </w:p>
        </w:tc>
        <w:tc>
          <w:tcPr>
            <w:tcW w:w="1843" w:type="dxa"/>
          </w:tcPr>
          <w:p w14:paraId="11FF73C9"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13.96</w:t>
            </w:r>
          </w:p>
        </w:tc>
        <w:tc>
          <w:tcPr>
            <w:tcW w:w="1843" w:type="dxa"/>
          </w:tcPr>
          <w:p w14:paraId="1009AF14"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-2.58</w:t>
            </w:r>
          </w:p>
        </w:tc>
      </w:tr>
      <w:tr w:rsidR="00352EF1" w:rsidRPr="001C0515" w14:paraId="4440FB12" w14:textId="77777777" w:rsidTr="004A1AF3">
        <w:tc>
          <w:tcPr>
            <w:tcW w:w="3510" w:type="dxa"/>
          </w:tcPr>
          <w:p w14:paraId="53CFAD7A" w14:textId="77BE9E66"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Work Ratio</w:t>
            </w:r>
          </w:p>
        </w:tc>
        <w:tc>
          <w:tcPr>
            <w:tcW w:w="1701" w:type="dxa"/>
          </w:tcPr>
          <w:p w14:paraId="613F02A7"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70.33</w:t>
            </w:r>
          </w:p>
        </w:tc>
        <w:tc>
          <w:tcPr>
            <w:tcW w:w="1843" w:type="dxa"/>
          </w:tcPr>
          <w:p w14:paraId="495598A2"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72.41</w:t>
            </w:r>
          </w:p>
        </w:tc>
        <w:tc>
          <w:tcPr>
            <w:tcW w:w="1843" w:type="dxa"/>
          </w:tcPr>
          <w:p w14:paraId="73CD6221"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-2.87</w:t>
            </w:r>
          </w:p>
        </w:tc>
      </w:tr>
      <w:tr w:rsidR="00352EF1" w:rsidRPr="001C0515" w14:paraId="4746FE44" w14:textId="77777777" w:rsidTr="004A1AF3">
        <w:tc>
          <w:tcPr>
            <w:tcW w:w="3510" w:type="dxa"/>
          </w:tcPr>
          <w:p w14:paraId="0BECB89C" w14:textId="46E55B59"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Acceleration Counts per Min</w:t>
            </w:r>
          </w:p>
        </w:tc>
        <w:tc>
          <w:tcPr>
            <w:tcW w:w="1701" w:type="dxa"/>
          </w:tcPr>
          <w:p w14:paraId="1372EEB3"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4.02</w:t>
            </w:r>
          </w:p>
        </w:tc>
        <w:tc>
          <w:tcPr>
            <w:tcW w:w="1843" w:type="dxa"/>
          </w:tcPr>
          <w:p w14:paraId="3B3BFB14"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4.05</w:t>
            </w:r>
          </w:p>
        </w:tc>
        <w:tc>
          <w:tcPr>
            <w:tcW w:w="1843" w:type="dxa"/>
          </w:tcPr>
          <w:p w14:paraId="071C14FF"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-0.74</w:t>
            </w:r>
          </w:p>
        </w:tc>
      </w:tr>
      <w:tr w:rsidR="00352EF1" w:rsidRPr="001C0515" w14:paraId="02500AA3" w14:textId="77777777" w:rsidTr="004A1AF3">
        <w:tc>
          <w:tcPr>
            <w:tcW w:w="3510" w:type="dxa"/>
          </w:tcPr>
          <w:p w14:paraId="09955F02" w14:textId="37E68495" w:rsidR="00352EF1" w:rsidRPr="001C0515" w:rsidRDefault="00352EF1" w:rsidP="00352EF1">
            <w:pPr>
              <w:rPr>
                <w:rFonts w:ascii="Aptos Display" w:hAnsi="Aptos Display"/>
                <w:sz w:val="24"/>
                <w:szCs w:val="24"/>
              </w:rPr>
            </w:pPr>
            <w:r w:rsidRPr="00810FEA">
              <w:rPr>
                <w:rFonts w:ascii="Aptos Display" w:hAnsi="Aptos Display" w:cs="Times New Roman"/>
                <w:sz w:val="24"/>
                <w:szCs w:val="24"/>
              </w:rPr>
              <w:t>Deceleration Counts per Min</w:t>
            </w:r>
          </w:p>
        </w:tc>
        <w:tc>
          <w:tcPr>
            <w:tcW w:w="1701" w:type="dxa"/>
          </w:tcPr>
          <w:p w14:paraId="426A7D35"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3.86</w:t>
            </w:r>
          </w:p>
        </w:tc>
        <w:tc>
          <w:tcPr>
            <w:tcW w:w="1843" w:type="dxa"/>
          </w:tcPr>
          <w:p w14:paraId="0A523DEA"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3.89</w:t>
            </w:r>
          </w:p>
        </w:tc>
        <w:tc>
          <w:tcPr>
            <w:tcW w:w="1843" w:type="dxa"/>
          </w:tcPr>
          <w:p w14:paraId="101DDD74" w14:textId="77777777" w:rsidR="00352EF1" w:rsidRPr="001C0515" w:rsidRDefault="00352EF1" w:rsidP="00352EF1">
            <w:pPr>
              <w:rPr>
                <w:rFonts w:ascii="Aptos Display" w:hAnsi="Aptos Display"/>
                <w:sz w:val="24"/>
                <w:szCs w:val="24"/>
              </w:rPr>
            </w:pPr>
            <w:r w:rsidRPr="001C0515">
              <w:rPr>
                <w:rFonts w:ascii="Aptos Display" w:hAnsi="Aptos Display"/>
                <w:sz w:val="24"/>
                <w:szCs w:val="24"/>
              </w:rPr>
              <w:t>-0.77</w:t>
            </w:r>
          </w:p>
        </w:tc>
      </w:tr>
    </w:tbl>
    <w:p w14:paraId="565C0BF8" w14:textId="77777777" w:rsidR="00F37A1B" w:rsidRPr="001C0515" w:rsidRDefault="00B8651F" w:rsidP="00B51DE4">
      <w:pPr>
        <w:pStyle w:val="Heading2"/>
      </w:pPr>
      <w:bookmarkStart w:id="23" w:name="_Toc208482665"/>
      <w:r w:rsidRPr="001C0515">
        <w:t>Comparison by Position</w:t>
      </w:r>
      <w:bookmarkEnd w:id="23"/>
    </w:p>
    <w:tbl>
      <w:tblPr>
        <w:tblStyle w:val="TableGrid"/>
        <w:tblW w:w="0" w:type="auto"/>
        <w:tblLook w:val="04A0" w:firstRow="1" w:lastRow="0" w:firstColumn="1" w:lastColumn="0" w:noHBand="0" w:noVBand="1"/>
      </w:tblPr>
      <w:tblGrid>
        <w:gridCol w:w="4923"/>
        <w:gridCol w:w="1282"/>
        <w:gridCol w:w="1272"/>
        <w:gridCol w:w="1379"/>
      </w:tblGrid>
      <w:tr w:rsidR="00F37A1B" w:rsidRPr="001C0515" w14:paraId="383642C5" w14:textId="77777777" w:rsidTr="002B1A91">
        <w:tc>
          <w:tcPr>
            <w:tcW w:w="4944" w:type="dxa"/>
          </w:tcPr>
          <w:p w14:paraId="244409D4" w14:textId="77777777" w:rsidR="00F37A1B" w:rsidRPr="001C0515" w:rsidRDefault="00B8651F">
            <w:pPr>
              <w:rPr>
                <w:rFonts w:ascii="Aptos Display" w:hAnsi="Aptos Display"/>
                <w:b/>
                <w:bCs/>
                <w:sz w:val="24"/>
                <w:szCs w:val="24"/>
              </w:rPr>
            </w:pPr>
            <w:r w:rsidRPr="001C0515">
              <w:rPr>
                <w:rFonts w:ascii="Aptos Display" w:hAnsi="Aptos Display"/>
                <w:b/>
                <w:bCs/>
                <w:sz w:val="24"/>
                <w:szCs w:val="24"/>
              </w:rPr>
              <w:t>Metric</w:t>
            </w:r>
          </w:p>
        </w:tc>
        <w:tc>
          <w:tcPr>
            <w:tcW w:w="1260" w:type="dxa"/>
          </w:tcPr>
          <w:p w14:paraId="6139D099" w14:textId="5CC57147" w:rsidR="00F37A1B" w:rsidRPr="001C0515" w:rsidRDefault="00B8651F">
            <w:pPr>
              <w:rPr>
                <w:rFonts w:ascii="Aptos Display" w:hAnsi="Aptos Display"/>
                <w:b/>
                <w:bCs/>
                <w:sz w:val="24"/>
                <w:szCs w:val="24"/>
              </w:rPr>
            </w:pPr>
            <w:r w:rsidRPr="001C0515">
              <w:rPr>
                <w:rFonts w:ascii="Aptos Display" w:hAnsi="Aptos Display"/>
                <w:b/>
                <w:bCs/>
                <w:sz w:val="24"/>
                <w:szCs w:val="24"/>
              </w:rPr>
              <w:t>Defender</w:t>
            </w:r>
            <w:r w:rsidR="002B1A91" w:rsidRPr="001C0515">
              <w:rPr>
                <w:rFonts w:ascii="Aptos Display" w:hAnsi="Aptos Display"/>
                <w:b/>
                <w:bCs/>
                <w:sz w:val="24"/>
                <w:szCs w:val="24"/>
              </w:rPr>
              <w:t>s</w:t>
            </w:r>
          </w:p>
        </w:tc>
        <w:tc>
          <w:tcPr>
            <w:tcW w:w="1273" w:type="dxa"/>
          </w:tcPr>
          <w:p w14:paraId="02045B79" w14:textId="1D97A396" w:rsidR="00F37A1B" w:rsidRPr="001C0515" w:rsidRDefault="00B8651F">
            <w:pPr>
              <w:rPr>
                <w:rFonts w:ascii="Aptos Display" w:hAnsi="Aptos Display"/>
                <w:b/>
                <w:bCs/>
                <w:sz w:val="24"/>
                <w:szCs w:val="24"/>
              </w:rPr>
            </w:pPr>
            <w:r w:rsidRPr="001C0515">
              <w:rPr>
                <w:rFonts w:ascii="Aptos Display" w:hAnsi="Aptos Display"/>
                <w:b/>
                <w:bCs/>
                <w:sz w:val="24"/>
                <w:szCs w:val="24"/>
              </w:rPr>
              <w:t>Forward</w:t>
            </w:r>
            <w:r w:rsidR="002B1A91" w:rsidRPr="001C0515">
              <w:rPr>
                <w:rFonts w:ascii="Aptos Display" w:hAnsi="Aptos Display"/>
                <w:b/>
                <w:bCs/>
                <w:sz w:val="24"/>
                <w:szCs w:val="24"/>
              </w:rPr>
              <w:t>s</w:t>
            </w:r>
          </w:p>
        </w:tc>
        <w:tc>
          <w:tcPr>
            <w:tcW w:w="1379" w:type="dxa"/>
          </w:tcPr>
          <w:p w14:paraId="7C35D4EB" w14:textId="5D6B6F75" w:rsidR="00F37A1B" w:rsidRPr="001C0515" w:rsidRDefault="00B8651F">
            <w:pPr>
              <w:rPr>
                <w:rFonts w:ascii="Aptos Display" w:hAnsi="Aptos Display"/>
                <w:b/>
                <w:bCs/>
                <w:sz w:val="24"/>
                <w:szCs w:val="24"/>
              </w:rPr>
            </w:pPr>
            <w:r w:rsidRPr="001C0515">
              <w:rPr>
                <w:rFonts w:ascii="Aptos Display" w:hAnsi="Aptos Display"/>
                <w:b/>
                <w:bCs/>
                <w:sz w:val="24"/>
                <w:szCs w:val="24"/>
              </w:rPr>
              <w:t>Midfielder</w:t>
            </w:r>
            <w:r w:rsidR="002B1A91" w:rsidRPr="001C0515">
              <w:rPr>
                <w:rFonts w:ascii="Aptos Display" w:hAnsi="Aptos Display"/>
                <w:b/>
                <w:bCs/>
                <w:sz w:val="24"/>
                <w:szCs w:val="24"/>
              </w:rPr>
              <w:t>s</w:t>
            </w:r>
          </w:p>
        </w:tc>
      </w:tr>
      <w:tr w:rsidR="00F37A1B" w:rsidRPr="001C0515" w14:paraId="25766D65" w14:textId="77777777" w:rsidTr="002B1A91">
        <w:tc>
          <w:tcPr>
            <w:tcW w:w="4944" w:type="dxa"/>
          </w:tcPr>
          <w:p w14:paraId="14AC52AA" w14:textId="3C8E6650"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distance</w:t>
            </w:r>
            <w:r w:rsidR="003F2827" w:rsidRPr="001C0515">
              <w:rPr>
                <w:rFonts w:ascii="Aptos Display" w:hAnsi="Aptos Display"/>
                <w:sz w:val="24"/>
                <w:szCs w:val="24"/>
              </w:rPr>
              <w:t xml:space="preserve"> </w:t>
            </w:r>
          </w:p>
        </w:tc>
        <w:tc>
          <w:tcPr>
            <w:tcW w:w="1260" w:type="dxa"/>
          </w:tcPr>
          <w:p w14:paraId="31EC0818" w14:textId="77777777" w:rsidR="00F37A1B" w:rsidRPr="001C0515" w:rsidRDefault="00B8651F">
            <w:pPr>
              <w:rPr>
                <w:rFonts w:ascii="Aptos Display" w:hAnsi="Aptos Display"/>
                <w:sz w:val="24"/>
                <w:szCs w:val="24"/>
              </w:rPr>
            </w:pPr>
            <w:r w:rsidRPr="001C0515">
              <w:rPr>
                <w:rFonts w:ascii="Aptos Display" w:hAnsi="Aptos Display"/>
                <w:sz w:val="24"/>
                <w:szCs w:val="24"/>
              </w:rPr>
              <w:t>8.85</w:t>
            </w:r>
          </w:p>
        </w:tc>
        <w:tc>
          <w:tcPr>
            <w:tcW w:w="1273" w:type="dxa"/>
          </w:tcPr>
          <w:p w14:paraId="46FF4D5F" w14:textId="77777777" w:rsidR="00F37A1B" w:rsidRPr="001C0515" w:rsidRDefault="00B8651F">
            <w:pPr>
              <w:rPr>
                <w:rFonts w:ascii="Aptos Display" w:hAnsi="Aptos Display"/>
                <w:sz w:val="24"/>
                <w:szCs w:val="24"/>
              </w:rPr>
            </w:pPr>
            <w:r w:rsidRPr="001C0515">
              <w:rPr>
                <w:rFonts w:ascii="Aptos Display" w:hAnsi="Aptos Display"/>
                <w:sz w:val="24"/>
                <w:szCs w:val="24"/>
              </w:rPr>
              <w:t>7.42</w:t>
            </w:r>
          </w:p>
        </w:tc>
        <w:tc>
          <w:tcPr>
            <w:tcW w:w="1379" w:type="dxa"/>
          </w:tcPr>
          <w:p w14:paraId="4B480862" w14:textId="77777777" w:rsidR="00F37A1B" w:rsidRPr="001C0515" w:rsidRDefault="00B8651F">
            <w:pPr>
              <w:rPr>
                <w:rFonts w:ascii="Aptos Display" w:hAnsi="Aptos Display"/>
                <w:sz w:val="24"/>
                <w:szCs w:val="24"/>
              </w:rPr>
            </w:pPr>
            <w:r w:rsidRPr="001C0515">
              <w:rPr>
                <w:rFonts w:ascii="Aptos Display" w:hAnsi="Aptos Display"/>
                <w:sz w:val="24"/>
                <w:szCs w:val="24"/>
              </w:rPr>
              <w:t>8.57</w:t>
            </w:r>
          </w:p>
        </w:tc>
      </w:tr>
      <w:tr w:rsidR="00F37A1B" w:rsidRPr="001C0515" w14:paraId="0D8DD9AC" w14:textId="77777777" w:rsidTr="002B1A91">
        <w:tc>
          <w:tcPr>
            <w:tcW w:w="4944" w:type="dxa"/>
          </w:tcPr>
          <w:p w14:paraId="4B4F94B5" w14:textId="194AB8C5"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distance</w:t>
            </w:r>
          </w:p>
        </w:tc>
        <w:tc>
          <w:tcPr>
            <w:tcW w:w="1260" w:type="dxa"/>
          </w:tcPr>
          <w:p w14:paraId="4708B580" w14:textId="77777777" w:rsidR="00F37A1B" w:rsidRPr="001C0515" w:rsidRDefault="00B8651F">
            <w:pPr>
              <w:rPr>
                <w:rFonts w:ascii="Aptos Display" w:hAnsi="Aptos Display"/>
                <w:sz w:val="24"/>
                <w:szCs w:val="24"/>
              </w:rPr>
            </w:pPr>
            <w:r w:rsidRPr="001C0515">
              <w:rPr>
                <w:rFonts w:ascii="Aptos Display" w:hAnsi="Aptos Display"/>
                <w:sz w:val="24"/>
                <w:szCs w:val="24"/>
              </w:rPr>
              <w:t>9.03</w:t>
            </w:r>
          </w:p>
        </w:tc>
        <w:tc>
          <w:tcPr>
            <w:tcW w:w="1273" w:type="dxa"/>
          </w:tcPr>
          <w:p w14:paraId="3427CFDC" w14:textId="77777777" w:rsidR="00F37A1B" w:rsidRPr="001C0515" w:rsidRDefault="00B8651F">
            <w:pPr>
              <w:rPr>
                <w:rFonts w:ascii="Aptos Display" w:hAnsi="Aptos Display"/>
                <w:sz w:val="24"/>
                <w:szCs w:val="24"/>
              </w:rPr>
            </w:pPr>
            <w:r w:rsidRPr="001C0515">
              <w:rPr>
                <w:rFonts w:ascii="Aptos Display" w:hAnsi="Aptos Display"/>
                <w:sz w:val="24"/>
                <w:szCs w:val="24"/>
              </w:rPr>
              <w:t>7.56</w:t>
            </w:r>
          </w:p>
        </w:tc>
        <w:tc>
          <w:tcPr>
            <w:tcW w:w="1379" w:type="dxa"/>
          </w:tcPr>
          <w:p w14:paraId="765DF506" w14:textId="77777777" w:rsidR="00F37A1B" w:rsidRPr="001C0515" w:rsidRDefault="00B8651F">
            <w:pPr>
              <w:rPr>
                <w:rFonts w:ascii="Aptos Display" w:hAnsi="Aptos Display"/>
                <w:sz w:val="24"/>
                <w:szCs w:val="24"/>
              </w:rPr>
            </w:pPr>
            <w:r w:rsidRPr="001C0515">
              <w:rPr>
                <w:rFonts w:ascii="Aptos Display" w:hAnsi="Aptos Display"/>
                <w:sz w:val="24"/>
                <w:szCs w:val="24"/>
              </w:rPr>
              <w:t>8.66</w:t>
            </w:r>
          </w:p>
        </w:tc>
      </w:tr>
      <w:tr w:rsidR="00F37A1B" w:rsidRPr="001C0515" w14:paraId="052C2EBA" w14:textId="77777777" w:rsidTr="002B1A91">
        <w:tc>
          <w:tcPr>
            <w:tcW w:w="4944" w:type="dxa"/>
          </w:tcPr>
          <w:p w14:paraId="15E463F1" w14:textId="35E81DF0" w:rsidR="00F37A1B" w:rsidRPr="001C0515" w:rsidRDefault="003F2827">
            <w:pPr>
              <w:rPr>
                <w:rFonts w:ascii="Aptos Display" w:hAnsi="Aptos Display"/>
                <w:sz w:val="24"/>
                <w:szCs w:val="24"/>
              </w:rPr>
            </w:pPr>
            <w:r w:rsidRPr="001C0515">
              <w:rPr>
                <w:rFonts w:ascii="Aptos Display" w:hAnsi="Aptos Display"/>
                <w:sz w:val="24"/>
                <w:szCs w:val="24"/>
              </w:rPr>
              <w:t>Percentage Difference</w:t>
            </w:r>
          </w:p>
        </w:tc>
        <w:tc>
          <w:tcPr>
            <w:tcW w:w="1260" w:type="dxa"/>
          </w:tcPr>
          <w:p w14:paraId="75DAE0D3" w14:textId="77777777" w:rsidR="00F37A1B" w:rsidRPr="001C0515" w:rsidRDefault="00B8651F">
            <w:pPr>
              <w:rPr>
                <w:rFonts w:ascii="Aptos Display" w:hAnsi="Aptos Display"/>
                <w:sz w:val="24"/>
                <w:szCs w:val="24"/>
              </w:rPr>
            </w:pPr>
            <w:r w:rsidRPr="001C0515">
              <w:rPr>
                <w:rFonts w:ascii="Aptos Display" w:hAnsi="Aptos Display"/>
                <w:sz w:val="24"/>
                <w:szCs w:val="24"/>
              </w:rPr>
              <w:t>-2.07</w:t>
            </w:r>
          </w:p>
        </w:tc>
        <w:tc>
          <w:tcPr>
            <w:tcW w:w="1273" w:type="dxa"/>
          </w:tcPr>
          <w:p w14:paraId="68EFFB68" w14:textId="77777777" w:rsidR="00F37A1B" w:rsidRPr="001C0515" w:rsidRDefault="00B8651F">
            <w:pPr>
              <w:rPr>
                <w:rFonts w:ascii="Aptos Display" w:hAnsi="Aptos Display"/>
                <w:sz w:val="24"/>
                <w:szCs w:val="24"/>
              </w:rPr>
            </w:pPr>
            <w:r w:rsidRPr="001C0515">
              <w:rPr>
                <w:rFonts w:ascii="Aptos Display" w:hAnsi="Aptos Display"/>
                <w:sz w:val="24"/>
                <w:szCs w:val="24"/>
              </w:rPr>
              <w:t>-1.8</w:t>
            </w:r>
          </w:p>
        </w:tc>
        <w:tc>
          <w:tcPr>
            <w:tcW w:w="1379" w:type="dxa"/>
          </w:tcPr>
          <w:p w14:paraId="598CAF41" w14:textId="77777777" w:rsidR="00F37A1B" w:rsidRPr="001C0515" w:rsidRDefault="00B8651F">
            <w:pPr>
              <w:rPr>
                <w:rFonts w:ascii="Aptos Display" w:hAnsi="Aptos Display"/>
                <w:sz w:val="24"/>
                <w:szCs w:val="24"/>
              </w:rPr>
            </w:pPr>
            <w:r w:rsidRPr="001C0515">
              <w:rPr>
                <w:rFonts w:ascii="Aptos Display" w:hAnsi="Aptos Display"/>
                <w:sz w:val="24"/>
                <w:szCs w:val="24"/>
              </w:rPr>
              <w:t>-1.04</w:t>
            </w:r>
          </w:p>
        </w:tc>
      </w:tr>
      <w:tr w:rsidR="002B1A91" w:rsidRPr="001C0515" w14:paraId="24B8B30B" w14:textId="77777777" w:rsidTr="002B1A91">
        <w:tc>
          <w:tcPr>
            <w:tcW w:w="4944" w:type="dxa"/>
          </w:tcPr>
          <w:p w14:paraId="69D88ECA" w14:textId="77777777" w:rsidR="002B1A91" w:rsidRPr="001C0515" w:rsidRDefault="002B1A91">
            <w:pPr>
              <w:rPr>
                <w:rFonts w:ascii="Aptos Display" w:hAnsi="Aptos Display"/>
                <w:sz w:val="24"/>
                <w:szCs w:val="24"/>
              </w:rPr>
            </w:pPr>
          </w:p>
        </w:tc>
        <w:tc>
          <w:tcPr>
            <w:tcW w:w="1260" w:type="dxa"/>
          </w:tcPr>
          <w:p w14:paraId="33EAC8EE" w14:textId="77777777" w:rsidR="002B1A91" w:rsidRPr="001C0515" w:rsidRDefault="002B1A91">
            <w:pPr>
              <w:rPr>
                <w:rFonts w:ascii="Aptos Display" w:hAnsi="Aptos Display"/>
                <w:sz w:val="24"/>
                <w:szCs w:val="24"/>
              </w:rPr>
            </w:pPr>
          </w:p>
        </w:tc>
        <w:tc>
          <w:tcPr>
            <w:tcW w:w="1273" w:type="dxa"/>
          </w:tcPr>
          <w:p w14:paraId="512B1B5E" w14:textId="77777777" w:rsidR="002B1A91" w:rsidRPr="001C0515" w:rsidRDefault="002B1A91">
            <w:pPr>
              <w:rPr>
                <w:rFonts w:ascii="Aptos Display" w:hAnsi="Aptos Display"/>
                <w:sz w:val="24"/>
                <w:szCs w:val="24"/>
              </w:rPr>
            </w:pPr>
          </w:p>
        </w:tc>
        <w:tc>
          <w:tcPr>
            <w:tcW w:w="1379" w:type="dxa"/>
          </w:tcPr>
          <w:p w14:paraId="7DC5B4DE" w14:textId="77777777" w:rsidR="002B1A91" w:rsidRPr="001C0515" w:rsidRDefault="002B1A91">
            <w:pPr>
              <w:rPr>
                <w:rFonts w:ascii="Aptos Display" w:hAnsi="Aptos Display"/>
                <w:sz w:val="24"/>
                <w:szCs w:val="24"/>
              </w:rPr>
            </w:pPr>
          </w:p>
        </w:tc>
      </w:tr>
      <w:tr w:rsidR="00F37A1B" w:rsidRPr="001C0515" w14:paraId="040C37F0" w14:textId="77777777" w:rsidTr="002B1A91">
        <w:tc>
          <w:tcPr>
            <w:tcW w:w="4944" w:type="dxa"/>
          </w:tcPr>
          <w:p w14:paraId="0B094E72" w14:textId="14741E91"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sprint</w:t>
            </w:r>
            <w:r w:rsidR="003F2827" w:rsidRPr="001C0515">
              <w:rPr>
                <w:rFonts w:ascii="Aptos Display" w:hAnsi="Aptos Display"/>
                <w:sz w:val="24"/>
                <w:szCs w:val="24"/>
              </w:rPr>
              <w:t xml:space="preserve"> </w:t>
            </w:r>
            <w:r w:rsidRPr="001C0515">
              <w:rPr>
                <w:rFonts w:ascii="Aptos Display" w:hAnsi="Aptos Display"/>
                <w:sz w:val="24"/>
                <w:szCs w:val="24"/>
              </w:rPr>
              <w:t>distance</w:t>
            </w:r>
            <w:r w:rsidR="003F2827" w:rsidRPr="001C0515">
              <w:rPr>
                <w:rFonts w:ascii="Aptos Display" w:hAnsi="Aptos Display"/>
                <w:sz w:val="24"/>
                <w:szCs w:val="24"/>
              </w:rPr>
              <w:t xml:space="preserve"> </w:t>
            </w:r>
          </w:p>
        </w:tc>
        <w:tc>
          <w:tcPr>
            <w:tcW w:w="1260" w:type="dxa"/>
          </w:tcPr>
          <w:p w14:paraId="7F1319B7" w14:textId="77777777" w:rsidR="00F37A1B" w:rsidRPr="001C0515" w:rsidRDefault="00B8651F">
            <w:pPr>
              <w:rPr>
                <w:rFonts w:ascii="Aptos Display" w:hAnsi="Aptos Display"/>
                <w:sz w:val="24"/>
                <w:szCs w:val="24"/>
              </w:rPr>
            </w:pPr>
            <w:r w:rsidRPr="001C0515">
              <w:rPr>
                <w:rFonts w:ascii="Aptos Display" w:hAnsi="Aptos Display"/>
                <w:sz w:val="24"/>
                <w:szCs w:val="24"/>
              </w:rPr>
              <w:t>743.49</w:t>
            </w:r>
          </w:p>
        </w:tc>
        <w:tc>
          <w:tcPr>
            <w:tcW w:w="1273" w:type="dxa"/>
          </w:tcPr>
          <w:p w14:paraId="1ACE8B6D" w14:textId="77777777" w:rsidR="00F37A1B" w:rsidRPr="001C0515" w:rsidRDefault="00B8651F">
            <w:pPr>
              <w:rPr>
                <w:rFonts w:ascii="Aptos Display" w:hAnsi="Aptos Display"/>
                <w:sz w:val="24"/>
                <w:szCs w:val="24"/>
              </w:rPr>
            </w:pPr>
            <w:r w:rsidRPr="001C0515">
              <w:rPr>
                <w:rFonts w:ascii="Aptos Display" w:hAnsi="Aptos Display"/>
                <w:sz w:val="24"/>
                <w:szCs w:val="24"/>
              </w:rPr>
              <w:t>888.73</w:t>
            </w:r>
          </w:p>
        </w:tc>
        <w:tc>
          <w:tcPr>
            <w:tcW w:w="1379" w:type="dxa"/>
          </w:tcPr>
          <w:p w14:paraId="00C79783" w14:textId="77777777" w:rsidR="00F37A1B" w:rsidRPr="001C0515" w:rsidRDefault="00B8651F">
            <w:pPr>
              <w:rPr>
                <w:rFonts w:ascii="Aptos Display" w:hAnsi="Aptos Display"/>
                <w:sz w:val="24"/>
                <w:szCs w:val="24"/>
              </w:rPr>
            </w:pPr>
            <w:r w:rsidRPr="001C0515">
              <w:rPr>
                <w:rFonts w:ascii="Aptos Display" w:hAnsi="Aptos Display"/>
                <w:sz w:val="24"/>
                <w:szCs w:val="24"/>
              </w:rPr>
              <w:t>925.88</w:t>
            </w:r>
          </w:p>
        </w:tc>
      </w:tr>
      <w:tr w:rsidR="00F37A1B" w:rsidRPr="001C0515" w14:paraId="32F694FE" w14:textId="77777777" w:rsidTr="002B1A91">
        <w:tc>
          <w:tcPr>
            <w:tcW w:w="4944" w:type="dxa"/>
          </w:tcPr>
          <w:p w14:paraId="63CAA045" w14:textId="45C552CE"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sprint</w:t>
            </w:r>
            <w:r w:rsidR="003F2827" w:rsidRPr="001C0515">
              <w:rPr>
                <w:rFonts w:ascii="Aptos Display" w:hAnsi="Aptos Display"/>
                <w:sz w:val="24"/>
                <w:szCs w:val="24"/>
              </w:rPr>
              <w:t xml:space="preserve"> </w:t>
            </w:r>
            <w:r w:rsidRPr="001C0515">
              <w:rPr>
                <w:rFonts w:ascii="Aptos Display" w:hAnsi="Aptos Display"/>
                <w:sz w:val="24"/>
                <w:szCs w:val="24"/>
              </w:rPr>
              <w:t>distance</w:t>
            </w:r>
            <w:r w:rsidR="003F2827" w:rsidRPr="001C0515">
              <w:rPr>
                <w:rFonts w:ascii="Aptos Display" w:hAnsi="Aptos Display"/>
                <w:sz w:val="24"/>
                <w:szCs w:val="24"/>
              </w:rPr>
              <w:t xml:space="preserve"> </w:t>
            </w:r>
          </w:p>
        </w:tc>
        <w:tc>
          <w:tcPr>
            <w:tcW w:w="1260" w:type="dxa"/>
          </w:tcPr>
          <w:p w14:paraId="6F73513C" w14:textId="77777777" w:rsidR="00F37A1B" w:rsidRPr="001C0515" w:rsidRDefault="00B8651F">
            <w:pPr>
              <w:rPr>
                <w:rFonts w:ascii="Aptos Display" w:hAnsi="Aptos Display"/>
                <w:sz w:val="24"/>
                <w:szCs w:val="24"/>
              </w:rPr>
            </w:pPr>
            <w:r w:rsidRPr="001C0515">
              <w:rPr>
                <w:rFonts w:ascii="Aptos Display" w:hAnsi="Aptos Display"/>
                <w:sz w:val="24"/>
                <w:szCs w:val="24"/>
              </w:rPr>
              <w:t>845.89</w:t>
            </w:r>
          </w:p>
        </w:tc>
        <w:tc>
          <w:tcPr>
            <w:tcW w:w="1273" w:type="dxa"/>
          </w:tcPr>
          <w:p w14:paraId="36006767" w14:textId="77777777" w:rsidR="00F37A1B" w:rsidRPr="001C0515" w:rsidRDefault="00B8651F">
            <w:pPr>
              <w:rPr>
                <w:rFonts w:ascii="Aptos Display" w:hAnsi="Aptos Display"/>
                <w:sz w:val="24"/>
                <w:szCs w:val="24"/>
              </w:rPr>
            </w:pPr>
            <w:r w:rsidRPr="001C0515">
              <w:rPr>
                <w:rFonts w:ascii="Aptos Display" w:hAnsi="Aptos Display"/>
                <w:sz w:val="24"/>
                <w:szCs w:val="24"/>
              </w:rPr>
              <w:t>874.85</w:t>
            </w:r>
          </w:p>
        </w:tc>
        <w:tc>
          <w:tcPr>
            <w:tcW w:w="1379" w:type="dxa"/>
          </w:tcPr>
          <w:p w14:paraId="488BB6F4" w14:textId="77777777" w:rsidR="00F37A1B" w:rsidRPr="001C0515" w:rsidRDefault="00B8651F">
            <w:pPr>
              <w:rPr>
                <w:rFonts w:ascii="Aptos Display" w:hAnsi="Aptos Display"/>
                <w:sz w:val="24"/>
                <w:szCs w:val="24"/>
              </w:rPr>
            </w:pPr>
            <w:r w:rsidRPr="001C0515">
              <w:rPr>
                <w:rFonts w:ascii="Aptos Display" w:hAnsi="Aptos Display"/>
                <w:sz w:val="24"/>
                <w:szCs w:val="24"/>
              </w:rPr>
              <w:t>814.71</w:t>
            </w:r>
          </w:p>
        </w:tc>
      </w:tr>
      <w:tr w:rsidR="00F37A1B" w:rsidRPr="001C0515" w14:paraId="51224840" w14:textId="77777777" w:rsidTr="002B1A91">
        <w:tc>
          <w:tcPr>
            <w:tcW w:w="4944" w:type="dxa"/>
          </w:tcPr>
          <w:p w14:paraId="38BEB2C2" w14:textId="3E06702B"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06DC9831" w14:textId="77777777" w:rsidR="00F37A1B" w:rsidRPr="001C0515" w:rsidRDefault="00B8651F">
            <w:pPr>
              <w:rPr>
                <w:rFonts w:ascii="Aptos Display" w:hAnsi="Aptos Display"/>
                <w:sz w:val="24"/>
                <w:szCs w:val="24"/>
              </w:rPr>
            </w:pPr>
            <w:r w:rsidRPr="001C0515">
              <w:rPr>
                <w:rFonts w:ascii="Aptos Display" w:hAnsi="Aptos Display"/>
                <w:sz w:val="24"/>
                <w:szCs w:val="24"/>
              </w:rPr>
              <w:t>-12.11</w:t>
            </w:r>
          </w:p>
        </w:tc>
        <w:tc>
          <w:tcPr>
            <w:tcW w:w="1273" w:type="dxa"/>
          </w:tcPr>
          <w:p w14:paraId="57C74FDD" w14:textId="77777777" w:rsidR="00F37A1B" w:rsidRPr="001C0515" w:rsidRDefault="00B8651F">
            <w:pPr>
              <w:rPr>
                <w:rFonts w:ascii="Aptos Display" w:hAnsi="Aptos Display"/>
                <w:sz w:val="24"/>
                <w:szCs w:val="24"/>
              </w:rPr>
            </w:pPr>
            <w:r w:rsidRPr="001C0515">
              <w:rPr>
                <w:rFonts w:ascii="Aptos Display" w:hAnsi="Aptos Display"/>
                <w:sz w:val="24"/>
                <w:szCs w:val="24"/>
              </w:rPr>
              <w:t>1.59</w:t>
            </w:r>
          </w:p>
        </w:tc>
        <w:tc>
          <w:tcPr>
            <w:tcW w:w="1379" w:type="dxa"/>
          </w:tcPr>
          <w:p w14:paraId="144FB6BE" w14:textId="77777777" w:rsidR="00F37A1B" w:rsidRPr="001C0515" w:rsidRDefault="00B8651F">
            <w:pPr>
              <w:rPr>
                <w:rFonts w:ascii="Aptos Display" w:hAnsi="Aptos Display"/>
                <w:sz w:val="24"/>
                <w:szCs w:val="24"/>
              </w:rPr>
            </w:pPr>
            <w:r w:rsidRPr="001C0515">
              <w:rPr>
                <w:rFonts w:ascii="Aptos Display" w:hAnsi="Aptos Display"/>
                <w:sz w:val="24"/>
                <w:szCs w:val="24"/>
              </w:rPr>
              <w:t>13.65</w:t>
            </w:r>
          </w:p>
        </w:tc>
      </w:tr>
      <w:tr w:rsidR="002B1A91" w:rsidRPr="001C0515" w14:paraId="5489BD93" w14:textId="77777777" w:rsidTr="002B1A91">
        <w:tc>
          <w:tcPr>
            <w:tcW w:w="4944" w:type="dxa"/>
          </w:tcPr>
          <w:p w14:paraId="1370C179" w14:textId="77777777" w:rsidR="002B1A91" w:rsidRPr="001C0515" w:rsidRDefault="002B1A91">
            <w:pPr>
              <w:rPr>
                <w:rFonts w:ascii="Aptos Display" w:hAnsi="Aptos Display"/>
                <w:sz w:val="24"/>
                <w:szCs w:val="24"/>
              </w:rPr>
            </w:pPr>
          </w:p>
        </w:tc>
        <w:tc>
          <w:tcPr>
            <w:tcW w:w="1260" w:type="dxa"/>
          </w:tcPr>
          <w:p w14:paraId="67BAFD72" w14:textId="77777777" w:rsidR="002B1A91" w:rsidRPr="001C0515" w:rsidRDefault="002B1A91">
            <w:pPr>
              <w:rPr>
                <w:rFonts w:ascii="Aptos Display" w:hAnsi="Aptos Display"/>
                <w:sz w:val="24"/>
                <w:szCs w:val="24"/>
              </w:rPr>
            </w:pPr>
          </w:p>
        </w:tc>
        <w:tc>
          <w:tcPr>
            <w:tcW w:w="1273" w:type="dxa"/>
          </w:tcPr>
          <w:p w14:paraId="0B99EAFD" w14:textId="77777777" w:rsidR="002B1A91" w:rsidRPr="001C0515" w:rsidRDefault="002B1A91">
            <w:pPr>
              <w:rPr>
                <w:rFonts w:ascii="Aptos Display" w:hAnsi="Aptos Display"/>
                <w:sz w:val="24"/>
                <w:szCs w:val="24"/>
              </w:rPr>
            </w:pPr>
          </w:p>
        </w:tc>
        <w:tc>
          <w:tcPr>
            <w:tcW w:w="1379" w:type="dxa"/>
          </w:tcPr>
          <w:p w14:paraId="2AD8A6F5" w14:textId="77777777" w:rsidR="002B1A91" w:rsidRPr="001C0515" w:rsidRDefault="002B1A91">
            <w:pPr>
              <w:rPr>
                <w:rFonts w:ascii="Aptos Display" w:hAnsi="Aptos Display"/>
                <w:sz w:val="24"/>
                <w:szCs w:val="24"/>
              </w:rPr>
            </w:pPr>
          </w:p>
        </w:tc>
      </w:tr>
      <w:tr w:rsidR="00F37A1B" w:rsidRPr="001C0515" w14:paraId="4FD51650" w14:textId="77777777" w:rsidTr="002B1A91">
        <w:tc>
          <w:tcPr>
            <w:tcW w:w="4944" w:type="dxa"/>
          </w:tcPr>
          <w:p w14:paraId="2B3AA60E" w14:textId="6E8C5A85"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power</w:t>
            </w:r>
            <w:r w:rsidR="003F2827" w:rsidRPr="001C0515">
              <w:rPr>
                <w:rFonts w:ascii="Aptos Display" w:hAnsi="Aptos Display"/>
                <w:sz w:val="24"/>
                <w:szCs w:val="24"/>
              </w:rPr>
              <w:t xml:space="preserve"> </w:t>
            </w:r>
            <w:r w:rsidRPr="001C0515">
              <w:rPr>
                <w:rFonts w:ascii="Aptos Display" w:hAnsi="Aptos Display"/>
                <w:sz w:val="24"/>
                <w:szCs w:val="24"/>
              </w:rPr>
              <w:t>plays</w:t>
            </w:r>
          </w:p>
        </w:tc>
        <w:tc>
          <w:tcPr>
            <w:tcW w:w="1260" w:type="dxa"/>
          </w:tcPr>
          <w:p w14:paraId="040122A8" w14:textId="77777777" w:rsidR="00F37A1B" w:rsidRPr="001C0515" w:rsidRDefault="00B8651F">
            <w:pPr>
              <w:rPr>
                <w:rFonts w:ascii="Aptos Display" w:hAnsi="Aptos Display"/>
                <w:sz w:val="24"/>
                <w:szCs w:val="24"/>
              </w:rPr>
            </w:pPr>
            <w:r w:rsidRPr="001C0515">
              <w:rPr>
                <w:rFonts w:ascii="Aptos Display" w:hAnsi="Aptos Display"/>
                <w:sz w:val="24"/>
                <w:szCs w:val="24"/>
              </w:rPr>
              <w:t>53.99</w:t>
            </w:r>
          </w:p>
        </w:tc>
        <w:tc>
          <w:tcPr>
            <w:tcW w:w="1273" w:type="dxa"/>
          </w:tcPr>
          <w:p w14:paraId="3A9B4A05" w14:textId="6CB5E318" w:rsidR="00F37A1B" w:rsidRPr="001C0515" w:rsidRDefault="00B8651F">
            <w:pPr>
              <w:rPr>
                <w:rFonts w:ascii="Aptos Display" w:hAnsi="Aptos Display"/>
                <w:sz w:val="24"/>
                <w:szCs w:val="24"/>
              </w:rPr>
            </w:pPr>
            <w:r w:rsidRPr="001C0515">
              <w:rPr>
                <w:rFonts w:ascii="Aptos Display" w:hAnsi="Aptos Display"/>
                <w:sz w:val="24"/>
                <w:szCs w:val="24"/>
              </w:rPr>
              <w:t>59</w:t>
            </w:r>
          </w:p>
        </w:tc>
        <w:tc>
          <w:tcPr>
            <w:tcW w:w="1379" w:type="dxa"/>
          </w:tcPr>
          <w:p w14:paraId="72736420" w14:textId="77777777" w:rsidR="00F37A1B" w:rsidRPr="001C0515" w:rsidRDefault="00B8651F">
            <w:pPr>
              <w:rPr>
                <w:rFonts w:ascii="Aptos Display" w:hAnsi="Aptos Display"/>
                <w:sz w:val="24"/>
                <w:szCs w:val="24"/>
              </w:rPr>
            </w:pPr>
            <w:r w:rsidRPr="001C0515">
              <w:rPr>
                <w:rFonts w:ascii="Aptos Display" w:hAnsi="Aptos Display"/>
                <w:sz w:val="24"/>
                <w:szCs w:val="24"/>
              </w:rPr>
              <w:t>65.45</w:t>
            </w:r>
          </w:p>
        </w:tc>
      </w:tr>
      <w:tr w:rsidR="00F37A1B" w:rsidRPr="001C0515" w14:paraId="5466EB27" w14:textId="77777777" w:rsidTr="002B1A91">
        <w:tc>
          <w:tcPr>
            <w:tcW w:w="4944" w:type="dxa"/>
          </w:tcPr>
          <w:p w14:paraId="3CC5CA1D" w14:textId="35CC162C"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power</w:t>
            </w:r>
            <w:r w:rsidR="003F2827" w:rsidRPr="001C0515">
              <w:rPr>
                <w:rFonts w:ascii="Aptos Display" w:hAnsi="Aptos Display"/>
                <w:sz w:val="24"/>
                <w:szCs w:val="24"/>
              </w:rPr>
              <w:t xml:space="preserve"> </w:t>
            </w:r>
            <w:r w:rsidRPr="001C0515">
              <w:rPr>
                <w:rFonts w:ascii="Aptos Display" w:hAnsi="Aptos Display"/>
                <w:sz w:val="24"/>
                <w:szCs w:val="24"/>
              </w:rPr>
              <w:t>plays</w:t>
            </w:r>
          </w:p>
        </w:tc>
        <w:tc>
          <w:tcPr>
            <w:tcW w:w="1260" w:type="dxa"/>
          </w:tcPr>
          <w:p w14:paraId="0AE78637" w14:textId="77777777" w:rsidR="00F37A1B" w:rsidRPr="001C0515" w:rsidRDefault="00B8651F">
            <w:pPr>
              <w:rPr>
                <w:rFonts w:ascii="Aptos Display" w:hAnsi="Aptos Display"/>
                <w:sz w:val="24"/>
                <w:szCs w:val="24"/>
              </w:rPr>
            </w:pPr>
            <w:r w:rsidRPr="001C0515">
              <w:rPr>
                <w:rFonts w:ascii="Aptos Display" w:hAnsi="Aptos Display"/>
                <w:sz w:val="24"/>
                <w:szCs w:val="24"/>
              </w:rPr>
              <w:t>59.83</w:t>
            </w:r>
          </w:p>
        </w:tc>
        <w:tc>
          <w:tcPr>
            <w:tcW w:w="1273" w:type="dxa"/>
          </w:tcPr>
          <w:p w14:paraId="6F14B0FD" w14:textId="77777777" w:rsidR="00F37A1B" w:rsidRPr="001C0515" w:rsidRDefault="00B8651F">
            <w:pPr>
              <w:rPr>
                <w:rFonts w:ascii="Aptos Display" w:hAnsi="Aptos Display"/>
                <w:sz w:val="24"/>
                <w:szCs w:val="24"/>
              </w:rPr>
            </w:pPr>
            <w:r w:rsidRPr="001C0515">
              <w:rPr>
                <w:rFonts w:ascii="Aptos Display" w:hAnsi="Aptos Display"/>
                <w:sz w:val="24"/>
                <w:szCs w:val="24"/>
              </w:rPr>
              <w:t>58.11</w:t>
            </w:r>
          </w:p>
        </w:tc>
        <w:tc>
          <w:tcPr>
            <w:tcW w:w="1379" w:type="dxa"/>
          </w:tcPr>
          <w:p w14:paraId="07D6BEEB" w14:textId="77777777" w:rsidR="00F37A1B" w:rsidRPr="001C0515" w:rsidRDefault="00B8651F">
            <w:pPr>
              <w:rPr>
                <w:rFonts w:ascii="Aptos Display" w:hAnsi="Aptos Display"/>
                <w:sz w:val="24"/>
                <w:szCs w:val="24"/>
              </w:rPr>
            </w:pPr>
            <w:r w:rsidRPr="001C0515">
              <w:rPr>
                <w:rFonts w:ascii="Aptos Display" w:hAnsi="Aptos Display"/>
                <w:sz w:val="24"/>
                <w:szCs w:val="24"/>
              </w:rPr>
              <w:t>62.45</w:t>
            </w:r>
          </w:p>
        </w:tc>
      </w:tr>
      <w:tr w:rsidR="00F37A1B" w:rsidRPr="001C0515" w14:paraId="67AA6D02" w14:textId="77777777" w:rsidTr="002B1A91">
        <w:tc>
          <w:tcPr>
            <w:tcW w:w="4944" w:type="dxa"/>
          </w:tcPr>
          <w:p w14:paraId="0B581056" w14:textId="1809F877"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4C776C90" w14:textId="77777777" w:rsidR="00F37A1B" w:rsidRPr="001C0515" w:rsidRDefault="00B8651F">
            <w:pPr>
              <w:rPr>
                <w:rFonts w:ascii="Aptos Display" w:hAnsi="Aptos Display"/>
                <w:sz w:val="24"/>
                <w:szCs w:val="24"/>
              </w:rPr>
            </w:pPr>
            <w:r w:rsidRPr="001C0515">
              <w:rPr>
                <w:rFonts w:ascii="Aptos Display" w:hAnsi="Aptos Display"/>
                <w:sz w:val="24"/>
                <w:szCs w:val="24"/>
              </w:rPr>
              <w:t>-9.77</w:t>
            </w:r>
          </w:p>
        </w:tc>
        <w:tc>
          <w:tcPr>
            <w:tcW w:w="1273" w:type="dxa"/>
          </w:tcPr>
          <w:p w14:paraId="1C8CA86E" w14:textId="77777777" w:rsidR="00F37A1B" w:rsidRPr="001C0515" w:rsidRDefault="00B8651F">
            <w:pPr>
              <w:rPr>
                <w:rFonts w:ascii="Aptos Display" w:hAnsi="Aptos Display"/>
                <w:sz w:val="24"/>
                <w:szCs w:val="24"/>
              </w:rPr>
            </w:pPr>
            <w:r w:rsidRPr="001C0515">
              <w:rPr>
                <w:rFonts w:ascii="Aptos Display" w:hAnsi="Aptos Display"/>
                <w:sz w:val="24"/>
                <w:szCs w:val="24"/>
              </w:rPr>
              <w:t>1.53</w:t>
            </w:r>
          </w:p>
        </w:tc>
        <w:tc>
          <w:tcPr>
            <w:tcW w:w="1379" w:type="dxa"/>
          </w:tcPr>
          <w:p w14:paraId="5B264ED0" w14:textId="77777777" w:rsidR="00F37A1B" w:rsidRPr="001C0515" w:rsidRDefault="00B8651F">
            <w:pPr>
              <w:rPr>
                <w:rFonts w:ascii="Aptos Display" w:hAnsi="Aptos Display"/>
                <w:sz w:val="24"/>
                <w:szCs w:val="24"/>
              </w:rPr>
            </w:pPr>
            <w:r w:rsidRPr="001C0515">
              <w:rPr>
                <w:rFonts w:ascii="Aptos Display" w:hAnsi="Aptos Display"/>
                <w:sz w:val="24"/>
                <w:szCs w:val="24"/>
              </w:rPr>
              <w:t>4.8</w:t>
            </w:r>
          </w:p>
        </w:tc>
      </w:tr>
      <w:tr w:rsidR="002B1A91" w:rsidRPr="001C0515" w14:paraId="6DD1C10F" w14:textId="77777777" w:rsidTr="002B1A91">
        <w:tc>
          <w:tcPr>
            <w:tcW w:w="4944" w:type="dxa"/>
          </w:tcPr>
          <w:p w14:paraId="1E19D884" w14:textId="77777777" w:rsidR="002B1A91" w:rsidRPr="001C0515" w:rsidRDefault="002B1A91">
            <w:pPr>
              <w:rPr>
                <w:rFonts w:ascii="Aptos Display" w:hAnsi="Aptos Display"/>
                <w:sz w:val="24"/>
                <w:szCs w:val="24"/>
              </w:rPr>
            </w:pPr>
          </w:p>
        </w:tc>
        <w:tc>
          <w:tcPr>
            <w:tcW w:w="1260" w:type="dxa"/>
          </w:tcPr>
          <w:p w14:paraId="609406C2" w14:textId="77777777" w:rsidR="002B1A91" w:rsidRPr="001C0515" w:rsidRDefault="002B1A91">
            <w:pPr>
              <w:rPr>
                <w:rFonts w:ascii="Aptos Display" w:hAnsi="Aptos Display"/>
                <w:sz w:val="24"/>
                <w:szCs w:val="24"/>
              </w:rPr>
            </w:pPr>
          </w:p>
        </w:tc>
        <w:tc>
          <w:tcPr>
            <w:tcW w:w="1273" w:type="dxa"/>
          </w:tcPr>
          <w:p w14:paraId="29D43345" w14:textId="77777777" w:rsidR="002B1A91" w:rsidRPr="001C0515" w:rsidRDefault="002B1A91">
            <w:pPr>
              <w:rPr>
                <w:rFonts w:ascii="Aptos Display" w:hAnsi="Aptos Display"/>
                <w:sz w:val="24"/>
                <w:szCs w:val="24"/>
              </w:rPr>
            </w:pPr>
          </w:p>
        </w:tc>
        <w:tc>
          <w:tcPr>
            <w:tcW w:w="1379" w:type="dxa"/>
          </w:tcPr>
          <w:p w14:paraId="4CBF9C08" w14:textId="77777777" w:rsidR="002B1A91" w:rsidRPr="001C0515" w:rsidRDefault="002B1A91">
            <w:pPr>
              <w:rPr>
                <w:rFonts w:ascii="Aptos Display" w:hAnsi="Aptos Display"/>
                <w:sz w:val="24"/>
                <w:szCs w:val="24"/>
              </w:rPr>
            </w:pPr>
          </w:p>
        </w:tc>
      </w:tr>
      <w:tr w:rsidR="00F37A1B" w:rsidRPr="001C0515" w14:paraId="2E16823F" w14:textId="77777777" w:rsidTr="002B1A91">
        <w:tc>
          <w:tcPr>
            <w:tcW w:w="4944" w:type="dxa"/>
          </w:tcPr>
          <w:p w14:paraId="1024D1B4" w14:textId="711EDAAE"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energy</w:t>
            </w:r>
            <w:r w:rsidR="003F2827" w:rsidRPr="001C0515">
              <w:rPr>
                <w:rFonts w:ascii="Aptos Display" w:hAnsi="Aptos Display"/>
                <w:sz w:val="24"/>
                <w:szCs w:val="24"/>
              </w:rPr>
              <w:t xml:space="preserve"> </w:t>
            </w:r>
          </w:p>
        </w:tc>
        <w:tc>
          <w:tcPr>
            <w:tcW w:w="1260" w:type="dxa"/>
          </w:tcPr>
          <w:p w14:paraId="6F8D900C" w14:textId="77777777" w:rsidR="00F37A1B" w:rsidRPr="001C0515" w:rsidRDefault="00B8651F">
            <w:pPr>
              <w:rPr>
                <w:rFonts w:ascii="Aptos Display" w:hAnsi="Aptos Display"/>
                <w:sz w:val="24"/>
                <w:szCs w:val="24"/>
              </w:rPr>
            </w:pPr>
            <w:r w:rsidRPr="001C0515">
              <w:rPr>
                <w:rFonts w:ascii="Aptos Display" w:hAnsi="Aptos Display"/>
                <w:sz w:val="24"/>
                <w:szCs w:val="24"/>
              </w:rPr>
              <w:t>1062.46</w:t>
            </w:r>
          </w:p>
        </w:tc>
        <w:tc>
          <w:tcPr>
            <w:tcW w:w="1273" w:type="dxa"/>
          </w:tcPr>
          <w:p w14:paraId="24DC1C44" w14:textId="77777777" w:rsidR="00F37A1B" w:rsidRPr="001C0515" w:rsidRDefault="00B8651F">
            <w:pPr>
              <w:rPr>
                <w:rFonts w:ascii="Aptos Display" w:hAnsi="Aptos Display"/>
                <w:sz w:val="24"/>
                <w:szCs w:val="24"/>
              </w:rPr>
            </w:pPr>
            <w:r w:rsidRPr="001C0515">
              <w:rPr>
                <w:rFonts w:ascii="Aptos Display" w:hAnsi="Aptos Display"/>
                <w:sz w:val="24"/>
                <w:szCs w:val="24"/>
              </w:rPr>
              <w:t>914.28</w:t>
            </w:r>
          </w:p>
        </w:tc>
        <w:tc>
          <w:tcPr>
            <w:tcW w:w="1379" w:type="dxa"/>
          </w:tcPr>
          <w:p w14:paraId="2B351294" w14:textId="77777777" w:rsidR="00F37A1B" w:rsidRPr="001C0515" w:rsidRDefault="00B8651F">
            <w:pPr>
              <w:rPr>
                <w:rFonts w:ascii="Aptos Display" w:hAnsi="Aptos Display"/>
                <w:sz w:val="24"/>
                <w:szCs w:val="24"/>
              </w:rPr>
            </w:pPr>
            <w:r w:rsidRPr="001C0515">
              <w:rPr>
                <w:rFonts w:ascii="Aptos Display" w:hAnsi="Aptos Display"/>
                <w:sz w:val="24"/>
                <w:szCs w:val="24"/>
              </w:rPr>
              <w:t>1046.57</w:t>
            </w:r>
          </w:p>
        </w:tc>
      </w:tr>
      <w:tr w:rsidR="00F37A1B" w:rsidRPr="001C0515" w14:paraId="73A501AE" w14:textId="77777777" w:rsidTr="002B1A91">
        <w:tc>
          <w:tcPr>
            <w:tcW w:w="4944" w:type="dxa"/>
          </w:tcPr>
          <w:p w14:paraId="308F737E" w14:textId="037DF4FE"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energy</w:t>
            </w:r>
            <w:r w:rsidR="003F2827" w:rsidRPr="001C0515">
              <w:rPr>
                <w:rFonts w:ascii="Aptos Display" w:hAnsi="Aptos Display"/>
                <w:sz w:val="24"/>
                <w:szCs w:val="24"/>
              </w:rPr>
              <w:t xml:space="preserve"> </w:t>
            </w:r>
          </w:p>
        </w:tc>
        <w:tc>
          <w:tcPr>
            <w:tcW w:w="1260" w:type="dxa"/>
          </w:tcPr>
          <w:p w14:paraId="0A4E82FE" w14:textId="77777777" w:rsidR="00F37A1B" w:rsidRPr="001C0515" w:rsidRDefault="00B8651F">
            <w:pPr>
              <w:rPr>
                <w:rFonts w:ascii="Aptos Display" w:hAnsi="Aptos Display"/>
                <w:sz w:val="24"/>
                <w:szCs w:val="24"/>
              </w:rPr>
            </w:pPr>
            <w:r w:rsidRPr="001C0515">
              <w:rPr>
                <w:rFonts w:ascii="Aptos Display" w:hAnsi="Aptos Display"/>
                <w:sz w:val="24"/>
                <w:szCs w:val="24"/>
              </w:rPr>
              <w:t>1111.27</w:t>
            </w:r>
          </w:p>
        </w:tc>
        <w:tc>
          <w:tcPr>
            <w:tcW w:w="1273" w:type="dxa"/>
          </w:tcPr>
          <w:p w14:paraId="0103F211" w14:textId="77777777" w:rsidR="00F37A1B" w:rsidRPr="001C0515" w:rsidRDefault="00B8651F">
            <w:pPr>
              <w:rPr>
                <w:rFonts w:ascii="Aptos Display" w:hAnsi="Aptos Display"/>
                <w:sz w:val="24"/>
                <w:szCs w:val="24"/>
              </w:rPr>
            </w:pPr>
            <w:r w:rsidRPr="001C0515">
              <w:rPr>
                <w:rFonts w:ascii="Aptos Display" w:hAnsi="Aptos Display"/>
                <w:sz w:val="24"/>
                <w:szCs w:val="24"/>
              </w:rPr>
              <w:t>928.41</w:t>
            </w:r>
          </w:p>
        </w:tc>
        <w:tc>
          <w:tcPr>
            <w:tcW w:w="1379" w:type="dxa"/>
          </w:tcPr>
          <w:p w14:paraId="0F6A149A" w14:textId="77777777" w:rsidR="00F37A1B" w:rsidRPr="001C0515" w:rsidRDefault="00B8651F">
            <w:pPr>
              <w:rPr>
                <w:rFonts w:ascii="Aptos Display" w:hAnsi="Aptos Display"/>
                <w:sz w:val="24"/>
                <w:szCs w:val="24"/>
              </w:rPr>
            </w:pPr>
            <w:r w:rsidRPr="001C0515">
              <w:rPr>
                <w:rFonts w:ascii="Aptos Display" w:hAnsi="Aptos Display"/>
                <w:sz w:val="24"/>
                <w:szCs w:val="24"/>
              </w:rPr>
              <w:t>1050.07</w:t>
            </w:r>
          </w:p>
        </w:tc>
      </w:tr>
      <w:tr w:rsidR="00F37A1B" w:rsidRPr="001C0515" w14:paraId="481C2978" w14:textId="77777777" w:rsidTr="002B1A91">
        <w:tc>
          <w:tcPr>
            <w:tcW w:w="4944" w:type="dxa"/>
          </w:tcPr>
          <w:p w14:paraId="1C3E5C39" w14:textId="518DB4B6"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1F64B713" w14:textId="77777777" w:rsidR="00F37A1B" w:rsidRPr="001C0515" w:rsidRDefault="00B8651F">
            <w:pPr>
              <w:rPr>
                <w:rFonts w:ascii="Aptos Display" w:hAnsi="Aptos Display"/>
                <w:sz w:val="24"/>
                <w:szCs w:val="24"/>
              </w:rPr>
            </w:pPr>
            <w:r w:rsidRPr="001C0515">
              <w:rPr>
                <w:rFonts w:ascii="Aptos Display" w:hAnsi="Aptos Display"/>
                <w:sz w:val="24"/>
                <w:szCs w:val="24"/>
              </w:rPr>
              <w:t>-4.39</w:t>
            </w:r>
          </w:p>
        </w:tc>
        <w:tc>
          <w:tcPr>
            <w:tcW w:w="1273" w:type="dxa"/>
          </w:tcPr>
          <w:p w14:paraId="75D00880" w14:textId="77777777" w:rsidR="00F37A1B" w:rsidRPr="001C0515" w:rsidRDefault="00B8651F">
            <w:pPr>
              <w:rPr>
                <w:rFonts w:ascii="Aptos Display" w:hAnsi="Aptos Display"/>
                <w:sz w:val="24"/>
                <w:szCs w:val="24"/>
              </w:rPr>
            </w:pPr>
            <w:r w:rsidRPr="001C0515">
              <w:rPr>
                <w:rFonts w:ascii="Aptos Display" w:hAnsi="Aptos Display"/>
                <w:sz w:val="24"/>
                <w:szCs w:val="24"/>
              </w:rPr>
              <w:t>-1.52</w:t>
            </w:r>
          </w:p>
        </w:tc>
        <w:tc>
          <w:tcPr>
            <w:tcW w:w="1379" w:type="dxa"/>
          </w:tcPr>
          <w:p w14:paraId="48E303F8" w14:textId="77777777" w:rsidR="00F37A1B" w:rsidRPr="001C0515" w:rsidRDefault="00B8651F">
            <w:pPr>
              <w:rPr>
                <w:rFonts w:ascii="Aptos Display" w:hAnsi="Aptos Display"/>
                <w:sz w:val="24"/>
                <w:szCs w:val="24"/>
              </w:rPr>
            </w:pPr>
            <w:r w:rsidRPr="001C0515">
              <w:rPr>
                <w:rFonts w:ascii="Aptos Display" w:hAnsi="Aptos Display"/>
                <w:sz w:val="24"/>
                <w:szCs w:val="24"/>
              </w:rPr>
              <w:t>-0.33</w:t>
            </w:r>
          </w:p>
        </w:tc>
      </w:tr>
      <w:tr w:rsidR="002B1A91" w:rsidRPr="001C0515" w14:paraId="37AA1F00" w14:textId="77777777" w:rsidTr="002B1A91">
        <w:tc>
          <w:tcPr>
            <w:tcW w:w="4944" w:type="dxa"/>
          </w:tcPr>
          <w:p w14:paraId="04A594BA" w14:textId="77777777" w:rsidR="002B1A91" w:rsidRPr="001C0515" w:rsidRDefault="002B1A91">
            <w:pPr>
              <w:rPr>
                <w:rFonts w:ascii="Aptos Display" w:hAnsi="Aptos Display"/>
                <w:sz w:val="24"/>
                <w:szCs w:val="24"/>
              </w:rPr>
            </w:pPr>
          </w:p>
        </w:tc>
        <w:tc>
          <w:tcPr>
            <w:tcW w:w="1260" w:type="dxa"/>
          </w:tcPr>
          <w:p w14:paraId="5F474B48" w14:textId="77777777" w:rsidR="002B1A91" w:rsidRPr="001C0515" w:rsidRDefault="002B1A91">
            <w:pPr>
              <w:rPr>
                <w:rFonts w:ascii="Aptos Display" w:hAnsi="Aptos Display"/>
                <w:sz w:val="24"/>
                <w:szCs w:val="24"/>
              </w:rPr>
            </w:pPr>
          </w:p>
        </w:tc>
        <w:tc>
          <w:tcPr>
            <w:tcW w:w="1273" w:type="dxa"/>
          </w:tcPr>
          <w:p w14:paraId="4D1FED56" w14:textId="77777777" w:rsidR="002B1A91" w:rsidRPr="001C0515" w:rsidRDefault="002B1A91">
            <w:pPr>
              <w:rPr>
                <w:rFonts w:ascii="Aptos Display" w:hAnsi="Aptos Display"/>
                <w:sz w:val="24"/>
                <w:szCs w:val="24"/>
              </w:rPr>
            </w:pPr>
          </w:p>
        </w:tc>
        <w:tc>
          <w:tcPr>
            <w:tcW w:w="1379" w:type="dxa"/>
          </w:tcPr>
          <w:p w14:paraId="5CE0D076" w14:textId="77777777" w:rsidR="002B1A91" w:rsidRPr="001C0515" w:rsidRDefault="002B1A91">
            <w:pPr>
              <w:rPr>
                <w:rFonts w:ascii="Aptos Display" w:hAnsi="Aptos Display"/>
                <w:sz w:val="24"/>
                <w:szCs w:val="24"/>
              </w:rPr>
            </w:pPr>
          </w:p>
        </w:tc>
      </w:tr>
      <w:tr w:rsidR="00F37A1B" w:rsidRPr="001C0515" w14:paraId="0C5F8603" w14:textId="77777777" w:rsidTr="002B1A91">
        <w:tc>
          <w:tcPr>
            <w:tcW w:w="4944" w:type="dxa"/>
          </w:tcPr>
          <w:p w14:paraId="7B6FBB67" w14:textId="283BD69C"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impacts</w:t>
            </w:r>
          </w:p>
        </w:tc>
        <w:tc>
          <w:tcPr>
            <w:tcW w:w="1260" w:type="dxa"/>
          </w:tcPr>
          <w:p w14:paraId="08756452" w14:textId="77777777" w:rsidR="00F37A1B" w:rsidRPr="001C0515" w:rsidRDefault="00B8651F">
            <w:pPr>
              <w:rPr>
                <w:rFonts w:ascii="Aptos Display" w:hAnsi="Aptos Display"/>
                <w:sz w:val="24"/>
                <w:szCs w:val="24"/>
              </w:rPr>
            </w:pPr>
            <w:r w:rsidRPr="001C0515">
              <w:rPr>
                <w:rFonts w:ascii="Aptos Display" w:hAnsi="Aptos Display"/>
                <w:sz w:val="24"/>
                <w:szCs w:val="24"/>
              </w:rPr>
              <w:t>4.28</w:t>
            </w:r>
          </w:p>
        </w:tc>
        <w:tc>
          <w:tcPr>
            <w:tcW w:w="1273" w:type="dxa"/>
          </w:tcPr>
          <w:p w14:paraId="1A9641AF" w14:textId="77777777" w:rsidR="00F37A1B" w:rsidRPr="001C0515" w:rsidRDefault="00B8651F">
            <w:pPr>
              <w:rPr>
                <w:rFonts w:ascii="Aptos Display" w:hAnsi="Aptos Display"/>
                <w:sz w:val="24"/>
                <w:szCs w:val="24"/>
              </w:rPr>
            </w:pPr>
            <w:r w:rsidRPr="001C0515">
              <w:rPr>
                <w:rFonts w:ascii="Aptos Display" w:hAnsi="Aptos Display"/>
                <w:sz w:val="24"/>
                <w:szCs w:val="24"/>
              </w:rPr>
              <w:t>6.12</w:t>
            </w:r>
          </w:p>
        </w:tc>
        <w:tc>
          <w:tcPr>
            <w:tcW w:w="1379" w:type="dxa"/>
          </w:tcPr>
          <w:p w14:paraId="11628A47" w14:textId="77777777" w:rsidR="00F37A1B" w:rsidRPr="001C0515" w:rsidRDefault="00B8651F">
            <w:pPr>
              <w:rPr>
                <w:rFonts w:ascii="Aptos Display" w:hAnsi="Aptos Display"/>
                <w:sz w:val="24"/>
                <w:szCs w:val="24"/>
              </w:rPr>
            </w:pPr>
            <w:r w:rsidRPr="001C0515">
              <w:rPr>
                <w:rFonts w:ascii="Aptos Display" w:hAnsi="Aptos Display"/>
                <w:sz w:val="24"/>
                <w:szCs w:val="24"/>
              </w:rPr>
              <w:t>6.05</w:t>
            </w:r>
          </w:p>
        </w:tc>
      </w:tr>
      <w:tr w:rsidR="00F37A1B" w:rsidRPr="001C0515" w14:paraId="749C53FA" w14:textId="77777777" w:rsidTr="002B1A91">
        <w:tc>
          <w:tcPr>
            <w:tcW w:w="4944" w:type="dxa"/>
          </w:tcPr>
          <w:p w14:paraId="47A4C7C1" w14:textId="41BF9AB9"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impacts</w:t>
            </w:r>
          </w:p>
        </w:tc>
        <w:tc>
          <w:tcPr>
            <w:tcW w:w="1260" w:type="dxa"/>
          </w:tcPr>
          <w:p w14:paraId="17900677" w14:textId="77777777" w:rsidR="00F37A1B" w:rsidRPr="001C0515" w:rsidRDefault="00B8651F">
            <w:pPr>
              <w:rPr>
                <w:rFonts w:ascii="Aptos Display" w:hAnsi="Aptos Display"/>
                <w:sz w:val="24"/>
                <w:szCs w:val="24"/>
              </w:rPr>
            </w:pPr>
            <w:r w:rsidRPr="001C0515">
              <w:rPr>
                <w:rFonts w:ascii="Aptos Display" w:hAnsi="Aptos Display"/>
                <w:sz w:val="24"/>
                <w:szCs w:val="24"/>
              </w:rPr>
              <w:t>6.03</w:t>
            </w:r>
          </w:p>
        </w:tc>
        <w:tc>
          <w:tcPr>
            <w:tcW w:w="1273" w:type="dxa"/>
          </w:tcPr>
          <w:p w14:paraId="0B54C46C" w14:textId="77777777" w:rsidR="00F37A1B" w:rsidRPr="001C0515" w:rsidRDefault="00B8651F">
            <w:pPr>
              <w:rPr>
                <w:rFonts w:ascii="Aptos Display" w:hAnsi="Aptos Display"/>
                <w:sz w:val="24"/>
                <w:szCs w:val="24"/>
              </w:rPr>
            </w:pPr>
            <w:r w:rsidRPr="001C0515">
              <w:rPr>
                <w:rFonts w:ascii="Aptos Display" w:hAnsi="Aptos Display"/>
                <w:sz w:val="24"/>
                <w:szCs w:val="24"/>
              </w:rPr>
              <w:t>7.41</w:t>
            </w:r>
          </w:p>
        </w:tc>
        <w:tc>
          <w:tcPr>
            <w:tcW w:w="1379" w:type="dxa"/>
          </w:tcPr>
          <w:p w14:paraId="4E0017C2" w14:textId="77777777" w:rsidR="00F37A1B" w:rsidRPr="001C0515" w:rsidRDefault="00B8651F">
            <w:pPr>
              <w:rPr>
                <w:rFonts w:ascii="Aptos Display" w:hAnsi="Aptos Display"/>
                <w:sz w:val="24"/>
                <w:szCs w:val="24"/>
              </w:rPr>
            </w:pPr>
            <w:r w:rsidRPr="001C0515">
              <w:rPr>
                <w:rFonts w:ascii="Aptos Display" w:hAnsi="Aptos Display"/>
                <w:sz w:val="24"/>
                <w:szCs w:val="24"/>
              </w:rPr>
              <w:t>5.68</w:t>
            </w:r>
          </w:p>
        </w:tc>
      </w:tr>
      <w:tr w:rsidR="00F37A1B" w:rsidRPr="001C0515" w14:paraId="6F45F275" w14:textId="77777777" w:rsidTr="002B1A91">
        <w:tc>
          <w:tcPr>
            <w:tcW w:w="4944" w:type="dxa"/>
          </w:tcPr>
          <w:p w14:paraId="2C4E8A3E" w14:textId="4B723481"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5C1A4011" w14:textId="77777777" w:rsidR="00F37A1B" w:rsidRPr="001C0515" w:rsidRDefault="00B8651F">
            <w:pPr>
              <w:rPr>
                <w:rFonts w:ascii="Aptos Display" w:hAnsi="Aptos Display"/>
                <w:sz w:val="24"/>
                <w:szCs w:val="24"/>
              </w:rPr>
            </w:pPr>
            <w:r w:rsidRPr="001C0515">
              <w:rPr>
                <w:rFonts w:ascii="Aptos Display" w:hAnsi="Aptos Display"/>
                <w:sz w:val="24"/>
                <w:szCs w:val="24"/>
              </w:rPr>
              <w:t>-29.07</w:t>
            </w:r>
          </w:p>
        </w:tc>
        <w:tc>
          <w:tcPr>
            <w:tcW w:w="1273" w:type="dxa"/>
          </w:tcPr>
          <w:p w14:paraId="7618BA51" w14:textId="77777777" w:rsidR="00F37A1B" w:rsidRPr="001C0515" w:rsidRDefault="00B8651F">
            <w:pPr>
              <w:rPr>
                <w:rFonts w:ascii="Aptos Display" w:hAnsi="Aptos Display"/>
                <w:sz w:val="24"/>
                <w:szCs w:val="24"/>
              </w:rPr>
            </w:pPr>
            <w:r w:rsidRPr="001C0515">
              <w:rPr>
                <w:rFonts w:ascii="Aptos Display" w:hAnsi="Aptos Display"/>
                <w:sz w:val="24"/>
                <w:szCs w:val="24"/>
              </w:rPr>
              <w:t>-17.32</w:t>
            </w:r>
          </w:p>
        </w:tc>
        <w:tc>
          <w:tcPr>
            <w:tcW w:w="1379" w:type="dxa"/>
          </w:tcPr>
          <w:p w14:paraId="2DB0B614" w14:textId="77777777" w:rsidR="00F37A1B" w:rsidRPr="001C0515" w:rsidRDefault="00B8651F">
            <w:pPr>
              <w:rPr>
                <w:rFonts w:ascii="Aptos Display" w:hAnsi="Aptos Display"/>
                <w:sz w:val="24"/>
                <w:szCs w:val="24"/>
              </w:rPr>
            </w:pPr>
            <w:r w:rsidRPr="001C0515">
              <w:rPr>
                <w:rFonts w:ascii="Aptos Display" w:hAnsi="Aptos Display"/>
                <w:sz w:val="24"/>
                <w:szCs w:val="24"/>
              </w:rPr>
              <w:t>6.56</w:t>
            </w:r>
          </w:p>
        </w:tc>
      </w:tr>
      <w:tr w:rsidR="002B1A91" w:rsidRPr="001C0515" w14:paraId="571493AD" w14:textId="77777777" w:rsidTr="002B1A91">
        <w:tc>
          <w:tcPr>
            <w:tcW w:w="4944" w:type="dxa"/>
          </w:tcPr>
          <w:p w14:paraId="141A179F" w14:textId="77777777" w:rsidR="002B1A91" w:rsidRPr="001C0515" w:rsidRDefault="002B1A91">
            <w:pPr>
              <w:rPr>
                <w:rFonts w:ascii="Aptos Display" w:hAnsi="Aptos Display"/>
                <w:sz w:val="24"/>
                <w:szCs w:val="24"/>
              </w:rPr>
            </w:pPr>
          </w:p>
        </w:tc>
        <w:tc>
          <w:tcPr>
            <w:tcW w:w="1260" w:type="dxa"/>
          </w:tcPr>
          <w:p w14:paraId="4808E9F4" w14:textId="77777777" w:rsidR="002B1A91" w:rsidRPr="001C0515" w:rsidRDefault="002B1A91">
            <w:pPr>
              <w:rPr>
                <w:rFonts w:ascii="Aptos Display" w:hAnsi="Aptos Display"/>
                <w:sz w:val="24"/>
                <w:szCs w:val="24"/>
              </w:rPr>
            </w:pPr>
          </w:p>
        </w:tc>
        <w:tc>
          <w:tcPr>
            <w:tcW w:w="1273" w:type="dxa"/>
          </w:tcPr>
          <w:p w14:paraId="19042284" w14:textId="77777777" w:rsidR="002B1A91" w:rsidRPr="001C0515" w:rsidRDefault="002B1A91">
            <w:pPr>
              <w:rPr>
                <w:rFonts w:ascii="Aptos Display" w:hAnsi="Aptos Display"/>
                <w:sz w:val="24"/>
                <w:szCs w:val="24"/>
              </w:rPr>
            </w:pPr>
          </w:p>
        </w:tc>
        <w:tc>
          <w:tcPr>
            <w:tcW w:w="1379" w:type="dxa"/>
          </w:tcPr>
          <w:p w14:paraId="4EACD282" w14:textId="77777777" w:rsidR="002B1A91" w:rsidRPr="001C0515" w:rsidRDefault="002B1A91">
            <w:pPr>
              <w:rPr>
                <w:rFonts w:ascii="Aptos Display" w:hAnsi="Aptos Display"/>
                <w:sz w:val="24"/>
                <w:szCs w:val="24"/>
              </w:rPr>
            </w:pPr>
          </w:p>
        </w:tc>
      </w:tr>
      <w:tr w:rsidR="00F37A1B" w:rsidRPr="001C0515" w14:paraId="092F58CE" w14:textId="77777777" w:rsidTr="002B1A91">
        <w:tc>
          <w:tcPr>
            <w:tcW w:w="4944" w:type="dxa"/>
          </w:tcPr>
          <w:p w14:paraId="6973607F" w14:textId="04C2D078"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total</w:t>
            </w:r>
            <w:r w:rsidR="003F2827" w:rsidRPr="001C0515">
              <w:rPr>
                <w:rFonts w:ascii="Aptos Display" w:hAnsi="Aptos Display"/>
                <w:sz w:val="24"/>
                <w:szCs w:val="24"/>
              </w:rPr>
              <w:t xml:space="preserve"> </w:t>
            </w:r>
            <w:r w:rsidRPr="001C0515">
              <w:rPr>
                <w:rFonts w:ascii="Aptos Display" w:hAnsi="Aptos Display"/>
                <w:sz w:val="24"/>
                <w:szCs w:val="24"/>
              </w:rPr>
              <w:t>accelerations</w:t>
            </w:r>
          </w:p>
        </w:tc>
        <w:tc>
          <w:tcPr>
            <w:tcW w:w="1260" w:type="dxa"/>
          </w:tcPr>
          <w:p w14:paraId="0A49DADB" w14:textId="77777777" w:rsidR="00F37A1B" w:rsidRPr="001C0515" w:rsidRDefault="00B8651F">
            <w:pPr>
              <w:rPr>
                <w:rFonts w:ascii="Aptos Display" w:hAnsi="Aptos Display"/>
                <w:sz w:val="24"/>
                <w:szCs w:val="24"/>
              </w:rPr>
            </w:pPr>
            <w:r w:rsidRPr="001C0515">
              <w:rPr>
                <w:rFonts w:ascii="Aptos Display" w:hAnsi="Aptos Display"/>
                <w:sz w:val="24"/>
                <w:szCs w:val="24"/>
              </w:rPr>
              <w:t>426.56</w:t>
            </w:r>
          </w:p>
        </w:tc>
        <w:tc>
          <w:tcPr>
            <w:tcW w:w="1273" w:type="dxa"/>
          </w:tcPr>
          <w:p w14:paraId="4E5DBA8E" w14:textId="77777777" w:rsidR="00F37A1B" w:rsidRPr="001C0515" w:rsidRDefault="00B8651F">
            <w:pPr>
              <w:rPr>
                <w:rFonts w:ascii="Aptos Display" w:hAnsi="Aptos Display"/>
                <w:sz w:val="24"/>
                <w:szCs w:val="24"/>
              </w:rPr>
            </w:pPr>
            <w:r w:rsidRPr="001C0515">
              <w:rPr>
                <w:rFonts w:ascii="Aptos Display" w:hAnsi="Aptos Display"/>
                <w:sz w:val="24"/>
                <w:szCs w:val="24"/>
              </w:rPr>
              <w:t>347.37</w:t>
            </w:r>
          </w:p>
        </w:tc>
        <w:tc>
          <w:tcPr>
            <w:tcW w:w="1379" w:type="dxa"/>
          </w:tcPr>
          <w:p w14:paraId="7CCABFDC" w14:textId="77777777" w:rsidR="00F37A1B" w:rsidRPr="001C0515" w:rsidRDefault="00B8651F">
            <w:pPr>
              <w:rPr>
                <w:rFonts w:ascii="Aptos Display" w:hAnsi="Aptos Display"/>
                <w:sz w:val="24"/>
                <w:szCs w:val="24"/>
              </w:rPr>
            </w:pPr>
            <w:r w:rsidRPr="001C0515">
              <w:rPr>
                <w:rFonts w:ascii="Aptos Display" w:hAnsi="Aptos Display"/>
                <w:sz w:val="24"/>
                <w:szCs w:val="24"/>
              </w:rPr>
              <w:t>406.47</w:t>
            </w:r>
          </w:p>
        </w:tc>
      </w:tr>
      <w:tr w:rsidR="00F37A1B" w:rsidRPr="001C0515" w14:paraId="4D098B50" w14:textId="77777777" w:rsidTr="002B1A91">
        <w:tc>
          <w:tcPr>
            <w:tcW w:w="4944" w:type="dxa"/>
          </w:tcPr>
          <w:p w14:paraId="786E904E" w14:textId="69D360EC"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total</w:t>
            </w:r>
            <w:r w:rsidR="003F2827" w:rsidRPr="001C0515">
              <w:rPr>
                <w:rFonts w:ascii="Aptos Display" w:hAnsi="Aptos Display"/>
                <w:sz w:val="24"/>
                <w:szCs w:val="24"/>
              </w:rPr>
              <w:t xml:space="preserve"> </w:t>
            </w:r>
            <w:r w:rsidRPr="001C0515">
              <w:rPr>
                <w:rFonts w:ascii="Aptos Display" w:hAnsi="Aptos Display"/>
                <w:sz w:val="24"/>
                <w:szCs w:val="24"/>
              </w:rPr>
              <w:t>accelerations</w:t>
            </w:r>
          </w:p>
        </w:tc>
        <w:tc>
          <w:tcPr>
            <w:tcW w:w="1260" w:type="dxa"/>
          </w:tcPr>
          <w:p w14:paraId="44A2E663" w14:textId="77777777" w:rsidR="00F37A1B" w:rsidRPr="001C0515" w:rsidRDefault="00B8651F">
            <w:pPr>
              <w:rPr>
                <w:rFonts w:ascii="Aptos Display" w:hAnsi="Aptos Display"/>
                <w:sz w:val="24"/>
                <w:szCs w:val="24"/>
              </w:rPr>
            </w:pPr>
            <w:r w:rsidRPr="001C0515">
              <w:rPr>
                <w:rFonts w:ascii="Aptos Display" w:hAnsi="Aptos Display"/>
                <w:sz w:val="24"/>
                <w:szCs w:val="24"/>
              </w:rPr>
              <w:t>429.52</w:t>
            </w:r>
          </w:p>
        </w:tc>
        <w:tc>
          <w:tcPr>
            <w:tcW w:w="1273" w:type="dxa"/>
          </w:tcPr>
          <w:p w14:paraId="386D4D17" w14:textId="77777777" w:rsidR="00F37A1B" w:rsidRPr="001C0515" w:rsidRDefault="00B8651F">
            <w:pPr>
              <w:rPr>
                <w:rFonts w:ascii="Aptos Display" w:hAnsi="Aptos Display"/>
                <w:sz w:val="24"/>
                <w:szCs w:val="24"/>
              </w:rPr>
            </w:pPr>
            <w:r w:rsidRPr="001C0515">
              <w:rPr>
                <w:rFonts w:ascii="Aptos Display" w:hAnsi="Aptos Display"/>
                <w:sz w:val="24"/>
                <w:szCs w:val="24"/>
              </w:rPr>
              <w:t>336.12</w:t>
            </w:r>
          </w:p>
        </w:tc>
        <w:tc>
          <w:tcPr>
            <w:tcW w:w="1379" w:type="dxa"/>
          </w:tcPr>
          <w:p w14:paraId="54333F20" w14:textId="77777777" w:rsidR="00F37A1B" w:rsidRPr="001C0515" w:rsidRDefault="00B8651F">
            <w:pPr>
              <w:rPr>
                <w:rFonts w:ascii="Aptos Display" w:hAnsi="Aptos Display"/>
                <w:sz w:val="24"/>
                <w:szCs w:val="24"/>
              </w:rPr>
            </w:pPr>
            <w:r w:rsidRPr="001C0515">
              <w:rPr>
                <w:rFonts w:ascii="Aptos Display" w:hAnsi="Aptos Display"/>
                <w:sz w:val="24"/>
                <w:szCs w:val="24"/>
              </w:rPr>
              <w:t>409.06</w:t>
            </w:r>
          </w:p>
        </w:tc>
      </w:tr>
      <w:tr w:rsidR="00F37A1B" w:rsidRPr="001C0515" w14:paraId="69E915E9" w14:textId="77777777" w:rsidTr="002B1A91">
        <w:tc>
          <w:tcPr>
            <w:tcW w:w="4944" w:type="dxa"/>
          </w:tcPr>
          <w:p w14:paraId="023249FE" w14:textId="0F9C7B54"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5E4D4527" w14:textId="77777777" w:rsidR="00F37A1B" w:rsidRPr="001C0515" w:rsidRDefault="00B8651F">
            <w:pPr>
              <w:rPr>
                <w:rFonts w:ascii="Aptos Display" w:hAnsi="Aptos Display"/>
                <w:sz w:val="24"/>
                <w:szCs w:val="24"/>
              </w:rPr>
            </w:pPr>
            <w:r w:rsidRPr="001C0515">
              <w:rPr>
                <w:rFonts w:ascii="Aptos Display" w:hAnsi="Aptos Display"/>
                <w:sz w:val="24"/>
                <w:szCs w:val="24"/>
              </w:rPr>
              <w:t>-0.69</w:t>
            </w:r>
          </w:p>
        </w:tc>
        <w:tc>
          <w:tcPr>
            <w:tcW w:w="1273" w:type="dxa"/>
          </w:tcPr>
          <w:p w14:paraId="5562C5A1" w14:textId="77777777" w:rsidR="00F37A1B" w:rsidRPr="001C0515" w:rsidRDefault="00B8651F">
            <w:pPr>
              <w:rPr>
                <w:rFonts w:ascii="Aptos Display" w:hAnsi="Aptos Display"/>
                <w:sz w:val="24"/>
                <w:szCs w:val="24"/>
              </w:rPr>
            </w:pPr>
            <w:r w:rsidRPr="001C0515">
              <w:rPr>
                <w:rFonts w:ascii="Aptos Display" w:hAnsi="Aptos Display"/>
                <w:sz w:val="24"/>
                <w:szCs w:val="24"/>
              </w:rPr>
              <w:t>3.35</w:t>
            </w:r>
          </w:p>
        </w:tc>
        <w:tc>
          <w:tcPr>
            <w:tcW w:w="1379" w:type="dxa"/>
          </w:tcPr>
          <w:p w14:paraId="4944A7E0" w14:textId="77777777" w:rsidR="00F37A1B" w:rsidRPr="001C0515" w:rsidRDefault="00B8651F">
            <w:pPr>
              <w:rPr>
                <w:rFonts w:ascii="Aptos Display" w:hAnsi="Aptos Display"/>
                <w:sz w:val="24"/>
                <w:szCs w:val="24"/>
              </w:rPr>
            </w:pPr>
            <w:r w:rsidRPr="001C0515">
              <w:rPr>
                <w:rFonts w:ascii="Aptos Display" w:hAnsi="Aptos Display"/>
                <w:sz w:val="24"/>
                <w:szCs w:val="24"/>
              </w:rPr>
              <w:t>-0.63</w:t>
            </w:r>
          </w:p>
        </w:tc>
      </w:tr>
      <w:tr w:rsidR="002B1A91" w:rsidRPr="001C0515" w14:paraId="79B0D306" w14:textId="77777777" w:rsidTr="002B1A91">
        <w:tc>
          <w:tcPr>
            <w:tcW w:w="4944" w:type="dxa"/>
          </w:tcPr>
          <w:p w14:paraId="0997496F" w14:textId="77777777" w:rsidR="002B1A91" w:rsidRPr="001C0515" w:rsidRDefault="002B1A91">
            <w:pPr>
              <w:rPr>
                <w:rFonts w:ascii="Aptos Display" w:hAnsi="Aptos Display"/>
                <w:sz w:val="24"/>
                <w:szCs w:val="24"/>
              </w:rPr>
            </w:pPr>
          </w:p>
        </w:tc>
        <w:tc>
          <w:tcPr>
            <w:tcW w:w="1260" w:type="dxa"/>
          </w:tcPr>
          <w:p w14:paraId="0BE8CC7E" w14:textId="77777777" w:rsidR="002B1A91" w:rsidRPr="001C0515" w:rsidRDefault="002B1A91">
            <w:pPr>
              <w:rPr>
                <w:rFonts w:ascii="Aptos Display" w:hAnsi="Aptos Display"/>
                <w:sz w:val="24"/>
                <w:szCs w:val="24"/>
              </w:rPr>
            </w:pPr>
          </w:p>
        </w:tc>
        <w:tc>
          <w:tcPr>
            <w:tcW w:w="1273" w:type="dxa"/>
          </w:tcPr>
          <w:p w14:paraId="7CF9B4D8" w14:textId="77777777" w:rsidR="002B1A91" w:rsidRPr="001C0515" w:rsidRDefault="002B1A91">
            <w:pPr>
              <w:rPr>
                <w:rFonts w:ascii="Aptos Display" w:hAnsi="Aptos Display"/>
                <w:sz w:val="24"/>
                <w:szCs w:val="24"/>
              </w:rPr>
            </w:pPr>
          </w:p>
        </w:tc>
        <w:tc>
          <w:tcPr>
            <w:tcW w:w="1379" w:type="dxa"/>
          </w:tcPr>
          <w:p w14:paraId="129BAFB8" w14:textId="77777777" w:rsidR="002B1A91" w:rsidRPr="001C0515" w:rsidRDefault="002B1A91">
            <w:pPr>
              <w:rPr>
                <w:rFonts w:ascii="Aptos Display" w:hAnsi="Aptos Display"/>
                <w:sz w:val="24"/>
                <w:szCs w:val="24"/>
              </w:rPr>
            </w:pPr>
          </w:p>
        </w:tc>
      </w:tr>
      <w:tr w:rsidR="00F37A1B" w:rsidRPr="001C0515" w14:paraId="053EECB0" w14:textId="77777777" w:rsidTr="002B1A91">
        <w:tc>
          <w:tcPr>
            <w:tcW w:w="4944" w:type="dxa"/>
          </w:tcPr>
          <w:p w14:paraId="2DFA8E2C" w14:textId="154BA1C7"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total</w:t>
            </w:r>
            <w:r w:rsidR="003F2827" w:rsidRPr="001C0515">
              <w:rPr>
                <w:rFonts w:ascii="Aptos Display" w:hAnsi="Aptos Display"/>
                <w:sz w:val="24"/>
                <w:szCs w:val="24"/>
              </w:rPr>
              <w:t xml:space="preserve"> </w:t>
            </w:r>
            <w:r w:rsidRPr="001C0515">
              <w:rPr>
                <w:rFonts w:ascii="Aptos Display" w:hAnsi="Aptos Display"/>
                <w:sz w:val="24"/>
                <w:szCs w:val="24"/>
              </w:rPr>
              <w:t>decelerations</w:t>
            </w:r>
          </w:p>
        </w:tc>
        <w:tc>
          <w:tcPr>
            <w:tcW w:w="1260" w:type="dxa"/>
          </w:tcPr>
          <w:p w14:paraId="002CF180" w14:textId="77777777" w:rsidR="00F37A1B" w:rsidRPr="001C0515" w:rsidRDefault="00B8651F">
            <w:pPr>
              <w:rPr>
                <w:rFonts w:ascii="Aptos Display" w:hAnsi="Aptos Display"/>
                <w:sz w:val="24"/>
                <w:szCs w:val="24"/>
              </w:rPr>
            </w:pPr>
            <w:r w:rsidRPr="001C0515">
              <w:rPr>
                <w:rFonts w:ascii="Aptos Display" w:hAnsi="Aptos Display"/>
                <w:sz w:val="24"/>
                <w:szCs w:val="24"/>
              </w:rPr>
              <w:t>412.38</w:t>
            </w:r>
          </w:p>
        </w:tc>
        <w:tc>
          <w:tcPr>
            <w:tcW w:w="1273" w:type="dxa"/>
          </w:tcPr>
          <w:p w14:paraId="573961DD" w14:textId="77777777" w:rsidR="00F37A1B" w:rsidRPr="001C0515" w:rsidRDefault="00B8651F">
            <w:pPr>
              <w:rPr>
                <w:rFonts w:ascii="Aptos Display" w:hAnsi="Aptos Display"/>
                <w:sz w:val="24"/>
                <w:szCs w:val="24"/>
              </w:rPr>
            </w:pPr>
            <w:r w:rsidRPr="001C0515">
              <w:rPr>
                <w:rFonts w:ascii="Aptos Display" w:hAnsi="Aptos Display"/>
                <w:sz w:val="24"/>
                <w:szCs w:val="24"/>
              </w:rPr>
              <w:t>332.38</w:t>
            </w:r>
          </w:p>
        </w:tc>
        <w:tc>
          <w:tcPr>
            <w:tcW w:w="1379" w:type="dxa"/>
          </w:tcPr>
          <w:p w14:paraId="4F6C3520" w14:textId="77777777" w:rsidR="00F37A1B" w:rsidRPr="001C0515" w:rsidRDefault="00B8651F">
            <w:pPr>
              <w:rPr>
                <w:rFonts w:ascii="Aptos Display" w:hAnsi="Aptos Display"/>
                <w:sz w:val="24"/>
                <w:szCs w:val="24"/>
              </w:rPr>
            </w:pPr>
            <w:r w:rsidRPr="001C0515">
              <w:rPr>
                <w:rFonts w:ascii="Aptos Display" w:hAnsi="Aptos Display"/>
                <w:sz w:val="24"/>
                <w:szCs w:val="24"/>
              </w:rPr>
              <w:t>390.66</w:t>
            </w:r>
          </w:p>
        </w:tc>
      </w:tr>
      <w:tr w:rsidR="00F37A1B" w:rsidRPr="001C0515" w14:paraId="3EE34647" w14:textId="77777777" w:rsidTr="002B1A91">
        <w:tc>
          <w:tcPr>
            <w:tcW w:w="4944" w:type="dxa"/>
          </w:tcPr>
          <w:p w14:paraId="5A0ACA2B" w14:textId="1D8A4355"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total</w:t>
            </w:r>
            <w:r w:rsidR="003F2827" w:rsidRPr="001C0515">
              <w:rPr>
                <w:rFonts w:ascii="Aptos Display" w:hAnsi="Aptos Display"/>
                <w:sz w:val="24"/>
                <w:szCs w:val="24"/>
              </w:rPr>
              <w:t xml:space="preserve"> </w:t>
            </w:r>
            <w:r w:rsidRPr="001C0515">
              <w:rPr>
                <w:rFonts w:ascii="Aptos Display" w:hAnsi="Aptos Display"/>
                <w:sz w:val="24"/>
                <w:szCs w:val="24"/>
              </w:rPr>
              <w:t>decelerations</w:t>
            </w:r>
          </w:p>
        </w:tc>
        <w:tc>
          <w:tcPr>
            <w:tcW w:w="1260" w:type="dxa"/>
          </w:tcPr>
          <w:p w14:paraId="6AFAB03B" w14:textId="77777777" w:rsidR="00F37A1B" w:rsidRPr="001C0515" w:rsidRDefault="00B8651F">
            <w:pPr>
              <w:rPr>
                <w:rFonts w:ascii="Aptos Display" w:hAnsi="Aptos Display"/>
                <w:sz w:val="24"/>
                <w:szCs w:val="24"/>
              </w:rPr>
            </w:pPr>
            <w:r w:rsidRPr="001C0515">
              <w:rPr>
                <w:rFonts w:ascii="Aptos Display" w:hAnsi="Aptos Display"/>
                <w:sz w:val="24"/>
                <w:szCs w:val="24"/>
              </w:rPr>
              <w:t>412.44</w:t>
            </w:r>
          </w:p>
        </w:tc>
        <w:tc>
          <w:tcPr>
            <w:tcW w:w="1273" w:type="dxa"/>
          </w:tcPr>
          <w:p w14:paraId="2E47B4C1" w14:textId="77777777" w:rsidR="00F37A1B" w:rsidRPr="001C0515" w:rsidRDefault="00B8651F">
            <w:pPr>
              <w:rPr>
                <w:rFonts w:ascii="Aptos Display" w:hAnsi="Aptos Display"/>
                <w:sz w:val="24"/>
                <w:szCs w:val="24"/>
              </w:rPr>
            </w:pPr>
            <w:r w:rsidRPr="001C0515">
              <w:rPr>
                <w:rFonts w:ascii="Aptos Display" w:hAnsi="Aptos Display"/>
                <w:sz w:val="24"/>
                <w:szCs w:val="24"/>
              </w:rPr>
              <w:t>323.14</w:t>
            </w:r>
          </w:p>
        </w:tc>
        <w:tc>
          <w:tcPr>
            <w:tcW w:w="1379" w:type="dxa"/>
          </w:tcPr>
          <w:p w14:paraId="0FEE2A8E" w14:textId="77777777" w:rsidR="00F37A1B" w:rsidRPr="001C0515" w:rsidRDefault="00B8651F">
            <w:pPr>
              <w:rPr>
                <w:rFonts w:ascii="Aptos Display" w:hAnsi="Aptos Display"/>
                <w:sz w:val="24"/>
                <w:szCs w:val="24"/>
              </w:rPr>
            </w:pPr>
            <w:r w:rsidRPr="001C0515">
              <w:rPr>
                <w:rFonts w:ascii="Aptos Display" w:hAnsi="Aptos Display"/>
                <w:sz w:val="24"/>
                <w:szCs w:val="24"/>
              </w:rPr>
              <w:t>391.9</w:t>
            </w:r>
          </w:p>
        </w:tc>
      </w:tr>
      <w:tr w:rsidR="00F37A1B" w:rsidRPr="001C0515" w14:paraId="5095624F" w14:textId="77777777" w:rsidTr="002B1A91">
        <w:tc>
          <w:tcPr>
            <w:tcW w:w="4944" w:type="dxa"/>
          </w:tcPr>
          <w:p w14:paraId="300BF094" w14:textId="4E04F422"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55192EFD" w14:textId="77777777" w:rsidR="00F37A1B" w:rsidRPr="001C0515" w:rsidRDefault="00B8651F">
            <w:pPr>
              <w:rPr>
                <w:rFonts w:ascii="Aptos Display" w:hAnsi="Aptos Display"/>
                <w:sz w:val="24"/>
                <w:szCs w:val="24"/>
              </w:rPr>
            </w:pPr>
            <w:r w:rsidRPr="001C0515">
              <w:rPr>
                <w:rFonts w:ascii="Aptos Display" w:hAnsi="Aptos Display"/>
                <w:sz w:val="24"/>
                <w:szCs w:val="24"/>
              </w:rPr>
              <w:t>-0.01</w:t>
            </w:r>
          </w:p>
        </w:tc>
        <w:tc>
          <w:tcPr>
            <w:tcW w:w="1273" w:type="dxa"/>
          </w:tcPr>
          <w:p w14:paraId="422C75DA" w14:textId="77777777" w:rsidR="00F37A1B" w:rsidRPr="001C0515" w:rsidRDefault="00B8651F">
            <w:pPr>
              <w:rPr>
                <w:rFonts w:ascii="Aptos Display" w:hAnsi="Aptos Display"/>
                <w:sz w:val="24"/>
                <w:szCs w:val="24"/>
              </w:rPr>
            </w:pPr>
            <w:r w:rsidRPr="001C0515">
              <w:rPr>
                <w:rFonts w:ascii="Aptos Display" w:hAnsi="Aptos Display"/>
                <w:sz w:val="24"/>
                <w:szCs w:val="24"/>
              </w:rPr>
              <w:t>2.86</w:t>
            </w:r>
          </w:p>
        </w:tc>
        <w:tc>
          <w:tcPr>
            <w:tcW w:w="1379" w:type="dxa"/>
          </w:tcPr>
          <w:p w14:paraId="3EB21326" w14:textId="77777777" w:rsidR="00F37A1B" w:rsidRPr="001C0515" w:rsidRDefault="00B8651F">
            <w:pPr>
              <w:rPr>
                <w:rFonts w:ascii="Aptos Display" w:hAnsi="Aptos Display"/>
                <w:sz w:val="24"/>
                <w:szCs w:val="24"/>
              </w:rPr>
            </w:pPr>
            <w:r w:rsidRPr="001C0515">
              <w:rPr>
                <w:rFonts w:ascii="Aptos Display" w:hAnsi="Aptos Display"/>
                <w:sz w:val="24"/>
                <w:szCs w:val="24"/>
              </w:rPr>
              <w:t>-0.32</w:t>
            </w:r>
          </w:p>
        </w:tc>
      </w:tr>
      <w:tr w:rsidR="002B1A91" w:rsidRPr="001C0515" w14:paraId="6423D73C" w14:textId="77777777" w:rsidTr="002B1A91">
        <w:tc>
          <w:tcPr>
            <w:tcW w:w="4944" w:type="dxa"/>
          </w:tcPr>
          <w:p w14:paraId="2A6F4F3B" w14:textId="77777777" w:rsidR="002B1A91" w:rsidRPr="001C0515" w:rsidRDefault="002B1A91">
            <w:pPr>
              <w:rPr>
                <w:rFonts w:ascii="Aptos Display" w:hAnsi="Aptos Display"/>
                <w:sz w:val="24"/>
                <w:szCs w:val="24"/>
              </w:rPr>
            </w:pPr>
          </w:p>
        </w:tc>
        <w:tc>
          <w:tcPr>
            <w:tcW w:w="1260" w:type="dxa"/>
          </w:tcPr>
          <w:p w14:paraId="0B3F60AE" w14:textId="77777777" w:rsidR="002B1A91" w:rsidRPr="001C0515" w:rsidRDefault="002B1A91">
            <w:pPr>
              <w:rPr>
                <w:rFonts w:ascii="Aptos Display" w:hAnsi="Aptos Display"/>
                <w:sz w:val="24"/>
                <w:szCs w:val="24"/>
              </w:rPr>
            </w:pPr>
          </w:p>
        </w:tc>
        <w:tc>
          <w:tcPr>
            <w:tcW w:w="1273" w:type="dxa"/>
          </w:tcPr>
          <w:p w14:paraId="196CA950" w14:textId="77777777" w:rsidR="002B1A91" w:rsidRPr="001C0515" w:rsidRDefault="002B1A91">
            <w:pPr>
              <w:rPr>
                <w:rFonts w:ascii="Aptos Display" w:hAnsi="Aptos Display"/>
                <w:sz w:val="24"/>
                <w:szCs w:val="24"/>
              </w:rPr>
            </w:pPr>
          </w:p>
        </w:tc>
        <w:tc>
          <w:tcPr>
            <w:tcW w:w="1379" w:type="dxa"/>
          </w:tcPr>
          <w:p w14:paraId="78A81B14" w14:textId="77777777" w:rsidR="002B1A91" w:rsidRPr="001C0515" w:rsidRDefault="002B1A91">
            <w:pPr>
              <w:rPr>
                <w:rFonts w:ascii="Aptos Display" w:hAnsi="Aptos Display"/>
                <w:sz w:val="24"/>
                <w:szCs w:val="24"/>
              </w:rPr>
            </w:pPr>
          </w:p>
        </w:tc>
      </w:tr>
      <w:tr w:rsidR="00F37A1B" w:rsidRPr="001C0515" w14:paraId="61F94A27" w14:textId="77777777" w:rsidTr="002B1A91">
        <w:tc>
          <w:tcPr>
            <w:tcW w:w="4944" w:type="dxa"/>
          </w:tcPr>
          <w:p w14:paraId="0DE951CF" w14:textId="4536B26A"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total</w:t>
            </w:r>
            <w:r w:rsidR="003F2827" w:rsidRPr="001C0515">
              <w:rPr>
                <w:rFonts w:ascii="Aptos Display" w:hAnsi="Aptos Display"/>
                <w:sz w:val="24"/>
                <w:szCs w:val="24"/>
              </w:rPr>
              <w:t xml:space="preserve"> </w:t>
            </w:r>
            <w:r w:rsidRPr="001C0515">
              <w:rPr>
                <w:rFonts w:ascii="Aptos Display" w:hAnsi="Aptos Display"/>
                <w:sz w:val="24"/>
                <w:szCs w:val="24"/>
              </w:rPr>
              <w:t>actions</w:t>
            </w:r>
          </w:p>
        </w:tc>
        <w:tc>
          <w:tcPr>
            <w:tcW w:w="1260" w:type="dxa"/>
          </w:tcPr>
          <w:p w14:paraId="4AF43542" w14:textId="77777777" w:rsidR="00F37A1B" w:rsidRPr="001C0515" w:rsidRDefault="00B8651F">
            <w:pPr>
              <w:rPr>
                <w:rFonts w:ascii="Aptos Display" w:hAnsi="Aptos Display"/>
                <w:sz w:val="24"/>
                <w:szCs w:val="24"/>
              </w:rPr>
            </w:pPr>
            <w:r w:rsidRPr="001C0515">
              <w:rPr>
                <w:rFonts w:ascii="Aptos Display" w:hAnsi="Aptos Display"/>
                <w:sz w:val="24"/>
                <w:szCs w:val="24"/>
              </w:rPr>
              <w:t>838.94</w:t>
            </w:r>
          </w:p>
        </w:tc>
        <w:tc>
          <w:tcPr>
            <w:tcW w:w="1273" w:type="dxa"/>
          </w:tcPr>
          <w:p w14:paraId="15AC149F" w14:textId="77777777" w:rsidR="00F37A1B" w:rsidRPr="001C0515" w:rsidRDefault="00B8651F">
            <w:pPr>
              <w:rPr>
                <w:rFonts w:ascii="Aptos Display" w:hAnsi="Aptos Display"/>
                <w:sz w:val="24"/>
                <w:szCs w:val="24"/>
              </w:rPr>
            </w:pPr>
            <w:r w:rsidRPr="001C0515">
              <w:rPr>
                <w:rFonts w:ascii="Aptos Display" w:hAnsi="Aptos Display"/>
                <w:sz w:val="24"/>
                <w:szCs w:val="24"/>
              </w:rPr>
              <w:t>679.75</w:t>
            </w:r>
          </w:p>
        </w:tc>
        <w:tc>
          <w:tcPr>
            <w:tcW w:w="1379" w:type="dxa"/>
          </w:tcPr>
          <w:p w14:paraId="059FE3F8" w14:textId="77777777" w:rsidR="00F37A1B" w:rsidRPr="001C0515" w:rsidRDefault="00B8651F">
            <w:pPr>
              <w:rPr>
                <w:rFonts w:ascii="Aptos Display" w:hAnsi="Aptos Display"/>
                <w:sz w:val="24"/>
                <w:szCs w:val="24"/>
              </w:rPr>
            </w:pPr>
            <w:r w:rsidRPr="001C0515">
              <w:rPr>
                <w:rFonts w:ascii="Aptos Display" w:hAnsi="Aptos Display"/>
                <w:sz w:val="24"/>
                <w:szCs w:val="24"/>
              </w:rPr>
              <w:t>797.13</w:t>
            </w:r>
          </w:p>
        </w:tc>
      </w:tr>
      <w:tr w:rsidR="00F37A1B" w:rsidRPr="001C0515" w14:paraId="6900242C" w14:textId="77777777" w:rsidTr="002B1A91">
        <w:tc>
          <w:tcPr>
            <w:tcW w:w="4944" w:type="dxa"/>
          </w:tcPr>
          <w:p w14:paraId="339EA8B0" w14:textId="24A18687"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total</w:t>
            </w:r>
            <w:r w:rsidR="003F2827" w:rsidRPr="001C0515">
              <w:rPr>
                <w:rFonts w:ascii="Aptos Display" w:hAnsi="Aptos Display"/>
                <w:sz w:val="24"/>
                <w:szCs w:val="24"/>
              </w:rPr>
              <w:t xml:space="preserve"> </w:t>
            </w:r>
            <w:r w:rsidRPr="001C0515">
              <w:rPr>
                <w:rFonts w:ascii="Aptos Display" w:hAnsi="Aptos Display"/>
                <w:sz w:val="24"/>
                <w:szCs w:val="24"/>
              </w:rPr>
              <w:t>actions</w:t>
            </w:r>
          </w:p>
        </w:tc>
        <w:tc>
          <w:tcPr>
            <w:tcW w:w="1260" w:type="dxa"/>
          </w:tcPr>
          <w:p w14:paraId="68BA3EB4" w14:textId="77777777" w:rsidR="00F37A1B" w:rsidRPr="001C0515" w:rsidRDefault="00B8651F">
            <w:pPr>
              <w:rPr>
                <w:rFonts w:ascii="Aptos Display" w:hAnsi="Aptos Display"/>
                <w:sz w:val="24"/>
                <w:szCs w:val="24"/>
              </w:rPr>
            </w:pPr>
            <w:r w:rsidRPr="001C0515">
              <w:rPr>
                <w:rFonts w:ascii="Aptos Display" w:hAnsi="Aptos Display"/>
                <w:sz w:val="24"/>
                <w:szCs w:val="24"/>
              </w:rPr>
              <w:t>841.96</w:t>
            </w:r>
          </w:p>
        </w:tc>
        <w:tc>
          <w:tcPr>
            <w:tcW w:w="1273" w:type="dxa"/>
          </w:tcPr>
          <w:p w14:paraId="4C046644" w14:textId="77777777" w:rsidR="00F37A1B" w:rsidRPr="001C0515" w:rsidRDefault="00B8651F">
            <w:pPr>
              <w:rPr>
                <w:rFonts w:ascii="Aptos Display" w:hAnsi="Aptos Display"/>
                <w:sz w:val="24"/>
                <w:szCs w:val="24"/>
              </w:rPr>
            </w:pPr>
            <w:r w:rsidRPr="001C0515">
              <w:rPr>
                <w:rFonts w:ascii="Aptos Display" w:hAnsi="Aptos Display"/>
                <w:sz w:val="24"/>
                <w:szCs w:val="24"/>
              </w:rPr>
              <w:t>659.25</w:t>
            </w:r>
          </w:p>
        </w:tc>
        <w:tc>
          <w:tcPr>
            <w:tcW w:w="1379" w:type="dxa"/>
          </w:tcPr>
          <w:p w14:paraId="5FD4279A" w14:textId="77777777" w:rsidR="00F37A1B" w:rsidRPr="001C0515" w:rsidRDefault="00B8651F">
            <w:pPr>
              <w:rPr>
                <w:rFonts w:ascii="Aptos Display" w:hAnsi="Aptos Display"/>
                <w:sz w:val="24"/>
                <w:szCs w:val="24"/>
              </w:rPr>
            </w:pPr>
            <w:r w:rsidRPr="001C0515">
              <w:rPr>
                <w:rFonts w:ascii="Aptos Display" w:hAnsi="Aptos Display"/>
                <w:sz w:val="24"/>
                <w:szCs w:val="24"/>
              </w:rPr>
              <w:t>800.96</w:t>
            </w:r>
          </w:p>
        </w:tc>
      </w:tr>
      <w:tr w:rsidR="00F37A1B" w:rsidRPr="001C0515" w14:paraId="02FC3CDF" w14:textId="77777777" w:rsidTr="002B1A91">
        <w:tc>
          <w:tcPr>
            <w:tcW w:w="4944" w:type="dxa"/>
          </w:tcPr>
          <w:p w14:paraId="45789509" w14:textId="34C67CD1"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3DFA4712" w14:textId="77777777" w:rsidR="00F37A1B" w:rsidRPr="001C0515" w:rsidRDefault="00B8651F">
            <w:pPr>
              <w:rPr>
                <w:rFonts w:ascii="Aptos Display" w:hAnsi="Aptos Display"/>
                <w:sz w:val="24"/>
                <w:szCs w:val="24"/>
              </w:rPr>
            </w:pPr>
            <w:r w:rsidRPr="001C0515">
              <w:rPr>
                <w:rFonts w:ascii="Aptos Display" w:hAnsi="Aptos Display"/>
                <w:sz w:val="24"/>
                <w:szCs w:val="24"/>
              </w:rPr>
              <w:t>-0.36</w:t>
            </w:r>
          </w:p>
        </w:tc>
        <w:tc>
          <w:tcPr>
            <w:tcW w:w="1273" w:type="dxa"/>
          </w:tcPr>
          <w:p w14:paraId="45855E59" w14:textId="77777777" w:rsidR="00F37A1B" w:rsidRPr="001C0515" w:rsidRDefault="00B8651F">
            <w:pPr>
              <w:rPr>
                <w:rFonts w:ascii="Aptos Display" w:hAnsi="Aptos Display"/>
                <w:sz w:val="24"/>
                <w:szCs w:val="24"/>
              </w:rPr>
            </w:pPr>
            <w:r w:rsidRPr="001C0515">
              <w:rPr>
                <w:rFonts w:ascii="Aptos Display" w:hAnsi="Aptos Display"/>
                <w:sz w:val="24"/>
                <w:szCs w:val="24"/>
              </w:rPr>
              <w:t>3.11</w:t>
            </w:r>
          </w:p>
        </w:tc>
        <w:tc>
          <w:tcPr>
            <w:tcW w:w="1379" w:type="dxa"/>
          </w:tcPr>
          <w:p w14:paraId="288149E2" w14:textId="77777777" w:rsidR="00F37A1B" w:rsidRPr="001C0515" w:rsidRDefault="00B8651F">
            <w:pPr>
              <w:rPr>
                <w:rFonts w:ascii="Aptos Display" w:hAnsi="Aptos Display"/>
                <w:sz w:val="24"/>
                <w:szCs w:val="24"/>
              </w:rPr>
            </w:pPr>
            <w:r w:rsidRPr="001C0515">
              <w:rPr>
                <w:rFonts w:ascii="Aptos Display" w:hAnsi="Aptos Display"/>
                <w:sz w:val="24"/>
                <w:szCs w:val="24"/>
              </w:rPr>
              <w:t>-0.48</w:t>
            </w:r>
          </w:p>
        </w:tc>
      </w:tr>
      <w:tr w:rsidR="002B1A91" w:rsidRPr="001C0515" w14:paraId="36068FC6" w14:textId="77777777" w:rsidTr="002B1A91">
        <w:tc>
          <w:tcPr>
            <w:tcW w:w="4944" w:type="dxa"/>
          </w:tcPr>
          <w:p w14:paraId="2FE78409" w14:textId="77777777" w:rsidR="002B1A91" w:rsidRPr="001C0515" w:rsidRDefault="002B1A91">
            <w:pPr>
              <w:rPr>
                <w:rFonts w:ascii="Aptos Display" w:hAnsi="Aptos Display"/>
                <w:sz w:val="24"/>
                <w:szCs w:val="24"/>
              </w:rPr>
            </w:pPr>
          </w:p>
        </w:tc>
        <w:tc>
          <w:tcPr>
            <w:tcW w:w="1260" w:type="dxa"/>
          </w:tcPr>
          <w:p w14:paraId="5FC12D40" w14:textId="77777777" w:rsidR="002B1A91" w:rsidRPr="001C0515" w:rsidRDefault="002B1A91">
            <w:pPr>
              <w:rPr>
                <w:rFonts w:ascii="Aptos Display" w:hAnsi="Aptos Display"/>
                <w:sz w:val="24"/>
                <w:szCs w:val="24"/>
              </w:rPr>
            </w:pPr>
          </w:p>
        </w:tc>
        <w:tc>
          <w:tcPr>
            <w:tcW w:w="1273" w:type="dxa"/>
          </w:tcPr>
          <w:p w14:paraId="10F1E43E" w14:textId="77777777" w:rsidR="002B1A91" w:rsidRPr="001C0515" w:rsidRDefault="002B1A91">
            <w:pPr>
              <w:rPr>
                <w:rFonts w:ascii="Aptos Display" w:hAnsi="Aptos Display"/>
                <w:sz w:val="24"/>
                <w:szCs w:val="24"/>
              </w:rPr>
            </w:pPr>
          </w:p>
        </w:tc>
        <w:tc>
          <w:tcPr>
            <w:tcW w:w="1379" w:type="dxa"/>
          </w:tcPr>
          <w:p w14:paraId="2ACDD8E5" w14:textId="77777777" w:rsidR="002B1A91" w:rsidRPr="001C0515" w:rsidRDefault="002B1A91">
            <w:pPr>
              <w:rPr>
                <w:rFonts w:ascii="Aptos Display" w:hAnsi="Aptos Display"/>
                <w:sz w:val="24"/>
                <w:szCs w:val="24"/>
              </w:rPr>
            </w:pPr>
          </w:p>
        </w:tc>
      </w:tr>
      <w:tr w:rsidR="00F37A1B" w:rsidRPr="001C0515" w14:paraId="707A15B8" w14:textId="77777777" w:rsidTr="002B1A91">
        <w:tc>
          <w:tcPr>
            <w:tcW w:w="4944" w:type="dxa"/>
          </w:tcPr>
          <w:p w14:paraId="21B7DB5B" w14:textId="4F3B3619"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player</w:t>
            </w:r>
            <w:r w:rsidR="003F2827" w:rsidRPr="001C0515">
              <w:rPr>
                <w:rFonts w:ascii="Aptos Display" w:hAnsi="Aptos Display"/>
                <w:sz w:val="24"/>
                <w:szCs w:val="24"/>
              </w:rPr>
              <w:t xml:space="preserve"> </w:t>
            </w:r>
            <w:r w:rsidRPr="001C0515">
              <w:rPr>
                <w:rFonts w:ascii="Aptos Display" w:hAnsi="Aptos Display"/>
                <w:sz w:val="24"/>
                <w:szCs w:val="24"/>
              </w:rPr>
              <w:t>load</w:t>
            </w:r>
          </w:p>
        </w:tc>
        <w:tc>
          <w:tcPr>
            <w:tcW w:w="1260" w:type="dxa"/>
          </w:tcPr>
          <w:p w14:paraId="2566E936" w14:textId="77777777" w:rsidR="00F37A1B" w:rsidRPr="001C0515" w:rsidRDefault="00B8651F">
            <w:pPr>
              <w:rPr>
                <w:rFonts w:ascii="Aptos Display" w:hAnsi="Aptos Display"/>
                <w:sz w:val="24"/>
                <w:szCs w:val="24"/>
              </w:rPr>
            </w:pPr>
            <w:r w:rsidRPr="001C0515">
              <w:rPr>
                <w:rFonts w:ascii="Aptos Display" w:hAnsi="Aptos Display"/>
                <w:sz w:val="24"/>
                <w:szCs w:val="24"/>
              </w:rPr>
              <w:t>403.79</w:t>
            </w:r>
          </w:p>
        </w:tc>
        <w:tc>
          <w:tcPr>
            <w:tcW w:w="1273" w:type="dxa"/>
          </w:tcPr>
          <w:p w14:paraId="780D7B1B" w14:textId="77777777" w:rsidR="00F37A1B" w:rsidRPr="001C0515" w:rsidRDefault="00B8651F">
            <w:pPr>
              <w:rPr>
                <w:rFonts w:ascii="Aptos Display" w:hAnsi="Aptos Display"/>
                <w:sz w:val="24"/>
                <w:szCs w:val="24"/>
              </w:rPr>
            </w:pPr>
            <w:r w:rsidRPr="001C0515">
              <w:rPr>
                <w:rFonts w:ascii="Aptos Display" w:hAnsi="Aptos Display"/>
                <w:sz w:val="24"/>
                <w:szCs w:val="24"/>
              </w:rPr>
              <w:t>351.57</w:t>
            </w:r>
          </w:p>
        </w:tc>
        <w:tc>
          <w:tcPr>
            <w:tcW w:w="1379" w:type="dxa"/>
          </w:tcPr>
          <w:p w14:paraId="3838A761" w14:textId="77777777" w:rsidR="00F37A1B" w:rsidRPr="001C0515" w:rsidRDefault="00B8651F">
            <w:pPr>
              <w:rPr>
                <w:rFonts w:ascii="Aptos Display" w:hAnsi="Aptos Display"/>
                <w:sz w:val="24"/>
                <w:szCs w:val="24"/>
              </w:rPr>
            </w:pPr>
            <w:r w:rsidRPr="001C0515">
              <w:rPr>
                <w:rFonts w:ascii="Aptos Display" w:hAnsi="Aptos Display"/>
                <w:sz w:val="24"/>
                <w:szCs w:val="24"/>
              </w:rPr>
              <w:t>390.49</w:t>
            </w:r>
          </w:p>
        </w:tc>
      </w:tr>
      <w:tr w:rsidR="00F37A1B" w:rsidRPr="001C0515" w14:paraId="1F0855FB" w14:textId="77777777" w:rsidTr="002B1A91">
        <w:tc>
          <w:tcPr>
            <w:tcW w:w="4944" w:type="dxa"/>
          </w:tcPr>
          <w:p w14:paraId="16A019C0" w14:textId="2E415E02"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player</w:t>
            </w:r>
            <w:r w:rsidR="003F2827" w:rsidRPr="001C0515">
              <w:rPr>
                <w:rFonts w:ascii="Aptos Display" w:hAnsi="Aptos Display"/>
                <w:sz w:val="24"/>
                <w:szCs w:val="24"/>
              </w:rPr>
              <w:t xml:space="preserve"> </w:t>
            </w:r>
            <w:r w:rsidRPr="001C0515">
              <w:rPr>
                <w:rFonts w:ascii="Aptos Display" w:hAnsi="Aptos Display"/>
                <w:sz w:val="24"/>
                <w:szCs w:val="24"/>
              </w:rPr>
              <w:t>load</w:t>
            </w:r>
          </w:p>
        </w:tc>
        <w:tc>
          <w:tcPr>
            <w:tcW w:w="1260" w:type="dxa"/>
          </w:tcPr>
          <w:p w14:paraId="17088F6D" w14:textId="77777777" w:rsidR="00F37A1B" w:rsidRPr="001C0515" w:rsidRDefault="00B8651F">
            <w:pPr>
              <w:rPr>
                <w:rFonts w:ascii="Aptos Display" w:hAnsi="Aptos Display"/>
                <w:sz w:val="24"/>
                <w:szCs w:val="24"/>
              </w:rPr>
            </w:pPr>
            <w:r w:rsidRPr="001C0515">
              <w:rPr>
                <w:rFonts w:ascii="Aptos Display" w:hAnsi="Aptos Display"/>
                <w:sz w:val="24"/>
                <w:szCs w:val="24"/>
              </w:rPr>
              <w:t>414.91</w:t>
            </w:r>
          </w:p>
        </w:tc>
        <w:tc>
          <w:tcPr>
            <w:tcW w:w="1273" w:type="dxa"/>
          </w:tcPr>
          <w:p w14:paraId="3E7316AC" w14:textId="77777777" w:rsidR="00F37A1B" w:rsidRPr="001C0515" w:rsidRDefault="00B8651F">
            <w:pPr>
              <w:rPr>
                <w:rFonts w:ascii="Aptos Display" w:hAnsi="Aptos Display"/>
                <w:sz w:val="24"/>
                <w:szCs w:val="24"/>
              </w:rPr>
            </w:pPr>
            <w:r w:rsidRPr="001C0515">
              <w:rPr>
                <w:rFonts w:ascii="Aptos Display" w:hAnsi="Aptos Display"/>
                <w:sz w:val="24"/>
                <w:szCs w:val="24"/>
              </w:rPr>
              <w:t>350.11</w:t>
            </w:r>
          </w:p>
        </w:tc>
        <w:tc>
          <w:tcPr>
            <w:tcW w:w="1379" w:type="dxa"/>
          </w:tcPr>
          <w:p w14:paraId="6039A8A9" w14:textId="77777777" w:rsidR="00F37A1B" w:rsidRPr="001C0515" w:rsidRDefault="00B8651F">
            <w:pPr>
              <w:rPr>
                <w:rFonts w:ascii="Aptos Display" w:hAnsi="Aptos Display"/>
                <w:sz w:val="24"/>
                <w:szCs w:val="24"/>
              </w:rPr>
            </w:pPr>
            <w:r w:rsidRPr="001C0515">
              <w:rPr>
                <w:rFonts w:ascii="Aptos Display" w:hAnsi="Aptos Display"/>
                <w:sz w:val="24"/>
                <w:szCs w:val="24"/>
              </w:rPr>
              <w:t>396.52</w:t>
            </w:r>
          </w:p>
        </w:tc>
      </w:tr>
      <w:tr w:rsidR="00F37A1B" w:rsidRPr="001C0515" w14:paraId="206583AB" w14:textId="77777777" w:rsidTr="002B1A91">
        <w:tc>
          <w:tcPr>
            <w:tcW w:w="4944" w:type="dxa"/>
          </w:tcPr>
          <w:p w14:paraId="1DD737F5" w14:textId="3DAF2841"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648A6733" w14:textId="77777777" w:rsidR="00F37A1B" w:rsidRPr="001C0515" w:rsidRDefault="00B8651F">
            <w:pPr>
              <w:rPr>
                <w:rFonts w:ascii="Aptos Display" w:hAnsi="Aptos Display"/>
                <w:sz w:val="24"/>
                <w:szCs w:val="24"/>
              </w:rPr>
            </w:pPr>
            <w:r w:rsidRPr="001C0515">
              <w:rPr>
                <w:rFonts w:ascii="Aptos Display" w:hAnsi="Aptos Display"/>
                <w:sz w:val="24"/>
                <w:szCs w:val="24"/>
              </w:rPr>
              <w:t>-2.68</w:t>
            </w:r>
          </w:p>
        </w:tc>
        <w:tc>
          <w:tcPr>
            <w:tcW w:w="1273" w:type="dxa"/>
          </w:tcPr>
          <w:p w14:paraId="2CA60E62" w14:textId="77777777" w:rsidR="00F37A1B" w:rsidRPr="001C0515" w:rsidRDefault="00B8651F">
            <w:pPr>
              <w:rPr>
                <w:rFonts w:ascii="Aptos Display" w:hAnsi="Aptos Display"/>
                <w:sz w:val="24"/>
                <w:szCs w:val="24"/>
              </w:rPr>
            </w:pPr>
            <w:r w:rsidRPr="001C0515">
              <w:rPr>
                <w:rFonts w:ascii="Aptos Display" w:hAnsi="Aptos Display"/>
                <w:sz w:val="24"/>
                <w:szCs w:val="24"/>
              </w:rPr>
              <w:t>0.42</w:t>
            </w:r>
          </w:p>
        </w:tc>
        <w:tc>
          <w:tcPr>
            <w:tcW w:w="1379" w:type="dxa"/>
          </w:tcPr>
          <w:p w14:paraId="79828CEE" w14:textId="77777777" w:rsidR="00F37A1B" w:rsidRPr="001C0515" w:rsidRDefault="00B8651F">
            <w:pPr>
              <w:rPr>
                <w:rFonts w:ascii="Aptos Display" w:hAnsi="Aptos Display"/>
                <w:sz w:val="24"/>
                <w:szCs w:val="24"/>
              </w:rPr>
            </w:pPr>
            <w:r w:rsidRPr="001C0515">
              <w:rPr>
                <w:rFonts w:ascii="Aptos Display" w:hAnsi="Aptos Display"/>
                <w:sz w:val="24"/>
                <w:szCs w:val="24"/>
              </w:rPr>
              <w:t>-1.52</w:t>
            </w:r>
          </w:p>
        </w:tc>
      </w:tr>
      <w:tr w:rsidR="002B1A91" w:rsidRPr="001C0515" w14:paraId="337A98F8" w14:textId="77777777" w:rsidTr="002B1A91">
        <w:tc>
          <w:tcPr>
            <w:tcW w:w="4944" w:type="dxa"/>
          </w:tcPr>
          <w:p w14:paraId="460E6BD3" w14:textId="77777777" w:rsidR="002B1A91" w:rsidRPr="001C0515" w:rsidRDefault="002B1A91">
            <w:pPr>
              <w:rPr>
                <w:rFonts w:ascii="Aptos Display" w:hAnsi="Aptos Display"/>
                <w:sz w:val="24"/>
                <w:szCs w:val="24"/>
              </w:rPr>
            </w:pPr>
          </w:p>
        </w:tc>
        <w:tc>
          <w:tcPr>
            <w:tcW w:w="1260" w:type="dxa"/>
          </w:tcPr>
          <w:p w14:paraId="324B5A6A" w14:textId="77777777" w:rsidR="002B1A91" w:rsidRPr="001C0515" w:rsidRDefault="002B1A91">
            <w:pPr>
              <w:rPr>
                <w:rFonts w:ascii="Aptos Display" w:hAnsi="Aptos Display"/>
                <w:sz w:val="24"/>
                <w:szCs w:val="24"/>
              </w:rPr>
            </w:pPr>
          </w:p>
        </w:tc>
        <w:tc>
          <w:tcPr>
            <w:tcW w:w="1273" w:type="dxa"/>
          </w:tcPr>
          <w:p w14:paraId="0FD86968" w14:textId="77777777" w:rsidR="002B1A91" w:rsidRPr="001C0515" w:rsidRDefault="002B1A91">
            <w:pPr>
              <w:rPr>
                <w:rFonts w:ascii="Aptos Display" w:hAnsi="Aptos Display"/>
                <w:sz w:val="24"/>
                <w:szCs w:val="24"/>
              </w:rPr>
            </w:pPr>
          </w:p>
        </w:tc>
        <w:tc>
          <w:tcPr>
            <w:tcW w:w="1379" w:type="dxa"/>
          </w:tcPr>
          <w:p w14:paraId="7C506689" w14:textId="77777777" w:rsidR="002B1A91" w:rsidRPr="001C0515" w:rsidRDefault="002B1A91">
            <w:pPr>
              <w:rPr>
                <w:rFonts w:ascii="Aptos Display" w:hAnsi="Aptos Display"/>
                <w:sz w:val="24"/>
                <w:szCs w:val="24"/>
              </w:rPr>
            </w:pPr>
          </w:p>
        </w:tc>
      </w:tr>
      <w:tr w:rsidR="00F37A1B" w:rsidRPr="001C0515" w14:paraId="2EFDAF48" w14:textId="77777777" w:rsidTr="002B1A91">
        <w:tc>
          <w:tcPr>
            <w:tcW w:w="4944" w:type="dxa"/>
          </w:tcPr>
          <w:p w14:paraId="7178FEAD" w14:textId="572AA377"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top</w:t>
            </w:r>
            <w:r w:rsidR="003F2827" w:rsidRPr="001C0515">
              <w:rPr>
                <w:rFonts w:ascii="Aptos Display" w:hAnsi="Aptos Display"/>
                <w:sz w:val="24"/>
                <w:szCs w:val="24"/>
              </w:rPr>
              <w:t xml:space="preserve"> </w:t>
            </w:r>
            <w:r w:rsidRPr="001C0515">
              <w:rPr>
                <w:rFonts w:ascii="Aptos Display" w:hAnsi="Aptos Display"/>
                <w:sz w:val="24"/>
                <w:szCs w:val="24"/>
              </w:rPr>
              <w:t>speed</w:t>
            </w:r>
            <w:r w:rsidR="003F2827" w:rsidRPr="001C0515">
              <w:rPr>
                <w:rFonts w:ascii="Aptos Display" w:hAnsi="Aptos Display"/>
                <w:sz w:val="24"/>
                <w:szCs w:val="24"/>
              </w:rPr>
              <w:t xml:space="preserve"> </w:t>
            </w:r>
          </w:p>
        </w:tc>
        <w:tc>
          <w:tcPr>
            <w:tcW w:w="1260" w:type="dxa"/>
          </w:tcPr>
          <w:p w14:paraId="49CF1E98" w14:textId="77777777" w:rsidR="00F37A1B" w:rsidRPr="001C0515" w:rsidRDefault="00B8651F">
            <w:pPr>
              <w:rPr>
                <w:rFonts w:ascii="Aptos Display" w:hAnsi="Aptos Display"/>
                <w:sz w:val="24"/>
                <w:szCs w:val="24"/>
              </w:rPr>
            </w:pPr>
            <w:r w:rsidRPr="001C0515">
              <w:rPr>
                <w:rFonts w:ascii="Aptos Display" w:hAnsi="Aptos Display"/>
                <w:sz w:val="24"/>
                <w:szCs w:val="24"/>
              </w:rPr>
              <w:t>29.36</w:t>
            </w:r>
          </w:p>
        </w:tc>
        <w:tc>
          <w:tcPr>
            <w:tcW w:w="1273" w:type="dxa"/>
          </w:tcPr>
          <w:p w14:paraId="29D58EDA" w14:textId="77777777" w:rsidR="00F37A1B" w:rsidRPr="001C0515" w:rsidRDefault="00B8651F">
            <w:pPr>
              <w:rPr>
                <w:rFonts w:ascii="Aptos Display" w:hAnsi="Aptos Display"/>
                <w:sz w:val="24"/>
                <w:szCs w:val="24"/>
              </w:rPr>
            </w:pPr>
            <w:r w:rsidRPr="001C0515">
              <w:rPr>
                <w:rFonts w:ascii="Aptos Display" w:hAnsi="Aptos Display"/>
                <w:sz w:val="24"/>
                <w:szCs w:val="24"/>
              </w:rPr>
              <w:t>30.69</w:t>
            </w:r>
          </w:p>
        </w:tc>
        <w:tc>
          <w:tcPr>
            <w:tcW w:w="1379" w:type="dxa"/>
          </w:tcPr>
          <w:p w14:paraId="00D60EAD" w14:textId="77777777" w:rsidR="00F37A1B" w:rsidRPr="001C0515" w:rsidRDefault="00B8651F">
            <w:pPr>
              <w:rPr>
                <w:rFonts w:ascii="Aptos Display" w:hAnsi="Aptos Display"/>
                <w:sz w:val="24"/>
                <w:szCs w:val="24"/>
              </w:rPr>
            </w:pPr>
            <w:r w:rsidRPr="001C0515">
              <w:rPr>
                <w:rFonts w:ascii="Aptos Display" w:hAnsi="Aptos Display"/>
                <w:sz w:val="24"/>
                <w:szCs w:val="24"/>
              </w:rPr>
              <w:t>29.22</w:t>
            </w:r>
          </w:p>
        </w:tc>
      </w:tr>
      <w:tr w:rsidR="00F37A1B" w:rsidRPr="001C0515" w14:paraId="0B656ECA" w14:textId="77777777" w:rsidTr="002B1A91">
        <w:tc>
          <w:tcPr>
            <w:tcW w:w="4944" w:type="dxa"/>
          </w:tcPr>
          <w:p w14:paraId="553A2BFB" w14:textId="72EA05EE"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top</w:t>
            </w:r>
            <w:r w:rsidR="003F2827" w:rsidRPr="001C0515">
              <w:rPr>
                <w:rFonts w:ascii="Aptos Display" w:hAnsi="Aptos Display"/>
                <w:sz w:val="24"/>
                <w:szCs w:val="24"/>
              </w:rPr>
              <w:t xml:space="preserve"> </w:t>
            </w:r>
            <w:r w:rsidRPr="001C0515">
              <w:rPr>
                <w:rFonts w:ascii="Aptos Display" w:hAnsi="Aptos Display"/>
                <w:sz w:val="24"/>
                <w:szCs w:val="24"/>
              </w:rPr>
              <w:t>speed</w:t>
            </w:r>
          </w:p>
        </w:tc>
        <w:tc>
          <w:tcPr>
            <w:tcW w:w="1260" w:type="dxa"/>
          </w:tcPr>
          <w:p w14:paraId="33B624D2" w14:textId="77777777" w:rsidR="00F37A1B" w:rsidRPr="001C0515" w:rsidRDefault="00B8651F">
            <w:pPr>
              <w:rPr>
                <w:rFonts w:ascii="Aptos Display" w:hAnsi="Aptos Display"/>
                <w:sz w:val="24"/>
                <w:szCs w:val="24"/>
              </w:rPr>
            </w:pPr>
            <w:r w:rsidRPr="001C0515">
              <w:rPr>
                <w:rFonts w:ascii="Aptos Display" w:hAnsi="Aptos Display"/>
                <w:sz w:val="24"/>
                <w:szCs w:val="24"/>
              </w:rPr>
              <w:t>29.83</w:t>
            </w:r>
          </w:p>
        </w:tc>
        <w:tc>
          <w:tcPr>
            <w:tcW w:w="1273" w:type="dxa"/>
          </w:tcPr>
          <w:p w14:paraId="6DAF6C58" w14:textId="77777777" w:rsidR="00F37A1B" w:rsidRPr="001C0515" w:rsidRDefault="00B8651F">
            <w:pPr>
              <w:rPr>
                <w:rFonts w:ascii="Aptos Display" w:hAnsi="Aptos Display"/>
                <w:sz w:val="24"/>
                <w:szCs w:val="24"/>
              </w:rPr>
            </w:pPr>
            <w:r w:rsidRPr="001C0515">
              <w:rPr>
                <w:rFonts w:ascii="Aptos Display" w:hAnsi="Aptos Display"/>
                <w:sz w:val="24"/>
                <w:szCs w:val="24"/>
              </w:rPr>
              <w:t>30.55</w:t>
            </w:r>
          </w:p>
        </w:tc>
        <w:tc>
          <w:tcPr>
            <w:tcW w:w="1379" w:type="dxa"/>
          </w:tcPr>
          <w:p w14:paraId="7DDC66EC" w14:textId="77777777" w:rsidR="00F37A1B" w:rsidRPr="001C0515" w:rsidRDefault="00B8651F">
            <w:pPr>
              <w:rPr>
                <w:rFonts w:ascii="Aptos Display" w:hAnsi="Aptos Display"/>
                <w:sz w:val="24"/>
                <w:szCs w:val="24"/>
              </w:rPr>
            </w:pPr>
            <w:r w:rsidRPr="001C0515">
              <w:rPr>
                <w:rFonts w:ascii="Aptos Display" w:hAnsi="Aptos Display"/>
                <w:sz w:val="24"/>
                <w:szCs w:val="24"/>
              </w:rPr>
              <w:t>28.5</w:t>
            </w:r>
          </w:p>
        </w:tc>
      </w:tr>
      <w:tr w:rsidR="00F37A1B" w:rsidRPr="001C0515" w14:paraId="7873E827" w14:textId="77777777" w:rsidTr="002B1A91">
        <w:tc>
          <w:tcPr>
            <w:tcW w:w="4944" w:type="dxa"/>
          </w:tcPr>
          <w:p w14:paraId="4D57E305" w14:textId="16F27A51"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3FAD1407" w14:textId="77777777" w:rsidR="00F37A1B" w:rsidRPr="001C0515" w:rsidRDefault="00B8651F">
            <w:pPr>
              <w:rPr>
                <w:rFonts w:ascii="Aptos Display" w:hAnsi="Aptos Display"/>
                <w:sz w:val="24"/>
                <w:szCs w:val="24"/>
              </w:rPr>
            </w:pPr>
            <w:r w:rsidRPr="001C0515">
              <w:rPr>
                <w:rFonts w:ascii="Aptos Display" w:hAnsi="Aptos Display"/>
                <w:sz w:val="24"/>
                <w:szCs w:val="24"/>
              </w:rPr>
              <w:t>-1.58</w:t>
            </w:r>
          </w:p>
        </w:tc>
        <w:tc>
          <w:tcPr>
            <w:tcW w:w="1273" w:type="dxa"/>
          </w:tcPr>
          <w:p w14:paraId="6DE628E2" w14:textId="77777777" w:rsidR="00F37A1B" w:rsidRPr="001C0515" w:rsidRDefault="00B8651F">
            <w:pPr>
              <w:rPr>
                <w:rFonts w:ascii="Aptos Display" w:hAnsi="Aptos Display"/>
                <w:sz w:val="24"/>
                <w:szCs w:val="24"/>
              </w:rPr>
            </w:pPr>
            <w:r w:rsidRPr="001C0515">
              <w:rPr>
                <w:rFonts w:ascii="Aptos Display" w:hAnsi="Aptos Display"/>
                <w:sz w:val="24"/>
                <w:szCs w:val="24"/>
              </w:rPr>
              <w:t>0.45</w:t>
            </w:r>
          </w:p>
        </w:tc>
        <w:tc>
          <w:tcPr>
            <w:tcW w:w="1379" w:type="dxa"/>
          </w:tcPr>
          <w:p w14:paraId="31BB45DC" w14:textId="77777777" w:rsidR="00F37A1B" w:rsidRPr="001C0515" w:rsidRDefault="00B8651F">
            <w:pPr>
              <w:rPr>
                <w:rFonts w:ascii="Aptos Display" w:hAnsi="Aptos Display"/>
                <w:sz w:val="24"/>
                <w:szCs w:val="24"/>
              </w:rPr>
            </w:pPr>
            <w:r w:rsidRPr="001C0515">
              <w:rPr>
                <w:rFonts w:ascii="Aptos Display" w:hAnsi="Aptos Display"/>
                <w:sz w:val="24"/>
                <w:szCs w:val="24"/>
              </w:rPr>
              <w:t>2.55</w:t>
            </w:r>
          </w:p>
        </w:tc>
      </w:tr>
      <w:tr w:rsidR="002B1A91" w:rsidRPr="001C0515" w14:paraId="58A82BEC" w14:textId="77777777" w:rsidTr="002B1A91">
        <w:tc>
          <w:tcPr>
            <w:tcW w:w="4944" w:type="dxa"/>
          </w:tcPr>
          <w:p w14:paraId="55A56C71" w14:textId="77777777" w:rsidR="002B1A91" w:rsidRPr="001C0515" w:rsidRDefault="002B1A91">
            <w:pPr>
              <w:rPr>
                <w:rFonts w:ascii="Aptos Display" w:hAnsi="Aptos Display"/>
                <w:sz w:val="24"/>
                <w:szCs w:val="24"/>
              </w:rPr>
            </w:pPr>
          </w:p>
        </w:tc>
        <w:tc>
          <w:tcPr>
            <w:tcW w:w="1260" w:type="dxa"/>
          </w:tcPr>
          <w:p w14:paraId="463DFBF9" w14:textId="77777777" w:rsidR="002B1A91" w:rsidRPr="001C0515" w:rsidRDefault="002B1A91">
            <w:pPr>
              <w:rPr>
                <w:rFonts w:ascii="Aptos Display" w:hAnsi="Aptos Display"/>
                <w:sz w:val="24"/>
                <w:szCs w:val="24"/>
              </w:rPr>
            </w:pPr>
          </w:p>
        </w:tc>
        <w:tc>
          <w:tcPr>
            <w:tcW w:w="1273" w:type="dxa"/>
          </w:tcPr>
          <w:p w14:paraId="52F85FE4" w14:textId="77777777" w:rsidR="002B1A91" w:rsidRPr="001C0515" w:rsidRDefault="002B1A91">
            <w:pPr>
              <w:rPr>
                <w:rFonts w:ascii="Aptos Display" w:hAnsi="Aptos Display"/>
                <w:sz w:val="24"/>
                <w:szCs w:val="24"/>
              </w:rPr>
            </w:pPr>
          </w:p>
        </w:tc>
        <w:tc>
          <w:tcPr>
            <w:tcW w:w="1379" w:type="dxa"/>
          </w:tcPr>
          <w:p w14:paraId="1D837EE7" w14:textId="77777777" w:rsidR="002B1A91" w:rsidRPr="001C0515" w:rsidRDefault="002B1A91">
            <w:pPr>
              <w:rPr>
                <w:rFonts w:ascii="Aptos Display" w:hAnsi="Aptos Display"/>
                <w:sz w:val="24"/>
                <w:szCs w:val="24"/>
              </w:rPr>
            </w:pPr>
          </w:p>
        </w:tc>
      </w:tr>
      <w:tr w:rsidR="00F37A1B" w:rsidRPr="001C0515" w14:paraId="021748F2" w14:textId="77777777" w:rsidTr="002B1A91">
        <w:tc>
          <w:tcPr>
            <w:tcW w:w="4944" w:type="dxa"/>
          </w:tcPr>
          <w:p w14:paraId="119E1B34" w14:textId="22840D13"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distance</w:t>
            </w:r>
            <w:r w:rsidR="003F2827" w:rsidRPr="001C0515">
              <w:rPr>
                <w:rFonts w:ascii="Aptos Display" w:hAnsi="Aptos Display"/>
                <w:sz w:val="24"/>
                <w:szCs w:val="24"/>
              </w:rPr>
              <w:t xml:space="preserve"> </w:t>
            </w:r>
            <w:r w:rsidRPr="001C0515">
              <w:rPr>
                <w:rFonts w:ascii="Aptos Display" w:hAnsi="Aptos Display"/>
                <w:sz w:val="24"/>
                <w:szCs w:val="24"/>
              </w:rPr>
              <w:t>per</w:t>
            </w:r>
            <w:r w:rsidR="003F2827" w:rsidRPr="001C0515">
              <w:rPr>
                <w:rFonts w:ascii="Aptos Display" w:hAnsi="Aptos Display"/>
                <w:sz w:val="24"/>
                <w:szCs w:val="24"/>
              </w:rPr>
              <w:t xml:space="preserve"> </w:t>
            </w:r>
            <w:r w:rsidRPr="001C0515">
              <w:rPr>
                <w:rFonts w:ascii="Aptos Display" w:hAnsi="Aptos Display"/>
                <w:sz w:val="24"/>
                <w:szCs w:val="24"/>
              </w:rPr>
              <w:t>min</w:t>
            </w:r>
            <w:r w:rsidR="003F2827" w:rsidRPr="001C0515">
              <w:rPr>
                <w:rFonts w:ascii="Aptos Display" w:hAnsi="Aptos Display"/>
                <w:sz w:val="24"/>
                <w:szCs w:val="24"/>
              </w:rPr>
              <w:t xml:space="preserve"> </w:t>
            </w:r>
          </w:p>
        </w:tc>
        <w:tc>
          <w:tcPr>
            <w:tcW w:w="1260" w:type="dxa"/>
          </w:tcPr>
          <w:p w14:paraId="79865741" w14:textId="77777777" w:rsidR="00F37A1B" w:rsidRPr="001C0515" w:rsidRDefault="00B8651F">
            <w:pPr>
              <w:rPr>
                <w:rFonts w:ascii="Aptos Display" w:hAnsi="Aptos Display"/>
                <w:sz w:val="24"/>
                <w:szCs w:val="24"/>
              </w:rPr>
            </w:pPr>
            <w:r w:rsidRPr="001C0515">
              <w:rPr>
                <w:rFonts w:ascii="Aptos Display" w:hAnsi="Aptos Display"/>
                <w:sz w:val="24"/>
                <w:szCs w:val="24"/>
              </w:rPr>
              <w:t>89.63</w:t>
            </w:r>
          </w:p>
        </w:tc>
        <w:tc>
          <w:tcPr>
            <w:tcW w:w="1273" w:type="dxa"/>
          </w:tcPr>
          <w:p w14:paraId="31CE4FC0" w14:textId="77777777" w:rsidR="00F37A1B" w:rsidRPr="001C0515" w:rsidRDefault="00B8651F">
            <w:pPr>
              <w:rPr>
                <w:rFonts w:ascii="Aptos Display" w:hAnsi="Aptos Display"/>
                <w:sz w:val="24"/>
                <w:szCs w:val="24"/>
              </w:rPr>
            </w:pPr>
            <w:r w:rsidRPr="001C0515">
              <w:rPr>
                <w:rFonts w:ascii="Aptos Display" w:hAnsi="Aptos Display"/>
                <w:sz w:val="24"/>
                <w:szCs w:val="24"/>
              </w:rPr>
              <w:t>75.58</w:t>
            </w:r>
          </w:p>
        </w:tc>
        <w:tc>
          <w:tcPr>
            <w:tcW w:w="1379" w:type="dxa"/>
          </w:tcPr>
          <w:p w14:paraId="52D64B65" w14:textId="77777777" w:rsidR="00F37A1B" w:rsidRPr="001C0515" w:rsidRDefault="00B8651F">
            <w:pPr>
              <w:rPr>
                <w:rFonts w:ascii="Aptos Display" w:hAnsi="Aptos Display"/>
                <w:sz w:val="24"/>
                <w:szCs w:val="24"/>
              </w:rPr>
            </w:pPr>
            <w:r w:rsidRPr="001C0515">
              <w:rPr>
                <w:rFonts w:ascii="Aptos Display" w:hAnsi="Aptos Display"/>
                <w:sz w:val="24"/>
                <w:szCs w:val="24"/>
              </w:rPr>
              <w:t>87.21</w:t>
            </w:r>
          </w:p>
        </w:tc>
      </w:tr>
      <w:tr w:rsidR="00F37A1B" w:rsidRPr="001C0515" w14:paraId="38F7B699" w14:textId="77777777" w:rsidTr="002B1A91">
        <w:tc>
          <w:tcPr>
            <w:tcW w:w="4944" w:type="dxa"/>
          </w:tcPr>
          <w:p w14:paraId="52562AEE" w14:textId="01152048"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distance</w:t>
            </w:r>
            <w:r w:rsidR="003F2827" w:rsidRPr="001C0515">
              <w:rPr>
                <w:rFonts w:ascii="Aptos Display" w:hAnsi="Aptos Display"/>
                <w:sz w:val="24"/>
                <w:szCs w:val="24"/>
              </w:rPr>
              <w:t xml:space="preserve"> </w:t>
            </w:r>
            <w:r w:rsidRPr="001C0515">
              <w:rPr>
                <w:rFonts w:ascii="Aptos Display" w:hAnsi="Aptos Display"/>
                <w:sz w:val="24"/>
                <w:szCs w:val="24"/>
              </w:rPr>
              <w:t>per</w:t>
            </w:r>
            <w:r w:rsidR="003F2827" w:rsidRPr="001C0515">
              <w:rPr>
                <w:rFonts w:ascii="Aptos Display" w:hAnsi="Aptos Display"/>
                <w:sz w:val="24"/>
                <w:szCs w:val="24"/>
              </w:rPr>
              <w:t xml:space="preserve"> </w:t>
            </w:r>
            <w:r w:rsidRPr="001C0515">
              <w:rPr>
                <w:rFonts w:ascii="Aptos Display" w:hAnsi="Aptos Display"/>
                <w:sz w:val="24"/>
                <w:szCs w:val="24"/>
              </w:rPr>
              <w:t>min</w:t>
            </w:r>
          </w:p>
        </w:tc>
        <w:tc>
          <w:tcPr>
            <w:tcW w:w="1260" w:type="dxa"/>
          </w:tcPr>
          <w:p w14:paraId="4EB9BD16" w14:textId="77777777" w:rsidR="00F37A1B" w:rsidRPr="001C0515" w:rsidRDefault="00B8651F">
            <w:pPr>
              <w:rPr>
                <w:rFonts w:ascii="Aptos Display" w:hAnsi="Aptos Display"/>
                <w:sz w:val="24"/>
                <w:szCs w:val="24"/>
              </w:rPr>
            </w:pPr>
            <w:r w:rsidRPr="001C0515">
              <w:rPr>
                <w:rFonts w:ascii="Aptos Display" w:hAnsi="Aptos Display"/>
                <w:sz w:val="24"/>
                <w:szCs w:val="24"/>
              </w:rPr>
              <w:t>91.91</w:t>
            </w:r>
          </w:p>
        </w:tc>
        <w:tc>
          <w:tcPr>
            <w:tcW w:w="1273" w:type="dxa"/>
          </w:tcPr>
          <w:p w14:paraId="4697D08E" w14:textId="77777777" w:rsidR="00F37A1B" w:rsidRPr="001C0515" w:rsidRDefault="00B8651F">
            <w:pPr>
              <w:rPr>
                <w:rFonts w:ascii="Aptos Display" w:hAnsi="Aptos Display"/>
                <w:sz w:val="24"/>
                <w:szCs w:val="24"/>
              </w:rPr>
            </w:pPr>
            <w:r w:rsidRPr="001C0515">
              <w:rPr>
                <w:rFonts w:ascii="Aptos Display" w:hAnsi="Aptos Display"/>
                <w:sz w:val="24"/>
                <w:szCs w:val="24"/>
              </w:rPr>
              <w:t>77.38</w:t>
            </w:r>
          </w:p>
        </w:tc>
        <w:tc>
          <w:tcPr>
            <w:tcW w:w="1379" w:type="dxa"/>
          </w:tcPr>
          <w:p w14:paraId="4928B013" w14:textId="77777777" w:rsidR="00F37A1B" w:rsidRPr="001C0515" w:rsidRDefault="00B8651F">
            <w:pPr>
              <w:rPr>
                <w:rFonts w:ascii="Aptos Display" w:hAnsi="Aptos Display"/>
                <w:sz w:val="24"/>
                <w:szCs w:val="24"/>
              </w:rPr>
            </w:pPr>
            <w:r w:rsidRPr="001C0515">
              <w:rPr>
                <w:rFonts w:ascii="Aptos Display" w:hAnsi="Aptos Display"/>
                <w:sz w:val="24"/>
                <w:szCs w:val="24"/>
              </w:rPr>
              <w:t>88.39</w:t>
            </w:r>
          </w:p>
        </w:tc>
      </w:tr>
      <w:tr w:rsidR="00F37A1B" w:rsidRPr="001C0515" w14:paraId="4320691C" w14:textId="77777777" w:rsidTr="002B1A91">
        <w:tc>
          <w:tcPr>
            <w:tcW w:w="4944" w:type="dxa"/>
          </w:tcPr>
          <w:p w14:paraId="1224E26D" w14:textId="46A9EBEE" w:rsidR="00F37A1B" w:rsidRPr="001C0515" w:rsidRDefault="003F2827">
            <w:pPr>
              <w:rPr>
                <w:rFonts w:ascii="Aptos Display" w:hAnsi="Aptos Display"/>
                <w:sz w:val="24"/>
                <w:szCs w:val="24"/>
                <w:lang w:val="it-IT"/>
              </w:rPr>
            </w:pPr>
            <w:r w:rsidRPr="001C0515">
              <w:rPr>
                <w:rFonts w:ascii="Aptos Display" w:hAnsi="Aptos Display"/>
                <w:sz w:val="24"/>
                <w:szCs w:val="24"/>
                <w:lang w:val="it-IT"/>
              </w:rPr>
              <w:t xml:space="preserve">Percentage Difference </w:t>
            </w:r>
          </w:p>
        </w:tc>
        <w:tc>
          <w:tcPr>
            <w:tcW w:w="1260" w:type="dxa"/>
          </w:tcPr>
          <w:p w14:paraId="2C0F3715" w14:textId="77777777" w:rsidR="00F37A1B" w:rsidRPr="001C0515" w:rsidRDefault="00B8651F">
            <w:pPr>
              <w:rPr>
                <w:rFonts w:ascii="Aptos Display" w:hAnsi="Aptos Display"/>
                <w:sz w:val="24"/>
                <w:szCs w:val="24"/>
              </w:rPr>
            </w:pPr>
            <w:r w:rsidRPr="001C0515">
              <w:rPr>
                <w:rFonts w:ascii="Aptos Display" w:hAnsi="Aptos Display"/>
                <w:sz w:val="24"/>
                <w:szCs w:val="24"/>
              </w:rPr>
              <w:t>-2.47</w:t>
            </w:r>
          </w:p>
        </w:tc>
        <w:tc>
          <w:tcPr>
            <w:tcW w:w="1273" w:type="dxa"/>
          </w:tcPr>
          <w:p w14:paraId="5EC0DF0B" w14:textId="77777777" w:rsidR="00F37A1B" w:rsidRPr="001C0515" w:rsidRDefault="00B8651F">
            <w:pPr>
              <w:rPr>
                <w:rFonts w:ascii="Aptos Display" w:hAnsi="Aptos Display"/>
                <w:sz w:val="24"/>
                <w:szCs w:val="24"/>
              </w:rPr>
            </w:pPr>
            <w:r w:rsidRPr="001C0515">
              <w:rPr>
                <w:rFonts w:ascii="Aptos Display" w:hAnsi="Aptos Display"/>
                <w:sz w:val="24"/>
                <w:szCs w:val="24"/>
              </w:rPr>
              <w:t>-2.33</w:t>
            </w:r>
          </w:p>
        </w:tc>
        <w:tc>
          <w:tcPr>
            <w:tcW w:w="1379" w:type="dxa"/>
          </w:tcPr>
          <w:p w14:paraId="28398E9A" w14:textId="77777777" w:rsidR="00F37A1B" w:rsidRPr="001C0515" w:rsidRDefault="00B8651F">
            <w:pPr>
              <w:rPr>
                <w:rFonts w:ascii="Aptos Display" w:hAnsi="Aptos Display"/>
                <w:sz w:val="24"/>
                <w:szCs w:val="24"/>
              </w:rPr>
            </w:pPr>
            <w:r w:rsidRPr="001C0515">
              <w:rPr>
                <w:rFonts w:ascii="Aptos Display" w:hAnsi="Aptos Display"/>
                <w:sz w:val="24"/>
                <w:szCs w:val="24"/>
              </w:rPr>
              <w:t>-1.33</w:t>
            </w:r>
          </w:p>
        </w:tc>
      </w:tr>
      <w:tr w:rsidR="002B1A91" w:rsidRPr="001C0515" w14:paraId="18DF6992" w14:textId="77777777" w:rsidTr="002B1A91">
        <w:tc>
          <w:tcPr>
            <w:tcW w:w="4944" w:type="dxa"/>
          </w:tcPr>
          <w:p w14:paraId="237DBF16" w14:textId="77777777" w:rsidR="002B1A91" w:rsidRPr="001C0515" w:rsidRDefault="002B1A91">
            <w:pPr>
              <w:rPr>
                <w:rFonts w:ascii="Aptos Display" w:hAnsi="Aptos Display"/>
                <w:sz w:val="24"/>
                <w:szCs w:val="24"/>
                <w:lang w:val="it-IT"/>
              </w:rPr>
            </w:pPr>
          </w:p>
        </w:tc>
        <w:tc>
          <w:tcPr>
            <w:tcW w:w="1260" w:type="dxa"/>
          </w:tcPr>
          <w:p w14:paraId="2A186312" w14:textId="77777777" w:rsidR="002B1A91" w:rsidRPr="001C0515" w:rsidRDefault="002B1A91">
            <w:pPr>
              <w:rPr>
                <w:rFonts w:ascii="Aptos Display" w:hAnsi="Aptos Display"/>
                <w:sz w:val="24"/>
                <w:szCs w:val="24"/>
              </w:rPr>
            </w:pPr>
          </w:p>
        </w:tc>
        <w:tc>
          <w:tcPr>
            <w:tcW w:w="1273" w:type="dxa"/>
          </w:tcPr>
          <w:p w14:paraId="049D663C" w14:textId="77777777" w:rsidR="002B1A91" w:rsidRPr="001C0515" w:rsidRDefault="002B1A91">
            <w:pPr>
              <w:rPr>
                <w:rFonts w:ascii="Aptos Display" w:hAnsi="Aptos Display"/>
                <w:sz w:val="24"/>
                <w:szCs w:val="24"/>
              </w:rPr>
            </w:pPr>
          </w:p>
        </w:tc>
        <w:tc>
          <w:tcPr>
            <w:tcW w:w="1379" w:type="dxa"/>
          </w:tcPr>
          <w:p w14:paraId="2567C438" w14:textId="77777777" w:rsidR="002B1A91" w:rsidRPr="001C0515" w:rsidRDefault="002B1A91">
            <w:pPr>
              <w:rPr>
                <w:rFonts w:ascii="Aptos Display" w:hAnsi="Aptos Display"/>
                <w:sz w:val="24"/>
                <w:szCs w:val="24"/>
              </w:rPr>
            </w:pPr>
          </w:p>
        </w:tc>
      </w:tr>
      <w:tr w:rsidR="00F37A1B" w:rsidRPr="001C0515" w14:paraId="50A68765" w14:textId="77777777" w:rsidTr="002B1A91">
        <w:tc>
          <w:tcPr>
            <w:tcW w:w="4944" w:type="dxa"/>
          </w:tcPr>
          <w:p w14:paraId="4D6D35BB" w14:textId="3EF65E1B"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power</w:t>
            </w:r>
            <w:r w:rsidR="003F2827" w:rsidRPr="001C0515">
              <w:rPr>
                <w:rFonts w:ascii="Aptos Display" w:hAnsi="Aptos Display"/>
                <w:sz w:val="24"/>
                <w:szCs w:val="24"/>
              </w:rPr>
              <w:t xml:space="preserve"> </w:t>
            </w:r>
            <w:r w:rsidRPr="001C0515">
              <w:rPr>
                <w:rFonts w:ascii="Aptos Display" w:hAnsi="Aptos Display"/>
                <w:sz w:val="24"/>
                <w:szCs w:val="24"/>
              </w:rPr>
              <w:t>score</w:t>
            </w:r>
            <w:r w:rsidR="003F2827" w:rsidRPr="001C0515">
              <w:rPr>
                <w:rFonts w:ascii="Aptos Display" w:hAnsi="Aptos Display"/>
                <w:sz w:val="24"/>
                <w:szCs w:val="24"/>
              </w:rPr>
              <w:t xml:space="preserve"> </w:t>
            </w:r>
          </w:p>
        </w:tc>
        <w:tc>
          <w:tcPr>
            <w:tcW w:w="1260" w:type="dxa"/>
          </w:tcPr>
          <w:p w14:paraId="71B3299D" w14:textId="77777777" w:rsidR="00F37A1B" w:rsidRPr="001C0515" w:rsidRDefault="00B8651F">
            <w:pPr>
              <w:rPr>
                <w:rFonts w:ascii="Aptos Display" w:hAnsi="Aptos Display"/>
                <w:sz w:val="24"/>
                <w:szCs w:val="24"/>
              </w:rPr>
            </w:pPr>
            <w:r w:rsidRPr="001C0515">
              <w:rPr>
                <w:rFonts w:ascii="Aptos Display" w:hAnsi="Aptos Display"/>
                <w:sz w:val="24"/>
                <w:szCs w:val="24"/>
              </w:rPr>
              <w:t>14.26</w:t>
            </w:r>
          </w:p>
        </w:tc>
        <w:tc>
          <w:tcPr>
            <w:tcW w:w="1273" w:type="dxa"/>
          </w:tcPr>
          <w:p w14:paraId="01504E58" w14:textId="77777777" w:rsidR="00F37A1B" w:rsidRPr="001C0515" w:rsidRDefault="00B8651F">
            <w:pPr>
              <w:rPr>
                <w:rFonts w:ascii="Aptos Display" w:hAnsi="Aptos Display"/>
                <w:sz w:val="24"/>
                <w:szCs w:val="24"/>
              </w:rPr>
            </w:pPr>
            <w:r w:rsidRPr="001C0515">
              <w:rPr>
                <w:rFonts w:ascii="Aptos Display" w:hAnsi="Aptos Display"/>
                <w:sz w:val="24"/>
                <w:szCs w:val="24"/>
              </w:rPr>
              <w:t>12.28</w:t>
            </w:r>
          </w:p>
        </w:tc>
        <w:tc>
          <w:tcPr>
            <w:tcW w:w="1379" w:type="dxa"/>
          </w:tcPr>
          <w:p w14:paraId="00DA4570" w14:textId="77777777" w:rsidR="00F37A1B" w:rsidRPr="001C0515" w:rsidRDefault="00B8651F">
            <w:pPr>
              <w:rPr>
                <w:rFonts w:ascii="Aptos Display" w:hAnsi="Aptos Display"/>
                <w:sz w:val="24"/>
                <w:szCs w:val="24"/>
              </w:rPr>
            </w:pPr>
            <w:r w:rsidRPr="001C0515">
              <w:rPr>
                <w:rFonts w:ascii="Aptos Display" w:hAnsi="Aptos Display"/>
                <w:sz w:val="24"/>
                <w:szCs w:val="24"/>
              </w:rPr>
              <w:t>14.06</w:t>
            </w:r>
          </w:p>
        </w:tc>
      </w:tr>
      <w:tr w:rsidR="00F37A1B" w:rsidRPr="001C0515" w14:paraId="73947A28" w14:textId="77777777" w:rsidTr="002B1A91">
        <w:tc>
          <w:tcPr>
            <w:tcW w:w="4944" w:type="dxa"/>
          </w:tcPr>
          <w:p w14:paraId="1FA50B64" w14:textId="0C850CBD"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power</w:t>
            </w:r>
            <w:r w:rsidR="003F2827" w:rsidRPr="001C0515">
              <w:rPr>
                <w:rFonts w:ascii="Aptos Display" w:hAnsi="Aptos Display"/>
                <w:sz w:val="24"/>
                <w:szCs w:val="24"/>
              </w:rPr>
              <w:t xml:space="preserve"> </w:t>
            </w:r>
            <w:r w:rsidRPr="001C0515">
              <w:rPr>
                <w:rFonts w:ascii="Aptos Display" w:hAnsi="Aptos Display"/>
                <w:sz w:val="24"/>
                <w:szCs w:val="24"/>
              </w:rPr>
              <w:t>score</w:t>
            </w:r>
            <w:r w:rsidR="003F2827" w:rsidRPr="001C0515">
              <w:rPr>
                <w:rFonts w:ascii="Aptos Display" w:hAnsi="Aptos Display"/>
                <w:sz w:val="24"/>
                <w:szCs w:val="24"/>
              </w:rPr>
              <w:t xml:space="preserve"> </w:t>
            </w:r>
          </w:p>
        </w:tc>
        <w:tc>
          <w:tcPr>
            <w:tcW w:w="1260" w:type="dxa"/>
          </w:tcPr>
          <w:p w14:paraId="19B2B074" w14:textId="77777777" w:rsidR="00F37A1B" w:rsidRPr="001C0515" w:rsidRDefault="00B8651F">
            <w:pPr>
              <w:rPr>
                <w:rFonts w:ascii="Aptos Display" w:hAnsi="Aptos Display"/>
                <w:sz w:val="24"/>
                <w:szCs w:val="24"/>
              </w:rPr>
            </w:pPr>
            <w:r w:rsidRPr="001C0515">
              <w:rPr>
                <w:rFonts w:ascii="Aptos Display" w:hAnsi="Aptos Display"/>
                <w:sz w:val="24"/>
                <w:szCs w:val="24"/>
              </w:rPr>
              <w:t>14.75</w:t>
            </w:r>
          </w:p>
        </w:tc>
        <w:tc>
          <w:tcPr>
            <w:tcW w:w="1273" w:type="dxa"/>
          </w:tcPr>
          <w:p w14:paraId="772823A9" w14:textId="77777777" w:rsidR="00F37A1B" w:rsidRPr="001C0515" w:rsidRDefault="00B8651F">
            <w:pPr>
              <w:rPr>
                <w:rFonts w:ascii="Aptos Display" w:hAnsi="Aptos Display"/>
                <w:sz w:val="24"/>
                <w:szCs w:val="24"/>
              </w:rPr>
            </w:pPr>
            <w:r w:rsidRPr="001C0515">
              <w:rPr>
                <w:rFonts w:ascii="Aptos Display" w:hAnsi="Aptos Display"/>
                <w:sz w:val="24"/>
                <w:szCs w:val="24"/>
              </w:rPr>
              <w:t>12.55</w:t>
            </w:r>
          </w:p>
        </w:tc>
        <w:tc>
          <w:tcPr>
            <w:tcW w:w="1379" w:type="dxa"/>
          </w:tcPr>
          <w:p w14:paraId="59ECFC36" w14:textId="77777777" w:rsidR="00F37A1B" w:rsidRPr="001C0515" w:rsidRDefault="00B8651F">
            <w:pPr>
              <w:rPr>
                <w:rFonts w:ascii="Aptos Display" w:hAnsi="Aptos Display"/>
                <w:sz w:val="24"/>
                <w:szCs w:val="24"/>
              </w:rPr>
            </w:pPr>
            <w:r w:rsidRPr="001C0515">
              <w:rPr>
                <w:rFonts w:ascii="Aptos Display" w:hAnsi="Aptos Display"/>
                <w:sz w:val="24"/>
                <w:szCs w:val="24"/>
              </w:rPr>
              <w:t>14.18</w:t>
            </w:r>
          </w:p>
        </w:tc>
      </w:tr>
      <w:tr w:rsidR="00F37A1B" w:rsidRPr="001C0515" w14:paraId="798126EA" w14:textId="77777777" w:rsidTr="002B1A91">
        <w:tc>
          <w:tcPr>
            <w:tcW w:w="4944" w:type="dxa"/>
          </w:tcPr>
          <w:p w14:paraId="221F48DE" w14:textId="67465F10"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253B3BB3" w14:textId="77777777" w:rsidR="00F37A1B" w:rsidRPr="001C0515" w:rsidRDefault="00B8651F">
            <w:pPr>
              <w:rPr>
                <w:rFonts w:ascii="Aptos Display" w:hAnsi="Aptos Display"/>
                <w:sz w:val="24"/>
                <w:szCs w:val="24"/>
              </w:rPr>
            </w:pPr>
            <w:r w:rsidRPr="001C0515">
              <w:rPr>
                <w:rFonts w:ascii="Aptos Display" w:hAnsi="Aptos Display"/>
                <w:sz w:val="24"/>
                <w:szCs w:val="24"/>
              </w:rPr>
              <w:t>-3.33</w:t>
            </w:r>
          </w:p>
        </w:tc>
        <w:tc>
          <w:tcPr>
            <w:tcW w:w="1273" w:type="dxa"/>
          </w:tcPr>
          <w:p w14:paraId="6C6E0DB4" w14:textId="77777777" w:rsidR="00F37A1B" w:rsidRPr="001C0515" w:rsidRDefault="00B8651F">
            <w:pPr>
              <w:rPr>
                <w:rFonts w:ascii="Aptos Display" w:hAnsi="Aptos Display"/>
                <w:sz w:val="24"/>
                <w:szCs w:val="24"/>
              </w:rPr>
            </w:pPr>
            <w:r w:rsidRPr="001C0515">
              <w:rPr>
                <w:rFonts w:ascii="Aptos Display" w:hAnsi="Aptos Display"/>
                <w:sz w:val="24"/>
                <w:szCs w:val="24"/>
              </w:rPr>
              <w:t>-2.16</w:t>
            </w:r>
          </w:p>
        </w:tc>
        <w:tc>
          <w:tcPr>
            <w:tcW w:w="1379" w:type="dxa"/>
          </w:tcPr>
          <w:p w14:paraId="55109DC3" w14:textId="77777777" w:rsidR="00F37A1B" w:rsidRPr="001C0515" w:rsidRDefault="00B8651F">
            <w:pPr>
              <w:rPr>
                <w:rFonts w:ascii="Aptos Display" w:hAnsi="Aptos Display"/>
                <w:sz w:val="24"/>
                <w:szCs w:val="24"/>
              </w:rPr>
            </w:pPr>
            <w:r w:rsidRPr="001C0515">
              <w:rPr>
                <w:rFonts w:ascii="Aptos Display" w:hAnsi="Aptos Display"/>
                <w:sz w:val="24"/>
                <w:szCs w:val="24"/>
              </w:rPr>
              <w:t>-0.85</w:t>
            </w:r>
          </w:p>
        </w:tc>
      </w:tr>
      <w:tr w:rsidR="002B1A91" w:rsidRPr="001C0515" w14:paraId="444E4846" w14:textId="77777777" w:rsidTr="002B1A91">
        <w:tc>
          <w:tcPr>
            <w:tcW w:w="4944" w:type="dxa"/>
          </w:tcPr>
          <w:p w14:paraId="27FFCC3F" w14:textId="77777777" w:rsidR="002B1A91" w:rsidRPr="001C0515" w:rsidRDefault="002B1A91">
            <w:pPr>
              <w:rPr>
                <w:rFonts w:ascii="Aptos Display" w:hAnsi="Aptos Display"/>
                <w:sz w:val="24"/>
                <w:szCs w:val="24"/>
              </w:rPr>
            </w:pPr>
          </w:p>
        </w:tc>
        <w:tc>
          <w:tcPr>
            <w:tcW w:w="1260" w:type="dxa"/>
          </w:tcPr>
          <w:p w14:paraId="1B4B4755" w14:textId="77777777" w:rsidR="002B1A91" w:rsidRPr="001C0515" w:rsidRDefault="002B1A91">
            <w:pPr>
              <w:rPr>
                <w:rFonts w:ascii="Aptos Display" w:hAnsi="Aptos Display"/>
                <w:sz w:val="24"/>
                <w:szCs w:val="24"/>
              </w:rPr>
            </w:pPr>
          </w:p>
        </w:tc>
        <w:tc>
          <w:tcPr>
            <w:tcW w:w="1273" w:type="dxa"/>
          </w:tcPr>
          <w:p w14:paraId="31FC556E" w14:textId="77777777" w:rsidR="002B1A91" w:rsidRPr="001C0515" w:rsidRDefault="002B1A91">
            <w:pPr>
              <w:rPr>
                <w:rFonts w:ascii="Aptos Display" w:hAnsi="Aptos Display"/>
                <w:sz w:val="24"/>
                <w:szCs w:val="24"/>
              </w:rPr>
            </w:pPr>
          </w:p>
        </w:tc>
        <w:tc>
          <w:tcPr>
            <w:tcW w:w="1379" w:type="dxa"/>
          </w:tcPr>
          <w:p w14:paraId="386636BA" w14:textId="77777777" w:rsidR="002B1A91" w:rsidRPr="001C0515" w:rsidRDefault="002B1A91">
            <w:pPr>
              <w:rPr>
                <w:rFonts w:ascii="Aptos Display" w:hAnsi="Aptos Display"/>
                <w:sz w:val="24"/>
                <w:szCs w:val="24"/>
              </w:rPr>
            </w:pPr>
          </w:p>
        </w:tc>
      </w:tr>
      <w:tr w:rsidR="00F37A1B" w:rsidRPr="001C0515" w14:paraId="14659122" w14:textId="77777777" w:rsidTr="002B1A91">
        <w:tc>
          <w:tcPr>
            <w:tcW w:w="4944" w:type="dxa"/>
          </w:tcPr>
          <w:p w14:paraId="6ABEE07B" w14:textId="150A45A7"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work</w:t>
            </w:r>
            <w:r w:rsidR="003F2827" w:rsidRPr="001C0515">
              <w:rPr>
                <w:rFonts w:ascii="Aptos Display" w:hAnsi="Aptos Display"/>
                <w:sz w:val="24"/>
                <w:szCs w:val="24"/>
              </w:rPr>
              <w:t xml:space="preserve"> </w:t>
            </w:r>
            <w:r w:rsidRPr="001C0515">
              <w:rPr>
                <w:rFonts w:ascii="Aptos Display" w:hAnsi="Aptos Display"/>
                <w:sz w:val="24"/>
                <w:szCs w:val="24"/>
              </w:rPr>
              <w:t>ratio</w:t>
            </w:r>
          </w:p>
        </w:tc>
        <w:tc>
          <w:tcPr>
            <w:tcW w:w="1260" w:type="dxa"/>
          </w:tcPr>
          <w:p w14:paraId="37B6CA17" w14:textId="77777777" w:rsidR="00F37A1B" w:rsidRPr="001C0515" w:rsidRDefault="00B8651F">
            <w:pPr>
              <w:rPr>
                <w:rFonts w:ascii="Aptos Display" w:hAnsi="Aptos Display"/>
                <w:sz w:val="24"/>
                <w:szCs w:val="24"/>
              </w:rPr>
            </w:pPr>
            <w:r w:rsidRPr="001C0515">
              <w:rPr>
                <w:rFonts w:ascii="Aptos Display" w:hAnsi="Aptos Display"/>
                <w:sz w:val="24"/>
                <w:szCs w:val="24"/>
              </w:rPr>
              <w:t>77.84</w:t>
            </w:r>
          </w:p>
        </w:tc>
        <w:tc>
          <w:tcPr>
            <w:tcW w:w="1273" w:type="dxa"/>
          </w:tcPr>
          <w:p w14:paraId="7A73B469" w14:textId="77777777" w:rsidR="00F37A1B" w:rsidRPr="001C0515" w:rsidRDefault="00B8651F">
            <w:pPr>
              <w:rPr>
                <w:rFonts w:ascii="Aptos Display" w:hAnsi="Aptos Display"/>
                <w:sz w:val="24"/>
                <w:szCs w:val="24"/>
              </w:rPr>
            </w:pPr>
            <w:r w:rsidRPr="001C0515">
              <w:rPr>
                <w:rFonts w:ascii="Aptos Display" w:hAnsi="Aptos Display"/>
                <w:sz w:val="24"/>
                <w:szCs w:val="24"/>
              </w:rPr>
              <w:t>59.64</w:t>
            </w:r>
          </w:p>
        </w:tc>
        <w:tc>
          <w:tcPr>
            <w:tcW w:w="1379" w:type="dxa"/>
          </w:tcPr>
          <w:p w14:paraId="43DD1B1A" w14:textId="77777777" w:rsidR="00F37A1B" w:rsidRPr="001C0515" w:rsidRDefault="00B8651F">
            <w:pPr>
              <w:rPr>
                <w:rFonts w:ascii="Aptos Display" w:hAnsi="Aptos Display"/>
                <w:sz w:val="24"/>
                <w:szCs w:val="24"/>
              </w:rPr>
            </w:pPr>
            <w:r w:rsidRPr="001C0515">
              <w:rPr>
                <w:rFonts w:ascii="Aptos Display" w:hAnsi="Aptos Display"/>
                <w:sz w:val="24"/>
                <w:szCs w:val="24"/>
              </w:rPr>
              <w:t>72.48</w:t>
            </w:r>
          </w:p>
        </w:tc>
      </w:tr>
      <w:tr w:rsidR="00F37A1B" w:rsidRPr="001C0515" w14:paraId="51AA3908" w14:textId="77777777" w:rsidTr="002B1A91">
        <w:tc>
          <w:tcPr>
            <w:tcW w:w="4944" w:type="dxa"/>
          </w:tcPr>
          <w:p w14:paraId="177D9348" w14:textId="592559B8"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work</w:t>
            </w:r>
            <w:r w:rsidR="003F2827" w:rsidRPr="001C0515">
              <w:rPr>
                <w:rFonts w:ascii="Aptos Display" w:hAnsi="Aptos Display"/>
                <w:sz w:val="24"/>
                <w:szCs w:val="24"/>
              </w:rPr>
              <w:t xml:space="preserve"> </w:t>
            </w:r>
            <w:r w:rsidRPr="001C0515">
              <w:rPr>
                <w:rFonts w:ascii="Aptos Display" w:hAnsi="Aptos Display"/>
                <w:sz w:val="24"/>
                <w:szCs w:val="24"/>
              </w:rPr>
              <w:t>ratio</w:t>
            </w:r>
          </w:p>
        </w:tc>
        <w:tc>
          <w:tcPr>
            <w:tcW w:w="1260" w:type="dxa"/>
          </w:tcPr>
          <w:p w14:paraId="4787E109" w14:textId="77777777" w:rsidR="00F37A1B" w:rsidRPr="001C0515" w:rsidRDefault="00B8651F">
            <w:pPr>
              <w:rPr>
                <w:rFonts w:ascii="Aptos Display" w:hAnsi="Aptos Display"/>
                <w:sz w:val="24"/>
                <w:szCs w:val="24"/>
              </w:rPr>
            </w:pPr>
            <w:r w:rsidRPr="001C0515">
              <w:rPr>
                <w:rFonts w:ascii="Aptos Display" w:hAnsi="Aptos Display"/>
                <w:sz w:val="24"/>
                <w:szCs w:val="24"/>
              </w:rPr>
              <w:t>77.06</w:t>
            </w:r>
          </w:p>
        </w:tc>
        <w:tc>
          <w:tcPr>
            <w:tcW w:w="1273" w:type="dxa"/>
          </w:tcPr>
          <w:p w14:paraId="42D0F2BB" w14:textId="18D5F600" w:rsidR="00F37A1B" w:rsidRPr="001C0515" w:rsidRDefault="00B8651F">
            <w:pPr>
              <w:rPr>
                <w:rFonts w:ascii="Aptos Display" w:hAnsi="Aptos Display"/>
                <w:sz w:val="24"/>
                <w:szCs w:val="24"/>
              </w:rPr>
            </w:pPr>
            <w:r w:rsidRPr="001C0515">
              <w:rPr>
                <w:rFonts w:ascii="Aptos Display" w:hAnsi="Aptos Display"/>
                <w:sz w:val="24"/>
                <w:szCs w:val="24"/>
              </w:rPr>
              <w:t>62</w:t>
            </w:r>
          </w:p>
        </w:tc>
        <w:tc>
          <w:tcPr>
            <w:tcW w:w="1379" w:type="dxa"/>
          </w:tcPr>
          <w:p w14:paraId="64FCCF51" w14:textId="77777777" w:rsidR="00F37A1B" w:rsidRPr="001C0515" w:rsidRDefault="00B8651F">
            <w:pPr>
              <w:rPr>
                <w:rFonts w:ascii="Aptos Display" w:hAnsi="Aptos Display"/>
                <w:sz w:val="24"/>
                <w:szCs w:val="24"/>
              </w:rPr>
            </w:pPr>
            <w:r w:rsidRPr="001C0515">
              <w:rPr>
                <w:rFonts w:ascii="Aptos Display" w:hAnsi="Aptos Display"/>
                <w:sz w:val="24"/>
                <w:szCs w:val="24"/>
              </w:rPr>
              <w:t>75.51</w:t>
            </w:r>
          </w:p>
        </w:tc>
      </w:tr>
      <w:tr w:rsidR="00F37A1B" w:rsidRPr="001C0515" w14:paraId="1C512804" w14:textId="77777777" w:rsidTr="002B1A91">
        <w:tc>
          <w:tcPr>
            <w:tcW w:w="4944" w:type="dxa"/>
          </w:tcPr>
          <w:p w14:paraId="0A5AC33F" w14:textId="0A3782F2"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57010B79" w14:textId="77777777" w:rsidR="00F37A1B" w:rsidRPr="001C0515" w:rsidRDefault="00B8651F">
            <w:pPr>
              <w:rPr>
                <w:rFonts w:ascii="Aptos Display" w:hAnsi="Aptos Display"/>
                <w:sz w:val="24"/>
                <w:szCs w:val="24"/>
              </w:rPr>
            </w:pPr>
            <w:r w:rsidRPr="001C0515">
              <w:rPr>
                <w:rFonts w:ascii="Aptos Display" w:hAnsi="Aptos Display"/>
                <w:sz w:val="24"/>
                <w:szCs w:val="24"/>
              </w:rPr>
              <w:t>1.02</w:t>
            </w:r>
          </w:p>
        </w:tc>
        <w:tc>
          <w:tcPr>
            <w:tcW w:w="1273" w:type="dxa"/>
          </w:tcPr>
          <w:p w14:paraId="5E21F4A7" w14:textId="77777777" w:rsidR="00F37A1B" w:rsidRPr="001C0515" w:rsidRDefault="00B8651F">
            <w:pPr>
              <w:rPr>
                <w:rFonts w:ascii="Aptos Display" w:hAnsi="Aptos Display"/>
                <w:sz w:val="24"/>
                <w:szCs w:val="24"/>
              </w:rPr>
            </w:pPr>
            <w:r w:rsidRPr="001C0515">
              <w:rPr>
                <w:rFonts w:ascii="Aptos Display" w:hAnsi="Aptos Display"/>
                <w:sz w:val="24"/>
                <w:szCs w:val="24"/>
              </w:rPr>
              <w:t>-3.8</w:t>
            </w:r>
          </w:p>
        </w:tc>
        <w:tc>
          <w:tcPr>
            <w:tcW w:w="1379" w:type="dxa"/>
          </w:tcPr>
          <w:p w14:paraId="57B38063" w14:textId="77777777" w:rsidR="00F37A1B" w:rsidRPr="001C0515" w:rsidRDefault="00B8651F">
            <w:pPr>
              <w:rPr>
                <w:rFonts w:ascii="Aptos Display" w:hAnsi="Aptos Display"/>
                <w:sz w:val="24"/>
                <w:szCs w:val="24"/>
              </w:rPr>
            </w:pPr>
            <w:r w:rsidRPr="001C0515">
              <w:rPr>
                <w:rFonts w:ascii="Aptos Display" w:hAnsi="Aptos Display"/>
                <w:sz w:val="24"/>
                <w:szCs w:val="24"/>
              </w:rPr>
              <w:t>-4.01</w:t>
            </w:r>
          </w:p>
        </w:tc>
      </w:tr>
      <w:tr w:rsidR="002B1A91" w:rsidRPr="001C0515" w14:paraId="21214851" w14:textId="77777777" w:rsidTr="002B1A91">
        <w:tc>
          <w:tcPr>
            <w:tcW w:w="4944" w:type="dxa"/>
          </w:tcPr>
          <w:p w14:paraId="75AC424C" w14:textId="77777777" w:rsidR="002B1A91" w:rsidRPr="001C0515" w:rsidRDefault="002B1A91">
            <w:pPr>
              <w:rPr>
                <w:rFonts w:ascii="Aptos Display" w:hAnsi="Aptos Display"/>
                <w:sz w:val="24"/>
                <w:szCs w:val="24"/>
              </w:rPr>
            </w:pPr>
          </w:p>
        </w:tc>
        <w:tc>
          <w:tcPr>
            <w:tcW w:w="1260" w:type="dxa"/>
          </w:tcPr>
          <w:p w14:paraId="6C784D8D" w14:textId="77777777" w:rsidR="002B1A91" w:rsidRPr="001C0515" w:rsidRDefault="002B1A91">
            <w:pPr>
              <w:rPr>
                <w:rFonts w:ascii="Aptos Display" w:hAnsi="Aptos Display"/>
                <w:sz w:val="24"/>
                <w:szCs w:val="24"/>
              </w:rPr>
            </w:pPr>
          </w:p>
        </w:tc>
        <w:tc>
          <w:tcPr>
            <w:tcW w:w="1273" w:type="dxa"/>
          </w:tcPr>
          <w:p w14:paraId="5E440272" w14:textId="77777777" w:rsidR="002B1A91" w:rsidRPr="001C0515" w:rsidRDefault="002B1A91">
            <w:pPr>
              <w:rPr>
                <w:rFonts w:ascii="Aptos Display" w:hAnsi="Aptos Display"/>
                <w:sz w:val="24"/>
                <w:szCs w:val="24"/>
              </w:rPr>
            </w:pPr>
          </w:p>
        </w:tc>
        <w:tc>
          <w:tcPr>
            <w:tcW w:w="1379" w:type="dxa"/>
          </w:tcPr>
          <w:p w14:paraId="721EC2BA" w14:textId="77777777" w:rsidR="002B1A91" w:rsidRPr="001C0515" w:rsidRDefault="002B1A91">
            <w:pPr>
              <w:rPr>
                <w:rFonts w:ascii="Aptos Display" w:hAnsi="Aptos Display"/>
                <w:sz w:val="24"/>
                <w:szCs w:val="24"/>
              </w:rPr>
            </w:pPr>
          </w:p>
        </w:tc>
      </w:tr>
      <w:tr w:rsidR="00F37A1B" w:rsidRPr="001C0515" w14:paraId="38A35018" w14:textId="77777777" w:rsidTr="002B1A91">
        <w:tc>
          <w:tcPr>
            <w:tcW w:w="4944" w:type="dxa"/>
          </w:tcPr>
          <w:p w14:paraId="66BB4FAE" w14:textId="76B110FA"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acc</w:t>
            </w:r>
            <w:r w:rsidR="002B1A91" w:rsidRPr="001C0515">
              <w:rPr>
                <w:rFonts w:ascii="Aptos Display" w:hAnsi="Aptos Display"/>
                <w:sz w:val="24"/>
                <w:szCs w:val="24"/>
              </w:rPr>
              <w:t xml:space="preserve">eleration </w:t>
            </w:r>
            <w:r w:rsidRPr="001C0515">
              <w:rPr>
                <w:rFonts w:ascii="Aptos Display" w:hAnsi="Aptos Display"/>
                <w:sz w:val="24"/>
                <w:szCs w:val="24"/>
              </w:rPr>
              <w:t>counts</w:t>
            </w:r>
            <w:r w:rsidR="003F2827" w:rsidRPr="001C0515">
              <w:rPr>
                <w:rFonts w:ascii="Aptos Display" w:hAnsi="Aptos Display"/>
                <w:sz w:val="24"/>
                <w:szCs w:val="24"/>
              </w:rPr>
              <w:t xml:space="preserve"> </w:t>
            </w:r>
            <w:r w:rsidRPr="001C0515">
              <w:rPr>
                <w:rFonts w:ascii="Aptos Display" w:hAnsi="Aptos Display"/>
                <w:sz w:val="24"/>
                <w:szCs w:val="24"/>
              </w:rPr>
              <w:t>per</w:t>
            </w:r>
            <w:r w:rsidR="003F2827" w:rsidRPr="001C0515">
              <w:rPr>
                <w:rFonts w:ascii="Aptos Display" w:hAnsi="Aptos Display"/>
                <w:sz w:val="24"/>
                <w:szCs w:val="24"/>
              </w:rPr>
              <w:t xml:space="preserve"> </w:t>
            </w:r>
            <w:r w:rsidRPr="001C0515">
              <w:rPr>
                <w:rFonts w:ascii="Aptos Display" w:hAnsi="Aptos Display"/>
                <w:sz w:val="24"/>
                <w:szCs w:val="24"/>
              </w:rPr>
              <w:t>min</w:t>
            </w:r>
          </w:p>
        </w:tc>
        <w:tc>
          <w:tcPr>
            <w:tcW w:w="1260" w:type="dxa"/>
          </w:tcPr>
          <w:p w14:paraId="3AECBC39" w14:textId="77777777" w:rsidR="00F37A1B" w:rsidRPr="001C0515" w:rsidRDefault="00B8651F">
            <w:pPr>
              <w:rPr>
                <w:rFonts w:ascii="Aptos Display" w:hAnsi="Aptos Display"/>
                <w:sz w:val="24"/>
                <w:szCs w:val="24"/>
              </w:rPr>
            </w:pPr>
            <w:r w:rsidRPr="001C0515">
              <w:rPr>
                <w:rFonts w:ascii="Aptos Display" w:hAnsi="Aptos Display"/>
                <w:sz w:val="24"/>
                <w:szCs w:val="24"/>
              </w:rPr>
              <w:t>4.32</w:t>
            </w:r>
          </w:p>
        </w:tc>
        <w:tc>
          <w:tcPr>
            <w:tcW w:w="1273" w:type="dxa"/>
          </w:tcPr>
          <w:p w14:paraId="26FDB3C5" w14:textId="77777777" w:rsidR="00F37A1B" w:rsidRPr="001C0515" w:rsidRDefault="00B8651F">
            <w:pPr>
              <w:rPr>
                <w:rFonts w:ascii="Aptos Display" w:hAnsi="Aptos Display"/>
                <w:sz w:val="24"/>
                <w:szCs w:val="24"/>
              </w:rPr>
            </w:pPr>
            <w:r w:rsidRPr="001C0515">
              <w:rPr>
                <w:rFonts w:ascii="Aptos Display" w:hAnsi="Aptos Display"/>
                <w:sz w:val="24"/>
                <w:szCs w:val="24"/>
              </w:rPr>
              <w:t>3.54</w:t>
            </w:r>
          </w:p>
        </w:tc>
        <w:tc>
          <w:tcPr>
            <w:tcW w:w="1379" w:type="dxa"/>
          </w:tcPr>
          <w:p w14:paraId="6DE656F8" w14:textId="77777777" w:rsidR="00F37A1B" w:rsidRPr="001C0515" w:rsidRDefault="00B8651F">
            <w:pPr>
              <w:rPr>
                <w:rFonts w:ascii="Aptos Display" w:hAnsi="Aptos Display"/>
                <w:sz w:val="24"/>
                <w:szCs w:val="24"/>
              </w:rPr>
            </w:pPr>
            <w:r w:rsidRPr="001C0515">
              <w:rPr>
                <w:rFonts w:ascii="Aptos Display" w:hAnsi="Aptos Display"/>
                <w:sz w:val="24"/>
                <w:szCs w:val="24"/>
              </w:rPr>
              <w:t>4.14</w:t>
            </w:r>
          </w:p>
        </w:tc>
      </w:tr>
      <w:tr w:rsidR="00F37A1B" w:rsidRPr="001C0515" w14:paraId="0069BC85" w14:textId="77777777" w:rsidTr="002B1A91">
        <w:tc>
          <w:tcPr>
            <w:tcW w:w="4944" w:type="dxa"/>
          </w:tcPr>
          <w:p w14:paraId="6C44870D" w14:textId="429F007B"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002B1A91" w:rsidRPr="001C0515">
              <w:rPr>
                <w:rFonts w:ascii="Aptos Display" w:hAnsi="Aptos Display"/>
                <w:sz w:val="24"/>
                <w:szCs w:val="24"/>
              </w:rPr>
              <w:t>acceleration counts</w:t>
            </w:r>
            <w:r w:rsidR="003F2827" w:rsidRPr="001C0515">
              <w:rPr>
                <w:rFonts w:ascii="Aptos Display" w:hAnsi="Aptos Display"/>
                <w:sz w:val="24"/>
                <w:szCs w:val="24"/>
              </w:rPr>
              <w:t xml:space="preserve"> </w:t>
            </w:r>
            <w:r w:rsidRPr="001C0515">
              <w:rPr>
                <w:rFonts w:ascii="Aptos Display" w:hAnsi="Aptos Display"/>
                <w:sz w:val="24"/>
                <w:szCs w:val="24"/>
              </w:rPr>
              <w:t>per</w:t>
            </w:r>
            <w:r w:rsidR="003F2827" w:rsidRPr="001C0515">
              <w:rPr>
                <w:rFonts w:ascii="Aptos Display" w:hAnsi="Aptos Display"/>
                <w:sz w:val="24"/>
                <w:szCs w:val="24"/>
              </w:rPr>
              <w:t xml:space="preserve"> </w:t>
            </w:r>
            <w:r w:rsidRPr="001C0515">
              <w:rPr>
                <w:rFonts w:ascii="Aptos Display" w:hAnsi="Aptos Display"/>
                <w:sz w:val="24"/>
                <w:szCs w:val="24"/>
              </w:rPr>
              <w:t>min</w:t>
            </w:r>
          </w:p>
        </w:tc>
        <w:tc>
          <w:tcPr>
            <w:tcW w:w="1260" w:type="dxa"/>
          </w:tcPr>
          <w:p w14:paraId="1BFDF1DD" w14:textId="77777777" w:rsidR="00F37A1B" w:rsidRPr="001C0515" w:rsidRDefault="00B8651F">
            <w:pPr>
              <w:rPr>
                <w:rFonts w:ascii="Aptos Display" w:hAnsi="Aptos Display"/>
                <w:sz w:val="24"/>
                <w:szCs w:val="24"/>
              </w:rPr>
            </w:pPr>
            <w:r w:rsidRPr="001C0515">
              <w:rPr>
                <w:rFonts w:ascii="Aptos Display" w:hAnsi="Aptos Display"/>
                <w:sz w:val="24"/>
                <w:szCs w:val="24"/>
              </w:rPr>
              <w:t>4.37</w:t>
            </w:r>
          </w:p>
        </w:tc>
        <w:tc>
          <w:tcPr>
            <w:tcW w:w="1273" w:type="dxa"/>
          </w:tcPr>
          <w:p w14:paraId="783473BD" w14:textId="77777777" w:rsidR="00F37A1B" w:rsidRPr="001C0515" w:rsidRDefault="00B8651F">
            <w:pPr>
              <w:rPr>
                <w:rFonts w:ascii="Aptos Display" w:hAnsi="Aptos Display"/>
                <w:sz w:val="24"/>
                <w:szCs w:val="24"/>
              </w:rPr>
            </w:pPr>
            <w:r w:rsidRPr="001C0515">
              <w:rPr>
                <w:rFonts w:ascii="Aptos Display" w:hAnsi="Aptos Display"/>
                <w:sz w:val="24"/>
                <w:szCs w:val="24"/>
              </w:rPr>
              <w:t>3.44</w:t>
            </w:r>
          </w:p>
        </w:tc>
        <w:tc>
          <w:tcPr>
            <w:tcW w:w="1379" w:type="dxa"/>
          </w:tcPr>
          <w:p w14:paraId="0F490C4E" w14:textId="77777777" w:rsidR="00F37A1B" w:rsidRPr="001C0515" w:rsidRDefault="00B8651F">
            <w:pPr>
              <w:rPr>
                <w:rFonts w:ascii="Aptos Display" w:hAnsi="Aptos Display"/>
                <w:sz w:val="24"/>
                <w:szCs w:val="24"/>
              </w:rPr>
            </w:pPr>
            <w:r w:rsidRPr="001C0515">
              <w:rPr>
                <w:rFonts w:ascii="Aptos Display" w:hAnsi="Aptos Display"/>
                <w:sz w:val="24"/>
                <w:szCs w:val="24"/>
              </w:rPr>
              <w:t>4.17</w:t>
            </w:r>
          </w:p>
        </w:tc>
      </w:tr>
      <w:tr w:rsidR="00F37A1B" w:rsidRPr="001C0515" w14:paraId="49047D74" w14:textId="77777777" w:rsidTr="002B1A91">
        <w:tc>
          <w:tcPr>
            <w:tcW w:w="4944" w:type="dxa"/>
          </w:tcPr>
          <w:p w14:paraId="7371E5EC" w14:textId="39453556" w:rsidR="00F37A1B" w:rsidRPr="001C0515" w:rsidRDefault="003F2827">
            <w:pPr>
              <w:rPr>
                <w:rFonts w:ascii="Aptos Display" w:hAnsi="Aptos Display"/>
                <w:sz w:val="24"/>
                <w:szCs w:val="24"/>
              </w:rPr>
            </w:pPr>
            <w:r w:rsidRPr="001C0515">
              <w:rPr>
                <w:rFonts w:ascii="Aptos Display" w:hAnsi="Aptos Display"/>
                <w:sz w:val="24"/>
                <w:szCs w:val="24"/>
              </w:rPr>
              <w:t>Percentage Difference</w:t>
            </w:r>
          </w:p>
        </w:tc>
        <w:tc>
          <w:tcPr>
            <w:tcW w:w="1260" w:type="dxa"/>
          </w:tcPr>
          <w:p w14:paraId="738E83FF" w14:textId="77777777" w:rsidR="00F37A1B" w:rsidRPr="001C0515" w:rsidRDefault="00B8651F">
            <w:pPr>
              <w:rPr>
                <w:rFonts w:ascii="Aptos Display" w:hAnsi="Aptos Display"/>
                <w:sz w:val="24"/>
                <w:szCs w:val="24"/>
              </w:rPr>
            </w:pPr>
            <w:r w:rsidRPr="001C0515">
              <w:rPr>
                <w:rFonts w:ascii="Aptos Display" w:hAnsi="Aptos Display"/>
                <w:sz w:val="24"/>
                <w:szCs w:val="24"/>
              </w:rPr>
              <w:t>-1.06</w:t>
            </w:r>
          </w:p>
        </w:tc>
        <w:tc>
          <w:tcPr>
            <w:tcW w:w="1273" w:type="dxa"/>
          </w:tcPr>
          <w:p w14:paraId="3D6AC034" w14:textId="77777777" w:rsidR="00F37A1B" w:rsidRPr="001C0515" w:rsidRDefault="00B8651F">
            <w:pPr>
              <w:rPr>
                <w:rFonts w:ascii="Aptos Display" w:hAnsi="Aptos Display"/>
                <w:sz w:val="24"/>
                <w:szCs w:val="24"/>
              </w:rPr>
            </w:pPr>
            <w:r w:rsidRPr="001C0515">
              <w:rPr>
                <w:rFonts w:ascii="Aptos Display" w:hAnsi="Aptos Display"/>
                <w:sz w:val="24"/>
                <w:szCs w:val="24"/>
              </w:rPr>
              <w:t>2.84</w:t>
            </w:r>
          </w:p>
        </w:tc>
        <w:tc>
          <w:tcPr>
            <w:tcW w:w="1379" w:type="dxa"/>
          </w:tcPr>
          <w:p w14:paraId="435C5A64" w14:textId="77777777" w:rsidR="00F37A1B" w:rsidRPr="001C0515" w:rsidRDefault="00B8651F">
            <w:pPr>
              <w:rPr>
                <w:rFonts w:ascii="Aptos Display" w:hAnsi="Aptos Display"/>
                <w:sz w:val="24"/>
                <w:szCs w:val="24"/>
              </w:rPr>
            </w:pPr>
            <w:r w:rsidRPr="001C0515">
              <w:rPr>
                <w:rFonts w:ascii="Aptos Display" w:hAnsi="Aptos Display"/>
                <w:sz w:val="24"/>
                <w:szCs w:val="24"/>
              </w:rPr>
              <w:t>-0.92</w:t>
            </w:r>
          </w:p>
        </w:tc>
      </w:tr>
      <w:tr w:rsidR="002B1A91" w:rsidRPr="001C0515" w14:paraId="1EEA1DDD" w14:textId="77777777" w:rsidTr="002B1A91">
        <w:tc>
          <w:tcPr>
            <w:tcW w:w="4944" w:type="dxa"/>
          </w:tcPr>
          <w:p w14:paraId="3EE0556C" w14:textId="77777777" w:rsidR="002B1A91" w:rsidRPr="001C0515" w:rsidRDefault="002B1A91">
            <w:pPr>
              <w:rPr>
                <w:rFonts w:ascii="Aptos Display" w:hAnsi="Aptos Display"/>
                <w:sz w:val="24"/>
                <w:szCs w:val="24"/>
              </w:rPr>
            </w:pPr>
          </w:p>
        </w:tc>
        <w:tc>
          <w:tcPr>
            <w:tcW w:w="1260" w:type="dxa"/>
          </w:tcPr>
          <w:p w14:paraId="3F39E714" w14:textId="77777777" w:rsidR="002B1A91" w:rsidRPr="001C0515" w:rsidRDefault="002B1A91">
            <w:pPr>
              <w:rPr>
                <w:rFonts w:ascii="Aptos Display" w:hAnsi="Aptos Display"/>
                <w:sz w:val="24"/>
                <w:szCs w:val="24"/>
              </w:rPr>
            </w:pPr>
          </w:p>
        </w:tc>
        <w:tc>
          <w:tcPr>
            <w:tcW w:w="1273" w:type="dxa"/>
          </w:tcPr>
          <w:p w14:paraId="2B62B1C0" w14:textId="77777777" w:rsidR="002B1A91" w:rsidRPr="001C0515" w:rsidRDefault="002B1A91">
            <w:pPr>
              <w:rPr>
                <w:rFonts w:ascii="Aptos Display" w:hAnsi="Aptos Display"/>
                <w:sz w:val="24"/>
                <w:szCs w:val="24"/>
              </w:rPr>
            </w:pPr>
          </w:p>
        </w:tc>
        <w:tc>
          <w:tcPr>
            <w:tcW w:w="1379" w:type="dxa"/>
          </w:tcPr>
          <w:p w14:paraId="0449D12B" w14:textId="77777777" w:rsidR="002B1A91" w:rsidRPr="001C0515" w:rsidRDefault="002B1A91">
            <w:pPr>
              <w:rPr>
                <w:rFonts w:ascii="Aptos Display" w:hAnsi="Aptos Display"/>
                <w:sz w:val="24"/>
                <w:szCs w:val="24"/>
              </w:rPr>
            </w:pPr>
          </w:p>
        </w:tc>
      </w:tr>
      <w:tr w:rsidR="00F37A1B" w:rsidRPr="001C0515" w14:paraId="51A83931" w14:textId="77777777" w:rsidTr="002B1A91">
        <w:tc>
          <w:tcPr>
            <w:tcW w:w="4944" w:type="dxa"/>
          </w:tcPr>
          <w:p w14:paraId="4C4D9DC9" w14:textId="508051AA" w:rsidR="00F37A1B" w:rsidRPr="001C0515" w:rsidRDefault="00B8651F">
            <w:pPr>
              <w:rPr>
                <w:rFonts w:ascii="Aptos Display" w:hAnsi="Aptos Display"/>
                <w:sz w:val="24"/>
                <w:szCs w:val="24"/>
              </w:rPr>
            </w:pPr>
            <w:r w:rsidRPr="001C0515">
              <w:rPr>
                <w:rFonts w:ascii="Aptos Display" w:hAnsi="Aptos Display"/>
                <w:sz w:val="24"/>
                <w:szCs w:val="24"/>
              </w:rPr>
              <w:t>Club</w:t>
            </w:r>
            <w:r w:rsidR="003F2827" w:rsidRPr="001C0515">
              <w:rPr>
                <w:rFonts w:ascii="Aptos Display" w:hAnsi="Aptos Display"/>
                <w:sz w:val="24"/>
                <w:szCs w:val="24"/>
              </w:rPr>
              <w:t xml:space="preserve"> </w:t>
            </w:r>
            <w:r w:rsidRPr="001C0515">
              <w:rPr>
                <w:rFonts w:ascii="Aptos Display" w:hAnsi="Aptos Display"/>
                <w:sz w:val="24"/>
                <w:szCs w:val="24"/>
              </w:rPr>
              <w:t>dec</w:t>
            </w:r>
            <w:r w:rsidR="002B1A91" w:rsidRPr="001C0515">
              <w:rPr>
                <w:rFonts w:ascii="Aptos Display" w:hAnsi="Aptos Display"/>
                <w:sz w:val="24"/>
                <w:szCs w:val="24"/>
              </w:rPr>
              <w:t>eleration</w:t>
            </w:r>
            <w:r w:rsidR="003F2827" w:rsidRPr="001C0515">
              <w:rPr>
                <w:rFonts w:ascii="Aptos Display" w:hAnsi="Aptos Display"/>
                <w:sz w:val="24"/>
                <w:szCs w:val="24"/>
              </w:rPr>
              <w:t xml:space="preserve"> </w:t>
            </w:r>
            <w:r w:rsidRPr="001C0515">
              <w:rPr>
                <w:rFonts w:ascii="Aptos Display" w:hAnsi="Aptos Display"/>
                <w:sz w:val="24"/>
                <w:szCs w:val="24"/>
              </w:rPr>
              <w:t>counts</w:t>
            </w:r>
            <w:r w:rsidR="003F2827" w:rsidRPr="001C0515">
              <w:rPr>
                <w:rFonts w:ascii="Aptos Display" w:hAnsi="Aptos Display"/>
                <w:sz w:val="24"/>
                <w:szCs w:val="24"/>
              </w:rPr>
              <w:t xml:space="preserve"> </w:t>
            </w:r>
            <w:r w:rsidRPr="001C0515">
              <w:rPr>
                <w:rFonts w:ascii="Aptos Display" w:hAnsi="Aptos Display"/>
                <w:sz w:val="24"/>
                <w:szCs w:val="24"/>
              </w:rPr>
              <w:t>per</w:t>
            </w:r>
            <w:r w:rsidR="003F2827" w:rsidRPr="001C0515">
              <w:rPr>
                <w:rFonts w:ascii="Aptos Display" w:hAnsi="Aptos Display"/>
                <w:sz w:val="24"/>
                <w:szCs w:val="24"/>
              </w:rPr>
              <w:t xml:space="preserve"> </w:t>
            </w:r>
            <w:r w:rsidRPr="001C0515">
              <w:rPr>
                <w:rFonts w:ascii="Aptos Display" w:hAnsi="Aptos Display"/>
                <w:sz w:val="24"/>
                <w:szCs w:val="24"/>
              </w:rPr>
              <w:t>min</w:t>
            </w:r>
          </w:p>
        </w:tc>
        <w:tc>
          <w:tcPr>
            <w:tcW w:w="1260" w:type="dxa"/>
          </w:tcPr>
          <w:p w14:paraId="58AB0F45" w14:textId="77777777" w:rsidR="00F37A1B" w:rsidRPr="001C0515" w:rsidRDefault="00B8651F">
            <w:pPr>
              <w:rPr>
                <w:rFonts w:ascii="Aptos Display" w:hAnsi="Aptos Display"/>
                <w:sz w:val="24"/>
                <w:szCs w:val="24"/>
              </w:rPr>
            </w:pPr>
            <w:r w:rsidRPr="001C0515">
              <w:rPr>
                <w:rFonts w:ascii="Aptos Display" w:hAnsi="Aptos Display"/>
                <w:sz w:val="24"/>
                <w:szCs w:val="24"/>
              </w:rPr>
              <w:t>4.18</w:t>
            </w:r>
          </w:p>
        </w:tc>
        <w:tc>
          <w:tcPr>
            <w:tcW w:w="1273" w:type="dxa"/>
          </w:tcPr>
          <w:p w14:paraId="3575AF72" w14:textId="77777777" w:rsidR="00F37A1B" w:rsidRPr="001C0515" w:rsidRDefault="00B8651F">
            <w:pPr>
              <w:rPr>
                <w:rFonts w:ascii="Aptos Display" w:hAnsi="Aptos Display"/>
                <w:sz w:val="24"/>
                <w:szCs w:val="24"/>
              </w:rPr>
            </w:pPr>
            <w:r w:rsidRPr="001C0515">
              <w:rPr>
                <w:rFonts w:ascii="Aptos Display" w:hAnsi="Aptos Display"/>
                <w:sz w:val="24"/>
                <w:szCs w:val="24"/>
              </w:rPr>
              <w:t>3.39</w:t>
            </w:r>
          </w:p>
        </w:tc>
        <w:tc>
          <w:tcPr>
            <w:tcW w:w="1379" w:type="dxa"/>
          </w:tcPr>
          <w:p w14:paraId="7ED87909" w14:textId="77777777" w:rsidR="00F37A1B" w:rsidRPr="001C0515" w:rsidRDefault="00B8651F">
            <w:pPr>
              <w:rPr>
                <w:rFonts w:ascii="Aptos Display" w:hAnsi="Aptos Display"/>
                <w:sz w:val="24"/>
                <w:szCs w:val="24"/>
              </w:rPr>
            </w:pPr>
            <w:r w:rsidRPr="001C0515">
              <w:rPr>
                <w:rFonts w:ascii="Aptos Display" w:hAnsi="Aptos Display"/>
                <w:sz w:val="24"/>
                <w:szCs w:val="24"/>
              </w:rPr>
              <w:t>3.98</w:t>
            </w:r>
          </w:p>
        </w:tc>
      </w:tr>
      <w:tr w:rsidR="00F37A1B" w:rsidRPr="001C0515" w14:paraId="543A14F7" w14:textId="77777777" w:rsidTr="002B1A91">
        <w:tc>
          <w:tcPr>
            <w:tcW w:w="4944" w:type="dxa"/>
          </w:tcPr>
          <w:p w14:paraId="3DA6EE6F" w14:textId="31FD6CB4" w:rsidR="00F37A1B" w:rsidRPr="001C0515" w:rsidRDefault="00B8651F">
            <w:pPr>
              <w:rPr>
                <w:rFonts w:ascii="Aptos Display" w:hAnsi="Aptos Display"/>
                <w:sz w:val="24"/>
                <w:szCs w:val="24"/>
              </w:rPr>
            </w:pPr>
            <w:r w:rsidRPr="001C0515">
              <w:rPr>
                <w:rFonts w:ascii="Aptos Display" w:hAnsi="Aptos Display"/>
                <w:sz w:val="24"/>
                <w:szCs w:val="24"/>
              </w:rPr>
              <w:t>Season</w:t>
            </w:r>
            <w:r w:rsidR="003F2827" w:rsidRPr="001C0515">
              <w:rPr>
                <w:rFonts w:ascii="Aptos Display" w:hAnsi="Aptos Display"/>
                <w:sz w:val="24"/>
                <w:szCs w:val="24"/>
              </w:rPr>
              <w:t xml:space="preserve"> </w:t>
            </w:r>
            <w:r w:rsidRPr="001C0515">
              <w:rPr>
                <w:rFonts w:ascii="Aptos Display" w:hAnsi="Aptos Display"/>
                <w:sz w:val="24"/>
                <w:szCs w:val="24"/>
              </w:rPr>
              <w:t>dec</w:t>
            </w:r>
            <w:r w:rsidR="002B1A91" w:rsidRPr="001C0515">
              <w:rPr>
                <w:rFonts w:ascii="Aptos Display" w:hAnsi="Aptos Display"/>
                <w:sz w:val="24"/>
                <w:szCs w:val="24"/>
              </w:rPr>
              <w:t>eleration</w:t>
            </w:r>
            <w:r w:rsidR="003F2827" w:rsidRPr="001C0515">
              <w:rPr>
                <w:rFonts w:ascii="Aptos Display" w:hAnsi="Aptos Display"/>
                <w:sz w:val="24"/>
                <w:szCs w:val="24"/>
              </w:rPr>
              <w:t xml:space="preserve"> </w:t>
            </w:r>
            <w:r w:rsidRPr="001C0515">
              <w:rPr>
                <w:rFonts w:ascii="Aptos Display" w:hAnsi="Aptos Display"/>
                <w:sz w:val="24"/>
                <w:szCs w:val="24"/>
              </w:rPr>
              <w:t>counts</w:t>
            </w:r>
            <w:r w:rsidR="003F2827" w:rsidRPr="001C0515">
              <w:rPr>
                <w:rFonts w:ascii="Aptos Display" w:hAnsi="Aptos Display"/>
                <w:sz w:val="24"/>
                <w:szCs w:val="24"/>
              </w:rPr>
              <w:t xml:space="preserve"> </w:t>
            </w:r>
            <w:r w:rsidRPr="001C0515">
              <w:rPr>
                <w:rFonts w:ascii="Aptos Display" w:hAnsi="Aptos Display"/>
                <w:sz w:val="24"/>
                <w:szCs w:val="24"/>
              </w:rPr>
              <w:t>per</w:t>
            </w:r>
            <w:r w:rsidR="003F2827" w:rsidRPr="001C0515">
              <w:rPr>
                <w:rFonts w:ascii="Aptos Display" w:hAnsi="Aptos Display"/>
                <w:sz w:val="24"/>
                <w:szCs w:val="24"/>
              </w:rPr>
              <w:t xml:space="preserve"> </w:t>
            </w:r>
            <w:r w:rsidRPr="001C0515">
              <w:rPr>
                <w:rFonts w:ascii="Aptos Display" w:hAnsi="Aptos Display"/>
                <w:sz w:val="24"/>
                <w:szCs w:val="24"/>
              </w:rPr>
              <w:t>min</w:t>
            </w:r>
          </w:p>
        </w:tc>
        <w:tc>
          <w:tcPr>
            <w:tcW w:w="1260" w:type="dxa"/>
          </w:tcPr>
          <w:p w14:paraId="4815E5CD" w14:textId="77777777" w:rsidR="00F37A1B" w:rsidRPr="001C0515" w:rsidRDefault="00B8651F">
            <w:pPr>
              <w:rPr>
                <w:rFonts w:ascii="Aptos Display" w:hAnsi="Aptos Display"/>
                <w:sz w:val="24"/>
                <w:szCs w:val="24"/>
              </w:rPr>
            </w:pPr>
            <w:r w:rsidRPr="001C0515">
              <w:rPr>
                <w:rFonts w:ascii="Aptos Display" w:hAnsi="Aptos Display"/>
                <w:sz w:val="24"/>
                <w:szCs w:val="24"/>
              </w:rPr>
              <w:t>4.2</w:t>
            </w:r>
          </w:p>
        </w:tc>
        <w:tc>
          <w:tcPr>
            <w:tcW w:w="1273" w:type="dxa"/>
          </w:tcPr>
          <w:p w14:paraId="0B1DBC46" w14:textId="77777777" w:rsidR="00F37A1B" w:rsidRPr="001C0515" w:rsidRDefault="00B8651F">
            <w:pPr>
              <w:rPr>
                <w:rFonts w:ascii="Aptos Display" w:hAnsi="Aptos Display"/>
                <w:sz w:val="24"/>
                <w:szCs w:val="24"/>
              </w:rPr>
            </w:pPr>
            <w:r w:rsidRPr="001C0515">
              <w:rPr>
                <w:rFonts w:ascii="Aptos Display" w:hAnsi="Aptos Display"/>
                <w:sz w:val="24"/>
                <w:szCs w:val="24"/>
              </w:rPr>
              <w:t>3.31</w:t>
            </w:r>
          </w:p>
        </w:tc>
        <w:tc>
          <w:tcPr>
            <w:tcW w:w="1379" w:type="dxa"/>
          </w:tcPr>
          <w:p w14:paraId="0ECC71E5" w14:textId="634B0F3A" w:rsidR="00F37A1B" w:rsidRPr="001C0515" w:rsidRDefault="00B8651F">
            <w:pPr>
              <w:rPr>
                <w:rFonts w:ascii="Aptos Display" w:hAnsi="Aptos Display"/>
                <w:sz w:val="24"/>
                <w:szCs w:val="24"/>
              </w:rPr>
            </w:pPr>
            <w:r w:rsidRPr="001C0515">
              <w:rPr>
                <w:rFonts w:ascii="Aptos Display" w:hAnsi="Aptos Display"/>
                <w:sz w:val="24"/>
                <w:szCs w:val="24"/>
              </w:rPr>
              <w:t>4</w:t>
            </w:r>
          </w:p>
        </w:tc>
      </w:tr>
      <w:tr w:rsidR="00F37A1B" w:rsidRPr="001C0515" w14:paraId="5AE56445" w14:textId="77777777" w:rsidTr="002B1A91">
        <w:tc>
          <w:tcPr>
            <w:tcW w:w="4944" w:type="dxa"/>
          </w:tcPr>
          <w:p w14:paraId="5343191A" w14:textId="62401466" w:rsidR="00F37A1B" w:rsidRPr="001C0515" w:rsidRDefault="003F2827">
            <w:pPr>
              <w:rPr>
                <w:rFonts w:ascii="Aptos Display" w:hAnsi="Aptos Display"/>
                <w:sz w:val="24"/>
                <w:szCs w:val="24"/>
              </w:rPr>
            </w:pPr>
            <w:r w:rsidRPr="001C0515">
              <w:rPr>
                <w:rFonts w:ascii="Aptos Display" w:hAnsi="Aptos Display"/>
                <w:sz w:val="24"/>
                <w:szCs w:val="24"/>
              </w:rPr>
              <w:t xml:space="preserve">Percentage Difference </w:t>
            </w:r>
          </w:p>
        </w:tc>
        <w:tc>
          <w:tcPr>
            <w:tcW w:w="1260" w:type="dxa"/>
          </w:tcPr>
          <w:p w14:paraId="5026DE53" w14:textId="77777777" w:rsidR="00F37A1B" w:rsidRPr="001C0515" w:rsidRDefault="00B8651F">
            <w:pPr>
              <w:rPr>
                <w:rFonts w:ascii="Aptos Display" w:hAnsi="Aptos Display"/>
                <w:sz w:val="24"/>
                <w:szCs w:val="24"/>
              </w:rPr>
            </w:pPr>
            <w:r w:rsidRPr="001C0515">
              <w:rPr>
                <w:rFonts w:ascii="Aptos Display" w:hAnsi="Aptos Display"/>
                <w:sz w:val="24"/>
                <w:szCs w:val="24"/>
              </w:rPr>
              <w:t>-0.37</w:t>
            </w:r>
          </w:p>
        </w:tc>
        <w:tc>
          <w:tcPr>
            <w:tcW w:w="1273" w:type="dxa"/>
          </w:tcPr>
          <w:p w14:paraId="7E2BF4DC" w14:textId="77777777" w:rsidR="00F37A1B" w:rsidRPr="001C0515" w:rsidRDefault="00B8651F">
            <w:pPr>
              <w:rPr>
                <w:rFonts w:ascii="Aptos Display" w:hAnsi="Aptos Display"/>
                <w:sz w:val="24"/>
                <w:szCs w:val="24"/>
              </w:rPr>
            </w:pPr>
            <w:r w:rsidRPr="001C0515">
              <w:rPr>
                <w:rFonts w:ascii="Aptos Display" w:hAnsi="Aptos Display"/>
                <w:sz w:val="24"/>
                <w:szCs w:val="24"/>
              </w:rPr>
              <w:t>2.35</w:t>
            </w:r>
          </w:p>
        </w:tc>
        <w:tc>
          <w:tcPr>
            <w:tcW w:w="1379" w:type="dxa"/>
          </w:tcPr>
          <w:p w14:paraId="775D8C89" w14:textId="77777777" w:rsidR="00F37A1B" w:rsidRPr="001C0515" w:rsidRDefault="00B8651F">
            <w:pPr>
              <w:rPr>
                <w:rFonts w:ascii="Aptos Display" w:hAnsi="Aptos Display"/>
                <w:sz w:val="24"/>
                <w:szCs w:val="24"/>
              </w:rPr>
            </w:pPr>
            <w:r w:rsidRPr="001C0515">
              <w:rPr>
                <w:rFonts w:ascii="Aptos Display" w:hAnsi="Aptos Display"/>
                <w:sz w:val="24"/>
                <w:szCs w:val="24"/>
              </w:rPr>
              <w:t>-0.58</w:t>
            </w:r>
          </w:p>
        </w:tc>
      </w:tr>
    </w:tbl>
    <w:p w14:paraId="2D4498B0" w14:textId="77777777" w:rsidR="00F37A1B" w:rsidRPr="001C0515" w:rsidRDefault="00F37A1B">
      <w:pPr>
        <w:rPr>
          <w:rFonts w:ascii="Aptos Display" w:hAnsi="Aptos Display"/>
          <w:sz w:val="24"/>
          <w:szCs w:val="24"/>
        </w:rPr>
      </w:pPr>
    </w:p>
    <w:p w14:paraId="629EE35B" w14:textId="77777777" w:rsidR="003E2B8F" w:rsidRPr="001C0515" w:rsidRDefault="003E2B8F">
      <w:pPr>
        <w:pStyle w:val="Heading1"/>
        <w:rPr>
          <w:rFonts w:ascii="Aptos Display" w:hAnsi="Aptos Display"/>
          <w:sz w:val="24"/>
          <w:szCs w:val="24"/>
        </w:rPr>
        <w:sectPr w:rsidR="003E2B8F" w:rsidRPr="001C0515" w:rsidSect="00034616">
          <w:footerReference w:type="default" r:id="rId9"/>
          <w:pgSz w:w="12240" w:h="15840"/>
          <w:pgMar w:top="1440" w:right="1800" w:bottom="1440" w:left="1800" w:header="720" w:footer="720" w:gutter="0"/>
          <w:cols w:space="720"/>
          <w:docGrid w:linePitch="360"/>
        </w:sectPr>
      </w:pPr>
    </w:p>
    <w:p w14:paraId="6BBB3BD6" w14:textId="58466A9E" w:rsidR="00F37A1B" w:rsidRPr="001C0515" w:rsidRDefault="00B8651F">
      <w:pPr>
        <w:pStyle w:val="Heading1"/>
        <w:rPr>
          <w:rFonts w:ascii="Aptos Display" w:hAnsi="Aptos Display"/>
          <w:sz w:val="24"/>
          <w:szCs w:val="24"/>
        </w:rPr>
      </w:pPr>
      <w:bookmarkStart w:id="24" w:name="_Toc208482666"/>
      <w:r w:rsidRPr="001C0515">
        <w:rPr>
          <w:rFonts w:ascii="Aptos Display" w:hAnsi="Aptos Display"/>
          <w:sz w:val="24"/>
          <w:szCs w:val="24"/>
        </w:rPr>
        <w:lastRenderedPageBreak/>
        <w:t xml:space="preserve">Club Metrics </w:t>
      </w:r>
      <w:r w:rsidR="00B51DE4">
        <w:rPr>
          <w:rFonts w:ascii="Aptos Display" w:hAnsi="Aptos Display"/>
          <w:sz w:val="24"/>
          <w:szCs w:val="24"/>
        </w:rPr>
        <w:t>Trend</w:t>
      </w:r>
      <w:bookmarkEnd w:id="24"/>
    </w:p>
    <w:p w14:paraId="08F3660D" w14:textId="77777777" w:rsidR="00F37A1B" w:rsidRPr="001C0515" w:rsidRDefault="00B8651F">
      <w:pPr>
        <w:rPr>
          <w:rFonts w:ascii="Aptos Display" w:hAnsi="Aptos Display"/>
          <w:sz w:val="24"/>
          <w:szCs w:val="24"/>
        </w:rPr>
      </w:pPr>
      <w:r w:rsidRPr="001C0515">
        <w:rPr>
          <w:rFonts w:ascii="Aptos Display" w:hAnsi="Aptos Display"/>
          <w:noProof/>
          <w:sz w:val="24"/>
          <w:szCs w:val="24"/>
        </w:rPr>
        <w:drawing>
          <wp:inline distT="0" distB="0" distL="0" distR="0" wp14:anchorId="29608114" wp14:editId="1CCB1FD8">
            <wp:extent cx="7599478" cy="45434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7633191" cy="4563581"/>
                    </a:xfrm>
                    <a:prstGeom prst="rect">
                      <a:avLst/>
                    </a:prstGeom>
                  </pic:spPr>
                </pic:pic>
              </a:graphicData>
            </a:graphic>
          </wp:inline>
        </w:drawing>
      </w:r>
    </w:p>
    <w:p w14:paraId="0484FE2B" w14:textId="77777777" w:rsidR="003E2B8F" w:rsidRPr="001C0515" w:rsidRDefault="003E2B8F">
      <w:pPr>
        <w:pStyle w:val="Heading1"/>
        <w:rPr>
          <w:rFonts w:ascii="Aptos Display" w:hAnsi="Aptos Display"/>
          <w:sz w:val="24"/>
          <w:szCs w:val="24"/>
        </w:rPr>
        <w:sectPr w:rsidR="003E2B8F" w:rsidRPr="001C0515" w:rsidSect="003E2B8F">
          <w:pgSz w:w="15840" w:h="12240" w:orient="landscape"/>
          <w:pgMar w:top="1797" w:right="1440" w:bottom="1797" w:left="1440" w:header="720" w:footer="720" w:gutter="0"/>
          <w:cols w:space="720"/>
          <w:docGrid w:linePitch="360"/>
        </w:sectPr>
      </w:pPr>
    </w:p>
    <w:p w14:paraId="7C9EA403" w14:textId="60322AAE" w:rsidR="00F37A1B" w:rsidRPr="001C0515" w:rsidRDefault="00B51DE4">
      <w:pPr>
        <w:pStyle w:val="Heading1"/>
        <w:rPr>
          <w:rFonts w:ascii="Aptos Display" w:hAnsi="Aptos Display"/>
          <w:sz w:val="24"/>
          <w:szCs w:val="24"/>
        </w:rPr>
      </w:pPr>
      <w:bookmarkStart w:id="25" w:name="_Toc208482667"/>
      <w:r>
        <w:rPr>
          <w:rFonts w:ascii="Aptos Display" w:hAnsi="Aptos Display"/>
          <w:sz w:val="24"/>
          <w:szCs w:val="24"/>
        </w:rPr>
        <w:lastRenderedPageBreak/>
        <w:t>Positional Comparison in Each Speed Zone</w:t>
      </w:r>
      <w:bookmarkEnd w:id="25"/>
    </w:p>
    <w:p w14:paraId="6D06F622" w14:textId="77777777" w:rsidR="00F37A1B" w:rsidRPr="001C0515" w:rsidRDefault="00B8651F">
      <w:pPr>
        <w:rPr>
          <w:rFonts w:ascii="Aptos Display" w:hAnsi="Aptos Display"/>
          <w:sz w:val="24"/>
          <w:szCs w:val="24"/>
        </w:rPr>
      </w:pPr>
      <w:r w:rsidRPr="001C0515">
        <w:rPr>
          <w:rFonts w:ascii="Aptos Display" w:hAnsi="Aptos Display"/>
          <w:noProof/>
          <w:sz w:val="24"/>
          <w:szCs w:val="24"/>
        </w:rPr>
        <w:drawing>
          <wp:inline distT="0" distB="0" distL="0" distR="0" wp14:anchorId="410309E9" wp14:editId="639D8505">
            <wp:extent cx="6171565" cy="482917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172810" cy="4830149"/>
                    </a:xfrm>
                    <a:prstGeom prst="rect">
                      <a:avLst/>
                    </a:prstGeom>
                  </pic:spPr>
                </pic:pic>
              </a:graphicData>
            </a:graphic>
          </wp:inline>
        </w:drawing>
      </w:r>
    </w:p>
    <w:p w14:paraId="60B913F3" w14:textId="77777777" w:rsidR="003E2B8F" w:rsidRPr="001C0515" w:rsidRDefault="003E2B8F">
      <w:pPr>
        <w:rPr>
          <w:rFonts w:ascii="Aptos Display" w:eastAsiaTheme="majorEastAsia" w:hAnsi="Aptos Display" w:cstheme="majorBidi"/>
          <w:b/>
          <w:bCs/>
          <w:color w:val="365F91" w:themeColor="accent1" w:themeShade="BF"/>
          <w:sz w:val="24"/>
          <w:szCs w:val="24"/>
        </w:rPr>
      </w:pPr>
      <w:bookmarkStart w:id="26" w:name="_Toc203995981"/>
      <w:r w:rsidRPr="001C0515">
        <w:rPr>
          <w:rFonts w:ascii="Aptos Display" w:hAnsi="Aptos Display"/>
          <w:sz w:val="24"/>
          <w:szCs w:val="24"/>
        </w:rPr>
        <w:br w:type="page"/>
      </w:r>
    </w:p>
    <w:p w14:paraId="58270B4A" w14:textId="37916AC0" w:rsidR="001215C1" w:rsidRDefault="001215C1" w:rsidP="001215C1">
      <w:pPr>
        <w:pStyle w:val="Heading1"/>
        <w:rPr>
          <w:rFonts w:ascii="Aptos Display" w:hAnsi="Aptos Display"/>
          <w:sz w:val="24"/>
          <w:szCs w:val="24"/>
        </w:rPr>
      </w:pPr>
      <w:bookmarkStart w:id="27" w:name="_Toc208482668"/>
      <w:r w:rsidRPr="001C0515">
        <w:rPr>
          <w:rFonts w:ascii="Aptos Display" w:hAnsi="Aptos Display"/>
          <w:sz w:val="24"/>
          <w:szCs w:val="24"/>
        </w:rPr>
        <w:lastRenderedPageBreak/>
        <w:t>Challenges</w:t>
      </w:r>
      <w:bookmarkEnd w:id="26"/>
      <w:bookmarkEnd w:id="27"/>
    </w:p>
    <w:p w14:paraId="14D95C03" w14:textId="77777777" w:rsidR="00352EF1" w:rsidRDefault="00352EF1" w:rsidP="00352EF1">
      <w:pPr>
        <w:jc w:val="both"/>
        <w:rPr>
          <w:lang w:val="en-UG"/>
        </w:rPr>
      </w:pPr>
      <w:bookmarkStart w:id="28" w:name="_Hlk208477713"/>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71ABA6DE" w14:textId="77777777" w:rsidR="00352EF1" w:rsidRPr="00F07697" w:rsidRDefault="00352EF1" w:rsidP="00352EF1">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612D934C" w14:textId="77777777" w:rsidR="00352EF1" w:rsidRDefault="00352EF1" w:rsidP="00352EF1">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2C78C62B" w14:textId="77777777" w:rsidR="00352EF1" w:rsidRDefault="00352EF1" w:rsidP="00352EF1">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30572741" w14:textId="77777777" w:rsidR="00352EF1" w:rsidRDefault="00352EF1" w:rsidP="00352EF1">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1A89B4F8" w14:textId="77777777" w:rsidR="00352EF1" w:rsidRDefault="00352EF1" w:rsidP="00352EF1">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2FF04518" w14:textId="77777777" w:rsidR="00352EF1" w:rsidRPr="008C41CB" w:rsidRDefault="00352EF1" w:rsidP="00352EF1">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2F9769A2" w14:textId="77777777" w:rsidR="00352EF1" w:rsidRDefault="00352EF1" w:rsidP="00352EF1">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5EBC435E" w14:textId="77777777" w:rsidR="00352EF1" w:rsidRPr="00543077" w:rsidRDefault="00352EF1" w:rsidP="00352EF1">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77714CFB" w14:textId="77777777" w:rsidR="00352EF1" w:rsidRPr="009035FA" w:rsidRDefault="00352EF1" w:rsidP="00352EF1">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bookmarkEnd w:id="28"/>
    <w:p w14:paraId="4878B1B9" w14:textId="77777777" w:rsidR="001215C1" w:rsidRPr="001C0515" w:rsidRDefault="001215C1" w:rsidP="001215C1">
      <w:pPr>
        <w:rPr>
          <w:rFonts w:ascii="Aptos Display" w:eastAsiaTheme="majorEastAsia" w:hAnsi="Aptos Display" w:cstheme="majorBidi"/>
          <w:color w:val="365F91" w:themeColor="accent1" w:themeShade="BF"/>
          <w:sz w:val="24"/>
          <w:szCs w:val="24"/>
        </w:rPr>
      </w:pPr>
      <w:r w:rsidRPr="001C0515">
        <w:rPr>
          <w:rFonts w:ascii="Aptos Display" w:hAnsi="Aptos Display"/>
          <w:sz w:val="24"/>
          <w:szCs w:val="24"/>
        </w:rPr>
        <w:br w:type="page"/>
      </w:r>
    </w:p>
    <w:p w14:paraId="5FEF566E" w14:textId="77777777" w:rsidR="00B51DE4" w:rsidRDefault="00B51DE4" w:rsidP="00B51DE4">
      <w:pPr>
        <w:pStyle w:val="Heading1"/>
        <w:rPr>
          <w:rFonts w:ascii="Aptos Display" w:hAnsi="Aptos Display" w:cs="Times New Roman"/>
          <w:sz w:val="24"/>
          <w:szCs w:val="24"/>
          <w:lang w:val="en-UG"/>
        </w:rPr>
      </w:pPr>
      <w:bookmarkStart w:id="29" w:name="_Toc206765854"/>
      <w:bookmarkStart w:id="30" w:name="_Toc208482669"/>
      <w:r>
        <w:rPr>
          <w:rFonts w:ascii="Aptos Display" w:hAnsi="Aptos Display" w:cs="Times New Roman"/>
          <w:sz w:val="24"/>
          <w:szCs w:val="24"/>
          <w:lang w:val="en-UG"/>
        </w:rPr>
        <w:lastRenderedPageBreak/>
        <w:t>F</w:t>
      </w:r>
      <w:r w:rsidRPr="00F7217F">
        <w:rPr>
          <w:rFonts w:ascii="Aptos Display" w:hAnsi="Aptos Display" w:cs="Times New Roman"/>
          <w:sz w:val="24"/>
          <w:szCs w:val="24"/>
          <w:lang w:val="en-UG"/>
        </w:rPr>
        <w:t>UFA Future Plans</w:t>
      </w:r>
      <w:bookmarkEnd w:id="29"/>
      <w:bookmarkEnd w:id="30"/>
    </w:p>
    <w:p w14:paraId="2C4B571B" w14:textId="77777777" w:rsidR="00352EF1" w:rsidRPr="00406D19" w:rsidRDefault="00352EF1" w:rsidP="00352EF1">
      <w:pPr>
        <w:jc w:val="both"/>
        <w:rPr>
          <w:rFonts w:ascii="Aptos Display" w:hAnsi="Aptos Display" w:cs="Times New Roman"/>
          <w:sz w:val="24"/>
          <w:szCs w:val="24"/>
          <w:lang w:val="en-UG"/>
        </w:rPr>
      </w:pPr>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61596466" w14:textId="77777777" w:rsidR="00352EF1" w:rsidRPr="00272402" w:rsidRDefault="00352EF1" w:rsidP="00352EF1">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3D6D82BC" w14:textId="77777777" w:rsidR="00352EF1" w:rsidRDefault="00352EF1" w:rsidP="00352EF1">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2D3D2C6E" w14:textId="77777777" w:rsidR="00352EF1" w:rsidRPr="00D334D7" w:rsidRDefault="00352EF1" w:rsidP="00352EF1">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1EDE5267" w14:textId="77777777" w:rsidR="00352EF1" w:rsidRPr="00272402" w:rsidRDefault="00352EF1" w:rsidP="00352EF1">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2126DB7B" w14:textId="77777777" w:rsidR="00352EF1" w:rsidRDefault="00352EF1" w:rsidP="00352EF1">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74C28434" w14:textId="06765042" w:rsidR="001215C1" w:rsidRPr="00352EF1" w:rsidRDefault="00352EF1" w:rsidP="00352EF1">
      <w:pPr>
        <w:pStyle w:val="ListParagraph"/>
        <w:numPr>
          <w:ilvl w:val="0"/>
          <w:numId w:val="29"/>
        </w:numPr>
        <w:jc w:val="both"/>
        <w:rPr>
          <w:rFonts w:ascii="Aptos Display" w:hAnsi="Aptos Display" w:cs="Times New Roman"/>
          <w:sz w:val="24"/>
          <w:szCs w:val="24"/>
          <w:lang w:val="en-UG"/>
        </w:rPr>
      </w:pPr>
      <w:r w:rsidRPr="00352EF1">
        <w:rPr>
          <w:rFonts w:ascii="Aptos Display" w:hAnsi="Aptos Display" w:cs="Times New Roman"/>
          <w:sz w:val="24"/>
          <w:szCs w:val="24"/>
          <w:lang w:val="en-UG"/>
        </w:rPr>
        <w:t>Carry out Research projects using catapult data along other data</w:t>
      </w:r>
      <w:r w:rsidR="00505D78">
        <w:rPr>
          <w:rFonts w:ascii="Aptos Display" w:hAnsi="Aptos Display" w:cs="Times New Roman"/>
          <w:sz w:val="24"/>
          <w:szCs w:val="24"/>
          <w:lang w:val="en-UG"/>
        </w:rPr>
        <w:t>.</w:t>
      </w:r>
    </w:p>
    <w:p w14:paraId="35033100" w14:textId="77777777" w:rsidR="00352EF1" w:rsidRDefault="00352EF1">
      <w:pPr>
        <w:rPr>
          <w:rFonts w:asciiTheme="majorHAnsi" w:eastAsiaTheme="majorEastAsia" w:hAnsiTheme="majorHAnsi" w:cstheme="majorBidi"/>
          <w:b/>
          <w:bCs/>
          <w:color w:val="365F91" w:themeColor="accent1" w:themeShade="BF"/>
          <w:sz w:val="28"/>
          <w:szCs w:val="28"/>
        </w:rPr>
      </w:pPr>
      <w:bookmarkStart w:id="31" w:name="_Toc206765855"/>
      <w:r>
        <w:br w:type="page"/>
      </w:r>
    </w:p>
    <w:p w14:paraId="759FED73" w14:textId="6ABECE74" w:rsidR="00B51DE4" w:rsidRPr="00406D19" w:rsidRDefault="00B51DE4" w:rsidP="00B51DE4">
      <w:pPr>
        <w:pStyle w:val="Heading1"/>
        <w:rPr>
          <w:lang w:val="en-UG"/>
        </w:rPr>
      </w:pPr>
      <w:bookmarkStart w:id="32" w:name="_Toc208482670"/>
      <w:r w:rsidRPr="00397AA7">
        <w:lastRenderedPageBreak/>
        <w:t>Conclusion</w:t>
      </w:r>
      <w:bookmarkEnd w:id="31"/>
      <w:bookmarkEnd w:id="32"/>
    </w:p>
    <w:p w14:paraId="3B6221A5" w14:textId="77777777" w:rsidR="00352EF1" w:rsidRPr="00406D19" w:rsidRDefault="00352EF1" w:rsidP="00352EF1">
      <w:pPr>
        <w:jc w:val="both"/>
        <w:rPr>
          <w:rFonts w:ascii="Aptos Display" w:hAnsi="Aptos Display" w:cs="Times New Roman"/>
          <w:sz w:val="24"/>
          <w:szCs w:val="24"/>
          <w:lang w:val="en-UG"/>
        </w:rPr>
      </w:pPr>
      <w:bookmarkStart w:id="33" w:name="_Hlk208477775"/>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3EB179B4" w14:textId="77777777" w:rsidR="00352EF1" w:rsidRPr="00D334D7" w:rsidRDefault="00352EF1" w:rsidP="00352EF1">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3996C229" w14:textId="77777777" w:rsidR="00352EF1" w:rsidRDefault="00352EF1" w:rsidP="00352EF1">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2" w:history="1">
        <w:r w:rsidRPr="00BE2B07">
          <w:rPr>
            <w:rStyle w:val="Hyperlink"/>
            <w:rFonts w:ascii="Aptos Display" w:hAnsi="Aptos Display" w:cs="Times New Roman"/>
            <w:sz w:val="24"/>
            <w:szCs w:val="24"/>
            <w:lang w:val="en-UG"/>
          </w:rPr>
          <w:t>fufa.rst@gmail.com</w:t>
        </w:r>
      </w:hyperlink>
    </w:p>
    <w:bookmarkEnd w:id="33"/>
    <w:p w14:paraId="252D43BF" w14:textId="77777777" w:rsidR="001215C1" w:rsidRPr="00B51DE4" w:rsidRDefault="001215C1" w:rsidP="001215C1">
      <w:pPr>
        <w:rPr>
          <w:rFonts w:ascii="Aptos Display" w:hAnsi="Aptos Display"/>
          <w:sz w:val="24"/>
          <w:szCs w:val="24"/>
          <w:lang w:val="en-UG"/>
        </w:rPr>
      </w:pPr>
    </w:p>
    <w:p w14:paraId="3F1D57AF" w14:textId="77777777" w:rsidR="00F37A1B" w:rsidRPr="001C0515" w:rsidRDefault="00F37A1B">
      <w:pPr>
        <w:rPr>
          <w:rFonts w:ascii="Aptos Display" w:hAnsi="Aptos Display"/>
          <w:sz w:val="24"/>
          <w:szCs w:val="24"/>
        </w:rPr>
      </w:pPr>
    </w:p>
    <w:sectPr w:rsidR="00F37A1B" w:rsidRPr="001C051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3D12" w14:textId="77777777" w:rsidR="00CA7CD2" w:rsidRPr="003F2827" w:rsidRDefault="00CA7CD2" w:rsidP="00693AB6">
      <w:pPr>
        <w:spacing w:after="0" w:line="240" w:lineRule="auto"/>
      </w:pPr>
      <w:r w:rsidRPr="003F2827">
        <w:separator/>
      </w:r>
    </w:p>
  </w:endnote>
  <w:endnote w:type="continuationSeparator" w:id="0">
    <w:p w14:paraId="67823E0D" w14:textId="77777777" w:rsidR="00CA7CD2" w:rsidRPr="003F2827" w:rsidRDefault="00CA7CD2" w:rsidP="00693AB6">
      <w:pPr>
        <w:spacing w:after="0" w:line="240" w:lineRule="auto"/>
      </w:pPr>
      <w:r w:rsidRPr="003F28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919508"/>
      <w:docPartObj>
        <w:docPartGallery w:val="Page Numbers (Bottom of Page)"/>
        <w:docPartUnique/>
      </w:docPartObj>
    </w:sdtPr>
    <w:sdtContent>
      <w:p w14:paraId="0448F604" w14:textId="1DAEE877" w:rsidR="00693AB6" w:rsidRPr="003F2827" w:rsidRDefault="00693AB6">
        <w:pPr>
          <w:pStyle w:val="Footer"/>
          <w:jc w:val="right"/>
        </w:pPr>
        <w:r w:rsidRPr="003F2827">
          <w:fldChar w:fldCharType="begin"/>
        </w:r>
        <w:r w:rsidRPr="003F2827">
          <w:instrText xml:space="preserve"> PAGE   \* MERGEFORMAT </w:instrText>
        </w:r>
        <w:r w:rsidRPr="003F2827">
          <w:fldChar w:fldCharType="separate"/>
        </w:r>
        <w:r w:rsidRPr="003F2827">
          <w:t>2</w:t>
        </w:r>
        <w:r w:rsidRPr="003F2827">
          <w:fldChar w:fldCharType="end"/>
        </w:r>
      </w:p>
    </w:sdtContent>
  </w:sdt>
  <w:p w14:paraId="27D41B30" w14:textId="77777777" w:rsidR="00693AB6" w:rsidRPr="003F2827" w:rsidRDefault="00693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8AC28" w14:textId="77777777" w:rsidR="00CA7CD2" w:rsidRPr="003F2827" w:rsidRDefault="00CA7CD2" w:rsidP="00693AB6">
      <w:pPr>
        <w:spacing w:after="0" w:line="240" w:lineRule="auto"/>
      </w:pPr>
      <w:r w:rsidRPr="003F2827">
        <w:separator/>
      </w:r>
    </w:p>
  </w:footnote>
  <w:footnote w:type="continuationSeparator" w:id="0">
    <w:p w14:paraId="2ACC244A" w14:textId="77777777" w:rsidR="00CA7CD2" w:rsidRPr="003F2827" w:rsidRDefault="00CA7CD2" w:rsidP="00693AB6">
      <w:pPr>
        <w:spacing w:after="0" w:line="240" w:lineRule="auto"/>
      </w:pPr>
      <w:r w:rsidRPr="003F282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79D70996"/>
    <w:multiLevelType w:val="hybridMultilevel"/>
    <w:tmpl w:val="42D8B20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543834">
    <w:abstractNumId w:val="8"/>
  </w:num>
  <w:num w:numId="2" w16cid:durableId="248656594">
    <w:abstractNumId w:val="6"/>
  </w:num>
  <w:num w:numId="3" w16cid:durableId="1353451980">
    <w:abstractNumId w:val="5"/>
  </w:num>
  <w:num w:numId="4" w16cid:durableId="1478262024">
    <w:abstractNumId w:val="4"/>
  </w:num>
  <w:num w:numId="5" w16cid:durableId="1559394953">
    <w:abstractNumId w:val="7"/>
  </w:num>
  <w:num w:numId="6" w16cid:durableId="1667783559">
    <w:abstractNumId w:val="3"/>
  </w:num>
  <w:num w:numId="7" w16cid:durableId="188178848">
    <w:abstractNumId w:val="2"/>
  </w:num>
  <w:num w:numId="8" w16cid:durableId="565797786">
    <w:abstractNumId w:val="1"/>
  </w:num>
  <w:num w:numId="9" w16cid:durableId="435831821">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3"/>
  </w:num>
  <w:num w:numId="15" w16cid:durableId="1861163854">
    <w:abstractNumId w:val="9"/>
  </w:num>
  <w:num w:numId="16" w16cid:durableId="1543055553">
    <w:abstractNumId w:val="14"/>
  </w:num>
  <w:num w:numId="17" w16cid:durableId="981469159">
    <w:abstractNumId w:val="18"/>
  </w:num>
  <w:num w:numId="18" w16cid:durableId="1878925424">
    <w:abstractNumId w:val="22"/>
  </w:num>
  <w:num w:numId="19" w16cid:durableId="1892182389">
    <w:abstractNumId w:val="21"/>
  </w:num>
  <w:num w:numId="20" w16cid:durableId="1134711293">
    <w:abstractNumId w:val="28"/>
  </w:num>
  <w:num w:numId="21" w16cid:durableId="1129397225">
    <w:abstractNumId w:val="11"/>
  </w:num>
  <w:num w:numId="22" w16cid:durableId="580137105">
    <w:abstractNumId w:val="13"/>
  </w:num>
  <w:num w:numId="23" w16cid:durableId="738332193">
    <w:abstractNumId w:val="24"/>
  </w:num>
  <w:num w:numId="24" w16cid:durableId="1038356449">
    <w:abstractNumId w:val="19"/>
  </w:num>
  <w:num w:numId="25" w16cid:durableId="1805004745">
    <w:abstractNumId w:val="25"/>
  </w:num>
  <w:num w:numId="26" w16cid:durableId="1682857408">
    <w:abstractNumId w:val="20"/>
  </w:num>
  <w:num w:numId="27" w16cid:durableId="1732926663">
    <w:abstractNumId w:val="26"/>
  </w:num>
  <w:num w:numId="28" w16cid:durableId="749811102">
    <w:abstractNumId w:val="17"/>
  </w:num>
  <w:num w:numId="29" w16cid:durableId="1335454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E63"/>
    <w:rsid w:val="000C3DBD"/>
    <w:rsid w:val="001215C1"/>
    <w:rsid w:val="0015074B"/>
    <w:rsid w:val="00183E8D"/>
    <w:rsid w:val="00186263"/>
    <w:rsid w:val="001C0515"/>
    <w:rsid w:val="002531EB"/>
    <w:rsid w:val="0029639D"/>
    <w:rsid w:val="002A72B3"/>
    <w:rsid w:val="002B1A91"/>
    <w:rsid w:val="002D5E18"/>
    <w:rsid w:val="00326F90"/>
    <w:rsid w:val="00352EF1"/>
    <w:rsid w:val="00364249"/>
    <w:rsid w:val="003E2B8F"/>
    <w:rsid w:val="003F2827"/>
    <w:rsid w:val="004A1AF3"/>
    <w:rsid w:val="004B63D5"/>
    <w:rsid w:val="005029A2"/>
    <w:rsid w:val="00505D78"/>
    <w:rsid w:val="00613E11"/>
    <w:rsid w:val="006438C2"/>
    <w:rsid w:val="00693AB6"/>
    <w:rsid w:val="006D4748"/>
    <w:rsid w:val="0073291F"/>
    <w:rsid w:val="007B2813"/>
    <w:rsid w:val="007C6AEB"/>
    <w:rsid w:val="008756A7"/>
    <w:rsid w:val="008D2F97"/>
    <w:rsid w:val="009505B6"/>
    <w:rsid w:val="00AA1D8D"/>
    <w:rsid w:val="00B47730"/>
    <w:rsid w:val="00B51DE4"/>
    <w:rsid w:val="00B8651F"/>
    <w:rsid w:val="00B86C6B"/>
    <w:rsid w:val="00CA7CD2"/>
    <w:rsid w:val="00CB0664"/>
    <w:rsid w:val="00CE42C0"/>
    <w:rsid w:val="00D24090"/>
    <w:rsid w:val="00D5526D"/>
    <w:rsid w:val="00F37A1B"/>
    <w:rsid w:val="00FA3CCB"/>
    <w:rsid w:val="00FC693F"/>
    <w:rsid w:val="00FF5B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4090"/>
    <w:pPr>
      <w:spacing w:after="100"/>
    </w:pPr>
  </w:style>
  <w:style w:type="paragraph" w:styleId="TOC2">
    <w:name w:val="toc 2"/>
    <w:basedOn w:val="Normal"/>
    <w:next w:val="Normal"/>
    <w:autoRedefine/>
    <w:uiPriority w:val="39"/>
    <w:unhideWhenUsed/>
    <w:rsid w:val="00D24090"/>
    <w:pPr>
      <w:spacing w:after="100"/>
      <w:ind w:left="220"/>
    </w:pPr>
  </w:style>
  <w:style w:type="character" w:styleId="Hyperlink">
    <w:name w:val="Hyperlink"/>
    <w:basedOn w:val="DefaultParagraphFont"/>
    <w:uiPriority w:val="99"/>
    <w:unhideWhenUsed/>
    <w:rsid w:val="00D240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ufa.rs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20</Pages>
  <Words>3293</Words>
  <Characters>18774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22</cp:revision>
  <dcterms:created xsi:type="dcterms:W3CDTF">2013-12-23T23:15:00Z</dcterms:created>
  <dcterms:modified xsi:type="dcterms:W3CDTF">2025-09-11T09:15:00Z</dcterms:modified>
  <cp:category/>
</cp:coreProperties>
</file>