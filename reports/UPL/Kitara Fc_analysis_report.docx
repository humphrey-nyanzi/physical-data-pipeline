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E264" w14:textId="3648B53B" w:rsidR="00A21FF3" w:rsidRPr="009830AC" w:rsidRDefault="00DF0144" w:rsidP="009830AC">
      <w:pPr>
        <w:pStyle w:val="Title"/>
        <w:jc w:val="both"/>
        <w:rPr>
          <w:rStyle w:val="BookTitle"/>
        </w:rPr>
      </w:pPr>
      <w:r w:rsidRPr="009830AC">
        <w:rPr>
          <w:rStyle w:val="BookTitle"/>
        </w:rPr>
        <w:t>Kitara FC Catapult Report</w:t>
      </w:r>
    </w:p>
    <w:p w14:paraId="504EF491" w14:textId="77777777" w:rsidR="00C30A2A" w:rsidRPr="00687377" w:rsidRDefault="00DF0144">
      <w:pPr>
        <w:rPr>
          <w:rFonts w:ascii="Aptos Display" w:hAnsi="Aptos Display"/>
          <w:sz w:val="24"/>
          <w:szCs w:val="24"/>
        </w:rPr>
      </w:pPr>
      <w:r w:rsidRPr="00687377">
        <w:rPr>
          <w:rFonts w:ascii="Aptos Display" w:hAnsi="Aptos Display"/>
          <w:sz w:val="24"/>
          <w:szCs w:val="24"/>
        </w:rPr>
        <w:br w:type="page"/>
      </w:r>
    </w:p>
    <w:sdt>
      <w:sdtPr>
        <w:rPr>
          <w:rFonts w:ascii="Aptos Display" w:eastAsiaTheme="minorEastAsia" w:hAnsi="Aptos Display" w:cstheme="minorBidi"/>
          <w:b w:val="0"/>
          <w:bCs w:val="0"/>
          <w:color w:val="auto"/>
          <w:sz w:val="24"/>
          <w:szCs w:val="24"/>
        </w:rPr>
        <w:id w:val="1705909869"/>
        <w:docPartObj>
          <w:docPartGallery w:val="Table of Contents"/>
          <w:docPartUnique/>
        </w:docPartObj>
      </w:sdtPr>
      <w:sdtContent>
        <w:p w14:paraId="00093BBE" w14:textId="0D6D699B" w:rsidR="00C30A2A" w:rsidRPr="00687377" w:rsidRDefault="00C30A2A">
          <w:pPr>
            <w:pStyle w:val="TOCHeading"/>
            <w:rPr>
              <w:rFonts w:ascii="Aptos Display" w:hAnsi="Aptos Display"/>
              <w:sz w:val="24"/>
              <w:szCs w:val="24"/>
            </w:rPr>
          </w:pPr>
          <w:r w:rsidRPr="00687377">
            <w:rPr>
              <w:rFonts w:ascii="Aptos Display" w:hAnsi="Aptos Display"/>
              <w:sz w:val="24"/>
              <w:szCs w:val="24"/>
            </w:rPr>
            <w:t>Table of Contents</w:t>
          </w:r>
        </w:p>
        <w:p w14:paraId="4C2B718B" w14:textId="3CD26854" w:rsidR="00ED06BB" w:rsidRDefault="00C30A2A">
          <w:pPr>
            <w:pStyle w:val="TOC1"/>
            <w:tabs>
              <w:tab w:val="right" w:leader="dot" w:pos="8630"/>
            </w:tabs>
            <w:rPr>
              <w:noProof/>
              <w:kern w:val="2"/>
              <w:sz w:val="24"/>
              <w:szCs w:val="24"/>
              <w:lang w:val="en-UG" w:eastAsia="en-UG"/>
              <w14:ligatures w14:val="standardContextual"/>
            </w:rPr>
          </w:pPr>
          <w:r w:rsidRPr="00687377">
            <w:rPr>
              <w:rFonts w:ascii="Aptos Display" w:hAnsi="Aptos Display"/>
              <w:sz w:val="24"/>
              <w:szCs w:val="24"/>
            </w:rPr>
            <w:fldChar w:fldCharType="begin"/>
          </w:r>
          <w:r w:rsidRPr="00687377">
            <w:rPr>
              <w:rFonts w:ascii="Aptos Display" w:hAnsi="Aptos Display"/>
              <w:sz w:val="24"/>
              <w:szCs w:val="24"/>
            </w:rPr>
            <w:instrText xml:space="preserve"> TOC \o "1-3" \h \z \u </w:instrText>
          </w:r>
          <w:r w:rsidRPr="00687377">
            <w:rPr>
              <w:rFonts w:ascii="Aptos Display" w:hAnsi="Aptos Display"/>
              <w:sz w:val="24"/>
              <w:szCs w:val="24"/>
            </w:rPr>
            <w:fldChar w:fldCharType="separate"/>
          </w:r>
          <w:hyperlink w:anchor="_Toc208487988" w:history="1">
            <w:r w:rsidR="00ED06BB" w:rsidRPr="00986D3B">
              <w:rPr>
                <w:rStyle w:val="Hyperlink"/>
                <w:rFonts w:ascii="Aptos Display" w:hAnsi="Aptos Display"/>
                <w:noProof/>
              </w:rPr>
              <w:t>Introduction</w:t>
            </w:r>
            <w:r w:rsidR="00ED06BB">
              <w:rPr>
                <w:noProof/>
                <w:webHidden/>
              </w:rPr>
              <w:tab/>
            </w:r>
            <w:r w:rsidR="00ED06BB">
              <w:rPr>
                <w:noProof/>
                <w:webHidden/>
              </w:rPr>
              <w:fldChar w:fldCharType="begin"/>
            </w:r>
            <w:r w:rsidR="00ED06BB">
              <w:rPr>
                <w:noProof/>
                <w:webHidden/>
              </w:rPr>
              <w:instrText xml:space="preserve"> PAGEREF _Toc208487988 \h </w:instrText>
            </w:r>
            <w:r w:rsidR="00ED06BB">
              <w:rPr>
                <w:noProof/>
                <w:webHidden/>
              </w:rPr>
            </w:r>
            <w:r w:rsidR="00ED06BB">
              <w:rPr>
                <w:noProof/>
                <w:webHidden/>
              </w:rPr>
              <w:fldChar w:fldCharType="separate"/>
            </w:r>
            <w:r w:rsidR="00ED06BB">
              <w:rPr>
                <w:noProof/>
                <w:webHidden/>
              </w:rPr>
              <w:t>3</w:t>
            </w:r>
            <w:r w:rsidR="00ED06BB">
              <w:rPr>
                <w:noProof/>
                <w:webHidden/>
              </w:rPr>
              <w:fldChar w:fldCharType="end"/>
            </w:r>
          </w:hyperlink>
        </w:p>
        <w:p w14:paraId="39AFAE60" w14:textId="6BBFB809" w:rsidR="00ED06BB" w:rsidRDefault="00ED06BB">
          <w:pPr>
            <w:pStyle w:val="TOC1"/>
            <w:tabs>
              <w:tab w:val="right" w:leader="dot" w:pos="8630"/>
            </w:tabs>
            <w:rPr>
              <w:noProof/>
              <w:kern w:val="2"/>
              <w:sz w:val="24"/>
              <w:szCs w:val="24"/>
              <w:lang w:val="en-UG" w:eastAsia="en-UG"/>
              <w14:ligatures w14:val="standardContextual"/>
            </w:rPr>
          </w:pPr>
          <w:hyperlink w:anchor="_Toc208487989" w:history="1">
            <w:r w:rsidRPr="00986D3B">
              <w:rPr>
                <w:rStyle w:val="Hyperlink"/>
                <w:rFonts w:ascii="Aptos Display" w:hAnsi="Aptos Display"/>
                <w:noProof/>
              </w:rPr>
              <w:t>Methodology</w:t>
            </w:r>
            <w:r>
              <w:rPr>
                <w:noProof/>
                <w:webHidden/>
              </w:rPr>
              <w:tab/>
            </w:r>
            <w:r>
              <w:rPr>
                <w:noProof/>
                <w:webHidden/>
              </w:rPr>
              <w:fldChar w:fldCharType="begin"/>
            </w:r>
            <w:r>
              <w:rPr>
                <w:noProof/>
                <w:webHidden/>
              </w:rPr>
              <w:instrText xml:space="preserve"> PAGEREF _Toc208487989 \h </w:instrText>
            </w:r>
            <w:r>
              <w:rPr>
                <w:noProof/>
                <w:webHidden/>
              </w:rPr>
            </w:r>
            <w:r>
              <w:rPr>
                <w:noProof/>
                <w:webHidden/>
              </w:rPr>
              <w:fldChar w:fldCharType="separate"/>
            </w:r>
            <w:r>
              <w:rPr>
                <w:noProof/>
                <w:webHidden/>
              </w:rPr>
              <w:t>5</w:t>
            </w:r>
            <w:r>
              <w:rPr>
                <w:noProof/>
                <w:webHidden/>
              </w:rPr>
              <w:fldChar w:fldCharType="end"/>
            </w:r>
          </w:hyperlink>
        </w:p>
        <w:p w14:paraId="23C15A4A" w14:textId="7BCB4DA2" w:rsidR="00ED06BB" w:rsidRDefault="00ED06BB">
          <w:pPr>
            <w:pStyle w:val="TOC1"/>
            <w:tabs>
              <w:tab w:val="right" w:leader="dot" w:pos="8630"/>
            </w:tabs>
            <w:rPr>
              <w:noProof/>
              <w:kern w:val="2"/>
              <w:sz w:val="24"/>
              <w:szCs w:val="24"/>
              <w:lang w:val="en-UG" w:eastAsia="en-UG"/>
              <w14:ligatures w14:val="standardContextual"/>
            </w:rPr>
          </w:pPr>
          <w:hyperlink w:anchor="_Toc208487990" w:history="1">
            <w:r w:rsidRPr="00986D3B">
              <w:rPr>
                <w:rStyle w:val="Hyperlink"/>
                <w:rFonts w:ascii="Aptos Display" w:hAnsi="Aptos Display"/>
                <w:noProof/>
              </w:rPr>
              <w:t>Key Concepts and Definitions in Physical Performance Analysis</w:t>
            </w:r>
            <w:r>
              <w:rPr>
                <w:noProof/>
                <w:webHidden/>
              </w:rPr>
              <w:tab/>
            </w:r>
            <w:r>
              <w:rPr>
                <w:noProof/>
                <w:webHidden/>
              </w:rPr>
              <w:fldChar w:fldCharType="begin"/>
            </w:r>
            <w:r>
              <w:rPr>
                <w:noProof/>
                <w:webHidden/>
              </w:rPr>
              <w:instrText xml:space="preserve"> PAGEREF _Toc208487990 \h </w:instrText>
            </w:r>
            <w:r>
              <w:rPr>
                <w:noProof/>
                <w:webHidden/>
              </w:rPr>
            </w:r>
            <w:r>
              <w:rPr>
                <w:noProof/>
                <w:webHidden/>
              </w:rPr>
              <w:fldChar w:fldCharType="separate"/>
            </w:r>
            <w:r>
              <w:rPr>
                <w:noProof/>
                <w:webHidden/>
              </w:rPr>
              <w:t>6</w:t>
            </w:r>
            <w:r>
              <w:rPr>
                <w:noProof/>
                <w:webHidden/>
              </w:rPr>
              <w:fldChar w:fldCharType="end"/>
            </w:r>
          </w:hyperlink>
        </w:p>
        <w:p w14:paraId="4BB19250" w14:textId="3D1AD0BA" w:rsidR="00ED06BB" w:rsidRDefault="00ED06BB">
          <w:pPr>
            <w:pStyle w:val="TOC1"/>
            <w:tabs>
              <w:tab w:val="right" w:leader="dot" w:pos="8630"/>
            </w:tabs>
            <w:rPr>
              <w:noProof/>
              <w:kern w:val="2"/>
              <w:sz w:val="24"/>
              <w:szCs w:val="24"/>
              <w:lang w:val="en-UG" w:eastAsia="en-UG"/>
              <w14:ligatures w14:val="standardContextual"/>
            </w:rPr>
          </w:pPr>
          <w:hyperlink w:anchor="_Toc208487991" w:history="1">
            <w:r w:rsidRPr="00986D3B">
              <w:rPr>
                <w:rStyle w:val="Hyperlink"/>
                <w:rFonts w:ascii="Aptos Display" w:hAnsi="Aptos Display" w:cs="Times New Roman"/>
                <w:noProof/>
              </w:rPr>
              <w:t>2024/ 2025 Season Results</w:t>
            </w:r>
            <w:r>
              <w:rPr>
                <w:noProof/>
                <w:webHidden/>
              </w:rPr>
              <w:tab/>
            </w:r>
            <w:r>
              <w:rPr>
                <w:noProof/>
                <w:webHidden/>
              </w:rPr>
              <w:fldChar w:fldCharType="begin"/>
            </w:r>
            <w:r>
              <w:rPr>
                <w:noProof/>
                <w:webHidden/>
              </w:rPr>
              <w:instrText xml:space="preserve"> PAGEREF _Toc208487991 \h </w:instrText>
            </w:r>
            <w:r>
              <w:rPr>
                <w:noProof/>
                <w:webHidden/>
              </w:rPr>
            </w:r>
            <w:r>
              <w:rPr>
                <w:noProof/>
                <w:webHidden/>
              </w:rPr>
              <w:fldChar w:fldCharType="separate"/>
            </w:r>
            <w:r>
              <w:rPr>
                <w:noProof/>
                <w:webHidden/>
              </w:rPr>
              <w:t>10</w:t>
            </w:r>
            <w:r>
              <w:rPr>
                <w:noProof/>
                <w:webHidden/>
              </w:rPr>
              <w:fldChar w:fldCharType="end"/>
            </w:r>
          </w:hyperlink>
        </w:p>
        <w:p w14:paraId="7646E133" w14:textId="7B0C2687" w:rsidR="00ED06BB" w:rsidRDefault="00ED06BB">
          <w:pPr>
            <w:pStyle w:val="TOC2"/>
            <w:tabs>
              <w:tab w:val="left" w:pos="720"/>
              <w:tab w:val="right" w:leader="dot" w:pos="8630"/>
            </w:tabs>
            <w:rPr>
              <w:noProof/>
              <w:kern w:val="2"/>
              <w:sz w:val="24"/>
              <w:szCs w:val="24"/>
              <w:lang w:val="en-UG" w:eastAsia="en-UG"/>
              <w14:ligatures w14:val="standardContextual"/>
            </w:rPr>
          </w:pPr>
          <w:hyperlink w:anchor="_Toc208487992" w:history="1">
            <w:r w:rsidRPr="00986D3B">
              <w:rPr>
                <w:rStyle w:val="Hyperlink"/>
                <w:noProof/>
              </w:rPr>
              <w:t>a)</w:t>
            </w:r>
            <w:r>
              <w:rPr>
                <w:noProof/>
                <w:kern w:val="2"/>
                <w:sz w:val="24"/>
                <w:szCs w:val="24"/>
                <w:lang w:val="en-UG" w:eastAsia="en-UG"/>
                <w14:ligatures w14:val="standardContextual"/>
              </w:rPr>
              <w:tab/>
            </w:r>
            <w:r w:rsidRPr="00986D3B">
              <w:rPr>
                <w:rStyle w:val="Hyperlink"/>
                <w:noProof/>
              </w:rPr>
              <w:t>Match Day Usage</w:t>
            </w:r>
            <w:r>
              <w:rPr>
                <w:noProof/>
                <w:webHidden/>
              </w:rPr>
              <w:tab/>
            </w:r>
            <w:r>
              <w:rPr>
                <w:noProof/>
                <w:webHidden/>
              </w:rPr>
              <w:fldChar w:fldCharType="begin"/>
            </w:r>
            <w:r>
              <w:rPr>
                <w:noProof/>
                <w:webHidden/>
              </w:rPr>
              <w:instrText xml:space="preserve"> PAGEREF _Toc208487992 \h </w:instrText>
            </w:r>
            <w:r>
              <w:rPr>
                <w:noProof/>
                <w:webHidden/>
              </w:rPr>
            </w:r>
            <w:r>
              <w:rPr>
                <w:noProof/>
                <w:webHidden/>
              </w:rPr>
              <w:fldChar w:fldCharType="separate"/>
            </w:r>
            <w:r>
              <w:rPr>
                <w:noProof/>
                <w:webHidden/>
              </w:rPr>
              <w:t>10</w:t>
            </w:r>
            <w:r>
              <w:rPr>
                <w:noProof/>
                <w:webHidden/>
              </w:rPr>
              <w:fldChar w:fldCharType="end"/>
            </w:r>
          </w:hyperlink>
        </w:p>
        <w:p w14:paraId="183A4F13" w14:textId="524375EA" w:rsidR="00ED06BB" w:rsidRDefault="00ED06BB">
          <w:pPr>
            <w:pStyle w:val="TOC2"/>
            <w:tabs>
              <w:tab w:val="left" w:pos="720"/>
              <w:tab w:val="right" w:leader="dot" w:pos="8630"/>
            </w:tabs>
            <w:rPr>
              <w:noProof/>
              <w:kern w:val="2"/>
              <w:sz w:val="24"/>
              <w:szCs w:val="24"/>
              <w:lang w:val="en-UG" w:eastAsia="en-UG"/>
              <w14:ligatures w14:val="standardContextual"/>
            </w:rPr>
          </w:pPr>
          <w:hyperlink w:anchor="_Toc208487993" w:history="1">
            <w:r w:rsidRPr="00986D3B">
              <w:rPr>
                <w:rStyle w:val="Hyperlink"/>
                <w:rFonts w:ascii="Aptos Display" w:hAnsi="Aptos Display"/>
                <w:noProof/>
              </w:rPr>
              <w:t>b)</w:t>
            </w:r>
            <w:r>
              <w:rPr>
                <w:noProof/>
                <w:kern w:val="2"/>
                <w:sz w:val="24"/>
                <w:szCs w:val="24"/>
                <w:lang w:val="en-UG" w:eastAsia="en-UG"/>
                <w14:ligatures w14:val="standardContextual"/>
              </w:rPr>
              <w:tab/>
            </w:r>
            <w:r w:rsidRPr="00986D3B">
              <w:rPr>
                <w:rStyle w:val="Hyperlink"/>
                <w:rFonts w:ascii="Aptos Display" w:hAnsi="Aptos Display"/>
                <w:noProof/>
              </w:rPr>
              <w:t>Player Usage</w:t>
            </w:r>
            <w:r>
              <w:rPr>
                <w:noProof/>
                <w:webHidden/>
              </w:rPr>
              <w:tab/>
            </w:r>
            <w:r>
              <w:rPr>
                <w:noProof/>
                <w:webHidden/>
              </w:rPr>
              <w:fldChar w:fldCharType="begin"/>
            </w:r>
            <w:r>
              <w:rPr>
                <w:noProof/>
                <w:webHidden/>
              </w:rPr>
              <w:instrText xml:space="preserve"> PAGEREF _Toc208487993 \h </w:instrText>
            </w:r>
            <w:r>
              <w:rPr>
                <w:noProof/>
                <w:webHidden/>
              </w:rPr>
            </w:r>
            <w:r>
              <w:rPr>
                <w:noProof/>
                <w:webHidden/>
              </w:rPr>
              <w:fldChar w:fldCharType="separate"/>
            </w:r>
            <w:r>
              <w:rPr>
                <w:noProof/>
                <w:webHidden/>
              </w:rPr>
              <w:t>11</w:t>
            </w:r>
            <w:r>
              <w:rPr>
                <w:noProof/>
                <w:webHidden/>
              </w:rPr>
              <w:fldChar w:fldCharType="end"/>
            </w:r>
          </w:hyperlink>
        </w:p>
        <w:p w14:paraId="0FF854F6" w14:textId="4727DB53" w:rsidR="00ED06BB" w:rsidRDefault="00ED06BB">
          <w:pPr>
            <w:pStyle w:val="TOC2"/>
            <w:tabs>
              <w:tab w:val="left" w:pos="720"/>
              <w:tab w:val="right" w:leader="dot" w:pos="8630"/>
            </w:tabs>
            <w:rPr>
              <w:noProof/>
              <w:kern w:val="2"/>
              <w:sz w:val="24"/>
              <w:szCs w:val="24"/>
              <w:lang w:val="en-UG" w:eastAsia="en-UG"/>
              <w14:ligatures w14:val="standardContextual"/>
            </w:rPr>
          </w:pPr>
          <w:hyperlink w:anchor="_Toc208487994" w:history="1">
            <w:r w:rsidRPr="00986D3B">
              <w:rPr>
                <w:rStyle w:val="Hyperlink"/>
                <w:rFonts w:ascii="Aptos Display" w:hAnsi="Aptos Display"/>
                <w:noProof/>
              </w:rPr>
              <w:t>c)</w:t>
            </w:r>
            <w:r>
              <w:rPr>
                <w:noProof/>
                <w:kern w:val="2"/>
                <w:sz w:val="24"/>
                <w:szCs w:val="24"/>
                <w:lang w:val="en-UG" w:eastAsia="en-UG"/>
                <w14:ligatures w14:val="standardContextual"/>
              </w:rPr>
              <w:tab/>
            </w:r>
            <w:r w:rsidRPr="00986D3B">
              <w:rPr>
                <w:rStyle w:val="Hyperlink"/>
                <w:rFonts w:ascii="Aptos Display" w:hAnsi="Aptos Display"/>
                <w:noProof/>
              </w:rPr>
              <w:t>Club Metric Results</w:t>
            </w:r>
            <w:r>
              <w:rPr>
                <w:noProof/>
                <w:webHidden/>
              </w:rPr>
              <w:tab/>
            </w:r>
            <w:r>
              <w:rPr>
                <w:noProof/>
                <w:webHidden/>
              </w:rPr>
              <w:fldChar w:fldCharType="begin"/>
            </w:r>
            <w:r>
              <w:rPr>
                <w:noProof/>
                <w:webHidden/>
              </w:rPr>
              <w:instrText xml:space="preserve"> PAGEREF _Toc208487994 \h </w:instrText>
            </w:r>
            <w:r>
              <w:rPr>
                <w:noProof/>
                <w:webHidden/>
              </w:rPr>
            </w:r>
            <w:r>
              <w:rPr>
                <w:noProof/>
                <w:webHidden/>
              </w:rPr>
              <w:fldChar w:fldCharType="separate"/>
            </w:r>
            <w:r>
              <w:rPr>
                <w:noProof/>
                <w:webHidden/>
              </w:rPr>
              <w:t>11</w:t>
            </w:r>
            <w:r>
              <w:rPr>
                <w:noProof/>
                <w:webHidden/>
              </w:rPr>
              <w:fldChar w:fldCharType="end"/>
            </w:r>
          </w:hyperlink>
        </w:p>
        <w:p w14:paraId="44E018AA" w14:textId="632CD12D" w:rsidR="00ED06BB" w:rsidRDefault="00ED06BB">
          <w:pPr>
            <w:pStyle w:val="TOC2"/>
            <w:tabs>
              <w:tab w:val="left" w:pos="720"/>
              <w:tab w:val="right" w:leader="dot" w:pos="8630"/>
            </w:tabs>
            <w:rPr>
              <w:noProof/>
              <w:kern w:val="2"/>
              <w:sz w:val="24"/>
              <w:szCs w:val="24"/>
              <w:lang w:val="en-UG" w:eastAsia="en-UG"/>
              <w14:ligatures w14:val="standardContextual"/>
            </w:rPr>
          </w:pPr>
          <w:hyperlink w:anchor="_Toc208487995" w:history="1">
            <w:r w:rsidRPr="00986D3B">
              <w:rPr>
                <w:rStyle w:val="Hyperlink"/>
                <w:rFonts w:ascii="Aptos Display" w:hAnsi="Aptos Display"/>
                <w:noProof/>
              </w:rPr>
              <w:t>d)</w:t>
            </w:r>
            <w:r>
              <w:rPr>
                <w:noProof/>
                <w:kern w:val="2"/>
                <w:sz w:val="24"/>
                <w:szCs w:val="24"/>
                <w:lang w:val="en-UG" w:eastAsia="en-UG"/>
                <w14:ligatures w14:val="standardContextual"/>
              </w:rPr>
              <w:tab/>
            </w:r>
            <w:r w:rsidRPr="00986D3B">
              <w:rPr>
                <w:rStyle w:val="Hyperlink"/>
                <w:rFonts w:ascii="Aptos Display" w:hAnsi="Aptos Display"/>
                <w:noProof/>
              </w:rPr>
              <w:t>Top Player by Metric</w:t>
            </w:r>
            <w:r>
              <w:rPr>
                <w:noProof/>
                <w:webHidden/>
              </w:rPr>
              <w:tab/>
            </w:r>
            <w:r>
              <w:rPr>
                <w:noProof/>
                <w:webHidden/>
              </w:rPr>
              <w:fldChar w:fldCharType="begin"/>
            </w:r>
            <w:r>
              <w:rPr>
                <w:noProof/>
                <w:webHidden/>
              </w:rPr>
              <w:instrText xml:space="preserve"> PAGEREF _Toc208487995 \h </w:instrText>
            </w:r>
            <w:r>
              <w:rPr>
                <w:noProof/>
                <w:webHidden/>
              </w:rPr>
            </w:r>
            <w:r>
              <w:rPr>
                <w:noProof/>
                <w:webHidden/>
              </w:rPr>
              <w:fldChar w:fldCharType="separate"/>
            </w:r>
            <w:r>
              <w:rPr>
                <w:noProof/>
                <w:webHidden/>
              </w:rPr>
              <w:t>12</w:t>
            </w:r>
            <w:r>
              <w:rPr>
                <w:noProof/>
                <w:webHidden/>
              </w:rPr>
              <w:fldChar w:fldCharType="end"/>
            </w:r>
          </w:hyperlink>
        </w:p>
        <w:p w14:paraId="641F0D8B" w14:textId="406FAF62" w:rsidR="00ED06BB" w:rsidRDefault="00ED06BB">
          <w:pPr>
            <w:pStyle w:val="TOC2"/>
            <w:tabs>
              <w:tab w:val="left" w:pos="720"/>
              <w:tab w:val="right" w:leader="dot" w:pos="8630"/>
            </w:tabs>
            <w:rPr>
              <w:noProof/>
              <w:kern w:val="2"/>
              <w:sz w:val="24"/>
              <w:szCs w:val="24"/>
              <w:lang w:val="en-UG" w:eastAsia="en-UG"/>
              <w14:ligatures w14:val="standardContextual"/>
            </w:rPr>
          </w:pPr>
          <w:hyperlink w:anchor="_Toc208487996" w:history="1">
            <w:r w:rsidRPr="00986D3B">
              <w:rPr>
                <w:rStyle w:val="Hyperlink"/>
                <w:rFonts w:ascii="Aptos Display" w:hAnsi="Aptos Display"/>
                <w:noProof/>
              </w:rPr>
              <w:t>e)</w:t>
            </w:r>
            <w:r>
              <w:rPr>
                <w:noProof/>
                <w:kern w:val="2"/>
                <w:sz w:val="24"/>
                <w:szCs w:val="24"/>
                <w:lang w:val="en-UG" w:eastAsia="en-UG"/>
                <w14:ligatures w14:val="standardContextual"/>
              </w:rPr>
              <w:tab/>
            </w:r>
            <w:r w:rsidRPr="00986D3B">
              <w:rPr>
                <w:rStyle w:val="Hyperlink"/>
                <w:rFonts w:ascii="Aptos Display" w:hAnsi="Aptos Display"/>
                <w:noProof/>
              </w:rPr>
              <w:t>Average Metrics Per Position</w:t>
            </w:r>
            <w:r>
              <w:rPr>
                <w:noProof/>
                <w:webHidden/>
              </w:rPr>
              <w:tab/>
            </w:r>
            <w:r>
              <w:rPr>
                <w:noProof/>
                <w:webHidden/>
              </w:rPr>
              <w:fldChar w:fldCharType="begin"/>
            </w:r>
            <w:r>
              <w:rPr>
                <w:noProof/>
                <w:webHidden/>
              </w:rPr>
              <w:instrText xml:space="preserve"> PAGEREF _Toc208487996 \h </w:instrText>
            </w:r>
            <w:r>
              <w:rPr>
                <w:noProof/>
                <w:webHidden/>
              </w:rPr>
            </w:r>
            <w:r>
              <w:rPr>
                <w:noProof/>
                <w:webHidden/>
              </w:rPr>
              <w:fldChar w:fldCharType="separate"/>
            </w:r>
            <w:r>
              <w:rPr>
                <w:noProof/>
                <w:webHidden/>
              </w:rPr>
              <w:t>12</w:t>
            </w:r>
            <w:r>
              <w:rPr>
                <w:noProof/>
                <w:webHidden/>
              </w:rPr>
              <w:fldChar w:fldCharType="end"/>
            </w:r>
          </w:hyperlink>
        </w:p>
        <w:p w14:paraId="16577AE5" w14:textId="245B4F20" w:rsidR="00ED06BB" w:rsidRDefault="00ED06BB">
          <w:pPr>
            <w:pStyle w:val="TOC2"/>
            <w:tabs>
              <w:tab w:val="right" w:leader="dot" w:pos="8630"/>
            </w:tabs>
            <w:rPr>
              <w:noProof/>
              <w:kern w:val="2"/>
              <w:sz w:val="24"/>
              <w:szCs w:val="24"/>
              <w:lang w:val="en-UG" w:eastAsia="en-UG"/>
              <w14:ligatures w14:val="standardContextual"/>
            </w:rPr>
          </w:pPr>
          <w:hyperlink w:anchor="_Toc208487997" w:history="1">
            <w:r w:rsidRPr="00986D3B">
              <w:rPr>
                <w:rStyle w:val="Hyperlink"/>
                <w:rFonts w:ascii="Aptos Display" w:hAnsi="Aptos Display"/>
                <w:noProof/>
              </w:rPr>
              <w:t>f) Percentage of Total Distance Covered in Speed Zone</w:t>
            </w:r>
            <w:r>
              <w:rPr>
                <w:noProof/>
                <w:webHidden/>
              </w:rPr>
              <w:tab/>
            </w:r>
            <w:r>
              <w:rPr>
                <w:noProof/>
                <w:webHidden/>
              </w:rPr>
              <w:fldChar w:fldCharType="begin"/>
            </w:r>
            <w:r>
              <w:rPr>
                <w:noProof/>
                <w:webHidden/>
              </w:rPr>
              <w:instrText xml:space="preserve"> PAGEREF _Toc208487997 \h </w:instrText>
            </w:r>
            <w:r>
              <w:rPr>
                <w:noProof/>
                <w:webHidden/>
              </w:rPr>
            </w:r>
            <w:r>
              <w:rPr>
                <w:noProof/>
                <w:webHidden/>
              </w:rPr>
              <w:fldChar w:fldCharType="separate"/>
            </w:r>
            <w:r>
              <w:rPr>
                <w:noProof/>
                <w:webHidden/>
              </w:rPr>
              <w:t>13</w:t>
            </w:r>
            <w:r>
              <w:rPr>
                <w:noProof/>
                <w:webHidden/>
              </w:rPr>
              <w:fldChar w:fldCharType="end"/>
            </w:r>
          </w:hyperlink>
        </w:p>
        <w:p w14:paraId="35125E29" w14:textId="7285BBDE" w:rsidR="00ED06BB" w:rsidRDefault="00ED06BB">
          <w:pPr>
            <w:pStyle w:val="TOC2"/>
            <w:tabs>
              <w:tab w:val="right" w:leader="dot" w:pos="8630"/>
            </w:tabs>
            <w:rPr>
              <w:noProof/>
              <w:kern w:val="2"/>
              <w:sz w:val="24"/>
              <w:szCs w:val="24"/>
              <w:lang w:val="en-UG" w:eastAsia="en-UG"/>
              <w14:ligatures w14:val="standardContextual"/>
            </w:rPr>
          </w:pPr>
          <w:hyperlink w:anchor="_Toc208487998" w:history="1">
            <w:r w:rsidRPr="00986D3B">
              <w:rPr>
                <w:rStyle w:val="Hyperlink"/>
                <w:rFonts w:ascii="Aptos Display" w:hAnsi="Aptos Display"/>
                <w:noProof/>
              </w:rPr>
              <w:t>Average Metrics Per Matchday</w:t>
            </w:r>
            <w:r>
              <w:rPr>
                <w:noProof/>
                <w:webHidden/>
              </w:rPr>
              <w:tab/>
            </w:r>
            <w:r>
              <w:rPr>
                <w:noProof/>
                <w:webHidden/>
              </w:rPr>
              <w:fldChar w:fldCharType="begin"/>
            </w:r>
            <w:r>
              <w:rPr>
                <w:noProof/>
                <w:webHidden/>
              </w:rPr>
              <w:instrText xml:space="preserve"> PAGEREF _Toc208487998 \h </w:instrText>
            </w:r>
            <w:r>
              <w:rPr>
                <w:noProof/>
                <w:webHidden/>
              </w:rPr>
            </w:r>
            <w:r>
              <w:rPr>
                <w:noProof/>
                <w:webHidden/>
              </w:rPr>
              <w:fldChar w:fldCharType="separate"/>
            </w:r>
            <w:r>
              <w:rPr>
                <w:noProof/>
                <w:webHidden/>
              </w:rPr>
              <w:t>13</w:t>
            </w:r>
            <w:r>
              <w:rPr>
                <w:noProof/>
                <w:webHidden/>
              </w:rPr>
              <w:fldChar w:fldCharType="end"/>
            </w:r>
          </w:hyperlink>
        </w:p>
        <w:p w14:paraId="1CB322DD" w14:textId="046DC095" w:rsidR="00ED06BB" w:rsidRDefault="00ED06BB">
          <w:pPr>
            <w:pStyle w:val="TOC1"/>
            <w:tabs>
              <w:tab w:val="right" w:leader="dot" w:pos="8630"/>
            </w:tabs>
            <w:rPr>
              <w:noProof/>
              <w:kern w:val="2"/>
              <w:sz w:val="24"/>
              <w:szCs w:val="24"/>
              <w:lang w:val="en-UG" w:eastAsia="en-UG"/>
              <w14:ligatures w14:val="standardContextual"/>
            </w:rPr>
          </w:pPr>
          <w:hyperlink w:anchor="_Toc208487999" w:history="1">
            <w:r w:rsidRPr="00986D3B">
              <w:rPr>
                <w:rStyle w:val="Hyperlink"/>
                <w:rFonts w:ascii="Aptos Display" w:hAnsi="Aptos Display" w:cs="Times New Roman"/>
                <w:noProof/>
              </w:rPr>
              <w:t>Club Comparison</w:t>
            </w:r>
            <w:r>
              <w:rPr>
                <w:noProof/>
                <w:webHidden/>
              </w:rPr>
              <w:tab/>
            </w:r>
            <w:r>
              <w:rPr>
                <w:noProof/>
                <w:webHidden/>
              </w:rPr>
              <w:fldChar w:fldCharType="begin"/>
            </w:r>
            <w:r>
              <w:rPr>
                <w:noProof/>
                <w:webHidden/>
              </w:rPr>
              <w:instrText xml:space="preserve"> PAGEREF _Toc208487999 \h </w:instrText>
            </w:r>
            <w:r>
              <w:rPr>
                <w:noProof/>
                <w:webHidden/>
              </w:rPr>
            </w:r>
            <w:r>
              <w:rPr>
                <w:noProof/>
                <w:webHidden/>
              </w:rPr>
              <w:fldChar w:fldCharType="separate"/>
            </w:r>
            <w:r>
              <w:rPr>
                <w:noProof/>
                <w:webHidden/>
              </w:rPr>
              <w:t>14</w:t>
            </w:r>
            <w:r>
              <w:rPr>
                <w:noProof/>
                <w:webHidden/>
              </w:rPr>
              <w:fldChar w:fldCharType="end"/>
            </w:r>
          </w:hyperlink>
        </w:p>
        <w:p w14:paraId="1F4D3534" w14:textId="6CFE1E05" w:rsidR="00ED06BB" w:rsidRDefault="00ED06BB">
          <w:pPr>
            <w:pStyle w:val="TOC2"/>
            <w:tabs>
              <w:tab w:val="right" w:leader="dot" w:pos="8630"/>
            </w:tabs>
            <w:rPr>
              <w:noProof/>
              <w:kern w:val="2"/>
              <w:sz w:val="24"/>
              <w:szCs w:val="24"/>
              <w:lang w:val="en-UG" w:eastAsia="en-UG"/>
              <w14:ligatures w14:val="standardContextual"/>
            </w:rPr>
          </w:pPr>
          <w:hyperlink w:anchor="_Toc208488000" w:history="1">
            <w:r w:rsidRPr="00986D3B">
              <w:rPr>
                <w:rStyle w:val="Hyperlink"/>
                <w:noProof/>
              </w:rPr>
              <w:t>Comparison Against Season Averages</w:t>
            </w:r>
            <w:r>
              <w:rPr>
                <w:noProof/>
                <w:webHidden/>
              </w:rPr>
              <w:tab/>
            </w:r>
            <w:r>
              <w:rPr>
                <w:noProof/>
                <w:webHidden/>
              </w:rPr>
              <w:fldChar w:fldCharType="begin"/>
            </w:r>
            <w:r>
              <w:rPr>
                <w:noProof/>
                <w:webHidden/>
              </w:rPr>
              <w:instrText xml:space="preserve"> PAGEREF _Toc208488000 \h </w:instrText>
            </w:r>
            <w:r>
              <w:rPr>
                <w:noProof/>
                <w:webHidden/>
              </w:rPr>
            </w:r>
            <w:r>
              <w:rPr>
                <w:noProof/>
                <w:webHidden/>
              </w:rPr>
              <w:fldChar w:fldCharType="separate"/>
            </w:r>
            <w:r>
              <w:rPr>
                <w:noProof/>
                <w:webHidden/>
              </w:rPr>
              <w:t>14</w:t>
            </w:r>
            <w:r>
              <w:rPr>
                <w:noProof/>
                <w:webHidden/>
              </w:rPr>
              <w:fldChar w:fldCharType="end"/>
            </w:r>
          </w:hyperlink>
        </w:p>
        <w:p w14:paraId="6FFED937" w14:textId="06F0BC4E" w:rsidR="00ED06BB" w:rsidRDefault="00ED06BB">
          <w:pPr>
            <w:pStyle w:val="TOC2"/>
            <w:tabs>
              <w:tab w:val="right" w:leader="dot" w:pos="8630"/>
            </w:tabs>
            <w:rPr>
              <w:noProof/>
              <w:kern w:val="2"/>
              <w:sz w:val="24"/>
              <w:szCs w:val="24"/>
              <w:lang w:val="en-UG" w:eastAsia="en-UG"/>
              <w14:ligatures w14:val="standardContextual"/>
            </w:rPr>
          </w:pPr>
          <w:hyperlink w:anchor="_Toc208488001" w:history="1">
            <w:r w:rsidRPr="00986D3B">
              <w:rPr>
                <w:rStyle w:val="Hyperlink"/>
                <w:rFonts w:ascii="Aptos Display" w:hAnsi="Aptos Display"/>
                <w:noProof/>
              </w:rPr>
              <w:t>Comparison by Position</w:t>
            </w:r>
            <w:r>
              <w:rPr>
                <w:noProof/>
                <w:webHidden/>
              </w:rPr>
              <w:tab/>
            </w:r>
            <w:r>
              <w:rPr>
                <w:noProof/>
                <w:webHidden/>
              </w:rPr>
              <w:fldChar w:fldCharType="begin"/>
            </w:r>
            <w:r>
              <w:rPr>
                <w:noProof/>
                <w:webHidden/>
              </w:rPr>
              <w:instrText xml:space="preserve"> PAGEREF _Toc208488001 \h </w:instrText>
            </w:r>
            <w:r>
              <w:rPr>
                <w:noProof/>
                <w:webHidden/>
              </w:rPr>
            </w:r>
            <w:r>
              <w:rPr>
                <w:noProof/>
                <w:webHidden/>
              </w:rPr>
              <w:fldChar w:fldCharType="separate"/>
            </w:r>
            <w:r>
              <w:rPr>
                <w:noProof/>
                <w:webHidden/>
              </w:rPr>
              <w:t>14</w:t>
            </w:r>
            <w:r>
              <w:rPr>
                <w:noProof/>
                <w:webHidden/>
              </w:rPr>
              <w:fldChar w:fldCharType="end"/>
            </w:r>
          </w:hyperlink>
        </w:p>
        <w:p w14:paraId="1EDFFE35" w14:textId="02E8977B" w:rsidR="00ED06BB" w:rsidRDefault="00ED06BB">
          <w:pPr>
            <w:pStyle w:val="TOC1"/>
            <w:tabs>
              <w:tab w:val="right" w:leader="dot" w:pos="8630"/>
            </w:tabs>
            <w:rPr>
              <w:noProof/>
              <w:kern w:val="2"/>
              <w:sz w:val="24"/>
              <w:szCs w:val="24"/>
              <w:lang w:val="en-UG" w:eastAsia="en-UG"/>
              <w14:ligatures w14:val="standardContextual"/>
            </w:rPr>
          </w:pPr>
          <w:hyperlink w:anchor="_Toc208488002" w:history="1">
            <w:r w:rsidRPr="00986D3B">
              <w:rPr>
                <w:rStyle w:val="Hyperlink"/>
                <w:rFonts w:ascii="Aptos Display" w:hAnsi="Aptos Display"/>
                <w:noProof/>
              </w:rPr>
              <w:t>Club Metrics Trend</w:t>
            </w:r>
            <w:r>
              <w:rPr>
                <w:noProof/>
                <w:webHidden/>
              </w:rPr>
              <w:tab/>
            </w:r>
            <w:r>
              <w:rPr>
                <w:noProof/>
                <w:webHidden/>
              </w:rPr>
              <w:fldChar w:fldCharType="begin"/>
            </w:r>
            <w:r>
              <w:rPr>
                <w:noProof/>
                <w:webHidden/>
              </w:rPr>
              <w:instrText xml:space="preserve"> PAGEREF _Toc208488002 \h </w:instrText>
            </w:r>
            <w:r>
              <w:rPr>
                <w:noProof/>
                <w:webHidden/>
              </w:rPr>
            </w:r>
            <w:r>
              <w:rPr>
                <w:noProof/>
                <w:webHidden/>
              </w:rPr>
              <w:fldChar w:fldCharType="separate"/>
            </w:r>
            <w:r>
              <w:rPr>
                <w:noProof/>
                <w:webHidden/>
              </w:rPr>
              <w:t>16</w:t>
            </w:r>
            <w:r>
              <w:rPr>
                <w:noProof/>
                <w:webHidden/>
              </w:rPr>
              <w:fldChar w:fldCharType="end"/>
            </w:r>
          </w:hyperlink>
        </w:p>
        <w:p w14:paraId="1227E809" w14:textId="3D8D9F4F" w:rsidR="00ED06BB" w:rsidRDefault="00ED06BB">
          <w:pPr>
            <w:pStyle w:val="TOC1"/>
            <w:tabs>
              <w:tab w:val="right" w:leader="dot" w:pos="8630"/>
            </w:tabs>
            <w:rPr>
              <w:noProof/>
              <w:kern w:val="2"/>
              <w:sz w:val="24"/>
              <w:szCs w:val="24"/>
              <w:lang w:val="en-UG" w:eastAsia="en-UG"/>
              <w14:ligatures w14:val="standardContextual"/>
            </w:rPr>
          </w:pPr>
          <w:hyperlink w:anchor="_Toc208488003" w:history="1">
            <w:r w:rsidRPr="00986D3B">
              <w:rPr>
                <w:rStyle w:val="Hyperlink"/>
                <w:rFonts w:ascii="Aptos Display" w:hAnsi="Aptos Display"/>
                <w:noProof/>
              </w:rPr>
              <w:t>Positional Comparison in Each Speed Zone</w:t>
            </w:r>
            <w:r>
              <w:rPr>
                <w:noProof/>
                <w:webHidden/>
              </w:rPr>
              <w:tab/>
            </w:r>
            <w:r>
              <w:rPr>
                <w:noProof/>
                <w:webHidden/>
              </w:rPr>
              <w:fldChar w:fldCharType="begin"/>
            </w:r>
            <w:r>
              <w:rPr>
                <w:noProof/>
                <w:webHidden/>
              </w:rPr>
              <w:instrText xml:space="preserve"> PAGEREF _Toc208488003 \h </w:instrText>
            </w:r>
            <w:r>
              <w:rPr>
                <w:noProof/>
                <w:webHidden/>
              </w:rPr>
            </w:r>
            <w:r>
              <w:rPr>
                <w:noProof/>
                <w:webHidden/>
              </w:rPr>
              <w:fldChar w:fldCharType="separate"/>
            </w:r>
            <w:r>
              <w:rPr>
                <w:noProof/>
                <w:webHidden/>
              </w:rPr>
              <w:t>18</w:t>
            </w:r>
            <w:r>
              <w:rPr>
                <w:noProof/>
                <w:webHidden/>
              </w:rPr>
              <w:fldChar w:fldCharType="end"/>
            </w:r>
          </w:hyperlink>
        </w:p>
        <w:p w14:paraId="1FFD5E43" w14:textId="22F34E1B" w:rsidR="00ED06BB" w:rsidRDefault="00ED06BB">
          <w:pPr>
            <w:pStyle w:val="TOC1"/>
            <w:tabs>
              <w:tab w:val="right" w:leader="dot" w:pos="8630"/>
            </w:tabs>
            <w:rPr>
              <w:noProof/>
              <w:kern w:val="2"/>
              <w:sz w:val="24"/>
              <w:szCs w:val="24"/>
              <w:lang w:val="en-UG" w:eastAsia="en-UG"/>
              <w14:ligatures w14:val="standardContextual"/>
            </w:rPr>
          </w:pPr>
          <w:hyperlink w:anchor="_Toc208488004" w:history="1">
            <w:r w:rsidRPr="00986D3B">
              <w:rPr>
                <w:rStyle w:val="Hyperlink"/>
                <w:rFonts w:ascii="Aptos Display" w:hAnsi="Aptos Display" w:cs="Times New Roman"/>
                <w:noProof/>
              </w:rPr>
              <w:t>Challenges</w:t>
            </w:r>
            <w:r>
              <w:rPr>
                <w:noProof/>
                <w:webHidden/>
              </w:rPr>
              <w:tab/>
            </w:r>
            <w:r>
              <w:rPr>
                <w:noProof/>
                <w:webHidden/>
              </w:rPr>
              <w:fldChar w:fldCharType="begin"/>
            </w:r>
            <w:r>
              <w:rPr>
                <w:noProof/>
                <w:webHidden/>
              </w:rPr>
              <w:instrText xml:space="preserve"> PAGEREF _Toc208488004 \h </w:instrText>
            </w:r>
            <w:r>
              <w:rPr>
                <w:noProof/>
                <w:webHidden/>
              </w:rPr>
            </w:r>
            <w:r>
              <w:rPr>
                <w:noProof/>
                <w:webHidden/>
              </w:rPr>
              <w:fldChar w:fldCharType="separate"/>
            </w:r>
            <w:r>
              <w:rPr>
                <w:noProof/>
                <w:webHidden/>
              </w:rPr>
              <w:t>19</w:t>
            </w:r>
            <w:r>
              <w:rPr>
                <w:noProof/>
                <w:webHidden/>
              </w:rPr>
              <w:fldChar w:fldCharType="end"/>
            </w:r>
          </w:hyperlink>
        </w:p>
        <w:p w14:paraId="561604A2" w14:textId="32DD03E5" w:rsidR="00ED06BB" w:rsidRDefault="00ED06BB">
          <w:pPr>
            <w:pStyle w:val="TOC1"/>
            <w:tabs>
              <w:tab w:val="right" w:leader="dot" w:pos="8630"/>
            </w:tabs>
            <w:rPr>
              <w:noProof/>
              <w:kern w:val="2"/>
              <w:sz w:val="24"/>
              <w:szCs w:val="24"/>
              <w:lang w:val="en-UG" w:eastAsia="en-UG"/>
              <w14:ligatures w14:val="standardContextual"/>
            </w:rPr>
          </w:pPr>
          <w:hyperlink w:anchor="_Toc208488005" w:history="1">
            <w:r w:rsidRPr="00986D3B">
              <w:rPr>
                <w:rStyle w:val="Hyperlink"/>
                <w:noProof/>
                <w:lang w:val="en-UG"/>
              </w:rPr>
              <w:t>FUFA Future Plans</w:t>
            </w:r>
            <w:r>
              <w:rPr>
                <w:noProof/>
                <w:webHidden/>
              </w:rPr>
              <w:tab/>
            </w:r>
            <w:r>
              <w:rPr>
                <w:noProof/>
                <w:webHidden/>
              </w:rPr>
              <w:fldChar w:fldCharType="begin"/>
            </w:r>
            <w:r>
              <w:rPr>
                <w:noProof/>
                <w:webHidden/>
              </w:rPr>
              <w:instrText xml:space="preserve"> PAGEREF _Toc208488005 \h </w:instrText>
            </w:r>
            <w:r>
              <w:rPr>
                <w:noProof/>
                <w:webHidden/>
              </w:rPr>
            </w:r>
            <w:r>
              <w:rPr>
                <w:noProof/>
                <w:webHidden/>
              </w:rPr>
              <w:fldChar w:fldCharType="separate"/>
            </w:r>
            <w:r>
              <w:rPr>
                <w:noProof/>
                <w:webHidden/>
              </w:rPr>
              <w:t>20</w:t>
            </w:r>
            <w:r>
              <w:rPr>
                <w:noProof/>
                <w:webHidden/>
              </w:rPr>
              <w:fldChar w:fldCharType="end"/>
            </w:r>
          </w:hyperlink>
        </w:p>
        <w:p w14:paraId="25BCA1F4" w14:textId="53457F18" w:rsidR="00ED06BB" w:rsidRDefault="00ED06BB">
          <w:pPr>
            <w:pStyle w:val="TOC1"/>
            <w:tabs>
              <w:tab w:val="right" w:leader="dot" w:pos="8630"/>
            </w:tabs>
            <w:rPr>
              <w:noProof/>
              <w:kern w:val="2"/>
              <w:sz w:val="24"/>
              <w:szCs w:val="24"/>
              <w:lang w:val="en-UG" w:eastAsia="en-UG"/>
              <w14:ligatures w14:val="standardContextual"/>
            </w:rPr>
          </w:pPr>
          <w:hyperlink w:anchor="_Toc208488006" w:history="1">
            <w:r w:rsidRPr="00986D3B">
              <w:rPr>
                <w:rStyle w:val="Hyperlink"/>
                <w:noProof/>
              </w:rPr>
              <w:t>Conclusion</w:t>
            </w:r>
            <w:r>
              <w:rPr>
                <w:noProof/>
                <w:webHidden/>
              </w:rPr>
              <w:tab/>
            </w:r>
            <w:r>
              <w:rPr>
                <w:noProof/>
                <w:webHidden/>
              </w:rPr>
              <w:fldChar w:fldCharType="begin"/>
            </w:r>
            <w:r>
              <w:rPr>
                <w:noProof/>
                <w:webHidden/>
              </w:rPr>
              <w:instrText xml:space="preserve"> PAGEREF _Toc208488006 \h </w:instrText>
            </w:r>
            <w:r>
              <w:rPr>
                <w:noProof/>
                <w:webHidden/>
              </w:rPr>
            </w:r>
            <w:r>
              <w:rPr>
                <w:noProof/>
                <w:webHidden/>
              </w:rPr>
              <w:fldChar w:fldCharType="separate"/>
            </w:r>
            <w:r>
              <w:rPr>
                <w:noProof/>
                <w:webHidden/>
              </w:rPr>
              <w:t>21</w:t>
            </w:r>
            <w:r>
              <w:rPr>
                <w:noProof/>
                <w:webHidden/>
              </w:rPr>
              <w:fldChar w:fldCharType="end"/>
            </w:r>
          </w:hyperlink>
        </w:p>
        <w:p w14:paraId="7D458C0F" w14:textId="509DE515" w:rsidR="00C30A2A" w:rsidRPr="00687377" w:rsidRDefault="00C30A2A">
          <w:pPr>
            <w:rPr>
              <w:rFonts w:ascii="Aptos Display" w:hAnsi="Aptos Display"/>
              <w:sz w:val="24"/>
              <w:szCs w:val="24"/>
            </w:rPr>
          </w:pPr>
          <w:r w:rsidRPr="00687377">
            <w:rPr>
              <w:rFonts w:ascii="Aptos Display" w:hAnsi="Aptos Display"/>
              <w:b/>
              <w:bCs/>
              <w:sz w:val="24"/>
              <w:szCs w:val="24"/>
            </w:rPr>
            <w:fldChar w:fldCharType="end"/>
          </w:r>
        </w:p>
      </w:sdtContent>
    </w:sdt>
    <w:p w14:paraId="41391D33" w14:textId="35B733E7" w:rsidR="00A21FF3" w:rsidRPr="00687377" w:rsidRDefault="00A21FF3">
      <w:pPr>
        <w:rPr>
          <w:rFonts w:ascii="Aptos Display" w:hAnsi="Aptos Display"/>
          <w:sz w:val="24"/>
          <w:szCs w:val="24"/>
        </w:rPr>
      </w:pPr>
    </w:p>
    <w:p w14:paraId="1EE16093" w14:textId="77777777" w:rsidR="007429F5" w:rsidRPr="00687377" w:rsidRDefault="007429F5">
      <w:pPr>
        <w:rPr>
          <w:rFonts w:ascii="Aptos Display" w:hAnsi="Aptos Display"/>
          <w:sz w:val="24"/>
          <w:szCs w:val="24"/>
        </w:rPr>
      </w:pPr>
    </w:p>
    <w:p w14:paraId="4BB3017D" w14:textId="77777777" w:rsidR="007429F5" w:rsidRPr="00687377" w:rsidRDefault="007429F5">
      <w:pPr>
        <w:rPr>
          <w:rFonts w:ascii="Aptos Display" w:hAnsi="Aptos Display"/>
          <w:sz w:val="24"/>
          <w:szCs w:val="24"/>
        </w:rPr>
      </w:pPr>
    </w:p>
    <w:p w14:paraId="2ECC2E05" w14:textId="77777777" w:rsidR="007429F5" w:rsidRPr="00687377" w:rsidRDefault="007429F5">
      <w:pPr>
        <w:rPr>
          <w:rFonts w:ascii="Aptos Display" w:hAnsi="Aptos Display"/>
          <w:sz w:val="24"/>
          <w:szCs w:val="24"/>
        </w:rPr>
      </w:pPr>
    </w:p>
    <w:p w14:paraId="730F92EB" w14:textId="77777777" w:rsidR="007429F5" w:rsidRPr="00687377" w:rsidRDefault="007429F5">
      <w:pPr>
        <w:rPr>
          <w:rFonts w:ascii="Aptos Display" w:hAnsi="Aptos Display"/>
          <w:sz w:val="24"/>
          <w:szCs w:val="24"/>
        </w:rPr>
      </w:pPr>
    </w:p>
    <w:p w14:paraId="5A8F614D" w14:textId="77777777" w:rsidR="007429F5" w:rsidRPr="00687377" w:rsidRDefault="007429F5">
      <w:pPr>
        <w:rPr>
          <w:rFonts w:ascii="Aptos Display" w:hAnsi="Aptos Display"/>
          <w:sz w:val="24"/>
          <w:szCs w:val="24"/>
        </w:rPr>
      </w:pPr>
    </w:p>
    <w:p w14:paraId="46106D52" w14:textId="77777777" w:rsidR="007429F5" w:rsidRPr="00687377" w:rsidRDefault="007429F5">
      <w:pPr>
        <w:rPr>
          <w:rFonts w:ascii="Aptos Display" w:hAnsi="Aptos Display"/>
          <w:sz w:val="24"/>
          <w:szCs w:val="24"/>
        </w:rPr>
      </w:pPr>
    </w:p>
    <w:p w14:paraId="47220591" w14:textId="77777777" w:rsidR="00A21FF3" w:rsidRPr="00687377" w:rsidRDefault="00DF0144">
      <w:pPr>
        <w:pStyle w:val="Heading1"/>
        <w:rPr>
          <w:rFonts w:ascii="Aptos Display" w:hAnsi="Aptos Display"/>
          <w:sz w:val="24"/>
          <w:szCs w:val="24"/>
        </w:rPr>
      </w:pPr>
      <w:bookmarkStart w:id="0" w:name="_Toc208487988"/>
      <w:r w:rsidRPr="00687377">
        <w:rPr>
          <w:rFonts w:ascii="Aptos Display" w:hAnsi="Aptos Display"/>
          <w:sz w:val="24"/>
          <w:szCs w:val="24"/>
        </w:rPr>
        <w:lastRenderedPageBreak/>
        <w:t>Introduction</w:t>
      </w:r>
      <w:bookmarkEnd w:id="0"/>
    </w:p>
    <w:p w14:paraId="0E144D69" w14:textId="77777777" w:rsidR="009830AC" w:rsidRDefault="009830AC" w:rsidP="009830AC">
      <w:pPr>
        <w:jc w:val="both"/>
        <w:rPr>
          <w:rFonts w:ascii="Aptos Display" w:hAnsi="Aptos Display" w:cs="Times New Roman"/>
          <w:sz w:val="24"/>
          <w:szCs w:val="24"/>
          <w:lang w:val="en-UG"/>
        </w:rPr>
      </w:pPr>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3BEA6C4B" w14:textId="77777777" w:rsidR="009830AC" w:rsidRPr="009316A8" w:rsidRDefault="009830AC" w:rsidP="009830AC">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2B494719" w14:textId="5C0EE1A3" w:rsidR="009830AC" w:rsidRPr="009316A8" w:rsidRDefault="009830AC" w:rsidP="009830AC">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w:t>
      </w:r>
      <w:r w:rsidRPr="009316A8">
        <w:rPr>
          <w:rFonts w:ascii="Aptos Display" w:hAnsi="Aptos Display" w:cs="Times New Roman"/>
          <w:sz w:val="24"/>
          <w:szCs w:val="24"/>
          <w:lang w:val="en-UG"/>
        </w:rPr>
        <w:t xml:space="preserve">on </w:t>
      </w:r>
      <w:r w:rsidR="00297ABC">
        <w:rPr>
          <w:rFonts w:ascii="Aptos Display" w:hAnsi="Aptos Display" w:cs="Times New Roman"/>
          <w:sz w:val="24"/>
          <w:szCs w:val="24"/>
          <w:lang w:val="en-UG"/>
        </w:rPr>
        <w:t>Kitara</w:t>
      </w:r>
      <w:r w:rsidRPr="009316A8">
        <w:rPr>
          <w:rFonts w:ascii="Aptos Display" w:hAnsi="Aptos Display" w:cs="Times New Roman"/>
          <w:sz w:val="24"/>
          <w:szCs w:val="24"/>
          <w:lang w:val="en-UG"/>
        </w:rPr>
        <w:t xml:space="preserve"> FC’s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3539595B" w14:textId="77777777" w:rsidR="009830AC" w:rsidRPr="009316A8" w:rsidRDefault="009830AC" w:rsidP="009830AC">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7425D8A3" w14:textId="77777777" w:rsidR="009830AC" w:rsidRPr="009316A8" w:rsidRDefault="009830AC" w:rsidP="009830AC">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6AF4EA96" w14:textId="77777777" w:rsidR="009830AC" w:rsidRPr="009316A8" w:rsidRDefault="009830AC" w:rsidP="009830AC">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50D8629E" w14:textId="0D6065F0" w:rsidR="009830AC" w:rsidRPr="009316A8" w:rsidRDefault="009830AC" w:rsidP="009830AC">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 xml:space="preserve">interpretation </w:t>
      </w:r>
      <w:r w:rsidR="00ED06BB" w:rsidRPr="009316A8">
        <w:rPr>
          <w:rFonts w:ascii="Aptos Display" w:hAnsi="Aptos Display" w:cs="Times New Roman"/>
          <w:sz w:val="24"/>
          <w:szCs w:val="24"/>
          <w:lang w:val="en-UG"/>
        </w:rPr>
        <w:t>depend</w:t>
      </w:r>
      <w:r w:rsidRPr="009316A8">
        <w:rPr>
          <w:rFonts w:ascii="Aptos Display" w:hAnsi="Aptos Display" w:cs="Times New Roman"/>
          <w:sz w:val="24"/>
          <w:szCs w:val="24"/>
          <w:lang w:val="en-UG"/>
        </w:rPr>
        <w:t xml:space="preserve"> on consistent device usage, precise session tagging, and timely data synchronization. Where gaps arise due to technical or logistical constraints, we highlight their impact on the analyses.</w:t>
      </w:r>
    </w:p>
    <w:p w14:paraId="184C376B" w14:textId="77777777" w:rsidR="009830AC" w:rsidRPr="009316A8" w:rsidRDefault="009830AC" w:rsidP="009830AC">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even</w:t>
      </w:r>
      <w:r w:rsidRPr="009316A8">
        <w:rPr>
          <w:rFonts w:ascii="Aptos Display" w:hAnsi="Aptos Display" w:cs="Times New Roman"/>
          <w:sz w:val="24"/>
          <w:szCs w:val="24"/>
          <w:lang w:val="en-UG"/>
        </w:rPr>
        <w:t xml:space="preserve"> sections:</w:t>
      </w:r>
    </w:p>
    <w:p w14:paraId="3EF6CC8D" w14:textId="77777777" w:rsidR="009830AC" w:rsidRDefault="009830AC" w:rsidP="009830A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1D121E68" w14:textId="77777777" w:rsidR="009830AC" w:rsidRPr="009316A8" w:rsidRDefault="009830AC" w:rsidP="009830AC">
      <w:pPr>
        <w:numPr>
          <w:ilvl w:val="0"/>
          <w:numId w:val="20"/>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5B2545CF" w14:textId="77777777" w:rsidR="009830AC" w:rsidRPr="009316A8" w:rsidRDefault="009830AC" w:rsidP="009830A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3FF401B9" w14:textId="082A63BC" w:rsidR="009830AC" w:rsidRPr="009316A8" w:rsidRDefault="009830AC" w:rsidP="009830A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sidR="00297ABC">
        <w:rPr>
          <w:rFonts w:ascii="Aptos Display" w:hAnsi="Aptos Display" w:cs="Times New Roman"/>
          <w:sz w:val="24"/>
          <w:szCs w:val="24"/>
          <w:lang w:val="en-UG"/>
        </w:rPr>
        <w:t>Kitara</w:t>
      </w:r>
      <w:r w:rsidRPr="009316A8">
        <w:rPr>
          <w:rFonts w:ascii="Aptos Display" w:hAnsi="Aptos Display" w:cs="Times New Roman"/>
          <w:sz w:val="24"/>
          <w:szCs w:val="24"/>
          <w:lang w:val="en-UG"/>
        </w:rPr>
        <w:t xml:space="preserve"> FC versus league averages to reveal relative strengths and areas for improvement</w:t>
      </w:r>
    </w:p>
    <w:p w14:paraId="0EF2E2C9" w14:textId="77777777" w:rsidR="009830AC" w:rsidRPr="009316A8" w:rsidRDefault="009830AC" w:rsidP="009830A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16F304ED" w14:textId="77777777" w:rsidR="009830AC" w:rsidRPr="009316A8" w:rsidRDefault="009830AC" w:rsidP="009830A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Recommendations:</w:t>
      </w:r>
      <w:r w:rsidRPr="009316A8">
        <w:rPr>
          <w:rFonts w:ascii="Aptos Display" w:hAnsi="Aptos Display" w:cs="Times New Roman"/>
          <w:sz w:val="24"/>
          <w:szCs w:val="24"/>
          <w:lang w:val="en-UG"/>
        </w:rPr>
        <w:t xml:space="preserve"> Corrective measures including refresher training for Catapult operators</w:t>
      </w:r>
      <w:r>
        <w:rPr>
          <w:rFonts w:ascii="Aptos Display" w:hAnsi="Aptos Display" w:cs="Times New Roman"/>
          <w:sz w:val="24"/>
          <w:szCs w:val="24"/>
          <w:lang w:val="en-UG"/>
        </w:rPr>
        <w:t>, compliance to</w:t>
      </w:r>
      <w:r w:rsidRPr="009316A8">
        <w:rPr>
          <w:rFonts w:ascii="Aptos Display" w:hAnsi="Aptos Display" w:cs="Times New Roman"/>
          <w:sz w:val="24"/>
          <w:szCs w:val="24"/>
          <w:lang w:val="en-UG"/>
        </w:rPr>
        <w:t xml:space="preserve"> session</w:t>
      </w:r>
      <w:r>
        <w:rPr>
          <w:rFonts w:ascii="Aptos Display" w:hAnsi="Aptos Display" w:cs="Times New Roman"/>
          <w:sz w:val="24"/>
          <w:szCs w:val="24"/>
          <w:lang w:val="en-UG"/>
        </w:rPr>
        <w:t xml:space="preserve"> naming</w:t>
      </w:r>
      <w:r w:rsidRPr="009316A8">
        <w:rPr>
          <w:rFonts w:ascii="Aptos Display" w:hAnsi="Aptos Display" w:cs="Times New Roman"/>
          <w:sz w:val="24"/>
          <w:szCs w:val="24"/>
          <w:lang w:val="en-UG"/>
        </w:rPr>
        <w:t xml:space="preserve"> protocols</w:t>
      </w:r>
    </w:p>
    <w:p w14:paraId="0410ABA7" w14:textId="77777777" w:rsidR="009830AC" w:rsidRPr="009316A8" w:rsidRDefault="009830AC" w:rsidP="009830A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FUFA Future Plans:</w:t>
      </w:r>
      <w:r w:rsidRPr="009316A8">
        <w:rPr>
          <w:rFonts w:ascii="Aptos Display" w:hAnsi="Aptos Display" w:cs="Times New Roman"/>
          <w:sz w:val="24"/>
          <w:szCs w:val="24"/>
          <w:lang w:val="en-UG"/>
        </w:rPr>
        <w:t xml:space="preserve"> Strategic initiatives to enhance data integration, reporting consistency, and long-term performance monitoring across all top-tier clubs</w:t>
      </w:r>
    </w:p>
    <w:p w14:paraId="79526CEB" w14:textId="77777777" w:rsidR="00A21FF3" w:rsidRPr="00687377" w:rsidRDefault="00DF0144">
      <w:pPr>
        <w:rPr>
          <w:rFonts w:ascii="Aptos Display" w:hAnsi="Aptos Display"/>
          <w:sz w:val="24"/>
          <w:szCs w:val="24"/>
        </w:rPr>
      </w:pPr>
      <w:r w:rsidRPr="00687377">
        <w:rPr>
          <w:rFonts w:ascii="Aptos Display" w:hAnsi="Aptos Display"/>
          <w:sz w:val="24"/>
          <w:szCs w:val="24"/>
        </w:rPr>
        <w:br w:type="page"/>
      </w:r>
    </w:p>
    <w:p w14:paraId="6A296B54" w14:textId="77777777" w:rsidR="00A21FF3" w:rsidRPr="00687377" w:rsidRDefault="00DF0144">
      <w:pPr>
        <w:pStyle w:val="Heading1"/>
        <w:rPr>
          <w:rFonts w:ascii="Aptos Display" w:hAnsi="Aptos Display"/>
          <w:sz w:val="24"/>
          <w:szCs w:val="24"/>
        </w:rPr>
      </w:pPr>
      <w:bookmarkStart w:id="1" w:name="_Toc208487989"/>
      <w:r w:rsidRPr="00687377">
        <w:rPr>
          <w:rFonts w:ascii="Aptos Display" w:hAnsi="Aptos Display"/>
          <w:sz w:val="24"/>
          <w:szCs w:val="24"/>
        </w:rPr>
        <w:lastRenderedPageBreak/>
        <w:t>Methodology</w:t>
      </w:r>
      <w:bookmarkEnd w:id="1"/>
    </w:p>
    <w:p w14:paraId="3601CF32" w14:textId="77777777" w:rsidR="009830AC" w:rsidRPr="00810FEA" w:rsidRDefault="00DF0144" w:rsidP="009830AC">
      <w:pPr>
        <w:rPr>
          <w:rFonts w:ascii="Aptos Display" w:hAnsi="Aptos Display" w:cs="Times New Roman"/>
          <w:sz w:val="24"/>
          <w:szCs w:val="24"/>
        </w:rPr>
      </w:pPr>
      <w:r w:rsidRPr="00687377">
        <w:rPr>
          <w:rFonts w:ascii="Aptos Display" w:hAnsi="Aptos Display"/>
          <w:sz w:val="24"/>
          <w:szCs w:val="24"/>
        </w:rPr>
        <w:br/>
      </w:r>
      <w:r w:rsidR="009830AC" w:rsidRPr="00810FEA">
        <w:rPr>
          <w:rFonts w:ascii="Aptos Display" w:hAnsi="Aptos Display" w:cs="Times New Roman"/>
          <w:sz w:val="24"/>
          <w:szCs w:val="24"/>
        </w:rPr>
        <w:t xml:space="preserve">This report is based on data collected using the Catapult GPS player tracking system during the 2024/25 football season. The data includes performance metrics such as total distance covered, sprint distance, work ratio, player load, session availability, </w:t>
      </w:r>
      <w:r w:rsidR="009830AC">
        <w:rPr>
          <w:rFonts w:ascii="Aptos Display" w:hAnsi="Aptos Display" w:cs="Times New Roman"/>
          <w:sz w:val="24"/>
          <w:szCs w:val="24"/>
        </w:rPr>
        <w:t>top speed, accelerations, decelerations, energy, power plays, impacts, total actions, distance per minute</w:t>
      </w:r>
      <w:r w:rsidR="009830AC" w:rsidRPr="00810FEA">
        <w:rPr>
          <w:rFonts w:ascii="Aptos Display" w:hAnsi="Aptos Display" w:cs="Times New Roman"/>
          <w:sz w:val="24"/>
          <w:szCs w:val="24"/>
        </w:rPr>
        <w:t>.</w:t>
      </w:r>
      <w:r w:rsidR="009830AC" w:rsidRPr="00810FEA">
        <w:rPr>
          <w:rFonts w:ascii="Aptos Display" w:hAnsi="Aptos Display" w:cs="Times New Roman"/>
          <w:sz w:val="24"/>
          <w:szCs w:val="24"/>
        </w:rPr>
        <w:br/>
      </w:r>
      <w:r w:rsidR="009830AC" w:rsidRPr="00810FEA">
        <w:rPr>
          <w:rFonts w:ascii="Aptos Display" w:hAnsi="Aptos Display" w:cs="Times New Roman"/>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w:t>
      </w:r>
      <w:r w:rsidR="009830AC">
        <w:rPr>
          <w:rFonts w:ascii="Aptos Display" w:hAnsi="Aptos Display" w:cs="Times New Roman"/>
          <w:sz w:val="24"/>
          <w:szCs w:val="24"/>
        </w:rPr>
        <w:t xml:space="preserve">seventy-two (72) </w:t>
      </w:r>
      <w:r w:rsidR="009830AC" w:rsidRPr="00810FEA">
        <w:rPr>
          <w:rFonts w:ascii="Aptos Display" w:hAnsi="Aptos Display" w:cs="Times New Roman"/>
          <w:sz w:val="24"/>
          <w:szCs w:val="24"/>
        </w:rPr>
        <w:t xml:space="preserve">hours post-match. Where </w:t>
      </w:r>
      <w:r w:rsidR="009830AC">
        <w:rPr>
          <w:rFonts w:ascii="Aptos Display" w:hAnsi="Aptos Display" w:cs="Times New Roman"/>
          <w:sz w:val="24"/>
          <w:szCs w:val="24"/>
        </w:rPr>
        <w:t>n</w:t>
      </w:r>
      <w:r w:rsidR="009830AC" w:rsidRPr="00810FEA">
        <w:rPr>
          <w:rFonts w:ascii="Aptos Display" w:hAnsi="Aptos Display" w:cs="Times New Roman"/>
          <w:sz w:val="24"/>
          <w:szCs w:val="24"/>
        </w:rPr>
        <w:t>ecessary, additional follow-up was done</w:t>
      </w:r>
      <w:r w:rsidR="009830AC">
        <w:rPr>
          <w:rFonts w:ascii="Aptos Display" w:hAnsi="Aptos Display" w:cs="Times New Roman"/>
          <w:sz w:val="24"/>
          <w:szCs w:val="24"/>
        </w:rPr>
        <w:t xml:space="preserve"> with the club operators</w:t>
      </w:r>
      <w:r w:rsidR="009830AC" w:rsidRPr="00810FEA">
        <w:rPr>
          <w:rFonts w:ascii="Aptos Display" w:hAnsi="Aptos Display" w:cs="Times New Roman"/>
          <w:sz w:val="24"/>
          <w:szCs w:val="24"/>
        </w:rPr>
        <w:t xml:space="preserve"> to correct mislabelled sessions or fill in missing data</w:t>
      </w:r>
      <w:r w:rsidR="009830AC">
        <w:rPr>
          <w:rFonts w:ascii="Aptos Display" w:hAnsi="Aptos Display" w:cs="Times New Roman"/>
          <w:sz w:val="24"/>
          <w:szCs w:val="24"/>
        </w:rPr>
        <w:t>, ensuring full coverage of match data</w:t>
      </w:r>
      <w:r w:rsidR="009830AC" w:rsidRPr="00810FEA">
        <w:rPr>
          <w:rFonts w:ascii="Aptos Display" w:hAnsi="Aptos Display" w:cs="Times New Roman"/>
          <w:sz w:val="24"/>
          <w:szCs w:val="24"/>
        </w:rPr>
        <w:br/>
      </w:r>
      <w:r w:rsidR="009830AC" w:rsidRPr="00810FEA">
        <w:rPr>
          <w:rFonts w:ascii="Aptos Display" w:hAnsi="Aptos Display" w:cs="Times New Roman"/>
          <w:sz w:val="24"/>
          <w:szCs w:val="24"/>
        </w:rPr>
        <w:br/>
      </w:r>
      <w:r w:rsidR="009830AC">
        <w:rPr>
          <w:rFonts w:ascii="Aptos Display" w:hAnsi="Aptos Display" w:cs="Times New Roman"/>
          <w:sz w:val="24"/>
          <w:szCs w:val="24"/>
        </w:rPr>
        <w:t>The rigorous d</w:t>
      </w:r>
      <w:r w:rsidR="009830AC" w:rsidRPr="00810FEA">
        <w:rPr>
          <w:rFonts w:ascii="Aptos Display" w:hAnsi="Aptos Display" w:cs="Times New Roman"/>
          <w:sz w:val="24"/>
          <w:szCs w:val="24"/>
        </w:rPr>
        <w:t>ata cleaning</w:t>
      </w:r>
      <w:r w:rsidR="009830AC">
        <w:rPr>
          <w:rFonts w:ascii="Aptos Display" w:hAnsi="Aptos Display" w:cs="Times New Roman"/>
          <w:sz w:val="24"/>
          <w:szCs w:val="24"/>
        </w:rPr>
        <w:t xml:space="preserve"> process</w:t>
      </w:r>
      <w:r w:rsidR="009830AC" w:rsidRPr="00810FEA">
        <w:rPr>
          <w:rFonts w:ascii="Aptos Display" w:hAnsi="Aptos Display" w:cs="Times New Roman"/>
          <w:sz w:val="24"/>
          <w:szCs w:val="24"/>
        </w:rPr>
        <w:t xml:space="preserve"> involved removing duplicates, resolving inconsistencies in player-pod assignments, and verifying that each match session met the minimum completeness threshold (e.g., full </w:t>
      </w:r>
      <w:r w:rsidR="009830AC">
        <w:rPr>
          <w:rFonts w:ascii="Aptos Display" w:hAnsi="Aptos Display" w:cs="Times New Roman"/>
          <w:sz w:val="24"/>
          <w:szCs w:val="24"/>
        </w:rPr>
        <w:t>ninety (90)</w:t>
      </w:r>
      <w:r w:rsidR="009830AC" w:rsidRPr="00810FEA">
        <w:rPr>
          <w:rFonts w:ascii="Aptos Display" w:hAnsi="Aptos Display" w:cs="Times New Roman"/>
          <w:sz w:val="24"/>
          <w:szCs w:val="24"/>
        </w:rPr>
        <w:t xml:space="preserve"> minutes, </w:t>
      </w:r>
      <w:r w:rsidR="009830AC">
        <w:rPr>
          <w:rFonts w:ascii="Aptos Display" w:hAnsi="Aptos Display" w:cs="Times New Roman"/>
          <w:sz w:val="24"/>
          <w:szCs w:val="24"/>
        </w:rPr>
        <w:t>sufficient</w:t>
      </w:r>
      <w:r w:rsidR="009830AC" w:rsidRPr="00810FEA">
        <w:rPr>
          <w:rFonts w:ascii="Aptos Display" w:hAnsi="Aptos Display" w:cs="Times New Roman"/>
          <w:sz w:val="24"/>
          <w:szCs w:val="24"/>
        </w:rPr>
        <w:t xml:space="preserve"> number of tracked</w:t>
      </w:r>
      <w:r w:rsidR="009830AC">
        <w:rPr>
          <w:rFonts w:ascii="Aptos Display" w:hAnsi="Aptos Display" w:cs="Times New Roman"/>
          <w:sz w:val="24"/>
          <w:szCs w:val="24"/>
        </w:rPr>
        <w:t xml:space="preserve"> players</w:t>
      </w:r>
      <w:r w:rsidR="009830AC" w:rsidRPr="00810FEA">
        <w:rPr>
          <w:rFonts w:ascii="Aptos Display" w:hAnsi="Aptos Display" w:cs="Times New Roman"/>
          <w:sz w:val="24"/>
          <w:szCs w:val="24"/>
        </w:rPr>
        <w:t xml:space="preserve">). </w:t>
      </w:r>
      <w:r w:rsidR="009830AC" w:rsidRPr="00CE39BB">
        <w:rPr>
          <w:rFonts w:ascii="Aptos Display" w:hAnsi="Aptos Display" w:cs="Times New Roman"/>
          <w:sz w:val="24"/>
          <w:szCs w:val="24"/>
        </w:rPr>
        <w:t>Any session failing these criteria was excluded from further analysis to maintain consistency.</w:t>
      </w:r>
      <w:r w:rsidR="009830AC" w:rsidRPr="00810FEA">
        <w:rPr>
          <w:rFonts w:ascii="Aptos Display" w:hAnsi="Aptos Display" w:cs="Times New Roman"/>
          <w:sz w:val="24"/>
          <w:szCs w:val="24"/>
        </w:rPr>
        <w:br/>
      </w:r>
      <w:r w:rsidR="009830AC" w:rsidRPr="00810FEA">
        <w:rPr>
          <w:rFonts w:ascii="Aptos Display" w:hAnsi="Aptos Display" w:cs="Times New Roman"/>
          <w:sz w:val="24"/>
          <w:szCs w:val="24"/>
        </w:rPr>
        <w:br/>
      </w:r>
      <w:r w:rsidR="009830AC" w:rsidRPr="00CE39BB">
        <w:rPr>
          <w:rFonts w:ascii="Aptos Display" w:hAnsi="Aptos Display" w:cs="Times New Roman"/>
          <w:sz w:val="24"/>
          <w:szCs w:val="24"/>
        </w:rPr>
        <w:t xml:space="preserve">Once cleaned, data </w:t>
      </w:r>
      <w:r w:rsidR="009830AC">
        <w:rPr>
          <w:rFonts w:ascii="Aptos Display" w:hAnsi="Aptos Display" w:cs="Times New Roman"/>
          <w:sz w:val="24"/>
          <w:szCs w:val="24"/>
        </w:rPr>
        <w:t>was</w:t>
      </w:r>
      <w:r w:rsidR="009830AC" w:rsidRPr="00CE39BB">
        <w:rPr>
          <w:rFonts w:ascii="Aptos Display" w:hAnsi="Aptos Display" w:cs="Times New Roman"/>
          <w:sz w:val="24"/>
          <w:szCs w:val="24"/>
        </w:rPr>
        <w:t xml:space="preserve">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p>
    <w:p w14:paraId="52076E60" w14:textId="7E7676C5" w:rsidR="00A21FF3" w:rsidRPr="00687377" w:rsidRDefault="00DF0144">
      <w:pPr>
        <w:rPr>
          <w:rFonts w:ascii="Aptos Display" w:hAnsi="Aptos Display"/>
          <w:sz w:val="24"/>
          <w:szCs w:val="24"/>
        </w:rPr>
      </w:pPr>
      <w:r w:rsidRPr="00687377">
        <w:rPr>
          <w:rFonts w:ascii="Aptos Display" w:hAnsi="Aptos Display"/>
          <w:sz w:val="24"/>
          <w:szCs w:val="24"/>
        </w:rPr>
        <w:br/>
      </w:r>
      <w:r w:rsidRPr="00687377">
        <w:rPr>
          <w:rFonts w:ascii="Aptos Display" w:hAnsi="Aptos Display"/>
          <w:sz w:val="24"/>
          <w:szCs w:val="24"/>
        </w:rPr>
        <w:br/>
      </w:r>
    </w:p>
    <w:p w14:paraId="02223232" w14:textId="77777777" w:rsidR="00A21FF3" w:rsidRPr="00687377" w:rsidRDefault="00DF0144">
      <w:pPr>
        <w:rPr>
          <w:rFonts w:ascii="Aptos Display" w:hAnsi="Aptos Display"/>
          <w:sz w:val="24"/>
          <w:szCs w:val="24"/>
        </w:rPr>
      </w:pPr>
      <w:r w:rsidRPr="00687377">
        <w:rPr>
          <w:rFonts w:ascii="Aptos Display" w:hAnsi="Aptos Display"/>
          <w:sz w:val="24"/>
          <w:szCs w:val="24"/>
        </w:rPr>
        <w:br w:type="page"/>
      </w:r>
    </w:p>
    <w:p w14:paraId="74EC490E" w14:textId="77777777" w:rsidR="00A21FF3" w:rsidRDefault="00DF0144">
      <w:pPr>
        <w:pStyle w:val="Heading1"/>
        <w:rPr>
          <w:rFonts w:ascii="Aptos Display" w:hAnsi="Aptos Display"/>
          <w:sz w:val="24"/>
          <w:szCs w:val="24"/>
        </w:rPr>
      </w:pPr>
      <w:bookmarkStart w:id="2" w:name="_Toc208487990"/>
      <w:r w:rsidRPr="00687377">
        <w:rPr>
          <w:rFonts w:ascii="Aptos Display" w:hAnsi="Aptos Display"/>
          <w:sz w:val="24"/>
          <w:szCs w:val="24"/>
        </w:rPr>
        <w:lastRenderedPageBreak/>
        <w:t>Key Concepts and Definitions in Physical Performance Analysis</w:t>
      </w:r>
      <w:bookmarkEnd w:id="2"/>
    </w:p>
    <w:p w14:paraId="2C56747D" w14:textId="77777777" w:rsidR="009830AC" w:rsidRPr="007312BF" w:rsidRDefault="009830AC" w:rsidP="009830AC">
      <w:pPr>
        <w:jc w:val="both"/>
        <w:rPr>
          <w:rFonts w:ascii="Aptos Display" w:hAnsi="Aptos Display" w:cs="Times New Roman"/>
          <w:sz w:val="24"/>
          <w:szCs w:val="24"/>
          <w:lang w:val="en-UG"/>
        </w:rPr>
      </w:pPr>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0BBFBB0D" w14:textId="77777777" w:rsidR="009830AC" w:rsidRPr="007312BF" w:rsidRDefault="009830AC" w:rsidP="009830AC">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55779AD1" w14:textId="77777777" w:rsidR="009830AC" w:rsidRDefault="009830AC" w:rsidP="009830AC">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687B2D7F" w14:textId="77777777" w:rsidR="009830AC" w:rsidRPr="00821CB8" w:rsidRDefault="009830AC" w:rsidP="009830AC">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588D5EB7" w14:textId="77777777" w:rsidR="009830AC" w:rsidRDefault="009830AC" w:rsidP="009830AC">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p w14:paraId="0405B4A7" w14:textId="77777777" w:rsidR="002E7FBE" w:rsidRPr="00687377" w:rsidRDefault="002E7FBE" w:rsidP="00455F39">
      <w:pPr>
        <w:rPr>
          <w:rFonts w:ascii="Aptos Display" w:hAnsi="Aptos Display"/>
          <w:b/>
          <w:bCs/>
          <w:sz w:val="24"/>
          <w:szCs w:val="24"/>
          <w:lang w:val="en-UG"/>
        </w:rPr>
      </w:pPr>
    </w:p>
    <w:p w14:paraId="39825CFB" w14:textId="77777777" w:rsidR="002E7FBE" w:rsidRPr="00687377" w:rsidRDefault="002E7FBE" w:rsidP="00455F39">
      <w:pPr>
        <w:rPr>
          <w:rFonts w:ascii="Aptos Display" w:hAnsi="Aptos Display"/>
          <w:b/>
          <w:bCs/>
          <w:sz w:val="24"/>
          <w:szCs w:val="24"/>
        </w:rPr>
      </w:pPr>
    </w:p>
    <w:p w14:paraId="004B11C6" w14:textId="77777777" w:rsidR="002E7FBE" w:rsidRPr="00687377" w:rsidRDefault="002E7FBE" w:rsidP="00455F39">
      <w:pPr>
        <w:rPr>
          <w:rFonts w:ascii="Aptos Display" w:hAnsi="Aptos Display"/>
          <w:b/>
          <w:bCs/>
          <w:sz w:val="24"/>
          <w:szCs w:val="24"/>
        </w:rPr>
      </w:pPr>
    </w:p>
    <w:p w14:paraId="2DE81696" w14:textId="77777777" w:rsidR="002E7FBE" w:rsidRPr="00687377" w:rsidRDefault="002E7FBE" w:rsidP="002E7FBE">
      <w:pPr>
        <w:rPr>
          <w:rFonts w:ascii="Aptos Display" w:hAnsi="Aptos Display" w:cs="Times New Roman"/>
          <w:b/>
          <w:bCs/>
          <w:sz w:val="24"/>
          <w:szCs w:val="24"/>
        </w:rPr>
      </w:pPr>
      <w:r w:rsidRPr="00687377">
        <w:rPr>
          <w:rFonts w:ascii="Aptos Display" w:hAnsi="Aptos Display" w:cs="Times New Roman"/>
          <w:b/>
          <w:bCs/>
          <w:sz w:val="24"/>
          <w:szCs w:val="24"/>
        </w:rPr>
        <w:lastRenderedPageBreak/>
        <w:t>Catapult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2E7FBE" w:rsidRPr="00687377" w14:paraId="23B08ACD" w14:textId="77777777" w:rsidTr="0060334D">
        <w:trPr>
          <w:tblHeader/>
          <w:tblCellSpacing w:w="15" w:type="dxa"/>
        </w:trPr>
        <w:tc>
          <w:tcPr>
            <w:tcW w:w="1920" w:type="dxa"/>
            <w:vAlign w:val="center"/>
          </w:tcPr>
          <w:p w14:paraId="3BB74E36"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Metric</w:t>
            </w:r>
          </w:p>
        </w:tc>
        <w:tc>
          <w:tcPr>
            <w:tcW w:w="3866" w:type="dxa"/>
            <w:vAlign w:val="center"/>
          </w:tcPr>
          <w:p w14:paraId="02403FAB"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Definition</w:t>
            </w:r>
          </w:p>
        </w:tc>
        <w:tc>
          <w:tcPr>
            <w:tcW w:w="2259" w:type="dxa"/>
          </w:tcPr>
          <w:p w14:paraId="75D7329F"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Unit</w:t>
            </w:r>
          </w:p>
        </w:tc>
        <w:tc>
          <w:tcPr>
            <w:tcW w:w="1489" w:type="dxa"/>
          </w:tcPr>
          <w:p w14:paraId="5BBE041C"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Volume or Intensity</w:t>
            </w:r>
          </w:p>
        </w:tc>
      </w:tr>
      <w:tr w:rsidR="002E7FBE" w:rsidRPr="00687377" w14:paraId="04544E63" w14:textId="77777777" w:rsidTr="0060334D">
        <w:trPr>
          <w:tblCellSpacing w:w="15" w:type="dxa"/>
        </w:trPr>
        <w:tc>
          <w:tcPr>
            <w:tcW w:w="1920" w:type="dxa"/>
            <w:vAlign w:val="center"/>
            <w:hideMark/>
          </w:tcPr>
          <w:p w14:paraId="46C9B223"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b/>
                <w:bCs/>
                <w:sz w:val="24"/>
                <w:szCs w:val="24"/>
              </w:rPr>
              <w:t>Total Distance</w:t>
            </w:r>
          </w:p>
        </w:tc>
        <w:tc>
          <w:tcPr>
            <w:tcW w:w="3866" w:type="dxa"/>
            <w:vAlign w:val="center"/>
            <w:hideMark/>
          </w:tcPr>
          <w:p w14:paraId="42C3D67C"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The total number of kilometres a player covers while walking or running in a session.</w:t>
            </w:r>
          </w:p>
        </w:tc>
        <w:tc>
          <w:tcPr>
            <w:tcW w:w="2259" w:type="dxa"/>
          </w:tcPr>
          <w:p w14:paraId="6E0830DB"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Kilometres(km)</w:t>
            </w:r>
          </w:p>
        </w:tc>
        <w:tc>
          <w:tcPr>
            <w:tcW w:w="1489" w:type="dxa"/>
          </w:tcPr>
          <w:p w14:paraId="4B472B48"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Volume</w:t>
            </w:r>
          </w:p>
        </w:tc>
      </w:tr>
      <w:tr w:rsidR="002E7FBE" w:rsidRPr="00687377" w14:paraId="059AF8DD" w14:textId="77777777" w:rsidTr="0060334D">
        <w:trPr>
          <w:tblCellSpacing w:w="15" w:type="dxa"/>
        </w:trPr>
        <w:tc>
          <w:tcPr>
            <w:tcW w:w="1920" w:type="dxa"/>
            <w:vAlign w:val="center"/>
            <w:hideMark/>
          </w:tcPr>
          <w:p w14:paraId="314FEEA7"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b/>
                <w:bCs/>
                <w:sz w:val="24"/>
                <w:szCs w:val="24"/>
              </w:rPr>
              <w:t>Sprint Distance</w:t>
            </w:r>
          </w:p>
        </w:tc>
        <w:tc>
          <w:tcPr>
            <w:tcW w:w="3866" w:type="dxa"/>
            <w:vAlign w:val="center"/>
            <w:hideMark/>
          </w:tcPr>
          <w:p w14:paraId="62834978"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Distance covered while running above a set speed threshold of 25.2 km/h.</w:t>
            </w:r>
          </w:p>
        </w:tc>
        <w:tc>
          <w:tcPr>
            <w:tcW w:w="2259" w:type="dxa"/>
          </w:tcPr>
          <w:p w14:paraId="61A66166"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Metres(m)</w:t>
            </w:r>
          </w:p>
        </w:tc>
        <w:tc>
          <w:tcPr>
            <w:tcW w:w="1489" w:type="dxa"/>
          </w:tcPr>
          <w:p w14:paraId="46F379F8"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Volume</w:t>
            </w:r>
          </w:p>
        </w:tc>
      </w:tr>
      <w:tr w:rsidR="002E7FBE" w:rsidRPr="00687377" w14:paraId="75AFAB5B" w14:textId="77777777" w:rsidTr="0060334D">
        <w:trPr>
          <w:tblCellSpacing w:w="15" w:type="dxa"/>
        </w:trPr>
        <w:tc>
          <w:tcPr>
            <w:tcW w:w="1920" w:type="dxa"/>
            <w:vAlign w:val="center"/>
          </w:tcPr>
          <w:p w14:paraId="2549DAA1"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Power Plays</w:t>
            </w:r>
          </w:p>
        </w:tc>
        <w:tc>
          <w:tcPr>
            <w:tcW w:w="3866" w:type="dxa"/>
            <w:vAlign w:val="center"/>
          </w:tcPr>
          <w:p w14:paraId="1D5509A3"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The number of intense actions a player was involved in.</w:t>
            </w:r>
          </w:p>
        </w:tc>
        <w:tc>
          <w:tcPr>
            <w:tcW w:w="2259" w:type="dxa"/>
          </w:tcPr>
          <w:p w14:paraId="625F8010"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Count</w:t>
            </w:r>
          </w:p>
        </w:tc>
        <w:tc>
          <w:tcPr>
            <w:tcW w:w="1489" w:type="dxa"/>
          </w:tcPr>
          <w:p w14:paraId="04C0DB74"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Volume</w:t>
            </w:r>
          </w:p>
        </w:tc>
      </w:tr>
      <w:tr w:rsidR="002E7FBE" w:rsidRPr="00687377" w14:paraId="317952C0" w14:textId="77777777" w:rsidTr="0060334D">
        <w:trPr>
          <w:tblCellSpacing w:w="15" w:type="dxa"/>
        </w:trPr>
        <w:tc>
          <w:tcPr>
            <w:tcW w:w="1920" w:type="dxa"/>
            <w:vAlign w:val="center"/>
          </w:tcPr>
          <w:p w14:paraId="6F4DC76E"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Energy</w:t>
            </w:r>
          </w:p>
        </w:tc>
        <w:tc>
          <w:tcPr>
            <w:tcW w:w="3866" w:type="dxa"/>
            <w:vAlign w:val="center"/>
          </w:tcPr>
          <w:p w14:paraId="15E8AD17"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A measure of how much energy is expended during a session.</w:t>
            </w:r>
          </w:p>
        </w:tc>
        <w:tc>
          <w:tcPr>
            <w:tcW w:w="2259" w:type="dxa"/>
          </w:tcPr>
          <w:p w14:paraId="1A451503"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Kilocalories(kcal)</w:t>
            </w:r>
          </w:p>
        </w:tc>
        <w:tc>
          <w:tcPr>
            <w:tcW w:w="1489" w:type="dxa"/>
          </w:tcPr>
          <w:p w14:paraId="6743DCC5"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Volume</w:t>
            </w:r>
          </w:p>
        </w:tc>
      </w:tr>
      <w:tr w:rsidR="002E7FBE" w:rsidRPr="00687377" w14:paraId="1DDCC11F" w14:textId="77777777" w:rsidTr="0060334D">
        <w:trPr>
          <w:tblCellSpacing w:w="15" w:type="dxa"/>
        </w:trPr>
        <w:tc>
          <w:tcPr>
            <w:tcW w:w="1920" w:type="dxa"/>
            <w:vAlign w:val="center"/>
          </w:tcPr>
          <w:p w14:paraId="166859C8"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Impacts</w:t>
            </w:r>
          </w:p>
        </w:tc>
        <w:tc>
          <w:tcPr>
            <w:tcW w:w="3866" w:type="dxa"/>
            <w:vAlign w:val="center"/>
          </w:tcPr>
          <w:p w14:paraId="3C4912D1"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 xml:space="preserve">The number of high-force events (e.g., collisions, landings, tackles </w:t>
            </w:r>
          </w:p>
        </w:tc>
        <w:tc>
          <w:tcPr>
            <w:tcW w:w="2259" w:type="dxa"/>
          </w:tcPr>
          <w:p w14:paraId="5A63A880"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Count</w:t>
            </w:r>
          </w:p>
        </w:tc>
        <w:tc>
          <w:tcPr>
            <w:tcW w:w="1489" w:type="dxa"/>
          </w:tcPr>
          <w:p w14:paraId="3C4428C4"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Volume</w:t>
            </w:r>
          </w:p>
        </w:tc>
      </w:tr>
      <w:tr w:rsidR="002E7FBE" w:rsidRPr="00687377" w14:paraId="6961E2F7" w14:textId="77777777" w:rsidTr="0060334D">
        <w:trPr>
          <w:tblCellSpacing w:w="15" w:type="dxa"/>
        </w:trPr>
        <w:tc>
          <w:tcPr>
            <w:tcW w:w="1920" w:type="dxa"/>
            <w:vAlign w:val="center"/>
          </w:tcPr>
          <w:p w14:paraId="38E9748A"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Accelerations</w:t>
            </w:r>
          </w:p>
        </w:tc>
        <w:tc>
          <w:tcPr>
            <w:tcW w:w="3866" w:type="dxa"/>
            <w:vAlign w:val="center"/>
          </w:tcPr>
          <w:p w14:paraId="6F28A766"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Total count of acceleration events above a set threshold</w:t>
            </w:r>
          </w:p>
        </w:tc>
        <w:tc>
          <w:tcPr>
            <w:tcW w:w="2259" w:type="dxa"/>
          </w:tcPr>
          <w:p w14:paraId="05AAE906"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Count</w:t>
            </w:r>
          </w:p>
        </w:tc>
        <w:tc>
          <w:tcPr>
            <w:tcW w:w="1489" w:type="dxa"/>
          </w:tcPr>
          <w:p w14:paraId="08BA2D20"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Volume</w:t>
            </w:r>
          </w:p>
        </w:tc>
      </w:tr>
      <w:tr w:rsidR="002E7FBE" w:rsidRPr="00687377" w14:paraId="21C8D64B" w14:textId="77777777" w:rsidTr="0060334D">
        <w:trPr>
          <w:tblCellSpacing w:w="15" w:type="dxa"/>
        </w:trPr>
        <w:tc>
          <w:tcPr>
            <w:tcW w:w="1920" w:type="dxa"/>
            <w:vAlign w:val="center"/>
          </w:tcPr>
          <w:p w14:paraId="6B4CFC5D"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Decelerations</w:t>
            </w:r>
          </w:p>
        </w:tc>
        <w:tc>
          <w:tcPr>
            <w:tcW w:w="3866" w:type="dxa"/>
            <w:vAlign w:val="center"/>
          </w:tcPr>
          <w:p w14:paraId="037A6570"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Total count of acceleration events above a set threshold</w:t>
            </w:r>
          </w:p>
        </w:tc>
        <w:tc>
          <w:tcPr>
            <w:tcW w:w="2259" w:type="dxa"/>
          </w:tcPr>
          <w:p w14:paraId="099231AA"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Count</w:t>
            </w:r>
          </w:p>
        </w:tc>
        <w:tc>
          <w:tcPr>
            <w:tcW w:w="1489" w:type="dxa"/>
          </w:tcPr>
          <w:p w14:paraId="4887EE2B"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Volume</w:t>
            </w:r>
          </w:p>
        </w:tc>
      </w:tr>
      <w:tr w:rsidR="002E7FBE" w:rsidRPr="00687377" w14:paraId="25901EFB" w14:textId="77777777" w:rsidTr="0060334D">
        <w:trPr>
          <w:tblCellSpacing w:w="15" w:type="dxa"/>
        </w:trPr>
        <w:tc>
          <w:tcPr>
            <w:tcW w:w="1920" w:type="dxa"/>
            <w:vAlign w:val="center"/>
          </w:tcPr>
          <w:p w14:paraId="30D1B996"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Total Actions</w:t>
            </w:r>
          </w:p>
        </w:tc>
        <w:tc>
          <w:tcPr>
            <w:tcW w:w="3866" w:type="dxa"/>
            <w:vAlign w:val="center"/>
          </w:tcPr>
          <w:p w14:paraId="78C98E20"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Sum of total accelerations and total decelerations</w:t>
            </w:r>
          </w:p>
        </w:tc>
        <w:tc>
          <w:tcPr>
            <w:tcW w:w="2259" w:type="dxa"/>
          </w:tcPr>
          <w:p w14:paraId="675E4B46"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Count</w:t>
            </w:r>
          </w:p>
        </w:tc>
        <w:tc>
          <w:tcPr>
            <w:tcW w:w="1489" w:type="dxa"/>
          </w:tcPr>
          <w:p w14:paraId="277A9AC4"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Volume</w:t>
            </w:r>
          </w:p>
        </w:tc>
      </w:tr>
      <w:tr w:rsidR="002E7FBE" w:rsidRPr="00687377" w14:paraId="0799CE41" w14:textId="77777777" w:rsidTr="0060334D">
        <w:trPr>
          <w:tblCellSpacing w:w="15" w:type="dxa"/>
        </w:trPr>
        <w:tc>
          <w:tcPr>
            <w:tcW w:w="1920" w:type="dxa"/>
            <w:vAlign w:val="center"/>
          </w:tcPr>
          <w:p w14:paraId="25014B7E"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Player Load</w:t>
            </w:r>
          </w:p>
        </w:tc>
        <w:tc>
          <w:tcPr>
            <w:tcW w:w="3866" w:type="dxa"/>
            <w:vAlign w:val="center"/>
          </w:tcPr>
          <w:p w14:paraId="3DB9DF1D"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Measures the overall workload on a player’s body in a session.</w:t>
            </w:r>
          </w:p>
        </w:tc>
        <w:tc>
          <w:tcPr>
            <w:tcW w:w="2259" w:type="dxa"/>
          </w:tcPr>
          <w:p w14:paraId="1EB13A2C"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Arbitrary Units (AU)</w:t>
            </w:r>
          </w:p>
        </w:tc>
        <w:tc>
          <w:tcPr>
            <w:tcW w:w="1489" w:type="dxa"/>
          </w:tcPr>
          <w:p w14:paraId="10116D46"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Volume</w:t>
            </w:r>
          </w:p>
        </w:tc>
      </w:tr>
      <w:tr w:rsidR="002E7FBE" w:rsidRPr="00687377" w14:paraId="61E32919" w14:textId="77777777" w:rsidTr="0060334D">
        <w:trPr>
          <w:tblCellSpacing w:w="15" w:type="dxa"/>
        </w:trPr>
        <w:tc>
          <w:tcPr>
            <w:tcW w:w="1920" w:type="dxa"/>
            <w:vAlign w:val="center"/>
            <w:hideMark/>
          </w:tcPr>
          <w:p w14:paraId="328A5374"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b/>
                <w:bCs/>
                <w:sz w:val="24"/>
                <w:szCs w:val="24"/>
              </w:rPr>
              <w:t>Top Speed</w:t>
            </w:r>
          </w:p>
        </w:tc>
        <w:tc>
          <w:tcPr>
            <w:tcW w:w="3866" w:type="dxa"/>
            <w:vAlign w:val="center"/>
            <w:hideMark/>
          </w:tcPr>
          <w:p w14:paraId="7FB059AF"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The maximum speed a player reaches in a session.</w:t>
            </w:r>
          </w:p>
        </w:tc>
        <w:tc>
          <w:tcPr>
            <w:tcW w:w="2259" w:type="dxa"/>
          </w:tcPr>
          <w:p w14:paraId="2B6D98E5"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Kilometres per Hour (km/h)</w:t>
            </w:r>
          </w:p>
        </w:tc>
        <w:tc>
          <w:tcPr>
            <w:tcW w:w="1489" w:type="dxa"/>
          </w:tcPr>
          <w:p w14:paraId="268F48A8"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Intensity</w:t>
            </w:r>
          </w:p>
        </w:tc>
      </w:tr>
      <w:tr w:rsidR="002E7FBE" w:rsidRPr="00687377" w14:paraId="06E9FDA9" w14:textId="77777777" w:rsidTr="0060334D">
        <w:trPr>
          <w:tblCellSpacing w:w="15" w:type="dxa"/>
        </w:trPr>
        <w:tc>
          <w:tcPr>
            <w:tcW w:w="1920" w:type="dxa"/>
            <w:vAlign w:val="center"/>
            <w:hideMark/>
          </w:tcPr>
          <w:p w14:paraId="62AC9CA4"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b/>
                <w:bCs/>
                <w:sz w:val="24"/>
                <w:szCs w:val="24"/>
              </w:rPr>
              <w:t>Distance per Minute</w:t>
            </w:r>
          </w:p>
        </w:tc>
        <w:tc>
          <w:tcPr>
            <w:tcW w:w="3866" w:type="dxa"/>
            <w:vAlign w:val="center"/>
            <w:hideMark/>
          </w:tcPr>
          <w:p w14:paraId="13022363"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Intensity measure showing meters covered every minute.</w:t>
            </w:r>
          </w:p>
        </w:tc>
        <w:tc>
          <w:tcPr>
            <w:tcW w:w="2259" w:type="dxa"/>
          </w:tcPr>
          <w:p w14:paraId="54143E57"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Metres per Minute (m/min)</w:t>
            </w:r>
          </w:p>
        </w:tc>
        <w:tc>
          <w:tcPr>
            <w:tcW w:w="1489" w:type="dxa"/>
          </w:tcPr>
          <w:p w14:paraId="27A88458"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Intensity</w:t>
            </w:r>
          </w:p>
        </w:tc>
      </w:tr>
      <w:tr w:rsidR="002E7FBE" w:rsidRPr="00687377" w14:paraId="1B456BD5" w14:textId="77777777" w:rsidTr="0060334D">
        <w:trPr>
          <w:tblCellSpacing w:w="15" w:type="dxa"/>
        </w:trPr>
        <w:tc>
          <w:tcPr>
            <w:tcW w:w="1920" w:type="dxa"/>
            <w:vAlign w:val="center"/>
            <w:hideMark/>
          </w:tcPr>
          <w:p w14:paraId="59B50021"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b/>
                <w:bCs/>
                <w:sz w:val="24"/>
                <w:szCs w:val="24"/>
              </w:rPr>
              <w:t>Work Ratio</w:t>
            </w:r>
          </w:p>
        </w:tc>
        <w:tc>
          <w:tcPr>
            <w:tcW w:w="3866" w:type="dxa"/>
            <w:vAlign w:val="center"/>
            <w:hideMark/>
          </w:tcPr>
          <w:p w14:paraId="0FD2D3A0"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 xml:space="preserve">Ratio of high-intensity work time to total </w:t>
            </w:r>
            <w:r w:rsidRPr="00687377">
              <w:rPr>
                <w:rFonts w:ascii="Aptos Display" w:hAnsi="Aptos Display" w:cs="Times New Roman"/>
                <w:sz w:val="24"/>
                <w:szCs w:val="24"/>
              </w:rPr>
              <w:lastRenderedPageBreak/>
              <w:t>time</w:t>
            </w:r>
          </w:p>
        </w:tc>
        <w:tc>
          <w:tcPr>
            <w:tcW w:w="2259" w:type="dxa"/>
          </w:tcPr>
          <w:p w14:paraId="260D483D"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lastRenderedPageBreak/>
              <w:t>Percentage</w:t>
            </w:r>
          </w:p>
        </w:tc>
        <w:tc>
          <w:tcPr>
            <w:tcW w:w="1489" w:type="dxa"/>
          </w:tcPr>
          <w:p w14:paraId="66991EF4"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Intensity</w:t>
            </w:r>
          </w:p>
        </w:tc>
      </w:tr>
      <w:tr w:rsidR="002E7FBE" w:rsidRPr="00687377" w14:paraId="2C092FBA" w14:textId="77777777" w:rsidTr="0060334D">
        <w:trPr>
          <w:tblCellSpacing w:w="15" w:type="dxa"/>
        </w:trPr>
        <w:tc>
          <w:tcPr>
            <w:tcW w:w="1920" w:type="dxa"/>
            <w:vAlign w:val="center"/>
            <w:hideMark/>
          </w:tcPr>
          <w:p w14:paraId="51468127"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b/>
                <w:bCs/>
                <w:sz w:val="24"/>
                <w:szCs w:val="24"/>
              </w:rPr>
              <w:t>Power Score</w:t>
            </w:r>
          </w:p>
        </w:tc>
        <w:tc>
          <w:tcPr>
            <w:tcW w:w="3866" w:type="dxa"/>
            <w:vAlign w:val="center"/>
            <w:hideMark/>
          </w:tcPr>
          <w:p w14:paraId="18D5868B"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 Measures the power output used per kilogram of a player’s weight.</w:t>
            </w:r>
          </w:p>
        </w:tc>
        <w:tc>
          <w:tcPr>
            <w:tcW w:w="2259" w:type="dxa"/>
          </w:tcPr>
          <w:p w14:paraId="52974003"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Watts per Kilogram (w/kg)</w:t>
            </w:r>
          </w:p>
        </w:tc>
        <w:tc>
          <w:tcPr>
            <w:tcW w:w="1489" w:type="dxa"/>
          </w:tcPr>
          <w:p w14:paraId="0F7F91CD"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Intensity</w:t>
            </w:r>
          </w:p>
        </w:tc>
      </w:tr>
      <w:tr w:rsidR="002E7FBE" w:rsidRPr="00687377" w14:paraId="5FFD3F4A" w14:textId="77777777" w:rsidTr="0060334D">
        <w:trPr>
          <w:tblCellSpacing w:w="15" w:type="dxa"/>
        </w:trPr>
        <w:tc>
          <w:tcPr>
            <w:tcW w:w="1920" w:type="dxa"/>
            <w:vAlign w:val="center"/>
          </w:tcPr>
          <w:p w14:paraId="7778CCA2"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Acceleration Counts Per Minute</w:t>
            </w:r>
          </w:p>
        </w:tc>
        <w:tc>
          <w:tcPr>
            <w:tcW w:w="3866" w:type="dxa"/>
            <w:vAlign w:val="center"/>
          </w:tcPr>
          <w:p w14:paraId="704F496D"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Total accelerations divided by minutes played</w:t>
            </w:r>
          </w:p>
        </w:tc>
        <w:tc>
          <w:tcPr>
            <w:tcW w:w="2259" w:type="dxa"/>
          </w:tcPr>
          <w:p w14:paraId="2CC0CE10"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counts per minute</w:t>
            </w:r>
          </w:p>
        </w:tc>
        <w:tc>
          <w:tcPr>
            <w:tcW w:w="1489" w:type="dxa"/>
          </w:tcPr>
          <w:p w14:paraId="7BAE1234"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Intensity</w:t>
            </w:r>
          </w:p>
        </w:tc>
      </w:tr>
      <w:tr w:rsidR="002E7FBE" w:rsidRPr="00687377" w14:paraId="67734E72" w14:textId="77777777" w:rsidTr="0060334D">
        <w:trPr>
          <w:tblCellSpacing w:w="15" w:type="dxa"/>
        </w:trPr>
        <w:tc>
          <w:tcPr>
            <w:tcW w:w="1920" w:type="dxa"/>
            <w:vAlign w:val="center"/>
          </w:tcPr>
          <w:p w14:paraId="1171D107"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Deceleration Counts Per Minute</w:t>
            </w:r>
          </w:p>
        </w:tc>
        <w:tc>
          <w:tcPr>
            <w:tcW w:w="3866" w:type="dxa"/>
            <w:vAlign w:val="center"/>
          </w:tcPr>
          <w:p w14:paraId="566CB689"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Total accelerations divided by minutes played</w:t>
            </w:r>
          </w:p>
        </w:tc>
        <w:tc>
          <w:tcPr>
            <w:tcW w:w="2259" w:type="dxa"/>
          </w:tcPr>
          <w:p w14:paraId="23A37A11"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counts per minute</w:t>
            </w:r>
          </w:p>
        </w:tc>
        <w:tc>
          <w:tcPr>
            <w:tcW w:w="1489" w:type="dxa"/>
          </w:tcPr>
          <w:p w14:paraId="518E9EEA"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Intensity</w:t>
            </w:r>
          </w:p>
        </w:tc>
      </w:tr>
    </w:tbl>
    <w:p w14:paraId="0A99978B" w14:textId="77777777" w:rsidR="009830AC" w:rsidRPr="00756D8C" w:rsidRDefault="009830AC" w:rsidP="009830AC">
      <w:pPr>
        <w:jc w:val="both"/>
        <w:rPr>
          <w:rFonts w:ascii="Aptos Display" w:hAnsi="Aptos Display" w:cs="Times New Roman"/>
          <w:b/>
          <w:bCs/>
          <w:sz w:val="24"/>
          <w:szCs w:val="24"/>
          <w:lang w:val="en-UG"/>
        </w:rPr>
      </w:pPr>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41576B5D" w14:textId="77777777" w:rsidR="009830AC" w:rsidRPr="008156E3" w:rsidRDefault="009830AC" w:rsidP="009830AC">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51BEADA5" w14:textId="77777777" w:rsidR="009830AC" w:rsidRPr="008156E3" w:rsidRDefault="009830AC" w:rsidP="009830AC">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1B186B22" w14:textId="77777777" w:rsidR="009830AC" w:rsidRPr="008156E3" w:rsidRDefault="009830AC" w:rsidP="009830AC">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6F09CA82" w14:textId="1940B83B" w:rsidR="002E7FBE" w:rsidRPr="009830AC" w:rsidRDefault="009830AC" w:rsidP="00455F39">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p w14:paraId="30B49BC9" w14:textId="77777777" w:rsidR="00ED06BB" w:rsidRDefault="00ED06BB" w:rsidP="002E7FBE">
      <w:pPr>
        <w:rPr>
          <w:rFonts w:ascii="Aptos Display" w:hAnsi="Aptos Display" w:cs="Times New Roman"/>
          <w:b/>
          <w:bCs/>
          <w:sz w:val="24"/>
          <w:szCs w:val="24"/>
        </w:rPr>
      </w:pPr>
    </w:p>
    <w:p w14:paraId="1374D8FE" w14:textId="77777777" w:rsidR="00ED06BB" w:rsidRDefault="00ED06BB" w:rsidP="002E7FBE">
      <w:pPr>
        <w:rPr>
          <w:rFonts w:ascii="Aptos Display" w:hAnsi="Aptos Display" w:cs="Times New Roman"/>
          <w:b/>
          <w:bCs/>
          <w:sz w:val="24"/>
          <w:szCs w:val="24"/>
        </w:rPr>
      </w:pPr>
    </w:p>
    <w:p w14:paraId="3B70DC01" w14:textId="77777777" w:rsidR="00ED06BB" w:rsidRDefault="00ED06BB" w:rsidP="002E7FBE">
      <w:pPr>
        <w:rPr>
          <w:rFonts w:ascii="Aptos Display" w:hAnsi="Aptos Display" w:cs="Times New Roman"/>
          <w:b/>
          <w:bCs/>
          <w:sz w:val="24"/>
          <w:szCs w:val="24"/>
        </w:rPr>
      </w:pPr>
    </w:p>
    <w:p w14:paraId="7D6C28DB" w14:textId="77777777" w:rsidR="00ED06BB" w:rsidRDefault="00ED06BB" w:rsidP="002E7FBE">
      <w:pPr>
        <w:rPr>
          <w:rFonts w:ascii="Aptos Display" w:hAnsi="Aptos Display" w:cs="Times New Roman"/>
          <w:b/>
          <w:bCs/>
          <w:sz w:val="24"/>
          <w:szCs w:val="24"/>
        </w:rPr>
      </w:pPr>
    </w:p>
    <w:p w14:paraId="708AFF24" w14:textId="77777777" w:rsidR="00ED06BB" w:rsidRDefault="00ED06BB" w:rsidP="002E7FBE">
      <w:pPr>
        <w:rPr>
          <w:rFonts w:ascii="Aptos Display" w:hAnsi="Aptos Display" w:cs="Times New Roman"/>
          <w:b/>
          <w:bCs/>
          <w:sz w:val="24"/>
          <w:szCs w:val="24"/>
        </w:rPr>
      </w:pPr>
    </w:p>
    <w:p w14:paraId="159D192E" w14:textId="3968477B" w:rsidR="002E7FBE" w:rsidRPr="00687377" w:rsidRDefault="002E7FBE" w:rsidP="002E7FBE">
      <w:pPr>
        <w:rPr>
          <w:rFonts w:ascii="Aptos Display" w:hAnsi="Aptos Display" w:cs="Times New Roman"/>
          <w:b/>
          <w:bCs/>
          <w:sz w:val="24"/>
          <w:szCs w:val="24"/>
        </w:rPr>
      </w:pPr>
      <w:r w:rsidRPr="00687377">
        <w:rPr>
          <w:rFonts w:ascii="Aptos Display" w:hAnsi="Aptos Display" w:cs="Times New Roman"/>
          <w:b/>
          <w:bCs/>
          <w:sz w:val="24"/>
          <w:szCs w:val="24"/>
        </w:rPr>
        <w:lastRenderedPageBreak/>
        <w:t>Speed Zones</w:t>
      </w:r>
    </w:p>
    <w:p w14:paraId="327E0410" w14:textId="77777777" w:rsidR="009830AC" w:rsidRPr="00810FEA" w:rsidRDefault="009830AC" w:rsidP="009830AC">
      <w:pPr>
        <w:jc w:val="both"/>
        <w:rPr>
          <w:rFonts w:ascii="Aptos Display" w:hAnsi="Aptos Display" w:cs="Times New Roman"/>
          <w:sz w:val="24"/>
          <w:szCs w:val="24"/>
        </w:rPr>
      </w:pPr>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2E7FBE" w:rsidRPr="00687377" w14:paraId="2130FA2E" w14:textId="77777777" w:rsidTr="0060334D">
        <w:tc>
          <w:tcPr>
            <w:tcW w:w="959" w:type="dxa"/>
          </w:tcPr>
          <w:p w14:paraId="75141628"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Zone</w:t>
            </w:r>
          </w:p>
        </w:tc>
        <w:tc>
          <w:tcPr>
            <w:tcW w:w="2126" w:type="dxa"/>
          </w:tcPr>
          <w:p w14:paraId="1EA2FE89"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Threshold (km/h)</w:t>
            </w:r>
          </w:p>
        </w:tc>
        <w:tc>
          <w:tcPr>
            <w:tcW w:w="1946" w:type="dxa"/>
          </w:tcPr>
          <w:p w14:paraId="6E0B86F0"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Intensity</w:t>
            </w:r>
          </w:p>
        </w:tc>
        <w:tc>
          <w:tcPr>
            <w:tcW w:w="3825" w:type="dxa"/>
          </w:tcPr>
          <w:p w14:paraId="4B4495BB" w14:textId="77777777" w:rsidR="002E7FBE" w:rsidRPr="00687377" w:rsidRDefault="002E7FBE" w:rsidP="0060334D">
            <w:pPr>
              <w:rPr>
                <w:rFonts w:ascii="Aptos Display" w:hAnsi="Aptos Display" w:cs="Times New Roman"/>
                <w:b/>
                <w:bCs/>
                <w:sz w:val="24"/>
                <w:szCs w:val="24"/>
              </w:rPr>
            </w:pPr>
            <w:r w:rsidRPr="00687377">
              <w:rPr>
                <w:rFonts w:ascii="Aptos Display" w:hAnsi="Aptos Display" w:cs="Times New Roman"/>
                <w:b/>
                <w:bCs/>
                <w:sz w:val="24"/>
                <w:szCs w:val="24"/>
              </w:rPr>
              <w:t>Descriptor</w:t>
            </w:r>
          </w:p>
        </w:tc>
      </w:tr>
      <w:tr w:rsidR="002E7FBE" w:rsidRPr="00687377" w14:paraId="6BFE7E6E" w14:textId="77777777" w:rsidTr="0060334D">
        <w:tc>
          <w:tcPr>
            <w:tcW w:w="959" w:type="dxa"/>
          </w:tcPr>
          <w:p w14:paraId="6EFA88FB"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Zone 1</w:t>
            </w:r>
          </w:p>
        </w:tc>
        <w:tc>
          <w:tcPr>
            <w:tcW w:w="2126" w:type="dxa"/>
          </w:tcPr>
          <w:p w14:paraId="1C65EFF5"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0 – 3.6</w:t>
            </w:r>
          </w:p>
        </w:tc>
        <w:tc>
          <w:tcPr>
            <w:tcW w:w="1946" w:type="dxa"/>
          </w:tcPr>
          <w:p w14:paraId="0DB35DB4"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 xml:space="preserve">Very Low  </w:t>
            </w:r>
          </w:p>
        </w:tc>
        <w:tc>
          <w:tcPr>
            <w:tcW w:w="3825" w:type="dxa"/>
          </w:tcPr>
          <w:p w14:paraId="351E71BF"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Standing, Walking at Recovery Pace</w:t>
            </w:r>
          </w:p>
        </w:tc>
      </w:tr>
      <w:tr w:rsidR="002E7FBE" w:rsidRPr="00687377" w14:paraId="550A42D6" w14:textId="77777777" w:rsidTr="0060334D">
        <w:tc>
          <w:tcPr>
            <w:tcW w:w="959" w:type="dxa"/>
          </w:tcPr>
          <w:p w14:paraId="1D453E32"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Zone 2</w:t>
            </w:r>
          </w:p>
        </w:tc>
        <w:tc>
          <w:tcPr>
            <w:tcW w:w="2126" w:type="dxa"/>
          </w:tcPr>
          <w:p w14:paraId="046FBDF0"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3.61 – 10.8</w:t>
            </w:r>
          </w:p>
        </w:tc>
        <w:tc>
          <w:tcPr>
            <w:tcW w:w="1946" w:type="dxa"/>
          </w:tcPr>
          <w:p w14:paraId="4DD65563"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 xml:space="preserve">Low to Moderate </w:t>
            </w:r>
          </w:p>
        </w:tc>
        <w:tc>
          <w:tcPr>
            <w:tcW w:w="3825" w:type="dxa"/>
          </w:tcPr>
          <w:p w14:paraId="32968F75"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Jogging and Easy Runing</w:t>
            </w:r>
          </w:p>
        </w:tc>
      </w:tr>
      <w:tr w:rsidR="002E7FBE" w:rsidRPr="00687377" w14:paraId="2DBF0995" w14:textId="77777777" w:rsidTr="0060334D">
        <w:tc>
          <w:tcPr>
            <w:tcW w:w="959" w:type="dxa"/>
          </w:tcPr>
          <w:p w14:paraId="05B2E297"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Zone 3</w:t>
            </w:r>
          </w:p>
        </w:tc>
        <w:tc>
          <w:tcPr>
            <w:tcW w:w="2126" w:type="dxa"/>
          </w:tcPr>
          <w:p w14:paraId="3AAB5BF9"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10.81 – 18</w:t>
            </w:r>
          </w:p>
        </w:tc>
        <w:tc>
          <w:tcPr>
            <w:tcW w:w="1946" w:type="dxa"/>
          </w:tcPr>
          <w:p w14:paraId="5AF4443C"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 xml:space="preserve">Moderate to High </w:t>
            </w:r>
          </w:p>
        </w:tc>
        <w:tc>
          <w:tcPr>
            <w:tcW w:w="3825" w:type="dxa"/>
          </w:tcPr>
          <w:p w14:paraId="67EA9766"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Running</w:t>
            </w:r>
          </w:p>
        </w:tc>
      </w:tr>
      <w:tr w:rsidR="002E7FBE" w:rsidRPr="00687377" w14:paraId="4E97F37D" w14:textId="77777777" w:rsidTr="0060334D">
        <w:tc>
          <w:tcPr>
            <w:tcW w:w="959" w:type="dxa"/>
          </w:tcPr>
          <w:p w14:paraId="14DF77B1"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Zone 4</w:t>
            </w:r>
          </w:p>
        </w:tc>
        <w:tc>
          <w:tcPr>
            <w:tcW w:w="2126" w:type="dxa"/>
          </w:tcPr>
          <w:p w14:paraId="5BFF7D9E"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18.1 – 25.2</w:t>
            </w:r>
          </w:p>
        </w:tc>
        <w:tc>
          <w:tcPr>
            <w:tcW w:w="1946" w:type="dxa"/>
          </w:tcPr>
          <w:p w14:paraId="7382F8B4"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High</w:t>
            </w:r>
          </w:p>
        </w:tc>
        <w:tc>
          <w:tcPr>
            <w:tcW w:w="3825" w:type="dxa"/>
          </w:tcPr>
          <w:p w14:paraId="028BF739"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High Speed Running</w:t>
            </w:r>
          </w:p>
        </w:tc>
      </w:tr>
      <w:tr w:rsidR="002E7FBE" w:rsidRPr="00687377" w14:paraId="7E267ADF" w14:textId="77777777" w:rsidTr="0060334D">
        <w:tc>
          <w:tcPr>
            <w:tcW w:w="959" w:type="dxa"/>
          </w:tcPr>
          <w:p w14:paraId="3664DB94"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Zone 5</w:t>
            </w:r>
          </w:p>
        </w:tc>
        <w:tc>
          <w:tcPr>
            <w:tcW w:w="2126" w:type="dxa"/>
          </w:tcPr>
          <w:p w14:paraId="56488D16"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 xml:space="preserve">25.21 - 43.2 </w:t>
            </w:r>
          </w:p>
        </w:tc>
        <w:tc>
          <w:tcPr>
            <w:tcW w:w="1946" w:type="dxa"/>
          </w:tcPr>
          <w:p w14:paraId="38597A68"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Maximal</w:t>
            </w:r>
          </w:p>
        </w:tc>
        <w:tc>
          <w:tcPr>
            <w:tcW w:w="3825" w:type="dxa"/>
          </w:tcPr>
          <w:p w14:paraId="5BB9B375" w14:textId="77777777" w:rsidR="002E7FBE" w:rsidRPr="00687377" w:rsidRDefault="002E7FBE" w:rsidP="0060334D">
            <w:pPr>
              <w:rPr>
                <w:rFonts w:ascii="Aptos Display" w:hAnsi="Aptos Display" w:cs="Times New Roman"/>
                <w:sz w:val="24"/>
                <w:szCs w:val="24"/>
              </w:rPr>
            </w:pPr>
            <w:r w:rsidRPr="00687377">
              <w:rPr>
                <w:rFonts w:ascii="Aptos Display" w:hAnsi="Aptos Display" w:cs="Times New Roman"/>
                <w:sz w:val="24"/>
                <w:szCs w:val="24"/>
              </w:rPr>
              <w:t>Sprinting</w:t>
            </w:r>
          </w:p>
        </w:tc>
      </w:tr>
    </w:tbl>
    <w:p w14:paraId="2AFA329C" w14:textId="7C88CDC7" w:rsidR="002E7FBE" w:rsidRPr="00687377" w:rsidRDefault="002E7FBE">
      <w:pPr>
        <w:rPr>
          <w:rFonts w:ascii="Aptos Display" w:hAnsi="Aptos Display"/>
          <w:sz w:val="24"/>
          <w:szCs w:val="24"/>
        </w:rPr>
      </w:pPr>
    </w:p>
    <w:p w14:paraId="274B47FA" w14:textId="77777777" w:rsidR="002E7FBE" w:rsidRPr="00687377" w:rsidRDefault="002E7FBE">
      <w:pPr>
        <w:rPr>
          <w:rFonts w:ascii="Aptos Display" w:hAnsi="Aptos Display"/>
          <w:sz w:val="24"/>
          <w:szCs w:val="24"/>
        </w:rPr>
      </w:pPr>
      <w:r w:rsidRPr="00687377">
        <w:rPr>
          <w:rFonts w:ascii="Aptos Display" w:hAnsi="Aptos Display"/>
          <w:sz w:val="24"/>
          <w:szCs w:val="24"/>
        </w:rPr>
        <w:br w:type="page"/>
      </w:r>
    </w:p>
    <w:p w14:paraId="320CFAF5" w14:textId="77777777" w:rsidR="00CA5982" w:rsidRPr="008156E3" w:rsidRDefault="00CA5982" w:rsidP="00CA5982">
      <w:pPr>
        <w:pStyle w:val="Heading1"/>
        <w:jc w:val="both"/>
        <w:rPr>
          <w:rFonts w:ascii="Aptos Display" w:hAnsi="Aptos Display" w:cs="Times New Roman"/>
          <w:sz w:val="52"/>
          <w:szCs w:val="52"/>
        </w:rPr>
      </w:pPr>
      <w:bookmarkStart w:id="3" w:name="_Toc208487991"/>
      <w:r w:rsidRPr="008156E3">
        <w:rPr>
          <w:rFonts w:ascii="Aptos Display" w:hAnsi="Aptos Display" w:cs="Times New Roman"/>
          <w:sz w:val="52"/>
          <w:szCs w:val="52"/>
        </w:rPr>
        <w:lastRenderedPageBreak/>
        <w:t>2024/ 2025 Season Results</w:t>
      </w:r>
      <w:bookmarkEnd w:id="3"/>
    </w:p>
    <w:p w14:paraId="370465C4" w14:textId="77777777" w:rsidR="00CA5982" w:rsidRPr="008156E3" w:rsidRDefault="00CA5982" w:rsidP="00CA5982">
      <w:pPr>
        <w:pStyle w:val="Heading2"/>
        <w:numPr>
          <w:ilvl w:val="0"/>
          <w:numId w:val="27"/>
        </w:numPr>
        <w:tabs>
          <w:tab w:val="num" w:pos="360"/>
        </w:tabs>
        <w:ind w:left="0" w:firstLine="0"/>
        <w:jc w:val="both"/>
      </w:pPr>
      <w:bookmarkStart w:id="4" w:name="_Toc206765840"/>
      <w:bookmarkStart w:id="5" w:name="_Toc208487992"/>
      <w:r w:rsidRPr="00810FEA">
        <w:t xml:space="preserve">Match </w:t>
      </w:r>
      <w:r>
        <w:t>Day Usage</w:t>
      </w:r>
      <w:bookmarkEnd w:id="4"/>
      <w:bookmarkEnd w:id="5"/>
    </w:p>
    <w:p w14:paraId="17023826" w14:textId="77777777" w:rsidR="00A21FF3" w:rsidRPr="00687377" w:rsidRDefault="00DF0144">
      <w:pPr>
        <w:rPr>
          <w:rFonts w:ascii="Aptos Display" w:hAnsi="Aptos Display"/>
          <w:sz w:val="24"/>
          <w:szCs w:val="24"/>
        </w:rPr>
      </w:pPr>
      <w:r w:rsidRPr="00687377">
        <w:rPr>
          <w:rFonts w:ascii="Aptos Display" w:hAnsi="Aptos Display"/>
          <w:sz w:val="24"/>
          <w:szCs w:val="24"/>
        </w:rPr>
        <w:t>Number of Matches Analysed: 28</w:t>
      </w:r>
    </w:p>
    <w:p w14:paraId="4B30D40F" w14:textId="77777777" w:rsidR="00A21FF3" w:rsidRPr="00687377" w:rsidRDefault="00DF0144">
      <w:pPr>
        <w:rPr>
          <w:rFonts w:ascii="Aptos Display" w:hAnsi="Aptos Display"/>
          <w:sz w:val="24"/>
          <w:szCs w:val="24"/>
        </w:rPr>
      </w:pPr>
      <w:r w:rsidRPr="00687377">
        <w:rPr>
          <w:rFonts w:ascii="Aptos Display" w:hAnsi="Aptos Display"/>
          <w:sz w:val="24"/>
          <w:szCs w:val="24"/>
        </w:rPr>
        <w:t>Number of Matches Uploaded: 29</w:t>
      </w:r>
    </w:p>
    <w:p w14:paraId="5CCF0247" w14:textId="4F883612" w:rsidR="004B461C" w:rsidRPr="00687377" w:rsidRDefault="00DF0144" w:rsidP="004B461C">
      <w:pPr>
        <w:rPr>
          <w:rFonts w:ascii="Aptos Display" w:hAnsi="Aptos Display"/>
          <w:sz w:val="24"/>
          <w:szCs w:val="24"/>
        </w:rPr>
      </w:pPr>
      <w:r w:rsidRPr="00687377">
        <w:rPr>
          <w:rFonts w:ascii="Aptos Display" w:hAnsi="Aptos Display"/>
          <w:sz w:val="24"/>
          <w:szCs w:val="24"/>
        </w:rPr>
        <w:t>Percentage of Matches Uploaded: 96.67%</w:t>
      </w:r>
    </w:p>
    <w:tbl>
      <w:tblPr>
        <w:tblStyle w:val="TableGrid"/>
        <w:tblW w:w="9322" w:type="dxa"/>
        <w:tblLook w:val="04A0" w:firstRow="1" w:lastRow="0" w:firstColumn="1" w:lastColumn="0" w:noHBand="0" w:noVBand="1"/>
      </w:tblPr>
      <w:tblGrid>
        <w:gridCol w:w="959"/>
        <w:gridCol w:w="2551"/>
        <w:gridCol w:w="1560"/>
        <w:gridCol w:w="1842"/>
        <w:gridCol w:w="1276"/>
        <w:gridCol w:w="1134"/>
      </w:tblGrid>
      <w:tr w:rsidR="004B461C" w:rsidRPr="00687377" w14:paraId="5AB9A6D7" w14:textId="77777777" w:rsidTr="0060334D">
        <w:tc>
          <w:tcPr>
            <w:tcW w:w="959" w:type="dxa"/>
          </w:tcPr>
          <w:p w14:paraId="0C974306" w14:textId="77777777" w:rsidR="004B461C" w:rsidRPr="00687377" w:rsidRDefault="004B461C" w:rsidP="0060334D">
            <w:pPr>
              <w:rPr>
                <w:rFonts w:ascii="Aptos Display" w:hAnsi="Aptos Display"/>
                <w:b/>
                <w:bCs/>
                <w:sz w:val="24"/>
                <w:szCs w:val="24"/>
              </w:rPr>
            </w:pPr>
            <w:r w:rsidRPr="00687377">
              <w:rPr>
                <w:rFonts w:ascii="Aptos Display" w:hAnsi="Aptos Display"/>
                <w:b/>
                <w:bCs/>
                <w:sz w:val="24"/>
                <w:szCs w:val="24"/>
              </w:rPr>
              <w:t>Match Day</w:t>
            </w:r>
          </w:p>
        </w:tc>
        <w:tc>
          <w:tcPr>
            <w:tcW w:w="2551" w:type="dxa"/>
          </w:tcPr>
          <w:p w14:paraId="21F2FFDE" w14:textId="77777777" w:rsidR="004B461C" w:rsidRPr="00687377" w:rsidRDefault="004B461C" w:rsidP="0060334D">
            <w:pPr>
              <w:rPr>
                <w:rFonts w:ascii="Aptos Display" w:hAnsi="Aptos Display"/>
                <w:b/>
                <w:bCs/>
                <w:sz w:val="24"/>
                <w:szCs w:val="24"/>
              </w:rPr>
            </w:pPr>
            <w:r w:rsidRPr="00687377">
              <w:rPr>
                <w:rFonts w:ascii="Aptos Display" w:hAnsi="Aptos Display"/>
                <w:b/>
                <w:bCs/>
                <w:sz w:val="24"/>
                <w:szCs w:val="24"/>
              </w:rPr>
              <w:t>Opponent Club</w:t>
            </w:r>
          </w:p>
        </w:tc>
        <w:tc>
          <w:tcPr>
            <w:tcW w:w="1560" w:type="dxa"/>
          </w:tcPr>
          <w:p w14:paraId="024EB474" w14:textId="77777777" w:rsidR="004B461C" w:rsidRPr="00687377" w:rsidRDefault="004B461C" w:rsidP="0060334D">
            <w:pPr>
              <w:rPr>
                <w:rFonts w:ascii="Aptos Display" w:hAnsi="Aptos Display"/>
                <w:b/>
                <w:bCs/>
                <w:sz w:val="24"/>
                <w:szCs w:val="24"/>
              </w:rPr>
            </w:pPr>
            <w:r w:rsidRPr="00687377">
              <w:rPr>
                <w:rFonts w:ascii="Aptos Display" w:hAnsi="Aptos Display"/>
                <w:b/>
                <w:bCs/>
                <w:sz w:val="24"/>
                <w:szCs w:val="24"/>
              </w:rPr>
              <w:t>Number of Players Monitored</w:t>
            </w:r>
          </w:p>
        </w:tc>
        <w:tc>
          <w:tcPr>
            <w:tcW w:w="1842" w:type="dxa"/>
          </w:tcPr>
          <w:p w14:paraId="206D8096" w14:textId="77777777" w:rsidR="004B461C" w:rsidRPr="00687377" w:rsidRDefault="004B461C" w:rsidP="0060334D">
            <w:pPr>
              <w:rPr>
                <w:rFonts w:ascii="Aptos Display" w:hAnsi="Aptos Display"/>
                <w:b/>
                <w:bCs/>
                <w:sz w:val="24"/>
                <w:szCs w:val="24"/>
              </w:rPr>
            </w:pPr>
            <w:r w:rsidRPr="00687377">
              <w:rPr>
                <w:rFonts w:ascii="Aptos Display" w:hAnsi="Aptos Display"/>
                <w:b/>
                <w:bCs/>
                <w:sz w:val="24"/>
                <w:szCs w:val="24"/>
              </w:rPr>
              <w:t>Average Session Duration (min)</w:t>
            </w:r>
          </w:p>
        </w:tc>
        <w:tc>
          <w:tcPr>
            <w:tcW w:w="1276" w:type="dxa"/>
          </w:tcPr>
          <w:p w14:paraId="23EAC80C" w14:textId="77777777" w:rsidR="004B461C" w:rsidRPr="00687377" w:rsidRDefault="004B461C" w:rsidP="0060334D">
            <w:pPr>
              <w:rPr>
                <w:rFonts w:ascii="Aptos Display" w:hAnsi="Aptos Display"/>
                <w:b/>
                <w:bCs/>
                <w:sz w:val="24"/>
                <w:szCs w:val="24"/>
              </w:rPr>
            </w:pPr>
            <w:r w:rsidRPr="00687377">
              <w:rPr>
                <w:rFonts w:ascii="Aptos Display" w:hAnsi="Aptos Display"/>
                <w:b/>
                <w:bCs/>
                <w:sz w:val="24"/>
                <w:szCs w:val="24"/>
              </w:rPr>
              <w:t>Match Result</w:t>
            </w:r>
          </w:p>
        </w:tc>
        <w:tc>
          <w:tcPr>
            <w:tcW w:w="1134" w:type="dxa"/>
          </w:tcPr>
          <w:p w14:paraId="01093EC4" w14:textId="77777777" w:rsidR="004B461C" w:rsidRPr="00687377" w:rsidRDefault="004B461C" w:rsidP="0060334D">
            <w:pPr>
              <w:rPr>
                <w:rFonts w:ascii="Aptos Display" w:hAnsi="Aptos Display"/>
                <w:b/>
                <w:bCs/>
                <w:sz w:val="24"/>
                <w:szCs w:val="24"/>
              </w:rPr>
            </w:pPr>
            <w:r w:rsidRPr="00687377">
              <w:rPr>
                <w:rFonts w:ascii="Aptos Display" w:hAnsi="Aptos Display"/>
                <w:b/>
                <w:bCs/>
                <w:sz w:val="24"/>
                <w:szCs w:val="24"/>
              </w:rPr>
              <w:t>Match Location</w:t>
            </w:r>
          </w:p>
        </w:tc>
      </w:tr>
      <w:tr w:rsidR="004B461C" w:rsidRPr="00687377" w14:paraId="75F80CD4" w14:textId="77777777" w:rsidTr="0060334D">
        <w:tc>
          <w:tcPr>
            <w:tcW w:w="959" w:type="dxa"/>
          </w:tcPr>
          <w:p w14:paraId="1F426472" w14:textId="0CFD1E86" w:rsidR="004B461C" w:rsidRPr="00687377" w:rsidRDefault="004B461C" w:rsidP="0060334D">
            <w:pPr>
              <w:rPr>
                <w:rFonts w:ascii="Aptos Display" w:hAnsi="Aptos Display"/>
                <w:sz w:val="24"/>
                <w:szCs w:val="24"/>
              </w:rPr>
            </w:pPr>
            <w:r w:rsidRPr="00687377">
              <w:rPr>
                <w:rFonts w:ascii="Aptos Display" w:hAnsi="Aptos Display"/>
                <w:sz w:val="24"/>
                <w:szCs w:val="24"/>
              </w:rPr>
              <w:t>MD 1</w:t>
            </w:r>
          </w:p>
        </w:tc>
        <w:tc>
          <w:tcPr>
            <w:tcW w:w="2551" w:type="dxa"/>
          </w:tcPr>
          <w:p w14:paraId="51141C4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Lugazi FC</w:t>
            </w:r>
          </w:p>
        </w:tc>
        <w:tc>
          <w:tcPr>
            <w:tcW w:w="1560" w:type="dxa"/>
          </w:tcPr>
          <w:p w14:paraId="0B8E298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c>
          <w:tcPr>
            <w:tcW w:w="1842" w:type="dxa"/>
          </w:tcPr>
          <w:p w14:paraId="67DC40C3"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95</w:t>
            </w:r>
          </w:p>
        </w:tc>
        <w:tc>
          <w:tcPr>
            <w:tcW w:w="1276" w:type="dxa"/>
          </w:tcPr>
          <w:p w14:paraId="07AD6A6F"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Win</w:t>
            </w:r>
          </w:p>
        </w:tc>
        <w:tc>
          <w:tcPr>
            <w:tcW w:w="1134" w:type="dxa"/>
          </w:tcPr>
          <w:p w14:paraId="22D8E5E3"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5463793F" w14:textId="77777777" w:rsidTr="0060334D">
        <w:tc>
          <w:tcPr>
            <w:tcW w:w="959" w:type="dxa"/>
          </w:tcPr>
          <w:p w14:paraId="48111946" w14:textId="46157725" w:rsidR="004B461C" w:rsidRPr="00687377" w:rsidRDefault="004B461C" w:rsidP="0060334D">
            <w:pPr>
              <w:rPr>
                <w:rFonts w:ascii="Aptos Display" w:hAnsi="Aptos Display"/>
                <w:sz w:val="24"/>
                <w:szCs w:val="24"/>
              </w:rPr>
            </w:pPr>
            <w:r w:rsidRPr="00687377">
              <w:rPr>
                <w:rFonts w:ascii="Aptos Display" w:hAnsi="Aptos Display"/>
                <w:sz w:val="24"/>
                <w:szCs w:val="24"/>
              </w:rPr>
              <w:t>MD 2</w:t>
            </w:r>
          </w:p>
        </w:tc>
        <w:tc>
          <w:tcPr>
            <w:tcW w:w="2551" w:type="dxa"/>
          </w:tcPr>
          <w:p w14:paraId="530380C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NEC FC</w:t>
            </w:r>
          </w:p>
        </w:tc>
        <w:tc>
          <w:tcPr>
            <w:tcW w:w="1560" w:type="dxa"/>
          </w:tcPr>
          <w:p w14:paraId="4871014E"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c>
          <w:tcPr>
            <w:tcW w:w="1842" w:type="dxa"/>
          </w:tcPr>
          <w:p w14:paraId="324BD61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99.9</w:t>
            </w:r>
          </w:p>
        </w:tc>
        <w:tc>
          <w:tcPr>
            <w:tcW w:w="1276" w:type="dxa"/>
          </w:tcPr>
          <w:p w14:paraId="2261188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Loss</w:t>
            </w:r>
          </w:p>
        </w:tc>
        <w:tc>
          <w:tcPr>
            <w:tcW w:w="1134" w:type="dxa"/>
          </w:tcPr>
          <w:p w14:paraId="01F5F92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60D3CA2B" w14:textId="77777777" w:rsidTr="0060334D">
        <w:tc>
          <w:tcPr>
            <w:tcW w:w="959" w:type="dxa"/>
          </w:tcPr>
          <w:p w14:paraId="072F5550" w14:textId="54D2D7D1" w:rsidR="004B461C" w:rsidRPr="00687377" w:rsidRDefault="004B461C" w:rsidP="0060334D">
            <w:pPr>
              <w:rPr>
                <w:rFonts w:ascii="Aptos Display" w:hAnsi="Aptos Display"/>
                <w:sz w:val="24"/>
                <w:szCs w:val="24"/>
              </w:rPr>
            </w:pPr>
            <w:r w:rsidRPr="00687377">
              <w:rPr>
                <w:rFonts w:ascii="Aptos Display" w:hAnsi="Aptos Display"/>
                <w:sz w:val="24"/>
                <w:szCs w:val="24"/>
              </w:rPr>
              <w:t>MD 3</w:t>
            </w:r>
          </w:p>
        </w:tc>
        <w:tc>
          <w:tcPr>
            <w:tcW w:w="2551" w:type="dxa"/>
          </w:tcPr>
          <w:p w14:paraId="3DE8860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KCCA FC</w:t>
            </w:r>
          </w:p>
        </w:tc>
        <w:tc>
          <w:tcPr>
            <w:tcW w:w="1560" w:type="dxa"/>
          </w:tcPr>
          <w:p w14:paraId="1C6980B9"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8</w:t>
            </w:r>
          </w:p>
        </w:tc>
        <w:tc>
          <w:tcPr>
            <w:tcW w:w="1842" w:type="dxa"/>
          </w:tcPr>
          <w:p w14:paraId="167C011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97.6</w:t>
            </w:r>
          </w:p>
        </w:tc>
        <w:tc>
          <w:tcPr>
            <w:tcW w:w="1276" w:type="dxa"/>
          </w:tcPr>
          <w:p w14:paraId="2E41A41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Loss</w:t>
            </w:r>
          </w:p>
        </w:tc>
        <w:tc>
          <w:tcPr>
            <w:tcW w:w="1134" w:type="dxa"/>
          </w:tcPr>
          <w:p w14:paraId="2740178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7E980D6E" w14:textId="77777777" w:rsidTr="0060334D">
        <w:tc>
          <w:tcPr>
            <w:tcW w:w="959" w:type="dxa"/>
          </w:tcPr>
          <w:p w14:paraId="37FFC6F0" w14:textId="37A6534B" w:rsidR="004B461C" w:rsidRPr="00687377" w:rsidRDefault="004B461C" w:rsidP="0060334D">
            <w:pPr>
              <w:rPr>
                <w:rFonts w:ascii="Aptos Display" w:hAnsi="Aptos Display"/>
                <w:sz w:val="24"/>
                <w:szCs w:val="24"/>
              </w:rPr>
            </w:pPr>
            <w:r w:rsidRPr="00687377">
              <w:rPr>
                <w:rFonts w:ascii="Aptos Display" w:hAnsi="Aptos Display"/>
                <w:sz w:val="24"/>
                <w:szCs w:val="24"/>
              </w:rPr>
              <w:t>MD 4</w:t>
            </w:r>
          </w:p>
        </w:tc>
        <w:tc>
          <w:tcPr>
            <w:tcW w:w="2551" w:type="dxa"/>
          </w:tcPr>
          <w:p w14:paraId="6A7FAD9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Police FC</w:t>
            </w:r>
          </w:p>
        </w:tc>
        <w:tc>
          <w:tcPr>
            <w:tcW w:w="1560" w:type="dxa"/>
          </w:tcPr>
          <w:p w14:paraId="3F327F59"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c>
          <w:tcPr>
            <w:tcW w:w="1842" w:type="dxa"/>
          </w:tcPr>
          <w:p w14:paraId="0F4C53D9"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103.3</w:t>
            </w:r>
          </w:p>
        </w:tc>
        <w:tc>
          <w:tcPr>
            <w:tcW w:w="1276" w:type="dxa"/>
          </w:tcPr>
          <w:p w14:paraId="7E396F7D"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Loss</w:t>
            </w:r>
          </w:p>
        </w:tc>
        <w:tc>
          <w:tcPr>
            <w:tcW w:w="1134" w:type="dxa"/>
          </w:tcPr>
          <w:p w14:paraId="7C770F6F"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266CA9D9" w14:textId="77777777" w:rsidTr="0060334D">
        <w:tc>
          <w:tcPr>
            <w:tcW w:w="959" w:type="dxa"/>
          </w:tcPr>
          <w:p w14:paraId="2A483BC2" w14:textId="6EDF51C2" w:rsidR="004B461C" w:rsidRPr="00687377" w:rsidRDefault="004B461C" w:rsidP="0060334D">
            <w:pPr>
              <w:rPr>
                <w:rFonts w:ascii="Aptos Display" w:hAnsi="Aptos Display"/>
                <w:sz w:val="24"/>
                <w:szCs w:val="24"/>
              </w:rPr>
            </w:pPr>
            <w:r w:rsidRPr="00687377">
              <w:rPr>
                <w:rFonts w:ascii="Aptos Display" w:hAnsi="Aptos Display"/>
                <w:sz w:val="24"/>
                <w:szCs w:val="24"/>
              </w:rPr>
              <w:t>MD 5</w:t>
            </w:r>
          </w:p>
        </w:tc>
        <w:tc>
          <w:tcPr>
            <w:tcW w:w="2551" w:type="dxa"/>
          </w:tcPr>
          <w:p w14:paraId="302952A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Mbarara City FC</w:t>
            </w:r>
          </w:p>
        </w:tc>
        <w:tc>
          <w:tcPr>
            <w:tcW w:w="1560" w:type="dxa"/>
          </w:tcPr>
          <w:p w14:paraId="3C53931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8</w:t>
            </w:r>
          </w:p>
        </w:tc>
        <w:tc>
          <w:tcPr>
            <w:tcW w:w="1842" w:type="dxa"/>
          </w:tcPr>
          <w:p w14:paraId="6D3F112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97.2</w:t>
            </w:r>
          </w:p>
        </w:tc>
        <w:tc>
          <w:tcPr>
            <w:tcW w:w="1276" w:type="dxa"/>
          </w:tcPr>
          <w:p w14:paraId="2781F4A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Draw</w:t>
            </w:r>
          </w:p>
        </w:tc>
        <w:tc>
          <w:tcPr>
            <w:tcW w:w="1134" w:type="dxa"/>
          </w:tcPr>
          <w:p w14:paraId="3F93DC06"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58AC1DEA" w14:textId="77777777" w:rsidTr="0060334D">
        <w:tc>
          <w:tcPr>
            <w:tcW w:w="959" w:type="dxa"/>
          </w:tcPr>
          <w:p w14:paraId="31BCB13D" w14:textId="11819302" w:rsidR="004B461C" w:rsidRPr="00687377" w:rsidRDefault="004B461C" w:rsidP="0060334D">
            <w:pPr>
              <w:rPr>
                <w:rFonts w:ascii="Aptos Display" w:hAnsi="Aptos Display"/>
                <w:sz w:val="24"/>
                <w:szCs w:val="24"/>
              </w:rPr>
            </w:pPr>
            <w:r w:rsidRPr="00687377">
              <w:rPr>
                <w:rFonts w:ascii="Aptos Display" w:hAnsi="Aptos Display"/>
                <w:sz w:val="24"/>
                <w:szCs w:val="24"/>
              </w:rPr>
              <w:t>MD 6</w:t>
            </w:r>
          </w:p>
        </w:tc>
        <w:tc>
          <w:tcPr>
            <w:tcW w:w="2551" w:type="dxa"/>
          </w:tcPr>
          <w:p w14:paraId="2EE84EF9"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Bul FC</w:t>
            </w:r>
          </w:p>
        </w:tc>
        <w:tc>
          <w:tcPr>
            <w:tcW w:w="1560" w:type="dxa"/>
          </w:tcPr>
          <w:p w14:paraId="212A69D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8</w:t>
            </w:r>
          </w:p>
        </w:tc>
        <w:tc>
          <w:tcPr>
            <w:tcW w:w="1842" w:type="dxa"/>
          </w:tcPr>
          <w:p w14:paraId="732A5C1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97.6</w:t>
            </w:r>
          </w:p>
        </w:tc>
        <w:tc>
          <w:tcPr>
            <w:tcW w:w="1276" w:type="dxa"/>
          </w:tcPr>
          <w:p w14:paraId="3B1B4D59"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Loss</w:t>
            </w:r>
          </w:p>
        </w:tc>
        <w:tc>
          <w:tcPr>
            <w:tcW w:w="1134" w:type="dxa"/>
          </w:tcPr>
          <w:p w14:paraId="2173205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0EFB2D29" w14:textId="77777777" w:rsidTr="0060334D">
        <w:tc>
          <w:tcPr>
            <w:tcW w:w="959" w:type="dxa"/>
          </w:tcPr>
          <w:p w14:paraId="5E048D52" w14:textId="756C80E4" w:rsidR="004B461C" w:rsidRPr="00687377" w:rsidRDefault="004B461C" w:rsidP="0060334D">
            <w:pPr>
              <w:rPr>
                <w:rFonts w:ascii="Aptos Display" w:hAnsi="Aptos Display"/>
                <w:sz w:val="24"/>
                <w:szCs w:val="24"/>
              </w:rPr>
            </w:pPr>
            <w:r w:rsidRPr="00687377">
              <w:rPr>
                <w:rFonts w:ascii="Aptos Display" w:hAnsi="Aptos Display"/>
                <w:sz w:val="24"/>
                <w:szCs w:val="24"/>
              </w:rPr>
              <w:t>MD 7</w:t>
            </w:r>
          </w:p>
        </w:tc>
        <w:tc>
          <w:tcPr>
            <w:tcW w:w="2551" w:type="dxa"/>
          </w:tcPr>
          <w:p w14:paraId="6FAE718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URA FC</w:t>
            </w:r>
          </w:p>
        </w:tc>
        <w:tc>
          <w:tcPr>
            <w:tcW w:w="1560" w:type="dxa"/>
          </w:tcPr>
          <w:p w14:paraId="12465A1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11</w:t>
            </w:r>
          </w:p>
        </w:tc>
        <w:tc>
          <w:tcPr>
            <w:tcW w:w="1842" w:type="dxa"/>
          </w:tcPr>
          <w:p w14:paraId="2FFA8BDB"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103.1</w:t>
            </w:r>
          </w:p>
        </w:tc>
        <w:tc>
          <w:tcPr>
            <w:tcW w:w="1276" w:type="dxa"/>
          </w:tcPr>
          <w:p w14:paraId="39D41B3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Loss</w:t>
            </w:r>
          </w:p>
        </w:tc>
        <w:tc>
          <w:tcPr>
            <w:tcW w:w="1134" w:type="dxa"/>
          </w:tcPr>
          <w:p w14:paraId="1923D6FB"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7A218F37" w14:textId="77777777" w:rsidTr="0060334D">
        <w:tc>
          <w:tcPr>
            <w:tcW w:w="959" w:type="dxa"/>
          </w:tcPr>
          <w:p w14:paraId="5500266E" w14:textId="47828C3E" w:rsidR="004B461C" w:rsidRPr="00687377" w:rsidRDefault="004B461C" w:rsidP="0060334D">
            <w:pPr>
              <w:rPr>
                <w:rFonts w:ascii="Aptos Display" w:hAnsi="Aptos Display"/>
                <w:sz w:val="24"/>
                <w:szCs w:val="24"/>
              </w:rPr>
            </w:pPr>
            <w:r w:rsidRPr="00687377">
              <w:rPr>
                <w:rFonts w:ascii="Aptos Display" w:hAnsi="Aptos Display"/>
                <w:sz w:val="24"/>
                <w:szCs w:val="24"/>
              </w:rPr>
              <w:t>MD 8</w:t>
            </w:r>
          </w:p>
        </w:tc>
        <w:tc>
          <w:tcPr>
            <w:tcW w:w="2551" w:type="dxa"/>
          </w:tcPr>
          <w:p w14:paraId="01CF2E1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Soltilo Bright Stars FC</w:t>
            </w:r>
          </w:p>
        </w:tc>
        <w:tc>
          <w:tcPr>
            <w:tcW w:w="1560" w:type="dxa"/>
          </w:tcPr>
          <w:p w14:paraId="04270F6E"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c>
          <w:tcPr>
            <w:tcW w:w="1842" w:type="dxa"/>
          </w:tcPr>
          <w:p w14:paraId="6987ACD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101.2</w:t>
            </w:r>
          </w:p>
        </w:tc>
        <w:tc>
          <w:tcPr>
            <w:tcW w:w="1276" w:type="dxa"/>
          </w:tcPr>
          <w:p w14:paraId="14FF196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Draw</w:t>
            </w:r>
          </w:p>
        </w:tc>
        <w:tc>
          <w:tcPr>
            <w:tcW w:w="1134" w:type="dxa"/>
          </w:tcPr>
          <w:p w14:paraId="197D61E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2521DF53" w14:textId="77777777" w:rsidTr="0060334D">
        <w:tc>
          <w:tcPr>
            <w:tcW w:w="959" w:type="dxa"/>
          </w:tcPr>
          <w:p w14:paraId="748028F0" w14:textId="376AD52C" w:rsidR="004B461C" w:rsidRPr="00687377" w:rsidRDefault="004B461C" w:rsidP="0060334D">
            <w:pPr>
              <w:rPr>
                <w:rFonts w:ascii="Aptos Display" w:hAnsi="Aptos Display"/>
                <w:sz w:val="24"/>
                <w:szCs w:val="24"/>
              </w:rPr>
            </w:pPr>
            <w:r w:rsidRPr="00687377">
              <w:rPr>
                <w:rFonts w:ascii="Aptos Display" w:hAnsi="Aptos Display"/>
                <w:sz w:val="24"/>
                <w:szCs w:val="24"/>
              </w:rPr>
              <w:t>MD 9</w:t>
            </w:r>
          </w:p>
        </w:tc>
        <w:tc>
          <w:tcPr>
            <w:tcW w:w="2551" w:type="dxa"/>
          </w:tcPr>
          <w:p w14:paraId="73AF780B" w14:textId="77777777" w:rsidR="004B461C" w:rsidRPr="00687377" w:rsidRDefault="004B461C" w:rsidP="0060334D">
            <w:pPr>
              <w:rPr>
                <w:rFonts w:ascii="Aptos Display" w:hAnsi="Aptos Display"/>
                <w:sz w:val="24"/>
                <w:szCs w:val="24"/>
              </w:rPr>
            </w:pPr>
          </w:p>
        </w:tc>
        <w:tc>
          <w:tcPr>
            <w:tcW w:w="1560" w:type="dxa"/>
          </w:tcPr>
          <w:p w14:paraId="2D9D3DC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0</w:t>
            </w:r>
          </w:p>
        </w:tc>
        <w:tc>
          <w:tcPr>
            <w:tcW w:w="1842" w:type="dxa"/>
          </w:tcPr>
          <w:p w14:paraId="0456BD0E"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0</w:t>
            </w:r>
          </w:p>
        </w:tc>
        <w:tc>
          <w:tcPr>
            <w:tcW w:w="1276" w:type="dxa"/>
          </w:tcPr>
          <w:p w14:paraId="0E9F6E72" w14:textId="77777777" w:rsidR="004B461C" w:rsidRPr="00687377" w:rsidRDefault="004B461C" w:rsidP="0060334D">
            <w:pPr>
              <w:rPr>
                <w:rFonts w:ascii="Aptos Display" w:hAnsi="Aptos Display"/>
                <w:sz w:val="24"/>
                <w:szCs w:val="24"/>
              </w:rPr>
            </w:pPr>
          </w:p>
        </w:tc>
        <w:tc>
          <w:tcPr>
            <w:tcW w:w="1134" w:type="dxa"/>
          </w:tcPr>
          <w:p w14:paraId="155CD346" w14:textId="77777777" w:rsidR="004B461C" w:rsidRPr="00687377" w:rsidRDefault="004B461C" w:rsidP="0060334D">
            <w:pPr>
              <w:rPr>
                <w:rFonts w:ascii="Aptos Display" w:hAnsi="Aptos Display"/>
                <w:sz w:val="24"/>
                <w:szCs w:val="24"/>
              </w:rPr>
            </w:pPr>
          </w:p>
        </w:tc>
      </w:tr>
      <w:tr w:rsidR="004B461C" w:rsidRPr="00687377" w14:paraId="7A675AD2" w14:textId="77777777" w:rsidTr="0060334D">
        <w:tc>
          <w:tcPr>
            <w:tcW w:w="959" w:type="dxa"/>
          </w:tcPr>
          <w:p w14:paraId="1F814427" w14:textId="1FE8888D" w:rsidR="004B461C" w:rsidRPr="00687377" w:rsidRDefault="004B461C" w:rsidP="0060334D">
            <w:pPr>
              <w:rPr>
                <w:rFonts w:ascii="Aptos Display" w:hAnsi="Aptos Display"/>
                <w:sz w:val="24"/>
                <w:szCs w:val="24"/>
              </w:rPr>
            </w:pPr>
            <w:r w:rsidRPr="00687377">
              <w:rPr>
                <w:rFonts w:ascii="Aptos Display" w:hAnsi="Aptos Display"/>
                <w:sz w:val="24"/>
                <w:szCs w:val="24"/>
              </w:rPr>
              <w:t>MD 10</w:t>
            </w:r>
          </w:p>
        </w:tc>
        <w:tc>
          <w:tcPr>
            <w:tcW w:w="2551" w:type="dxa"/>
          </w:tcPr>
          <w:p w14:paraId="3D204D3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Vipers Sc</w:t>
            </w:r>
          </w:p>
        </w:tc>
        <w:tc>
          <w:tcPr>
            <w:tcW w:w="1560" w:type="dxa"/>
          </w:tcPr>
          <w:p w14:paraId="1B3EB73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11</w:t>
            </w:r>
          </w:p>
        </w:tc>
        <w:tc>
          <w:tcPr>
            <w:tcW w:w="1842" w:type="dxa"/>
          </w:tcPr>
          <w:p w14:paraId="500734A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99.2</w:t>
            </w:r>
          </w:p>
        </w:tc>
        <w:tc>
          <w:tcPr>
            <w:tcW w:w="1276" w:type="dxa"/>
          </w:tcPr>
          <w:p w14:paraId="3F7B1686"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Draw</w:t>
            </w:r>
          </w:p>
        </w:tc>
        <w:tc>
          <w:tcPr>
            <w:tcW w:w="1134" w:type="dxa"/>
          </w:tcPr>
          <w:p w14:paraId="701BED3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7326D34F" w14:textId="77777777" w:rsidTr="0060334D">
        <w:tc>
          <w:tcPr>
            <w:tcW w:w="959" w:type="dxa"/>
          </w:tcPr>
          <w:p w14:paraId="6A142B63" w14:textId="3284BB6B" w:rsidR="004B461C" w:rsidRPr="00687377" w:rsidRDefault="004B461C" w:rsidP="0060334D">
            <w:pPr>
              <w:rPr>
                <w:rFonts w:ascii="Aptos Display" w:hAnsi="Aptos Display"/>
                <w:sz w:val="24"/>
                <w:szCs w:val="24"/>
              </w:rPr>
            </w:pPr>
            <w:r w:rsidRPr="00687377">
              <w:rPr>
                <w:rFonts w:ascii="Aptos Display" w:hAnsi="Aptos Display"/>
                <w:sz w:val="24"/>
                <w:szCs w:val="24"/>
              </w:rPr>
              <w:t>MD 11</w:t>
            </w:r>
          </w:p>
        </w:tc>
        <w:tc>
          <w:tcPr>
            <w:tcW w:w="2551" w:type="dxa"/>
          </w:tcPr>
          <w:p w14:paraId="22D173F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Mbale Heroes FC</w:t>
            </w:r>
          </w:p>
        </w:tc>
        <w:tc>
          <w:tcPr>
            <w:tcW w:w="1560" w:type="dxa"/>
          </w:tcPr>
          <w:p w14:paraId="585AC65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11</w:t>
            </w:r>
          </w:p>
        </w:tc>
        <w:tc>
          <w:tcPr>
            <w:tcW w:w="1842" w:type="dxa"/>
          </w:tcPr>
          <w:p w14:paraId="2D78AC63"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102.9</w:t>
            </w:r>
          </w:p>
        </w:tc>
        <w:tc>
          <w:tcPr>
            <w:tcW w:w="1276" w:type="dxa"/>
          </w:tcPr>
          <w:p w14:paraId="097A1A33"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Win</w:t>
            </w:r>
          </w:p>
        </w:tc>
        <w:tc>
          <w:tcPr>
            <w:tcW w:w="1134" w:type="dxa"/>
          </w:tcPr>
          <w:p w14:paraId="2C4BCDE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3F0A0156" w14:textId="77777777" w:rsidTr="0060334D">
        <w:tc>
          <w:tcPr>
            <w:tcW w:w="959" w:type="dxa"/>
          </w:tcPr>
          <w:p w14:paraId="338566F9" w14:textId="69EB56A2" w:rsidR="004B461C" w:rsidRPr="00687377" w:rsidRDefault="004B461C" w:rsidP="0060334D">
            <w:pPr>
              <w:rPr>
                <w:rFonts w:ascii="Aptos Display" w:hAnsi="Aptos Display"/>
                <w:sz w:val="24"/>
                <w:szCs w:val="24"/>
              </w:rPr>
            </w:pPr>
            <w:r w:rsidRPr="00687377">
              <w:rPr>
                <w:rFonts w:ascii="Aptos Display" w:hAnsi="Aptos Display"/>
                <w:sz w:val="24"/>
                <w:szCs w:val="24"/>
              </w:rPr>
              <w:t>MD 12</w:t>
            </w:r>
          </w:p>
        </w:tc>
        <w:tc>
          <w:tcPr>
            <w:tcW w:w="2551" w:type="dxa"/>
          </w:tcPr>
          <w:p w14:paraId="1FCC403E" w14:textId="77777777" w:rsidR="004B461C" w:rsidRPr="00687377" w:rsidRDefault="004B461C" w:rsidP="0060334D">
            <w:pPr>
              <w:rPr>
                <w:rFonts w:ascii="Aptos Display" w:hAnsi="Aptos Display"/>
                <w:sz w:val="24"/>
                <w:szCs w:val="24"/>
              </w:rPr>
            </w:pPr>
          </w:p>
        </w:tc>
        <w:tc>
          <w:tcPr>
            <w:tcW w:w="1560" w:type="dxa"/>
          </w:tcPr>
          <w:p w14:paraId="79C93F9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0</w:t>
            </w:r>
          </w:p>
        </w:tc>
        <w:tc>
          <w:tcPr>
            <w:tcW w:w="1842" w:type="dxa"/>
          </w:tcPr>
          <w:p w14:paraId="3898B4F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0</w:t>
            </w:r>
          </w:p>
        </w:tc>
        <w:tc>
          <w:tcPr>
            <w:tcW w:w="1276" w:type="dxa"/>
          </w:tcPr>
          <w:p w14:paraId="5562EAA7" w14:textId="77777777" w:rsidR="004B461C" w:rsidRPr="00687377" w:rsidRDefault="004B461C" w:rsidP="0060334D">
            <w:pPr>
              <w:rPr>
                <w:rFonts w:ascii="Aptos Display" w:hAnsi="Aptos Display"/>
                <w:sz w:val="24"/>
                <w:szCs w:val="24"/>
              </w:rPr>
            </w:pPr>
          </w:p>
        </w:tc>
        <w:tc>
          <w:tcPr>
            <w:tcW w:w="1134" w:type="dxa"/>
          </w:tcPr>
          <w:p w14:paraId="4ED0E5BA" w14:textId="77777777" w:rsidR="004B461C" w:rsidRPr="00687377" w:rsidRDefault="004B461C" w:rsidP="0060334D">
            <w:pPr>
              <w:rPr>
                <w:rFonts w:ascii="Aptos Display" w:hAnsi="Aptos Display"/>
                <w:sz w:val="24"/>
                <w:szCs w:val="24"/>
              </w:rPr>
            </w:pPr>
          </w:p>
        </w:tc>
      </w:tr>
      <w:tr w:rsidR="004B461C" w:rsidRPr="00687377" w14:paraId="59F458DB" w14:textId="77777777" w:rsidTr="0060334D">
        <w:tc>
          <w:tcPr>
            <w:tcW w:w="959" w:type="dxa"/>
          </w:tcPr>
          <w:p w14:paraId="7DE2283D" w14:textId="1154482D" w:rsidR="004B461C" w:rsidRPr="00687377" w:rsidRDefault="004B461C" w:rsidP="0060334D">
            <w:pPr>
              <w:rPr>
                <w:rFonts w:ascii="Aptos Display" w:hAnsi="Aptos Display"/>
                <w:sz w:val="24"/>
                <w:szCs w:val="24"/>
              </w:rPr>
            </w:pPr>
            <w:r w:rsidRPr="00687377">
              <w:rPr>
                <w:rFonts w:ascii="Aptos Display" w:hAnsi="Aptos Display"/>
                <w:sz w:val="24"/>
                <w:szCs w:val="24"/>
              </w:rPr>
              <w:t>MD 13</w:t>
            </w:r>
          </w:p>
        </w:tc>
        <w:tc>
          <w:tcPr>
            <w:tcW w:w="2551" w:type="dxa"/>
          </w:tcPr>
          <w:p w14:paraId="682EB0DB"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Express FC</w:t>
            </w:r>
          </w:p>
        </w:tc>
        <w:tc>
          <w:tcPr>
            <w:tcW w:w="1560" w:type="dxa"/>
          </w:tcPr>
          <w:p w14:paraId="6243B5C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w:t>
            </w:r>
          </w:p>
        </w:tc>
        <w:tc>
          <w:tcPr>
            <w:tcW w:w="1842" w:type="dxa"/>
          </w:tcPr>
          <w:p w14:paraId="5AA13C3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86.3</w:t>
            </w:r>
          </w:p>
        </w:tc>
        <w:tc>
          <w:tcPr>
            <w:tcW w:w="1276" w:type="dxa"/>
          </w:tcPr>
          <w:p w14:paraId="768F777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Win</w:t>
            </w:r>
          </w:p>
        </w:tc>
        <w:tc>
          <w:tcPr>
            <w:tcW w:w="1134" w:type="dxa"/>
          </w:tcPr>
          <w:p w14:paraId="78E73BF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4C4DC505" w14:textId="77777777" w:rsidTr="0060334D">
        <w:tc>
          <w:tcPr>
            <w:tcW w:w="959" w:type="dxa"/>
          </w:tcPr>
          <w:p w14:paraId="0E01B994" w14:textId="6211B168" w:rsidR="004B461C" w:rsidRPr="00687377" w:rsidRDefault="004B461C" w:rsidP="0060334D">
            <w:pPr>
              <w:rPr>
                <w:rFonts w:ascii="Aptos Display" w:hAnsi="Aptos Display"/>
                <w:sz w:val="24"/>
                <w:szCs w:val="24"/>
              </w:rPr>
            </w:pPr>
            <w:r w:rsidRPr="00687377">
              <w:rPr>
                <w:rFonts w:ascii="Aptos Display" w:hAnsi="Aptos Display"/>
                <w:sz w:val="24"/>
                <w:szCs w:val="24"/>
              </w:rPr>
              <w:t>MD 14</w:t>
            </w:r>
          </w:p>
        </w:tc>
        <w:tc>
          <w:tcPr>
            <w:tcW w:w="2551" w:type="dxa"/>
          </w:tcPr>
          <w:p w14:paraId="73392B7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Wakiso Giants FC</w:t>
            </w:r>
          </w:p>
        </w:tc>
        <w:tc>
          <w:tcPr>
            <w:tcW w:w="1560" w:type="dxa"/>
          </w:tcPr>
          <w:p w14:paraId="7344959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c>
          <w:tcPr>
            <w:tcW w:w="1842" w:type="dxa"/>
          </w:tcPr>
          <w:p w14:paraId="292BD8B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107.3</w:t>
            </w:r>
          </w:p>
        </w:tc>
        <w:tc>
          <w:tcPr>
            <w:tcW w:w="1276" w:type="dxa"/>
          </w:tcPr>
          <w:p w14:paraId="1224A42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Draw</w:t>
            </w:r>
          </w:p>
        </w:tc>
        <w:tc>
          <w:tcPr>
            <w:tcW w:w="1134" w:type="dxa"/>
          </w:tcPr>
          <w:p w14:paraId="22B9C88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0B675637" w14:textId="77777777" w:rsidTr="0060334D">
        <w:tc>
          <w:tcPr>
            <w:tcW w:w="959" w:type="dxa"/>
          </w:tcPr>
          <w:p w14:paraId="5E8C2795" w14:textId="4E1353F2" w:rsidR="004B461C" w:rsidRPr="00687377" w:rsidRDefault="004B461C" w:rsidP="0060334D">
            <w:pPr>
              <w:rPr>
                <w:rFonts w:ascii="Aptos Display" w:hAnsi="Aptos Display"/>
                <w:sz w:val="24"/>
                <w:szCs w:val="24"/>
              </w:rPr>
            </w:pPr>
            <w:r w:rsidRPr="00687377">
              <w:rPr>
                <w:rFonts w:ascii="Aptos Display" w:hAnsi="Aptos Display"/>
                <w:sz w:val="24"/>
                <w:szCs w:val="24"/>
              </w:rPr>
              <w:t>MD 15</w:t>
            </w:r>
          </w:p>
        </w:tc>
        <w:tc>
          <w:tcPr>
            <w:tcW w:w="2551" w:type="dxa"/>
          </w:tcPr>
          <w:p w14:paraId="41D7660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Sc Villa</w:t>
            </w:r>
          </w:p>
        </w:tc>
        <w:tc>
          <w:tcPr>
            <w:tcW w:w="1560" w:type="dxa"/>
          </w:tcPr>
          <w:p w14:paraId="7F711D4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c>
          <w:tcPr>
            <w:tcW w:w="1842" w:type="dxa"/>
          </w:tcPr>
          <w:p w14:paraId="317C789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99.3</w:t>
            </w:r>
          </w:p>
        </w:tc>
        <w:tc>
          <w:tcPr>
            <w:tcW w:w="1276" w:type="dxa"/>
          </w:tcPr>
          <w:p w14:paraId="0F2A3BCE"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Win</w:t>
            </w:r>
          </w:p>
        </w:tc>
        <w:tc>
          <w:tcPr>
            <w:tcW w:w="1134" w:type="dxa"/>
          </w:tcPr>
          <w:p w14:paraId="6244FB3E"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6A900284" w14:textId="77777777" w:rsidTr="0060334D">
        <w:tc>
          <w:tcPr>
            <w:tcW w:w="959" w:type="dxa"/>
          </w:tcPr>
          <w:p w14:paraId="1663238C" w14:textId="479C90F0" w:rsidR="004B461C" w:rsidRPr="00687377" w:rsidRDefault="004B461C" w:rsidP="0060334D">
            <w:pPr>
              <w:rPr>
                <w:rFonts w:ascii="Aptos Display" w:hAnsi="Aptos Display"/>
                <w:sz w:val="24"/>
                <w:szCs w:val="24"/>
              </w:rPr>
            </w:pPr>
            <w:r w:rsidRPr="00687377">
              <w:rPr>
                <w:rFonts w:ascii="Aptos Display" w:hAnsi="Aptos Display"/>
                <w:sz w:val="24"/>
                <w:szCs w:val="24"/>
              </w:rPr>
              <w:t>MD 16</w:t>
            </w:r>
          </w:p>
        </w:tc>
        <w:tc>
          <w:tcPr>
            <w:tcW w:w="2551" w:type="dxa"/>
          </w:tcPr>
          <w:p w14:paraId="745761B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UPDF FC</w:t>
            </w:r>
          </w:p>
        </w:tc>
        <w:tc>
          <w:tcPr>
            <w:tcW w:w="1560" w:type="dxa"/>
          </w:tcPr>
          <w:p w14:paraId="574D6C1F"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12</w:t>
            </w:r>
          </w:p>
        </w:tc>
        <w:tc>
          <w:tcPr>
            <w:tcW w:w="1842" w:type="dxa"/>
          </w:tcPr>
          <w:p w14:paraId="5039C0CB"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90.9</w:t>
            </w:r>
          </w:p>
        </w:tc>
        <w:tc>
          <w:tcPr>
            <w:tcW w:w="1276" w:type="dxa"/>
          </w:tcPr>
          <w:p w14:paraId="52A61C4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Draw</w:t>
            </w:r>
          </w:p>
        </w:tc>
        <w:tc>
          <w:tcPr>
            <w:tcW w:w="1134" w:type="dxa"/>
          </w:tcPr>
          <w:p w14:paraId="499815F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619922F7" w14:textId="77777777" w:rsidTr="0060334D">
        <w:tc>
          <w:tcPr>
            <w:tcW w:w="959" w:type="dxa"/>
          </w:tcPr>
          <w:p w14:paraId="31BD74F8" w14:textId="7957EEDF" w:rsidR="004B461C" w:rsidRPr="00687377" w:rsidRDefault="004B461C" w:rsidP="0060334D">
            <w:pPr>
              <w:rPr>
                <w:rFonts w:ascii="Aptos Display" w:hAnsi="Aptos Display"/>
                <w:sz w:val="24"/>
                <w:szCs w:val="24"/>
              </w:rPr>
            </w:pPr>
            <w:r w:rsidRPr="00687377">
              <w:rPr>
                <w:rFonts w:ascii="Aptos Display" w:hAnsi="Aptos Display"/>
                <w:sz w:val="24"/>
                <w:szCs w:val="24"/>
              </w:rPr>
              <w:t>MD 17</w:t>
            </w:r>
          </w:p>
        </w:tc>
        <w:tc>
          <w:tcPr>
            <w:tcW w:w="2551" w:type="dxa"/>
          </w:tcPr>
          <w:p w14:paraId="4C3D20F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Soltilo Bright Stars FC</w:t>
            </w:r>
          </w:p>
        </w:tc>
        <w:tc>
          <w:tcPr>
            <w:tcW w:w="1560" w:type="dxa"/>
          </w:tcPr>
          <w:p w14:paraId="60267986"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12</w:t>
            </w:r>
          </w:p>
        </w:tc>
        <w:tc>
          <w:tcPr>
            <w:tcW w:w="1842" w:type="dxa"/>
          </w:tcPr>
          <w:p w14:paraId="3F10E2B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90.2</w:t>
            </w:r>
          </w:p>
        </w:tc>
        <w:tc>
          <w:tcPr>
            <w:tcW w:w="1276" w:type="dxa"/>
          </w:tcPr>
          <w:p w14:paraId="05D5986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Win</w:t>
            </w:r>
          </w:p>
        </w:tc>
        <w:tc>
          <w:tcPr>
            <w:tcW w:w="1134" w:type="dxa"/>
          </w:tcPr>
          <w:p w14:paraId="6E44D48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3BAC18AD" w14:textId="77777777" w:rsidTr="0060334D">
        <w:tc>
          <w:tcPr>
            <w:tcW w:w="959" w:type="dxa"/>
          </w:tcPr>
          <w:p w14:paraId="4ADF504C" w14:textId="1DA5B9FE" w:rsidR="004B461C" w:rsidRPr="00687377" w:rsidRDefault="004B461C" w:rsidP="0060334D">
            <w:pPr>
              <w:rPr>
                <w:rFonts w:ascii="Aptos Display" w:hAnsi="Aptos Display"/>
                <w:sz w:val="24"/>
                <w:szCs w:val="24"/>
              </w:rPr>
            </w:pPr>
            <w:r w:rsidRPr="00687377">
              <w:rPr>
                <w:rFonts w:ascii="Aptos Display" w:hAnsi="Aptos Display"/>
                <w:sz w:val="24"/>
                <w:szCs w:val="24"/>
              </w:rPr>
              <w:t>MD 18</w:t>
            </w:r>
          </w:p>
        </w:tc>
        <w:tc>
          <w:tcPr>
            <w:tcW w:w="2551" w:type="dxa"/>
          </w:tcPr>
          <w:p w14:paraId="7418430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URA FC</w:t>
            </w:r>
          </w:p>
        </w:tc>
        <w:tc>
          <w:tcPr>
            <w:tcW w:w="1560" w:type="dxa"/>
          </w:tcPr>
          <w:p w14:paraId="61D0786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12</w:t>
            </w:r>
          </w:p>
        </w:tc>
        <w:tc>
          <w:tcPr>
            <w:tcW w:w="1842" w:type="dxa"/>
          </w:tcPr>
          <w:p w14:paraId="15A8C47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96</w:t>
            </w:r>
          </w:p>
        </w:tc>
        <w:tc>
          <w:tcPr>
            <w:tcW w:w="1276" w:type="dxa"/>
          </w:tcPr>
          <w:p w14:paraId="0684EA89"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Win</w:t>
            </w:r>
          </w:p>
        </w:tc>
        <w:tc>
          <w:tcPr>
            <w:tcW w:w="1134" w:type="dxa"/>
          </w:tcPr>
          <w:p w14:paraId="3426483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4EA67F87" w14:textId="77777777" w:rsidTr="0060334D">
        <w:tc>
          <w:tcPr>
            <w:tcW w:w="959" w:type="dxa"/>
          </w:tcPr>
          <w:p w14:paraId="543B8A60" w14:textId="31A95C99" w:rsidR="004B461C" w:rsidRPr="00687377" w:rsidRDefault="004B461C" w:rsidP="0060334D">
            <w:pPr>
              <w:rPr>
                <w:rFonts w:ascii="Aptos Display" w:hAnsi="Aptos Display"/>
                <w:sz w:val="24"/>
                <w:szCs w:val="24"/>
              </w:rPr>
            </w:pPr>
            <w:r w:rsidRPr="00687377">
              <w:rPr>
                <w:rFonts w:ascii="Aptos Display" w:hAnsi="Aptos Display"/>
                <w:sz w:val="24"/>
                <w:szCs w:val="24"/>
              </w:rPr>
              <w:t>MD 19</w:t>
            </w:r>
          </w:p>
        </w:tc>
        <w:tc>
          <w:tcPr>
            <w:tcW w:w="2551" w:type="dxa"/>
          </w:tcPr>
          <w:p w14:paraId="0B38637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Bul FC</w:t>
            </w:r>
          </w:p>
        </w:tc>
        <w:tc>
          <w:tcPr>
            <w:tcW w:w="1560" w:type="dxa"/>
          </w:tcPr>
          <w:p w14:paraId="0D4B7C0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11</w:t>
            </w:r>
          </w:p>
        </w:tc>
        <w:tc>
          <w:tcPr>
            <w:tcW w:w="1842" w:type="dxa"/>
          </w:tcPr>
          <w:p w14:paraId="23E114A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100.8</w:t>
            </w:r>
          </w:p>
        </w:tc>
        <w:tc>
          <w:tcPr>
            <w:tcW w:w="1276" w:type="dxa"/>
          </w:tcPr>
          <w:p w14:paraId="0CE2C9F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Loss</w:t>
            </w:r>
          </w:p>
        </w:tc>
        <w:tc>
          <w:tcPr>
            <w:tcW w:w="1134" w:type="dxa"/>
          </w:tcPr>
          <w:p w14:paraId="736A435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6625B203" w14:textId="77777777" w:rsidTr="0060334D">
        <w:tc>
          <w:tcPr>
            <w:tcW w:w="959" w:type="dxa"/>
          </w:tcPr>
          <w:p w14:paraId="647741EC" w14:textId="703E16E8" w:rsidR="004B461C" w:rsidRPr="00687377" w:rsidRDefault="004B461C" w:rsidP="0060334D">
            <w:pPr>
              <w:rPr>
                <w:rFonts w:ascii="Aptos Display" w:hAnsi="Aptos Display"/>
                <w:sz w:val="24"/>
                <w:szCs w:val="24"/>
              </w:rPr>
            </w:pPr>
            <w:r w:rsidRPr="00687377">
              <w:rPr>
                <w:rFonts w:ascii="Aptos Display" w:hAnsi="Aptos Display"/>
                <w:sz w:val="24"/>
                <w:szCs w:val="24"/>
              </w:rPr>
              <w:t>MD 20</w:t>
            </w:r>
          </w:p>
        </w:tc>
        <w:tc>
          <w:tcPr>
            <w:tcW w:w="2551" w:type="dxa"/>
          </w:tcPr>
          <w:p w14:paraId="4E28D97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Mbarara City FC</w:t>
            </w:r>
          </w:p>
        </w:tc>
        <w:tc>
          <w:tcPr>
            <w:tcW w:w="1560" w:type="dxa"/>
          </w:tcPr>
          <w:p w14:paraId="102AB4A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13</w:t>
            </w:r>
          </w:p>
        </w:tc>
        <w:tc>
          <w:tcPr>
            <w:tcW w:w="1842" w:type="dxa"/>
          </w:tcPr>
          <w:p w14:paraId="5161DE2F"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108.4</w:t>
            </w:r>
          </w:p>
        </w:tc>
        <w:tc>
          <w:tcPr>
            <w:tcW w:w="1276" w:type="dxa"/>
          </w:tcPr>
          <w:p w14:paraId="329597A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Draw</w:t>
            </w:r>
          </w:p>
        </w:tc>
        <w:tc>
          <w:tcPr>
            <w:tcW w:w="1134" w:type="dxa"/>
          </w:tcPr>
          <w:p w14:paraId="2FE7AEB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2B6B2B97" w14:textId="77777777" w:rsidTr="0060334D">
        <w:tc>
          <w:tcPr>
            <w:tcW w:w="959" w:type="dxa"/>
          </w:tcPr>
          <w:p w14:paraId="4F2B04A4" w14:textId="70644543" w:rsidR="004B461C" w:rsidRPr="00687377" w:rsidRDefault="004B461C" w:rsidP="0060334D">
            <w:pPr>
              <w:rPr>
                <w:rFonts w:ascii="Aptos Display" w:hAnsi="Aptos Display"/>
                <w:sz w:val="24"/>
                <w:szCs w:val="24"/>
              </w:rPr>
            </w:pPr>
            <w:r w:rsidRPr="00687377">
              <w:rPr>
                <w:rFonts w:ascii="Aptos Display" w:hAnsi="Aptos Display"/>
                <w:sz w:val="24"/>
                <w:szCs w:val="24"/>
              </w:rPr>
              <w:t>MD 21</w:t>
            </w:r>
          </w:p>
        </w:tc>
        <w:tc>
          <w:tcPr>
            <w:tcW w:w="2551" w:type="dxa"/>
          </w:tcPr>
          <w:p w14:paraId="405DE27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Police FC</w:t>
            </w:r>
          </w:p>
        </w:tc>
        <w:tc>
          <w:tcPr>
            <w:tcW w:w="1560" w:type="dxa"/>
          </w:tcPr>
          <w:p w14:paraId="6CC5D5BB"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c>
          <w:tcPr>
            <w:tcW w:w="1842" w:type="dxa"/>
          </w:tcPr>
          <w:p w14:paraId="7CA5535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99.8</w:t>
            </w:r>
          </w:p>
        </w:tc>
        <w:tc>
          <w:tcPr>
            <w:tcW w:w="1276" w:type="dxa"/>
          </w:tcPr>
          <w:p w14:paraId="6D7B9D9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Win</w:t>
            </w:r>
          </w:p>
        </w:tc>
        <w:tc>
          <w:tcPr>
            <w:tcW w:w="1134" w:type="dxa"/>
          </w:tcPr>
          <w:p w14:paraId="3A5A0B2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597D66C4" w14:textId="77777777" w:rsidTr="0060334D">
        <w:tc>
          <w:tcPr>
            <w:tcW w:w="959" w:type="dxa"/>
          </w:tcPr>
          <w:p w14:paraId="497417D2" w14:textId="1B90F8BC" w:rsidR="004B461C" w:rsidRPr="00687377" w:rsidRDefault="004B461C" w:rsidP="0060334D">
            <w:pPr>
              <w:rPr>
                <w:rFonts w:ascii="Aptos Display" w:hAnsi="Aptos Display"/>
                <w:sz w:val="24"/>
                <w:szCs w:val="24"/>
              </w:rPr>
            </w:pPr>
            <w:r w:rsidRPr="00687377">
              <w:rPr>
                <w:rFonts w:ascii="Aptos Display" w:hAnsi="Aptos Display"/>
                <w:sz w:val="24"/>
                <w:szCs w:val="24"/>
              </w:rPr>
              <w:t>MD 22</w:t>
            </w:r>
          </w:p>
        </w:tc>
        <w:tc>
          <w:tcPr>
            <w:tcW w:w="2551" w:type="dxa"/>
          </w:tcPr>
          <w:p w14:paraId="05C2B693"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KCCA FC</w:t>
            </w:r>
          </w:p>
        </w:tc>
        <w:tc>
          <w:tcPr>
            <w:tcW w:w="1560" w:type="dxa"/>
          </w:tcPr>
          <w:p w14:paraId="19E2CC5E"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c>
          <w:tcPr>
            <w:tcW w:w="1842" w:type="dxa"/>
          </w:tcPr>
          <w:p w14:paraId="2CC6F70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100.2</w:t>
            </w:r>
          </w:p>
        </w:tc>
        <w:tc>
          <w:tcPr>
            <w:tcW w:w="1276" w:type="dxa"/>
          </w:tcPr>
          <w:p w14:paraId="67FEDECB"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Win</w:t>
            </w:r>
          </w:p>
        </w:tc>
        <w:tc>
          <w:tcPr>
            <w:tcW w:w="1134" w:type="dxa"/>
          </w:tcPr>
          <w:p w14:paraId="37B5EE2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43B702E3" w14:textId="77777777" w:rsidTr="0060334D">
        <w:tc>
          <w:tcPr>
            <w:tcW w:w="959" w:type="dxa"/>
          </w:tcPr>
          <w:p w14:paraId="3ADC53EE" w14:textId="4113358E" w:rsidR="004B461C" w:rsidRPr="00687377" w:rsidRDefault="004B461C" w:rsidP="0060334D">
            <w:pPr>
              <w:rPr>
                <w:rFonts w:ascii="Aptos Display" w:hAnsi="Aptos Display"/>
                <w:sz w:val="24"/>
                <w:szCs w:val="24"/>
              </w:rPr>
            </w:pPr>
            <w:r w:rsidRPr="00687377">
              <w:rPr>
                <w:rFonts w:ascii="Aptos Display" w:hAnsi="Aptos Display"/>
                <w:sz w:val="24"/>
                <w:szCs w:val="24"/>
              </w:rPr>
              <w:t>MD 23</w:t>
            </w:r>
          </w:p>
        </w:tc>
        <w:tc>
          <w:tcPr>
            <w:tcW w:w="2551" w:type="dxa"/>
          </w:tcPr>
          <w:p w14:paraId="318CAC6D"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NEC FC</w:t>
            </w:r>
          </w:p>
        </w:tc>
        <w:tc>
          <w:tcPr>
            <w:tcW w:w="1560" w:type="dxa"/>
          </w:tcPr>
          <w:p w14:paraId="7CBF98B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11</w:t>
            </w:r>
          </w:p>
        </w:tc>
        <w:tc>
          <w:tcPr>
            <w:tcW w:w="1842" w:type="dxa"/>
          </w:tcPr>
          <w:p w14:paraId="5D5219B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104.6</w:t>
            </w:r>
          </w:p>
        </w:tc>
        <w:tc>
          <w:tcPr>
            <w:tcW w:w="1276" w:type="dxa"/>
          </w:tcPr>
          <w:p w14:paraId="31B06F26"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Loss</w:t>
            </w:r>
          </w:p>
        </w:tc>
        <w:tc>
          <w:tcPr>
            <w:tcW w:w="1134" w:type="dxa"/>
          </w:tcPr>
          <w:p w14:paraId="58A4C21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69B10138" w14:textId="77777777" w:rsidTr="0060334D">
        <w:tc>
          <w:tcPr>
            <w:tcW w:w="959" w:type="dxa"/>
          </w:tcPr>
          <w:p w14:paraId="5EF69515" w14:textId="57E9A96A" w:rsidR="004B461C" w:rsidRPr="00687377" w:rsidRDefault="004B461C" w:rsidP="0060334D">
            <w:pPr>
              <w:rPr>
                <w:rFonts w:ascii="Aptos Display" w:hAnsi="Aptos Display"/>
                <w:sz w:val="24"/>
                <w:szCs w:val="24"/>
              </w:rPr>
            </w:pPr>
            <w:r w:rsidRPr="00687377">
              <w:rPr>
                <w:rFonts w:ascii="Aptos Display" w:hAnsi="Aptos Display"/>
                <w:sz w:val="24"/>
                <w:szCs w:val="24"/>
              </w:rPr>
              <w:t>MD 24</w:t>
            </w:r>
          </w:p>
        </w:tc>
        <w:tc>
          <w:tcPr>
            <w:tcW w:w="2551" w:type="dxa"/>
          </w:tcPr>
          <w:p w14:paraId="34C21F9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Lugazi FC</w:t>
            </w:r>
          </w:p>
        </w:tc>
        <w:tc>
          <w:tcPr>
            <w:tcW w:w="1560" w:type="dxa"/>
          </w:tcPr>
          <w:p w14:paraId="1641EED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12</w:t>
            </w:r>
          </w:p>
        </w:tc>
        <w:tc>
          <w:tcPr>
            <w:tcW w:w="1842" w:type="dxa"/>
          </w:tcPr>
          <w:p w14:paraId="7A73AC6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101.8</w:t>
            </w:r>
          </w:p>
        </w:tc>
        <w:tc>
          <w:tcPr>
            <w:tcW w:w="1276" w:type="dxa"/>
          </w:tcPr>
          <w:p w14:paraId="42A9DB83"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Draw</w:t>
            </w:r>
          </w:p>
        </w:tc>
        <w:tc>
          <w:tcPr>
            <w:tcW w:w="1134" w:type="dxa"/>
          </w:tcPr>
          <w:p w14:paraId="0957003E"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3F7BEF0C" w14:textId="77777777" w:rsidTr="0060334D">
        <w:tc>
          <w:tcPr>
            <w:tcW w:w="959" w:type="dxa"/>
          </w:tcPr>
          <w:p w14:paraId="4688B21C" w14:textId="5C0592F4" w:rsidR="004B461C" w:rsidRPr="00687377" w:rsidRDefault="004B461C" w:rsidP="0060334D">
            <w:pPr>
              <w:rPr>
                <w:rFonts w:ascii="Aptos Display" w:hAnsi="Aptos Display"/>
                <w:sz w:val="24"/>
                <w:szCs w:val="24"/>
              </w:rPr>
            </w:pPr>
            <w:r w:rsidRPr="00687377">
              <w:rPr>
                <w:rFonts w:ascii="Aptos Display" w:hAnsi="Aptos Display"/>
                <w:sz w:val="24"/>
                <w:szCs w:val="24"/>
              </w:rPr>
              <w:t>MD 25</w:t>
            </w:r>
          </w:p>
        </w:tc>
        <w:tc>
          <w:tcPr>
            <w:tcW w:w="2551" w:type="dxa"/>
          </w:tcPr>
          <w:p w14:paraId="0525C42D"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Sc Villa</w:t>
            </w:r>
          </w:p>
        </w:tc>
        <w:tc>
          <w:tcPr>
            <w:tcW w:w="1560" w:type="dxa"/>
          </w:tcPr>
          <w:p w14:paraId="14E3AA5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c>
          <w:tcPr>
            <w:tcW w:w="1842" w:type="dxa"/>
          </w:tcPr>
          <w:p w14:paraId="7D09D99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97.5</w:t>
            </w:r>
          </w:p>
        </w:tc>
        <w:tc>
          <w:tcPr>
            <w:tcW w:w="1276" w:type="dxa"/>
          </w:tcPr>
          <w:p w14:paraId="7DEC57F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Draw</w:t>
            </w:r>
          </w:p>
        </w:tc>
        <w:tc>
          <w:tcPr>
            <w:tcW w:w="1134" w:type="dxa"/>
          </w:tcPr>
          <w:p w14:paraId="6EF81CF6"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3078A5C2" w14:textId="77777777" w:rsidTr="0060334D">
        <w:tc>
          <w:tcPr>
            <w:tcW w:w="959" w:type="dxa"/>
          </w:tcPr>
          <w:p w14:paraId="108E6592" w14:textId="1F5CA8D0" w:rsidR="004B461C" w:rsidRPr="00687377" w:rsidRDefault="004B461C" w:rsidP="0060334D">
            <w:pPr>
              <w:rPr>
                <w:rFonts w:ascii="Aptos Display" w:hAnsi="Aptos Display"/>
                <w:sz w:val="24"/>
                <w:szCs w:val="24"/>
              </w:rPr>
            </w:pPr>
            <w:r w:rsidRPr="00687377">
              <w:rPr>
                <w:rFonts w:ascii="Aptos Display" w:hAnsi="Aptos Display"/>
                <w:sz w:val="24"/>
                <w:szCs w:val="24"/>
              </w:rPr>
              <w:t>MD 26</w:t>
            </w:r>
          </w:p>
        </w:tc>
        <w:tc>
          <w:tcPr>
            <w:tcW w:w="2551" w:type="dxa"/>
          </w:tcPr>
          <w:p w14:paraId="41DB4D1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Wakiso Giants FC</w:t>
            </w:r>
          </w:p>
        </w:tc>
        <w:tc>
          <w:tcPr>
            <w:tcW w:w="1560" w:type="dxa"/>
          </w:tcPr>
          <w:p w14:paraId="1528FD9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11</w:t>
            </w:r>
          </w:p>
        </w:tc>
        <w:tc>
          <w:tcPr>
            <w:tcW w:w="1842" w:type="dxa"/>
          </w:tcPr>
          <w:p w14:paraId="60945C7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96.5</w:t>
            </w:r>
          </w:p>
        </w:tc>
        <w:tc>
          <w:tcPr>
            <w:tcW w:w="1276" w:type="dxa"/>
          </w:tcPr>
          <w:p w14:paraId="36AC5BA9"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Draw</w:t>
            </w:r>
          </w:p>
        </w:tc>
        <w:tc>
          <w:tcPr>
            <w:tcW w:w="1134" w:type="dxa"/>
          </w:tcPr>
          <w:p w14:paraId="0D4523B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479ABE45" w14:textId="77777777" w:rsidTr="0060334D">
        <w:tc>
          <w:tcPr>
            <w:tcW w:w="959" w:type="dxa"/>
          </w:tcPr>
          <w:p w14:paraId="1F7BE1BD" w14:textId="5D7E5531" w:rsidR="004B461C" w:rsidRPr="00687377" w:rsidRDefault="004B461C" w:rsidP="0060334D">
            <w:pPr>
              <w:rPr>
                <w:rFonts w:ascii="Aptos Display" w:hAnsi="Aptos Display"/>
                <w:sz w:val="24"/>
                <w:szCs w:val="24"/>
              </w:rPr>
            </w:pPr>
            <w:r w:rsidRPr="00687377">
              <w:rPr>
                <w:rFonts w:ascii="Aptos Display" w:hAnsi="Aptos Display"/>
                <w:sz w:val="24"/>
                <w:szCs w:val="24"/>
              </w:rPr>
              <w:t>MD 27</w:t>
            </w:r>
          </w:p>
        </w:tc>
        <w:tc>
          <w:tcPr>
            <w:tcW w:w="2551" w:type="dxa"/>
          </w:tcPr>
          <w:p w14:paraId="6E8FD67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Express FC</w:t>
            </w:r>
          </w:p>
        </w:tc>
        <w:tc>
          <w:tcPr>
            <w:tcW w:w="1560" w:type="dxa"/>
          </w:tcPr>
          <w:p w14:paraId="1F238606"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13</w:t>
            </w:r>
          </w:p>
        </w:tc>
        <w:tc>
          <w:tcPr>
            <w:tcW w:w="1842" w:type="dxa"/>
          </w:tcPr>
          <w:p w14:paraId="30D95226"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97.6</w:t>
            </w:r>
          </w:p>
        </w:tc>
        <w:tc>
          <w:tcPr>
            <w:tcW w:w="1276" w:type="dxa"/>
          </w:tcPr>
          <w:p w14:paraId="1C31379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Loss</w:t>
            </w:r>
          </w:p>
        </w:tc>
        <w:tc>
          <w:tcPr>
            <w:tcW w:w="1134" w:type="dxa"/>
          </w:tcPr>
          <w:p w14:paraId="272EC07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r w:rsidR="004B461C" w:rsidRPr="00687377" w14:paraId="389AD39A" w14:textId="77777777" w:rsidTr="0060334D">
        <w:tc>
          <w:tcPr>
            <w:tcW w:w="959" w:type="dxa"/>
          </w:tcPr>
          <w:p w14:paraId="16822E84" w14:textId="0928C9F4" w:rsidR="004B461C" w:rsidRPr="00687377" w:rsidRDefault="004B461C" w:rsidP="0060334D">
            <w:pPr>
              <w:rPr>
                <w:rFonts w:ascii="Aptos Display" w:hAnsi="Aptos Display"/>
                <w:sz w:val="24"/>
                <w:szCs w:val="24"/>
              </w:rPr>
            </w:pPr>
            <w:r w:rsidRPr="00687377">
              <w:rPr>
                <w:rFonts w:ascii="Aptos Display" w:hAnsi="Aptos Display"/>
                <w:sz w:val="24"/>
                <w:szCs w:val="24"/>
              </w:rPr>
              <w:t>MD 28</w:t>
            </w:r>
          </w:p>
        </w:tc>
        <w:tc>
          <w:tcPr>
            <w:tcW w:w="2551" w:type="dxa"/>
          </w:tcPr>
          <w:p w14:paraId="1B3F427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Maroons FC</w:t>
            </w:r>
          </w:p>
        </w:tc>
        <w:tc>
          <w:tcPr>
            <w:tcW w:w="1560" w:type="dxa"/>
          </w:tcPr>
          <w:p w14:paraId="64E49D46"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12</w:t>
            </w:r>
          </w:p>
        </w:tc>
        <w:tc>
          <w:tcPr>
            <w:tcW w:w="1842" w:type="dxa"/>
          </w:tcPr>
          <w:p w14:paraId="3172776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97</w:t>
            </w:r>
          </w:p>
        </w:tc>
        <w:tc>
          <w:tcPr>
            <w:tcW w:w="1276" w:type="dxa"/>
          </w:tcPr>
          <w:p w14:paraId="0F5C40C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Win</w:t>
            </w:r>
          </w:p>
        </w:tc>
        <w:tc>
          <w:tcPr>
            <w:tcW w:w="1134" w:type="dxa"/>
          </w:tcPr>
          <w:p w14:paraId="612DE443"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77C29F33" w14:textId="77777777" w:rsidTr="0060334D">
        <w:tc>
          <w:tcPr>
            <w:tcW w:w="959" w:type="dxa"/>
          </w:tcPr>
          <w:p w14:paraId="26B49F0D" w14:textId="0E15911F" w:rsidR="004B461C" w:rsidRPr="00687377" w:rsidRDefault="004B461C" w:rsidP="0060334D">
            <w:pPr>
              <w:rPr>
                <w:rFonts w:ascii="Aptos Display" w:hAnsi="Aptos Display"/>
                <w:sz w:val="24"/>
                <w:szCs w:val="24"/>
              </w:rPr>
            </w:pPr>
            <w:r w:rsidRPr="00687377">
              <w:rPr>
                <w:rFonts w:ascii="Aptos Display" w:hAnsi="Aptos Display"/>
                <w:sz w:val="24"/>
                <w:szCs w:val="24"/>
              </w:rPr>
              <w:t>MD 29</w:t>
            </w:r>
          </w:p>
        </w:tc>
        <w:tc>
          <w:tcPr>
            <w:tcW w:w="2551" w:type="dxa"/>
          </w:tcPr>
          <w:p w14:paraId="7A4682F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Vipers Sc</w:t>
            </w:r>
          </w:p>
        </w:tc>
        <w:tc>
          <w:tcPr>
            <w:tcW w:w="1560" w:type="dxa"/>
          </w:tcPr>
          <w:p w14:paraId="7E1B6EB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c>
          <w:tcPr>
            <w:tcW w:w="1842" w:type="dxa"/>
          </w:tcPr>
          <w:p w14:paraId="7D73177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102.5</w:t>
            </w:r>
          </w:p>
        </w:tc>
        <w:tc>
          <w:tcPr>
            <w:tcW w:w="1276" w:type="dxa"/>
          </w:tcPr>
          <w:p w14:paraId="4357A72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Loss</w:t>
            </w:r>
          </w:p>
        </w:tc>
        <w:tc>
          <w:tcPr>
            <w:tcW w:w="1134" w:type="dxa"/>
          </w:tcPr>
          <w:p w14:paraId="14B4D10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Home</w:t>
            </w:r>
          </w:p>
        </w:tc>
      </w:tr>
      <w:tr w:rsidR="004B461C" w:rsidRPr="00687377" w14:paraId="374E3565" w14:textId="77777777" w:rsidTr="0060334D">
        <w:tc>
          <w:tcPr>
            <w:tcW w:w="959" w:type="dxa"/>
          </w:tcPr>
          <w:p w14:paraId="00625C32" w14:textId="2CC43DDE" w:rsidR="004B461C" w:rsidRPr="00687377" w:rsidRDefault="004B461C" w:rsidP="0060334D">
            <w:pPr>
              <w:rPr>
                <w:rFonts w:ascii="Aptos Display" w:hAnsi="Aptos Display"/>
                <w:sz w:val="24"/>
                <w:szCs w:val="24"/>
              </w:rPr>
            </w:pPr>
            <w:r w:rsidRPr="00687377">
              <w:rPr>
                <w:rFonts w:ascii="Aptos Display" w:hAnsi="Aptos Display"/>
                <w:sz w:val="24"/>
                <w:szCs w:val="24"/>
              </w:rPr>
              <w:t>MD 30</w:t>
            </w:r>
          </w:p>
        </w:tc>
        <w:tc>
          <w:tcPr>
            <w:tcW w:w="2551" w:type="dxa"/>
          </w:tcPr>
          <w:p w14:paraId="5877969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Mbale Heroes FC</w:t>
            </w:r>
          </w:p>
        </w:tc>
        <w:tc>
          <w:tcPr>
            <w:tcW w:w="1560" w:type="dxa"/>
          </w:tcPr>
          <w:p w14:paraId="7ED93A6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11</w:t>
            </w:r>
          </w:p>
        </w:tc>
        <w:tc>
          <w:tcPr>
            <w:tcW w:w="1842" w:type="dxa"/>
          </w:tcPr>
          <w:p w14:paraId="6EA2934D"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94.2</w:t>
            </w:r>
          </w:p>
        </w:tc>
        <w:tc>
          <w:tcPr>
            <w:tcW w:w="1276" w:type="dxa"/>
          </w:tcPr>
          <w:p w14:paraId="6DF9E3F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Win</w:t>
            </w:r>
          </w:p>
        </w:tc>
        <w:tc>
          <w:tcPr>
            <w:tcW w:w="1134" w:type="dxa"/>
          </w:tcPr>
          <w:p w14:paraId="26AC33D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Away</w:t>
            </w:r>
          </w:p>
        </w:tc>
      </w:tr>
    </w:tbl>
    <w:p w14:paraId="523371AD" w14:textId="6E68C415" w:rsidR="004B461C" w:rsidRPr="00687377" w:rsidRDefault="004B461C" w:rsidP="00CA5982">
      <w:pPr>
        <w:pStyle w:val="Heading2"/>
        <w:numPr>
          <w:ilvl w:val="0"/>
          <w:numId w:val="27"/>
        </w:numPr>
        <w:rPr>
          <w:rFonts w:ascii="Aptos Display" w:hAnsi="Aptos Display"/>
          <w:sz w:val="24"/>
          <w:szCs w:val="24"/>
        </w:rPr>
      </w:pPr>
      <w:bookmarkStart w:id="6" w:name="_Toc208487993"/>
      <w:r w:rsidRPr="00687377">
        <w:rPr>
          <w:rFonts w:ascii="Aptos Display" w:hAnsi="Aptos Display"/>
          <w:sz w:val="24"/>
          <w:szCs w:val="24"/>
        </w:rPr>
        <w:lastRenderedPageBreak/>
        <w:t>Player</w:t>
      </w:r>
      <w:r w:rsidR="00CA5982">
        <w:rPr>
          <w:rFonts w:ascii="Aptos Display" w:hAnsi="Aptos Display"/>
          <w:sz w:val="24"/>
          <w:szCs w:val="24"/>
        </w:rPr>
        <w:t xml:space="preserve"> Usage</w:t>
      </w:r>
      <w:bookmarkEnd w:id="6"/>
    </w:p>
    <w:tbl>
      <w:tblPr>
        <w:tblStyle w:val="TableGrid"/>
        <w:tblW w:w="9322" w:type="dxa"/>
        <w:tblLook w:val="04A0" w:firstRow="1" w:lastRow="0" w:firstColumn="1" w:lastColumn="0" w:noHBand="0" w:noVBand="1"/>
      </w:tblPr>
      <w:tblGrid>
        <w:gridCol w:w="3510"/>
        <w:gridCol w:w="3261"/>
        <w:gridCol w:w="2551"/>
      </w:tblGrid>
      <w:tr w:rsidR="004B461C" w:rsidRPr="00687377" w14:paraId="3F96882D" w14:textId="77777777" w:rsidTr="00ED06BB">
        <w:tc>
          <w:tcPr>
            <w:tcW w:w="3510" w:type="dxa"/>
          </w:tcPr>
          <w:p w14:paraId="1A9CD770" w14:textId="77777777" w:rsidR="004B461C" w:rsidRPr="00687377" w:rsidRDefault="004B461C" w:rsidP="0060334D">
            <w:pPr>
              <w:rPr>
                <w:rFonts w:ascii="Aptos Display" w:hAnsi="Aptos Display"/>
                <w:b/>
                <w:bCs/>
                <w:sz w:val="24"/>
                <w:szCs w:val="24"/>
              </w:rPr>
            </w:pPr>
            <w:r w:rsidRPr="00687377">
              <w:rPr>
                <w:rFonts w:ascii="Aptos Display" w:hAnsi="Aptos Display"/>
                <w:b/>
                <w:bCs/>
                <w:sz w:val="24"/>
                <w:szCs w:val="24"/>
              </w:rPr>
              <w:t>Player Name</w:t>
            </w:r>
          </w:p>
        </w:tc>
        <w:tc>
          <w:tcPr>
            <w:tcW w:w="3261" w:type="dxa"/>
          </w:tcPr>
          <w:p w14:paraId="0E019225" w14:textId="77777777" w:rsidR="004B461C" w:rsidRPr="00687377" w:rsidRDefault="004B461C" w:rsidP="0060334D">
            <w:pPr>
              <w:rPr>
                <w:rFonts w:ascii="Aptos Display" w:hAnsi="Aptos Display"/>
                <w:b/>
                <w:bCs/>
                <w:sz w:val="24"/>
                <w:szCs w:val="24"/>
              </w:rPr>
            </w:pPr>
            <w:r w:rsidRPr="00687377">
              <w:rPr>
                <w:rFonts w:ascii="Aptos Display" w:hAnsi="Aptos Display"/>
                <w:b/>
                <w:bCs/>
                <w:sz w:val="24"/>
                <w:szCs w:val="24"/>
              </w:rPr>
              <w:t>Position</w:t>
            </w:r>
          </w:p>
        </w:tc>
        <w:tc>
          <w:tcPr>
            <w:tcW w:w="2551" w:type="dxa"/>
          </w:tcPr>
          <w:p w14:paraId="6D506098" w14:textId="77777777" w:rsidR="004B461C" w:rsidRPr="00687377" w:rsidRDefault="004B461C" w:rsidP="0060334D">
            <w:pPr>
              <w:rPr>
                <w:rFonts w:ascii="Aptos Display" w:hAnsi="Aptos Display"/>
                <w:b/>
                <w:bCs/>
                <w:sz w:val="24"/>
                <w:szCs w:val="24"/>
              </w:rPr>
            </w:pPr>
            <w:r w:rsidRPr="00687377">
              <w:rPr>
                <w:rFonts w:ascii="Aptos Display" w:hAnsi="Aptos Display"/>
                <w:b/>
                <w:bCs/>
                <w:sz w:val="24"/>
                <w:szCs w:val="24"/>
              </w:rPr>
              <w:t>Match Days Analysed</w:t>
            </w:r>
          </w:p>
        </w:tc>
      </w:tr>
      <w:tr w:rsidR="004B461C" w:rsidRPr="00687377" w14:paraId="25C94168" w14:textId="77777777" w:rsidTr="00ED06BB">
        <w:tc>
          <w:tcPr>
            <w:tcW w:w="3510" w:type="dxa"/>
          </w:tcPr>
          <w:p w14:paraId="0CF301FD"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 xml:space="preserve">Amos </w:t>
            </w:r>
            <w:proofErr w:type="spellStart"/>
            <w:r w:rsidRPr="00687377">
              <w:rPr>
                <w:rFonts w:ascii="Aptos Display" w:hAnsi="Aptos Display"/>
                <w:sz w:val="24"/>
                <w:szCs w:val="24"/>
              </w:rPr>
              <w:t>Etoju</w:t>
            </w:r>
            <w:proofErr w:type="spellEnd"/>
          </w:p>
        </w:tc>
        <w:tc>
          <w:tcPr>
            <w:tcW w:w="3261" w:type="dxa"/>
          </w:tcPr>
          <w:p w14:paraId="61A0000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522D0FF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3</w:t>
            </w:r>
          </w:p>
        </w:tc>
      </w:tr>
      <w:tr w:rsidR="004B461C" w:rsidRPr="00687377" w14:paraId="38663780" w14:textId="77777777" w:rsidTr="00ED06BB">
        <w:tc>
          <w:tcPr>
            <w:tcW w:w="3510" w:type="dxa"/>
          </w:tcPr>
          <w:p w14:paraId="34DEF6BE"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Arthur Kiggundu</w:t>
            </w:r>
          </w:p>
        </w:tc>
        <w:tc>
          <w:tcPr>
            <w:tcW w:w="3261" w:type="dxa"/>
          </w:tcPr>
          <w:p w14:paraId="68ACA73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Defender</w:t>
            </w:r>
          </w:p>
        </w:tc>
        <w:tc>
          <w:tcPr>
            <w:tcW w:w="2551" w:type="dxa"/>
          </w:tcPr>
          <w:p w14:paraId="429710A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21</w:t>
            </w:r>
          </w:p>
        </w:tc>
      </w:tr>
      <w:tr w:rsidR="004B461C" w:rsidRPr="00687377" w14:paraId="2DC009FB" w14:textId="77777777" w:rsidTr="00ED06BB">
        <w:tc>
          <w:tcPr>
            <w:tcW w:w="3510" w:type="dxa"/>
          </w:tcPr>
          <w:p w14:paraId="446BEDC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Baguma Jasper Aheebwa</w:t>
            </w:r>
          </w:p>
        </w:tc>
        <w:tc>
          <w:tcPr>
            <w:tcW w:w="3261" w:type="dxa"/>
          </w:tcPr>
          <w:p w14:paraId="7B8D178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Defender</w:t>
            </w:r>
          </w:p>
        </w:tc>
        <w:tc>
          <w:tcPr>
            <w:tcW w:w="2551" w:type="dxa"/>
          </w:tcPr>
          <w:p w14:paraId="6ECC46AB"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21</w:t>
            </w:r>
          </w:p>
        </w:tc>
      </w:tr>
      <w:tr w:rsidR="004B461C" w:rsidRPr="00687377" w14:paraId="7E9EEA42" w14:textId="77777777" w:rsidTr="00ED06BB">
        <w:tc>
          <w:tcPr>
            <w:tcW w:w="3510" w:type="dxa"/>
          </w:tcPr>
          <w:p w14:paraId="3B4B9F6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Benjamin Nyakoojo</w:t>
            </w:r>
          </w:p>
        </w:tc>
        <w:tc>
          <w:tcPr>
            <w:tcW w:w="3261" w:type="dxa"/>
          </w:tcPr>
          <w:p w14:paraId="5F2EF54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Defender</w:t>
            </w:r>
          </w:p>
        </w:tc>
        <w:tc>
          <w:tcPr>
            <w:tcW w:w="2551" w:type="dxa"/>
          </w:tcPr>
          <w:p w14:paraId="2783995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8</w:t>
            </w:r>
          </w:p>
        </w:tc>
      </w:tr>
      <w:tr w:rsidR="004B461C" w:rsidRPr="00687377" w14:paraId="7C0ED529" w14:textId="77777777" w:rsidTr="00ED06BB">
        <w:tc>
          <w:tcPr>
            <w:tcW w:w="3510" w:type="dxa"/>
          </w:tcPr>
          <w:p w14:paraId="318DDAA4" w14:textId="77777777" w:rsidR="004B461C" w:rsidRPr="00687377" w:rsidRDefault="004B461C" w:rsidP="0060334D">
            <w:pPr>
              <w:rPr>
                <w:rFonts w:ascii="Aptos Display" w:hAnsi="Aptos Display"/>
                <w:sz w:val="24"/>
                <w:szCs w:val="24"/>
              </w:rPr>
            </w:pPr>
            <w:proofErr w:type="spellStart"/>
            <w:r w:rsidRPr="00687377">
              <w:rPr>
                <w:rFonts w:ascii="Aptos Display" w:hAnsi="Aptos Display"/>
                <w:sz w:val="24"/>
                <w:szCs w:val="24"/>
              </w:rPr>
              <w:t>Daglas</w:t>
            </w:r>
            <w:proofErr w:type="spellEnd"/>
            <w:r w:rsidRPr="00687377">
              <w:rPr>
                <w:rFonts w:ascii="Aptos Display" w:hAnsi="Aptos Display"/>
                <w:sz w:val="24"/>
                <w:szCs w:val="24"/>
              </w:rPr>
              <w:t xml:space="preserve"> </w:t>
            </w:r>
            <w:proofErr w:type="spellStart"/>
            <w:r w:rsidRPr="00687377">
              <w:rPr>
                <w:rFonts w:ascii="Aptos Display" w:hAnsi="Aptos Display"/>
                <w:sz w:val="24"/>
                <w:szCs w:val="24"/>
              </w:rPr>
              <w:t>Oyirwoth</w:t>
            </w:r>
            <w:proofErr w:type="spellEnd"/>
          </w:p>
        </w:tc>
        <w:tc>
          <w:tcPr>
            <w:tcW w:w="3261" w:type="dxa"/>
          </w:tcPr>
          <w:p w14:paraId="2A09986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Defender</w:t>
            </w:r>
          </w:p>
        </w:tc>
        <w:tc>
          <w:tcPr>
            <w:tcW w:w="2551" w:type="dxa"/>
          </w:tcPr>
          <w:p w14:paraId="4D2769B3"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r>
      <w:tr w:rsidR="004B461C" w:rsidRPr="00687377" w14:paraId="59CFCEF5" w14:textId="77777777" w:rsidTr="00ED06BB">
        <w:tc>
          <w:tcPr>
            <w:tcW w:w="3510" w:type="dxa"/>
          </w:tcPr>
          <w:p w14:paraId="60147DA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David Ndihabwe</w:t>
            </w:r>
          </w:p>
        </w:tc>
        <w:tc>
          <w:tcPr>
            <w:tcW w:w="3261" w:type="dxa"/>
          </w:tcPr>
          <w:p w14:paraId="0D246D8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498A4D99"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17</w:t>
            </w:r>
          </w:p>
        </w:tc>
      </w:tr>
      <w:tr w:rsidR="004B461C" w:rsidRPr="00687377" w14:paraId="72BF109A" w14:textId="77777777" w:rsidTr="00ED06BB">
        <w:tc>
          <w:tcPr>
            <w:tcW w:w="3510" w:type="dxa"/>
          </w:tcPr>
          <w:p w14:paraId="144367D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 xml:space="preserve">Erick </w:t>
            </w:r>
            <w:proofErr w:type="spellStart"/>
            <w:r w:rsidRPr="00687377">
              <w:rPr>
                <w:rFonts w:ascii="Aptos Display" w:hAnsi="Aptos Display"/>
                <w:sz w:val="24"/>
                <w:szCs w:val="24"/>
              </w:rPr>
              <w:t>Muber</w:t>
            </w:r>
            <w:proofErr w:type="spellEnd"/>
          </w:p>
        </w:tc>
        <w:tc>
          <w:tcPr>
            <w:tcW w:w="3261" w:type="dxa"/>
          </w:tcPr>
          <w:p w14:paraId="78F29C7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Defender</w:t>
            </w:r>
          </w:p>
        </w:tc>
        <w:tc>
          <w:tcPr>
            <w:tcW w:w="2551" w:type="dxa"/>
          </w:tcPr>
          <w:p w14:paraId="0E69250D"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w:t>
            </w:r>
          </w:p>
        </w:tc>
      </w:tr>
      <w:tr w:rsidR="004B461C" w:rsidRPr="00687377" w14:paraId="0DCE8FA6" w14:textId="77777777" w:rsidTr="00ED06BB">
        <w:tc>
          <w:tcPr>
            <w:tcW w:w="3510" w:type="dxa"/>
          </w:tcPr>
          <w:p w14:paraId="26ECDC9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Frank Tumwesigye</w:t>
            </w:r>
          </w:p>
        </w:tc>
        <w:tc>
          <w:tcPr>
            <w:tcW w:w="3261" w:type="dxa"/>
          </w:tcPr>
          <w:p w14:paraId="67D704B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3EDBB57F"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16</w:t>
            </w:r>
          </w:p>
        </w:tc>
      </w:tr>
      <w:tr w:rsidR="004B461C" w:rsidRPr="00687377" w14:paraId="27C0E59A" w14:textId="77777777" w:rsidTr="00ED06BB">
        <w:tc>
          <w:tcPr>
            <w:tcW w:w="3510" w:type="dxa"/>
          </w:tcPr>
          <w:p w14:paraId="486983D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Frank Yiga</w:t>
            </w:r>
          </w:p>
        </w:tc>
        <w:tc>
          <w:tcPr>
            <w:tcW w:w="3261" w:type="dxa"/>
          </w:tcPr>
          <w:p w14:paraId="12F45D6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43AEE62B"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w:t>
            </w:r>
          </w:p>
        </w:tc>
      </w:tr>
      <w:tr w:rsidR="004B461C" w:rsidRPr="00687377" w14:paraId="57CC9BCF" w14:textId="77777777" w:rsidTr="00ED06BB">
        <w:tc>
          <w:tcPr>
            <w:tcW w:w="3510" w:type="dxa"/>
          </w:tcPr>
          <w:p w14:paraId="2E35009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 xml:space="preserve">Fred </w:t>
            </w:r>
            <w:proofErr w:type="spellStart"/>
            <w:r w:rsidRPr="00687377">
              <w:rPr>
                <w:rFonts w:ascii="Aptos Display" w:hAnsi="Aptos Display"/>
                <w:sz w:val="24"/>
                <w:szCs w:val="24"/>
              </w:rPr>
              <w:t>Amaku</w:t>
            </w:r>
            <w:proofErr w:type="spellEnd"/>
          </w:p>
        </w:tc>
        <w:tc>
          <w:tcPr>
            <w:tcW w:w="3261" w:type="dxa"/>
          </w:tcPr>
          <w:p w14:paraId="42646ACF"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Forward</w:t>
            </w:r>
          </w:p>
        </w:tc>
        <w:tc>
          <w:tcPr>
            <w:tcW w:w="2551" w:type="dxa"/>
          </w:tcPr>
          <w:p w14:paraId="21626BC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17</w:t>
            </w:r>
          </w:p>
        </w:tc>
      </w:tr>
      <w:tr w:rsidR="004B461C" w:rsidRPr="00687377" w14:paraId="749E82E1" w14:textId="77777777" w:rsidTr="00ED06BB">
        <w:tc>
          <w:tcPr>
            <w:tcW w:w="3510" w:type="dxa"/>
          </w:tcPr>
          <w:p w14:paraId="5F82461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George Senkaaba</w:t>
            </w:r>
          </w:p>
        </w:tc>
        <w:tc>
          <w:tcPr>
            <w:tcW w:w="3261" w:type="dxa"/>
          </w:tcPr>
          <w:p w14:paraId="23C7BDCB"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Forward</w:t>
            </w:r>
          </w:p>
        </w:tc>
        <w:tc>
          <w:tcPr>
            <w:tcW w:w="2551" w:type="dxa"/>
          </w:tcPr>
          <w:p w14:paraId="40C8DBA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11</w:t>
            </w:r>
          </w:p>
        </w:tc>
      </w:tr>
      <w:tr w:rsidR="004B461C" w:rsidRPr="00687377" w14:paraId="197AEC55" w14:textId="77777777" w:rsidTr="00ED06BB">
        <w:tc>
          <w:tcPr>
            <w:tcW w:w="3510" w:type="dxa"/>
          </w:tcPr>
          <w:p w14:paraId="000FF85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Ivan Sserubiri</w:t>
            </w:r>
          </w:p>
        </w:tc>
        <w:tc>
          <w:tcPr>
            <w:tcW w:w="3261" w:type="dxa"/>
          </w:tcPr>
          <w:p w14:paraId="7FB5D13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7D2898CD"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4</w:t>
            </w:r>
          </w:p>
        </w:tc>
      </w:tr>
      <w:tr w:rsidR="004B461C" w:rsidRPr="00687377" w14:paraId="0B83EBBE" w14:textId="77777777" w:rsidTr="00ED06BB">
        <w:tc>
          <w:tcPr>
            <w:tcW w:w="3510" w:type="dxa"/>
          </w:tcPr>
          <w:p w14:paraId="1BC93619"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Jude Semugabi</w:t>
            </w:r>
          </w:p>
        </w:tc>
        <w:tc>
          <w:tcPr>
            <w:tcW w:w="3261" w:type="dxa"/>
          </w:tcPr>
          <w:p w14:paraId="112D1FE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Forward</w:t>
            </w:r>
          </w:p>
        </w:tc>
        <w:tc>
          <w:tcPr>
            <w:tcW w:w="2551" w:type="dxa"/>
          </w:tcPr>
          <w:p w14:paraId="0B2E551D"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22</w:t>
            </w:r>
          </w:p>
        </w:tc>
      </w:tr>
      <w:tr w:rsidR="004B461C" w:rsidRPr="00687377" w14:paraId="1496B5E1" w14:textId="77777777" w:rsidTr="00ED06BB">
        <w:tc>
          <w:tcPr>
            <w:tcW w:w="3510" w:type="dxa"/>
          </w:tcPr>
          <w:p w14:paraId="5EF77FF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Lazaro Bwambale</w:t>
            </w:r>
          </w:p>
        </w:tc>
        <w:tc>
          <w:tcPr>
            <w:tcW w:w="3261" w:type="dxa"/>
          </w:tcPr>
          <w:p w14:paraId="57F4D316"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6652E136"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19</w:t>
            </w:r>
          </w:p>
        </w:tc>
      </w:tr>
      <w:tr w:rsidR="004B461C" w:rsidRPr="00687377" w14:paraId="20DD18C0" w14:textId="77777777" w:rsidTr="00ED06BB">
        <w:tc>
          <w:tcPr>
            <w:tcW w:w="3510" w:type="dxa"/>
          </w:tcPr>
          <w:p w14:paraId="74CC235F"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Living Kabon</w:t>
            </w:r>
          </w:p>
        </w:tc>
        <w:tc>
          <w:tcPr>
            <w:tcW w:w="3261" w:type="dxa"/>
          </w:tcPr>
          <w:p w14:paraId="5675DAE9"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Forward</w:t>
            </w:r>
          </w:p>
        </w:tc>
        <w:tc>
          <w:tcPr>
            <w:tcW w:w="2551" w:type="dxa"/>
          </w:tcPr>
          <w:p w14:paraId="025C0FF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w:t>
            </w:r>
          </w:p>
        </w:tc>
      </w:tr>
      <w:tr w:rsidR="004B461C" w:rsidRPr="00687377" w14:paraId="000C0E6E" w14:textId="77777777" w:rsidTr="00ED06BB">
        <w:tc>
          <w:tcPr>
            <w:tcW w:w="3510" w:type="dxa"/>
          </w:tcPr>
          <w:p w14:paraId="5D0B430F"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Marvin Nyanzi</w:t>
            </w:r>
          </w:p>
        </w:tc>
        <w:tc>
          <w:tcPr>
            <w:tcW w:w="3261" w:type="dxa"/>
          </w:tcPr>
          <w:p w14:paraId="141887F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0C24EFB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7</w:t>
            </w:r>
          </w:p>
        </w:tc>
      </w:tr>
      <w:tr w:rsidR="004B461C" w:rsidRPr="00687377" w14:paraId="3B8C78BE" w14:textId="77777777" w:rsidTr="00ED06BB">
        <w:tc>
          <w:tcPr>
            <w:tcW w:w="3510" w:type="dxa"/>
          </w:tcPr>
          <w:p w14:paraId="69923D1E"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 xml:space="preserve">Maxwell </w:t>
            </w:r>
            <w:proofErr w:type="spellStart"/>
            <w:r w:rsidRPr="00687377">
              <w:rPr>
                <w:rFonts w:ascii="Aptos Display" w:hAnsi="Aptos Display"/>
                <w:sz w:val="24"/>
                <w:szCs w:val="24"/>
              </w:rPr>
              <w:t>Owachgiu</w:t>
            </w:r>
            <w:proofErr w:type="spellEnd"/>
          </w:p>
        </w:tc>
        <w:tc>
          <w:tcPr>
            <w:tcW w:w="3261" w:type="dxa"/>
          </w:tcPr>
          <w:p w14:paraId="2A3F99B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Defender</w:t>
            </w:r>
          </w:p>
        </w:tc>
        <w:tc>
          <w:tcPr>
            <w:tcW w:w="2551" w:type="dxa"/>
          </w:tcPr>
          <w:p w14:paraId="64F8E59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r>
      <w:tr w:rsidR="004B461C" w:rsidRPr="00687377" w14:paraId="3B45061A" w14:textId="77777777" w:rsidTr="00ED06BB">
        <w:tc>
          <w:tcPr>
            <w:tcW w:w="3510" w:type="dxa"/>
          </w:tcPr>
          <w:p w14:paraId="1700F548"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 xml:space="preserve">Moses </w:t>
            </w:r>
            <w:proofErr w:type="spellStart"/>
            <w:r w:rsidRPr="00687377">
              <w:rPr>
                <w:rFonts w:ascii="Aptos Display" w:hAnsi="Aptos Display"/>
                <w:sz w:val="24"/>
                <w:szCs w:val="24"/>
              </w:rPr>
              <w:t>Sseruyidde</w:t>
            </w:r>
            <w:proofErr w:type="spellEnd"/>
          </w:p>
        </w:tc>
        <w:tc>
          <w:tcPr>
            <w:tcW w:w="3261" w:type="dxa"/>
          </w:tcPr>
          <w:p w14:paraId="1ACE7FFC"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7F109C3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w:t>
            </w:r>
          </w:p>
        </w:tc>
      </w:tr>
      <w:tr w:rsidR="004B461C" w:rsidRPr="00687377" w14:paraId="1DCCD90D" w14:textId="77777777" w:rsidTr="00ED06BB">
        <w:tc>
          <w:tcPr>
            <w:tcW w:w="3510" w:type="dxa"/>
          </w:tcPr>
          <w:p w14:paraId="6207E87D" w14:textId="77777777" w:rsidR="004B461C" w:rsidRPr="00687377" w:rsidRDefault="004B461C" w:rsidP="0060334D">
            <w:pPr>
              <w:rPr>
                <w:rFonts w:ascii="Aptos Display" w:hAnsi="Aptos Display"/>
                <w:sz w:val="24"/>
                <w:szCs w:val="24"/>
              </w:rPr>
            </w:pPr>
            <w:proofErr w:type="spellStart"/>
            <w:r w:rsidRPr="00687377">
              <w:rPr>
                <w:rFonts w:ascii="Aptos Display" w:hAnsi="Aptos Display"/>
                <w:sz w:val="24"/>
                <w:szCs w:val="24"/>
              </w:rPr>
              <w:t>Omedi</w:t>
            </w:r>
            <w:proofErr w:type="spellEnd"/>
            <w:r w:rsidRPr="00687377">
              <w:rPr>
                <w:rFonts w:ascii="Aptos Display" w:hAnsi="Aptos Display"/>
                <w:sz w:val="24"/>
                <w:szCs w:val="24"/>
              </w:rPr>
              <w:t xml:space="preserve"> Denis</w:t>
            </w:r>
          </w:p>
        </w:tc>
        <w:tc>
          <w:tcPr>
            <w:tcW w:w="3261" w:type="dxa"/>
          </w:tcPr>
          <w:p w14:paraId="646EE37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Forward</w:t>
            </w:r>
          </w:p>
        </w:tc>
        <w:tc>
          <w:tcPr>
            <w:tcW w:w="2551" w:type="dxa"/>
          </w:tcPr>
          <w:p w14:paraId="0D19473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10</w:t>
            </w:r>
          </w:p>
        </w:tc>
      </w:tr>
      <w:tr w:rsidR="004B461C" w:rsidRPr="00687377" w14:paraId="6864F050" w14:textId="77777777" w:rsidTr="00ED06BB">
        <w:tc>
          <w:tcPr>
            <w:tcW w:w="3510" w:type="dxa"/>
          </w:tcPr>
          <w:p w14:paraId="56AF8EAE"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Paddy Muhumuza</w:t>
            </w:r>
          </w:p>
        </w:tc>
        <w:tc>
          <w:tcPr>
            <w:tcW w:w="3261" w:type="dxa"/>
          </w:tcPr>
          <w:p w14:paraId="2801839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5D217A7D"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4</w:t>
            </w:r>
          </w:p>
        </w:tc>
      </w:tr>
      <w:tr w:rsidR="004B461C" w:rsidRPr="00687377" w14:paraId="1DC5A599" w14:textId="77777777" w:rsidTr="00ED06BB">
        <w:tc>
          <w:tcPr>
            <w:tcW w:w="3510" w:type="dxa"/>
          </w:tcPr>
          <w:p w14:paraId="0364244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Patrick Henry Kaddu</w:t>
            </w:r>
          </w:p>
        </w:tc>
        <w:tc>
          <w:tcPr>
            <w:tcW w:w="3261" w:type="dxa"/>
          </w:tcPr>
          <w:p w14:paraId="33D06AE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Forward</w:t>
            </w:r>
          </w:p>
        </w:tc>
        <w:tc>
          <w:tcPr>
            <w:tcW w:w="2551" w:type="dxa"/>
          </w:tcPr>
          <w:p w14:paraId="5DA1A862"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9</w:t>
            </w:r>
          </w:p>
        </w:tc>
      </w:tr>
      <w:tr w:rsidR="004B461C" w:rsidRPr="00687377" w14:paraId="61C6D136" w14:textId="77777777" w:rsidTr="00ED06BB">
        <w:tc>
          <w:tcPr>
            <w:tcW w:w="3510" w:type="dxa"/>
          </w:tcPr>
          <w:p w14:paraId="426EAAEF"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Rogers Mugisha</w:t>
            </w:r>
          </w:p>
        </w:tc>
        <w:tc>
          <w:tcPr>
            <w:tcW w:w="3261" w:type="dxa"/>
          </w:tcPr>
          <w:p w14:paraId="2AA07030"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67FCA159"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4</w:t>
            </w:r>
          </w:p>
        </w:tc>
      </w:tr>
      <w:tr w:rsidR="004B461C" w:rsidRPr="00687377" w14:paraId="32E90C1C" w14:textId="77777777" w:rsidTr="00ED06BB">
        <w:tc>
          <w:tcPr>
            <w:tcW w:w="3510" w:type="dxa"/>
          </w:tcPr>
          <w:p w14:paraId="2354E47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Ronald Otti</w:t>
            </w:r>
          </w:p>
        </w:tc>
        <w:tc>
          <w:tcPr>
            <w:tcW w:w="3261" w:type="dxa"/>
          </w:tcPr>
          <w:p w14:paraId="0ACCF5D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Defender</w:t>
            </w:r>
          </w:p>
        </w:tc>
        <w:tc>
          <w:tcPr>
            <w:tcW w:w="2551" w:type="dxa"/>
          </w:tcPr>
          <w:p w14:paraId="73FFAEFD"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26</w:t>
            </w:r>
          </w:p>
        </w:tc>
      </w:tr>
      <w:tr w:rsidR="004B461C" w:rsidRPr="00687377" w14:paraId="5CF291ED" w14:textId="77777777" w:rsidTr="00ED06BB">
        <w:tc>
          <w:tcPr>
            <w:tcW w:w="3510" w:type="dxa"/>
          </w:tcPr>
          <w:p w14:paraId="31824CBD"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 xml:space="preserve">Solomon Ali </w:t>
            </w:r>
            <w:proofErr w:type="spellStart"/>
            <w:r w:rsidRPr="00687377">
              <w:rPr>
                <w:rFonts w:ascii="Aptos Display" w:hAnsi="Aptos Display"/>
                <w:sz w:val="24"/>
                <w:szCs w:val="24"/>
              </w:rPr>
              <w:t>Okwalinga</w:t>
            </w:r>
            <w:proofErr w:type="spellEnd"/>
          </w:p>
        </w:tc>
        <w:tc>
          <w:tcPr>
            <w:tcW w:w="3261" w:type="dxa"/>
          </w:tcPr>
          <w:p w14:paraId="6EC6BBD5"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5920DE07"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15</w:t>
            </w:r>
          </w:p>
        </w:tc>
      </w:tr>
      <w:tr w:rsidR="004B461C" w:rsidRPr="00687377" w14:paraId="70929A02" w14:textId="77777777" w:rsidTr="00ED06BB">
        <w:tc>
          <w:tcPr>
            <w:tcW w:w="3510" w:type="dxa"/>
          </w:tcPr>
          <w:p w14:paraId="60D513B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 xml:space="preserve">Titus </w:t>
            </w:r>
            <w:proofErr w:type="spellStart"/>
            <w:r w:rsidRPr="00687377">
              <w:rPr>
                <w:rFonts w:ascii="Aptos Display" w:hAnsi="Aptos Display"/>
                <w:sz w:val="24"/>
                <w:szCs w:val="24"/>
              </w:rPr>
              <w:t>Ssematimba</w:t>
            </w:r>
            <w:proofErr w:type="spellEnd"/>
          </w:p>
        </w:tc>
        <w:tc>
          <w:tcPr>
            <w:tcW w:w="3261" w:type="dxa"/>
          </w:tcPr>
          <w:p w14:paraId="6961BBBA"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656BB88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15</w:t>
            </w:r>
          </w:p>
        </w:tc>
      </w:tr>
      <w:tr w:rsidR="004B461C" w:rsidRPr="00687377" w14:paraId="3FF42B3F" w14:textId="77777777" w:rsidTr="00ED06BB">
        <w:tc>
          <w:tcPr>
            <w:tcW w:w="3510" w:type="dxa"/>
          </w:tcPr>
          <w:p w14:paraId="432B3ACF"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Umar Lutalo</w:t>
            </w:r>
          </w:p>
        </w:tc>
        <w:tc>
          <w:tcPr>
            <w:tcW w:w="3261" w:type="dxa"/>
          </w:tcPr>
          <w:p w14:paraId="6C7BE93E"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Midfielder</w:t>
            </w:r>
          </w:p>
        </w:tc>
        <w:tc>
          <w:tcPr>
            <w:tcW w:w="2551" w:type="dxa"/>
          </w:tcPr>
          <w:p w14:paraId="68AFEBC1"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2</w:t>
            </w:r>
          </w:p>
        </w:tc>
      </w:tr>
      <w:tr w:rsidR="004B461C" w:rsidRPr="00687377" w14:paraId="36CB50E6" w14:textId="77777777" w:rsidTr="00ED06BB">
        <w:tc>
          <w:tcPr>
            <w:tcW w:w="3510" w:type="dxa"/>
          </w:tcPr>
          <w:p w14:paraId="152BEB74" w14:textId="77777777" w:rsidR="004B461C" w:rsidRPr="00687377" w:rsidRDefault="004B461C" w:rsidP="0060334D">
            <w:pPr>
              <w:rPr>
                <w:rFonts w:ascii="Aptos Display" w:hAnsi="Aptos Display"/>
                <w:sz w:val="24"/>
                <w:szCs w:val="24"/>
              </w:rPr>
            </w:pPr>
            <w:proofErr w:type="spellStart"/>
            <w:r w:rsidRPr="00687377">
              <w:rPr>
                <w:rFonts w:ascii="Aptos Display" w:hAnsi="Aptos Display"/>
                <w:sz w:val="24"/>
                <w:szCs w:val="24"/>
              </w:rPr>
              <w:t>Yassintah</w:t>
            </w:r>
            <w:proofErr w:type="spellEnd"/>
            <w:r w:rsidRPr="00687377">
              <w:rPr>
                <w:rFonts w:ascii="Aptos Display" w:hAnsi="Aptos Display"/>
                <w:sz w:val="24"/>
                <w:szCs w:val="24"/>
              </w:rPr>
              <w:t xml:space="preserve"> Sabir</w:t>
            </w:r>
          </w:p>
        </w:tc>
        <w:tc>
          <w:tcPr>
            <w:tcW w:w="3261" w:type="dxa"/>
          </w:tcPr>
          <w:p w14:paraId="50F47344"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Forward</w:t>
            </w:r>
          </w:p>
        </w:tc>
        <w:tc>
          <w:tcPr>
            <w:tcW w:w="2551" w:type="dxa"/>
          </w:tcPr>
          <w:p w14:paraId="4CF6E566" w14:textId="77777777" w:rsidR="004B461C" w:rsidRPr="00687377" w:rsidRDefault="004B461C" w:rsidP="0060334D">
            <w:pPr>
              <w:rPr>
                <w:rFonts w:ascii="Aptos Display" w:hAnsi="Aptos Display"/>
                <w:sz w:val="24"/>
                <w:szCs w:val="24"/>
              </w:rPr>
            </w:pPr>
            <w:r w:rsidRPr="00687377">
              <w:rPr>
                <w:rFonts w:ascii="Aptos Display" w:hAnsi="Aptos Display"/>
                <w:sz w:val="24"/>
                <w:szCs w:val="24"/>
              </w:rPr>
              <w:t>5</w:t>
            </w:r>
          </w:p>
        </w:tc>
      </w:tr>
    </w:tbl>
    <w:p w14:paraId="6F2D112A" w14:textId="3E6A4D68" w:rsidR="00A21FF3" w:rsidRPr="00687377" w:rsidRDefault="00090D4F" w:rsidP="00CA5982">
      <w:pPr>
        <w:pStyle w:val="Heading2"/>
        <w:numPr>
          <w:ilvl w:val="0"/>
          <w:numId w:val="27"/>
        </w:numPr>
        <w:rPr>
          <w:rFonts w:ascii="Aptos Display" w:hAnsi="Aptos Display"/>
          <w:sz w:val="24"/>
          <w:szCs w:val="24"/>
        </w:rPr>
      </w:pPr>
      <w:bookmarkStart w:id="7" w:name="_Toc208487994"/>
      <w:r w:rsidRPr="00687377">
        <w:rPr>
          <w:rFonts w:ascii="Aptos Display" w:hAnsi="Aptos Display"/>
          <w:sz w:val="24"/>
          <w:szCs w:val="24"/>
        </w:rPr>
        <w:t>Club</w:t>
      </w:r>
      <w:r w:rsidR="00DF0144" w:rsidRPr="00687377">
        <w:rPr>
          <w:rFonts w:ascii="Aptos Display" w:hAnsi="Aptos Display"/>
          <w:sz w:val="24"/>
          <w:szCs w:val="24"/>
        </w:rPr>
        <w:t xml:space="preserve"> Metric</w:t>
      </w:r>
      <w:r w:rsidR="00CA5982">
        <w:rPr>
          <w:rFonts w:ascii="Aptos Display" w:hAnsi="Aptos Display"/>
          <w:sz w:val="24"/>
          <w:szCs w:val="24"/>
        </w:rPr>
        <w:t xml:space="preserve"> Results</w:t>
      </w:r>
      <w:bookmarkEnd w:id="7"/>
    </w:p>
    <w:tbl>
      <w:tblPr>
        <w:tblStyle w:val="TableGrid"/>
        <w:tblW w:w="9322" w:type="dxa"/>
        <w:tblLook w:val="04A0" w:firstRow="1" w:lastRow="0" w:firstColumn="1" w:lastColumn="0" w:noHBand="0" w:noVBand="1"/>
      </w:tblPr>
      <w:tblGrid>
        <w:gridCol w:w="2957"/>
        <w:gridCol w:w="1375"/>
        <w:gridCol w:w="1305"/>
        <w:gridCol w:w="1134"/>
        <w:gridCol w:w="1275"/>
        <w:gridCol w:w="1276"/>
      </w:tblGrid>
      <w:tr w:rsidR="002E1B06" w:rsidRPr="00687377" w14:paraId="5F05F73C" w14:textId="77777777" w:rsidTr="00ED06BB">
        <w:tc>
          <w:tcPr>
            <w:tcW w:w="2957" w:type="dxa"/>
          </w:tcPr>
          <w:p w14:paraId="2EF86BA6" w14:textId="77777777" w:rsidR="002E1B06" w:rsidRPr="00687377" w:rsidRDefault="002E1B06">
            <w:pPr>
              <w:rPr>
                <w:rFonts w:ascii="Aptos Display" w:hAnsi="Aptos Display"/>
                <w:b/>
                <w:bCs/>
                <w:sz w:val="24"/>
                <w:szCs w:val="24"/>
              </w:rPr>
            </w:pPr>
            <w:r w:rsidRPr="00687377">
              <w:rPr>
                <w:rFonts w:ascii="Aptos Display" w:hAnsi="Aptos Display"/>
                <w:b/>
                <w:bCs/>
                <w:sz w:val="24"/>
                <w:szCs w:val="24"/>
              </w:rPr>
              <w:t>Metric</w:t>
            </w:r>
          </w:p>
        </w:tc>
        <w:tc>
          <w:tcPr>
            <w:tcW w:w="1375" w:type="dxa"/>
          </w:tcPr>
          <w:p w14:paraId="0B468EA8" w14:textId="77777777" w:rsidR="002E1B06" w:rsidRPr="00687377" w:rsidRDefault="002E1B06">
            <w:pPr>
              <w:rPr>
                <w:rFonts w:ascii="Aptos Display" w:hAnsi="Aptos Display"/>
                <w:b/>
                <w:bCs/>
                <w:sz w:val="24"/>
                <w:szCs w:val="24"/>
              </w:rPr>
            </w:pPr>
            <w:r w:rsidRPr="00687377">
              <w:rPr>
                <w:rFonts w:ascii="Aptos Display" w:hAnsi="Aptos Display"/>
                <w:b/>
                <w:bCs/>
                <w:sz w:val="24"/>
                <w:szCs w:val="24"/>
              </w:rPr>
              <w:t>Total</w:t>
            </w:r>
          </w:p>
        </w:tc>
        <w:tc>
          <w:tcPr>
            <w:tcW w:w="1305" w:type="dxa"/>
          </w:tcPr>
          <w:p w14:paraId="2CDB8438" w14:textId="77777777" w:rsidR="002E1B06" w:rsidRPr="00687377" w:rsidRDefault="002E1B06">
            <w:pPr>
              <w:rPr>
                <w:rFonts w:ascii="Aptos Display" w:hAnsi="Aptos Display"/>
                <w:b/>
                <w:bCs/>
                <w:sz w:val="24"/>
                <w:szCs w:val="24"/>
              </w:rPr>
            </w:pPr>
            <w:r w:rsidRPr="00687377">
              <w:rPr>
                <w:rFonts w:ascii="Aptos Display" w:hAnsi="Aptos Display"/>
                <w:b/>
                <w:bCs/>
                <w:sz w:val="24"/>
                <w:szCs w:val="24"/>
              </w:rPr>
              <w:t>Max</w:t>
            </w:r>
          </w:p>
        </w:tc>
        <w:tc>
          <w:tcPr>
            <w:tcW w:w="1134" w:type="dxa"/>
          </w:tcPr>
          <w:p w14:paraId="7C6C333A" w14:textId="77777777" w:rsidR="002E1B06" w:rsidRPr="00687377" w:rsidRDefault="002E1B06">
            <w:pPr>
              <w:rPr>
                <w:rFonts w:ascii="Aptos Display" w:hAnsi="Aptos Display"/>
                <w:b/>
                <w:bCs/>
                <w:sz w:val="24"/>
                <w:szCs w:val="24"/>
              </w:rPr>
            </w:pPr>
            <w:r w:rsidRPr="00687377">
              <w:rPr>
                <w:rFonts w:ascii="Aptos Display" w:hAnsi="Aptos Display"/>
                <w:b/>
                <w:bCs/>
                <w:sz w:val="24"/>
                <w:szCs w:val="24"/>
              </w:rPr>
              <w:t>Min</w:t>
            </w:r>
          </w:p>
        </w:tc>
        <w:tc>
          <w:tcPr>
            <w:tcW w:w="1275" w:type="dxa"/>
          </w:tcPr>
          <w:p w14:paraId="5DF644EF" w14:textId="77777777" w:rsidR="002E1B06" w:rsidRPr="00687377" w:rsidRDefault="002E1B06">
            <w:pPr>
              <w:rPr>
                <w:rFonts w:ascii="Aptos Display" w:hAnsi="Aptos Display"/>
                <w:b/>
                <w:bCs/>
                <w:sz w:val="24"/>
                <w:szCs w:val="24"/>
              </w:rPr>
            </w:pPr>
            <w:r w:rsidRPr="00687377">
              <w:rPr>
                <w:rFonts w:ascii="Aptos Display" w:hAnsi="Aptos Display"/>
                <w:b/>
                <w:bCs/>
                <w:sz w:val="24"/>
                <w:szCs w:val="24"/>
              </w:rPr>
              <w:t>Mean</w:t>
            </w:r>
          </w:p>
        </w:tc>
        <w:tc>
          <w:tcPr>
            <w:tcW w:w="1276" w:type="dxa"/>
          </w:tcPr>
          <w:p w14:paraId="4BBF713F" w14:textId="77777777" w:rsidR="002E1B06" w:rsidRPr="00687377" w:rsidRDefault="002E1B06">
            <w:pPr>
              <w:rPr>
                <w:rFonts w:ascii="Aptos Display" w:hAnsi="Aptos Display"/>
                <w:b/>
                <w:bCs/>
                <w:sz w:val="24"/>
                <w:szCs w:val="24"/>
              </w:rPr>
            </w:pPr>
            <w:r w:rsidRPr="00687377">
              <w:rPr>
                <w:rFonts w:ascii="Aptos Display" w:hAnsi="Aptos Display"/>
                <w:b/>
                <w:bCs/>
                <w:sz w:val="24"/>
                <w:szCs w:val="24"/>
              </w:rPr>
              <w:t>Std Dev</w:t>
            </w:r>
          </w:p>
        </w:tc>
      </w:tr>
      <w:tr w:rsidR="002E1B06" w:rsidRPr="00687377" w14:paraId="432DD3BD" w14:textId="77777777" w:rsidTr="00ED06BB">
        <w:tc>
          <w:tcPr>
            <w:tcW w:w="2957" w:type="dxa"/>
          </w:tcPr>
          <w:p w14:paraId="02EA9736" w14:textId="77777777" w:rsidR="002E1B06" w:rsidRPr="00687377" w:rsidRDefault="002E1B06">
            <w:pPr>
              <w:rPr>
                <w:rFonts w:ascii="Aptos Display" w:hAnsi="Aptos Display"/>
                <w:sz w:val="24"/>
                <w:szCs w:val="24"/>
              </w:rPr>
            </w:pPr>
            <w:r w:rsidRPr="00687377">
              <w:rPr>
                <w:rFonts w:ascii="Aptos Display" w:hAnsi="Aptos Display"/>
                <w:sz w:val="24"/>
                <w:szCs w:val="24"/>
              </w:rPr>
              <w:t>Distance</w:t>
            </w:r>
          </w:p>
        </w:tc>
        <w:tc>
          <w:tcPr>
            <w:tcW w:w="1375" w:type="dxa"/>
          </w:tcPr>
          <w:p w14:paraId="7CB7A0FF" w14:textId="61E184D9" w:rsidR="002E1B06" w:rsidRPr="00687377" w:rsidRDefault="002E1B06">
            <w:pPr>
              <w:rPr>
                <w:rFonts w:ascii="Aptos Display" w:hAnsi="Aptos Display"/>
                <w:sz w:val="24"/>
                <w:szCs w:val="24"/>
              </w:rPr>
            </w:pPr>
            <w:r w:rsidRPr="00687377">
              <w:rPr>
                <w:rFonts w:ascii="Aptos Display" w:hAnsi="Aptos Display"/>
                <w:sz w:val="24"/>
                <w:szCs w:val="24"/>
              </w:rPr>
              <w:t>2,437.65</w:t>
            </w:r>
          </w:p>
        </w:tc>
        <w:tc>
          <w:tcPr>
            <w:tcW w:w="1305" w:type="dxa"/>
          </w:tcPr>
          <w:p w14:paraId="2BA84130" w14:textId="77777777" w:rsidR="002E1B06" w:rsidRPr="00687377" w:rsidRDefault="002E1B06">
            <w:pPr>
              <w:rPr>
                <w:rFonts w:ascii="Aptos Display" w:hAnsi="Aptos Display"/>
                <w:sz w:val="24"/>
                <w:szCs w:val="24"/>
              </w:rPr>
            </w:pPr>
            <w:r w:rsidRPr="00687377">
              <w:rPr>
                <w:rFonts w:ascii="Aptos Display" w:hAnsi="Aptos Display"/>
                <w:sz w:val="24"/>
                <w:szCs w:val="24"/>
              </w:rPr>
              <w:t>12.79</w:t>
            </w:r>
          </w:p>
        </w:tc>
        <w:tc>
          <w:tcPr>
            <w:tcW w:w="1134" w:type="dxa"/>
          </w:tcPr>
          <w:p w14:paraId="70D9A43A" w14:textId="77777777" w:rsidR="002E1B06" w:rsidRPr="00687377" w:rsidRDefault="002E1B06">
            <w:pPr>
              <w:rPr>
                <w:rFonts w:ascii="Aptos Display" w:hAnsi="Aptos Display"/>
                <w:sz w:val="24"/>
                <w:szCs w:val="24"/>
              </w:rPr>
            </w:pPr>
            <w:r w:rsidRPr="00687377">
              <w:rPr>
                <w:rFonts w:ascii="Aptos Display" w:hAnsi="Aptos Display"/>
                <w:sz w:val="24"/>
                <w:szCs w:val="24"/>
              </w:rPr>
              <w:t>2.39</w:t>
            </w:r>
          </w:p>
        </w:tc>
        <w:tc>
          <w:tcPr>
            <w:tcW w:w="1275" w:type="dxa"/>
          </w:tcPr>
          <w:p w14:paraId="687E4472" w14:textId="77777777" w:rsidR="002E1B06" w:rsidRPr="00687377" w:rsidRDefault="002E1B06">
            <w:pPr>
              <w:rPr>
                <w:rFonts w:ascii="Aptos Display" w:hAnsi="Aptos Display"/>
                <w:sz w:val="24"/>
                <w:szCs w:val="24"/>
              </w:rPr>
            </w:pPr>
            <w:r w:rsidRPr="00687377">
              <w:rPr>
                <w:rFonts w:ascii="Aptos Display" w:hAnsi="Aptos Display"/>
                <w:sz w:val="24"/>
                <w:szCs w:val="24"/>
              </w:rPr>
              <w:t>8.24</w:t>
            </w:r>
          </w:p>
        </w:tc>
        <w:tc>
          <w:tcPr>
            <w:tcW w:w="1276" w:type="dxa"/>
          </w:tcPr>
          <w:p w14:paraId="4F14C186" w14:textId="77777777" w:rsidR="002E1B06" w:rsidRPr="00687377" w:rsidRDefault="002E1B06">
            <w:pPr>
              <w:rPr>
                <w:rFonts w:ascii="Aptos Display" w:hAnsi="Aptos Display"/>
                <w:sz w:val="24"/>
                <w:szCs w:val="24"/>
              </w:rPr>
            </w:pPr>
            <w:r w:rsidRPr="00687377">
              <w:rPr>
                <w:rFonts w:ascii="Aptos Display" w:hAnsi="Aptos Display"/>
                <w:sz w:val="24"/>
                <w:szCs w:val="24"/>
              </w:rPr>
              <w:t>2.45</w:t>
            </w:r>
          </w:p>
        </w:tc>
      </w:tr>
      <w:tr w:rsidR="002E1B06" w:rsidRPr="00687377" w14:paraId="2C70327B" w14:textId="77777777" w:rsidTr="00ED06BB">
        <w:tc>
          <w:tcPr>
            <w:tcW w:w="2957" w:type="dxa"/>
          </w:tcPr>
          <w:p w14:paraId="5020C5C9" w14:textId="77777777" w:rsidR="002E1B06" w:rsidRPr="00687377" w:rsidRDefault="002E1B06">
            <w:pPr>
              <w:rPr>
                <w:rFonts w:ascii="Aptos Display" w:hAnsi="Aptos Display"/>
                <w:sz w:val="24"/>
                <w:szCs w:val="24"/>
              </w:rPr>
            </w:pPr>
            <w:r w:rsidRPr="00687377">
              <w:rPr>
                <w:rFonts w:ascii="Aptos Display" w:hAnsi="Aptos Display"/>
                <w:sz w:val="24"/>
                <w:szCs w:val="24"/>
              </w:rPr>
              <w:t>Sprint Distance</w:t>
            </w:r>
          </w:p>
        </w:tc>
        <w:tc>
          <w:tcPr>
            <w:tcW w:w="1375" w:type="dxa"/>
          </w:tcPr>
          <w:p w14:paraId="14509ED7" w14:textId="6D49549E" w:rsidR="002E1B06" w:rsidRPr="00687377" w:rsidRDefault="002E1B06">
            <w:pPr>
              <w:rPr>
                <w:rFonts w:ascii="Aptos Display" w:hAnsi="Aptos Display"/>
                <w:sz w:val="24"/>
                <w:szCs w:val="24"/>
              </w:rPr>
            </w:pPr>
            <w:r w:rsidRPr="00687377">
              <w:rPr>
                <w:rFonts w:ascii="Aptos Display" w:hAnsi="Aptos Display"/>
                <w:sz w:val="24"/>
                <w:szCs w:val="24"/>
              </w:rPr>
              <w:t>237,148.44</w:t>
            </w:r>
          </w:p>
        </w:tc>
        <w:tc>
          <w:tcPr>
            <w:tcW w:w="1305" w:type="dxa"/>
          </w:tcPr>
          <w:p w14:paraId="73EA6A61" w14:textId="7E665447" w:rsidR="002E1B06" w:rsidRPr="00687377" w:rsidRDefault="002E1B06">
            <w:pPr>
              <w:rPr>
                <w:rFonts w:ascii="Aptos Display" w:hAnsi="Aptos Display"/>
                <w:sz w:val="24"/>
                <w:szCs w:val="24"/>
              </w:rPr>
            </w:pPr>
            <w:r w:rsidRPr="00687377">
              <w:rPr>
                <w:rFonts w:ascii="Aptos Display" w:hAnsi="Aptos Display"/>
                <w:sz w:val="24"/>
                <w:szCs w:val="24"/>
              </w:rPr>
              <w:t>2,096.37</w:t>
            </w:r>
          </w:p>
        </w:tc>
        <w:tc>
          <w:tcPr>
            <w:tcW w:w="1134" w:type="dxa"/>
          </w:tcPr>
          <w:p w14:paraId="030007FF" w14:textId="77777777" w:rsidR="002E1B06" w:rsidRPr="00687377" w:rsidRDefault="002E1B06">
            <w:pPr>
              <w:rPr>
                <w:rFonts w:ascii="Aptos Display" w:hAnsi="Aptos Display"/>
                <w:sz w:val="24"/>
                <w:szCs w:val="24"/>
              </w:rPr>
            </w:pPr>
            <w:r w:rsidRPr="00687377">
              <w:rPr>
                <w:rFonts w:ascii="Aptos Display" w:hAnsi="Aptos Display"/>
                <w:sz w:val="24"/>
                <w:szCs w:val="24"/>
              </w:rPr>
              <w:t>51.47</w:t>
            </w:r>
          </w:p>
        </w:tc>
        <w:tc>
          <w:tcPr>
            <w:tcW w:w="1275" w:type="dxa"/>
          </w:tcPr>
          <w:p w14:paraId="333F85BF" w14:textId="77777777" w:rsidR="002E1B06" w:rsidRPr="00687377" w:rsidRDefault="002E1B06">
            <w:pPr>
              <w:rPr>
                <w:rFonts w:ascii="Aptos Display" w:hAnsi="Aptos Display"/>
                <w:sz w:val="24"/>
                <w:szCs w:val="24"/>
              </w:rPr>
            </w:pPr>
            <w:r w:rsidRPr="00687377">
              <w:rPr>
                <w:rFonts w:ascii="Aptos Display" w:hAnsi="Aptos Display"/>
                <w:sz w:val="24"/>
                <w:szCs w:val="24"/>
              </w:rPr>
              <w:t>801.18</w:t>
            </w:r>
          </w:p>
        </w:tc>
        <w:tc>
          <w:tcPr>
            <w:tcW w:w="1276" w:type="dxa"/>
          </w:tcPr>
          <w:p w14:paraId="26FACE80" w14:textId="77777777" w:rsidR="002E1B06" w:rsidRPr="00687377" w:rsidRDefault="002E1B06">
            <w:pPr>
              <w:rPr>
                <w:rFonts w:ascii="Aptos Display" w:hAnsi="Aptos Display"/>
                <w:sz w:val="24"/>
                <w:szCs w:val="24"/>
              </w:rPr>
            </w:pPr>
            <w:r w:rsidRPr="00687377">
              <w:rPr>
                <w:rFonts w:ascii="Aptos Display" w:hAnsi="Aptos Display"/>
                <w:sz w:val="24"/>
                <w:szCs w:val="24"/>
              </w:rPr>
              <w:t>385.71</w:t>
            </w:r>
          </w:p>
        </w:tc>
      </w:tr>
      <w:tr w:rsidR="002E1B06" w:rsidRPr="00687377" w14:paraId="75F9FED9" w14:textId="77777777" w:rsidTr="00ED06BB">
        <w:tc>
          <w:tcPr>
            <w:tcW w:w="2957" w:type="dxa"/>
          </w:tcPr>
          <w:p w14:paraId="674D56CC" w14:textId="77777777" w:rsidR="002E1B06" w:rsidRPr="00687377" w:rsidRDefault="002E1B06">
            <w:pPr>
              <w:rPr>
                <w:rFonts w:ascii="Aptos Display" w:hAnsi="Aptos Display"/>
                <w:sz w:val="24"/>
                <w:szCs w:val="24"/>
              </w:rPr>
            </w:pPr>
            <w:r w:rsidRPr="00687377">
              <w:rPr>
                <w:rFonts w:ascii="Aptos Display" w:hAnsi="Aptos Display"/>
                <w:sz w:val="24"/>
                <w:szCs w:val="24"/>
              </w:rPr>
              <w:t>Power Plays</w:t>
            </w:r>
          </w:p>
        </w:tc>
        <w:tc>
          <w:tcPr>
            <w:tcW w:w="1375" w:type="dxa"/>
          </w:tcPr>
          <w:p w14:paraId="1D07C034" w14:textId="05431095" w:rsidR="002E1B06" w:rsidRPr="00687377" w:rsidRDefault="002E1B06">
            <w:pPr>
              <w:rPr>
                <w:rFonts w:ascii="Aptos Display" w:hAnsi="Aptos Display"/>
                <w:sz w:val="24"/>
                <w:szCs w:val="24"/>
              </w:rPr>
            </w:pPr>
            <w:r w:rsidRPr="00687377">
              <w:rPr>
                <w:rFonts w:ascii="Aptos Display" w:hAnsi="Aptos Display"/>
                <w:sz w:val="24"/>
                <w:szCs w:val="24"/>
              </w:rPr>
              <w:t>16,627</w:t>
            </w:r>
          </w:p>
        </w:tc>
        <w:tc>
          <w:tcPr>
            <w:tcW w:w="1305" w:type="dxa"/>
          </w:tcPr>
          <w:p w14:paraId="4D655A8A" w14:textId="78D71ED0" w:rsidR="002E1B06" w:rsidRPr="00687377" w:rsidRDefault="002E1B06">
            <w:pPr>
              <w:rPr>
                <w:rFonts w:ascii="Aptos Display" w:hAnsi="Aptos Display"/>
                <w:sz w:val="24"/>
                <w:szCs w:val="24"/>
              </w:rPr>
            </w:pPr>
            <w:r w:rsidRPr="00687377">
              <w:rPr>
                <w:rFonts w:ascii="Aptos Display" w:hAnsi="Aptos Display"/>
                <w:sz w:val="24"/>
                <w:szCs w:val="24"/>
              </w:rPr>
              <w:t>117</w:t>
            </w:r>
          </w:p>
        </w:tc>
        <w:tc>
          <w:tcPr>
            <w:tcW w:w="1134" w:type="dxa"/>
          </w:tcPr>
          <w:p w14:paraId="444F3D32" w14:textId="6FC60C98" w:rsidR="002E1B06" w:rsidRPr="00687377" w:rsidRDefault="002E1B06">
            <w:pPr>
              <w:rPr>
                <w:rFonts w:ascii="Aptos Display" w:hAnsi="Aptos Display"/>
                <w:sz w:val="24"/>
                <w:szCs w:val="24"/>
              </w:rPr>
            </w:pPr>
            <w:r w:rsidRPr="00687377">
              <w:rPr>
                <w:rFonts w:ascii="Aptos Display" w:hAnsi="Aptos Display"/>
                <w:sz w:val="24"/>
                <w:szCs w:val="24"/>
              </w:rPr>
              <w:t>8</w:t>
            </w:r>
          </w:p>
        </w:tc>
        <w:tc>
          <w:tcPr>
            <w:tcW w:w="1275" w:type="dxa"/>
          </w:tcPr>
          <w:p w14:paraId="2EEB7192" w14:textId="77777777" w:rsidR="002E1B06" w:rsidRPr="00687377" w:rsidRDefault="002E1B06">
            <w:pPr>
              <w:rPr>
                <w:rFonts w:ascii="Aptos Display" w:hAnsi="Aptos Display"/>
                <w:sz w:val="24"/>
                <w:szCs w:val="24"/>
              </w:rPr>
            </w:pPr>
            <w:r w:rsidRPr="00687377">
              <w:rPr>
                <w:rFonts w:ascii="Aptos Display" w:hAnsi="Aptos Display"/>
                <w:sz w:val="24"/>
                <w:szCs w:val="24"/>
              </w:rPr>
              <w:t>56.17</w:t>
            </w:r>
          </w:p>
        </w:tc>
        <w:tc>
          <w:tcPr>
            <w:tcW w:w="1276" w:type="dxa"/>
          </w:tcPr>
          <w:p w14:paraId="1970AFAE" w14:textId="77777777" w:rsidR="002E1B06" w:rsidRPr="00687377" w:rsidRDefault="002E1B06">
            <w:pPr>
              <w:rPr>
                <w:rFonts w:ascii="Aptos Display" w:hAnsi="Aptos Display"/>
                <w:sz w:val="24"/>
                <w:szCs w:val="24"/>
              </w:rPr>
            </w:pPr>
            <w:r w:rsidRPr="00687377">
              <w:rPr>
                <w:rFonts w:ascii="Aptos Display" w:hAnsi="Aptos Display"/>
                <w:sz w:val="24"/>
                <w:szCs w:val="24"/>
              </w:rPr>
              <w:t>21.53</w:t>
            </w:r>
          </w:p>
        </w:tc>
      </w:tr>
      <w:tr w:rsidR="002E1B06" w:rsidRPr="00687377" w14:paraId="63834C4A" w14:textId="77777777" w:rsidTr="00ED06BB">
        <w:tc>
          <w:tcPr>
            <w:tcW w:w="2957" w:type="dxa"/>
          </w:tcPr>
          <w:p w14:paraId="12B2B981" w14:textId="77777777" w:rsidR="002E1B06" w:rsidRPr="00687377" w:rsidRDefault="002E1B06">
            <w:pPr>
              <w:rPr>
                <w:rFonts w:ascii="Aptos Display" w:hAnsi="Aptos Display"/>
                <w:sz w:val="24"/>
                <w:szCs w:val="24"/>
              </w:rPr>
            </w:pPr>
            <w:r w:rsidRPr="00687377">
              <w:rPr>
                <w:rFonts w:ascii="Aptos Display" w:hAnsi="Aptos Display"/>
                <w:sz w:val="24"/>
                <w:szCs w:val="24"/>
              </w:rPr>
              <w:t>Energy</w:t>
            </w:r>
          </w:p>
        </w:tc>
        <w:tc>
          <w:tcPr>
            <w:tcW w:w="1375" w:type="dxa"/>
          </w:tcPr>
          <w:p w14:paraId="6D834847" w14:textId="78DFDF05" w:rsidR="002E1B06" w:rsidRPr="00687377" w:rsidRDefault="002E1B06">
            <w:pPr>
              <w:rPr>
                <w:rFonts w:ascii="Aptos Display" w:hAnsi="Aptos Display"/>
                <w:sz w:val="24"/>
                <w:szCs w:val="24"/>
              </w:rPr>
            </w:pPr>
          </w:p>
        </w:tc>
        <w:tc>
          <w:tcPr>
            <w:tcW w:w="1305" w:type="dxa"/>
          </w:tcPr>
          <w:p w14:paraId="6078B165" w14:textId="6124BE43" w:rsidR="002E1B06" w:rsidRPr="00687377" w:rsidRDefault="002E1B06">
            <w:pPr>
              <w:rPr>
                <w:rFonts w:ascii="Aptos Display" w:hAnsi="Aptos Display"/>
                <w:sz w:val="24"/>
                <w:szCs w:val="24"/>
              </w:rPr>
            </w:pPr>
            <w:r w:rsidRPr="00687377">
              <w:rPr>
                <w:rFonts w:ascii="Aptos Display" w:hAnsi="Aptos Display"/>
                <w:sz w:val="24"/>
                <w:szCs w:val="24"/>
              </w:rPr>
              <w:t>1,648.42</w:t>
            </w:r>
          </w:p>
        </w:tc>
        <w:tc>
          <w:tcPr>
            <w:tcW w:w="1134" w:type="dxa"/>
          </w:tcPr>
          <w:p w14:paraId="113A5539" w14:textId="77777777" w:rsidR="002E1B06" w:rsidRPr="00687377" w:rsidRDefault="002E1B06">
            <w:pPr>
              <w:rPr>
                <w:rFonts w:ascii="Aptos Display" w:hAnsi="Aptos Display"/>
                <w:sz w:val="24"/>
                <w:szCs w:val="24"/>
              </w:rPr>
            </w:pPr>
            <w:r w:rsidRPr="00687377">
              <w:rPr>
                <w:rFonts w:ascii="Aptos Display" w:hAnsi="Aptos Display"/>
                <w:sz w:val="24"/>
                <w:szCs w:val="24"/>
              </w:rPr>
              <w:t>295.77</w:t>
            </w:r>
          </w:p>
        </w:tc>
        <w:tc>
          <w:tcPr>
            <w:tcW w:w="1275" w:type="dxa"/>
          </w:tcPr>
          <w:p w14:paraId="05E423E8" w14:textId="05A2BB9A" w:rsidR="002E1B06" w:rsidRPr="00687377" w:rsidRDefault="002E1B06">
            <w:pPr>
              <w:rPr>
                <w:rFonts w:ascii="Aptos Display" w:hAnsi="Aptos Display"/>
                <w:sz w:val="24"/>
                <w:szCs w:val="24"/>
              </w:rPr>
            </w:pPr>
            <w:r w:rsidRPr="00687377">
              <w:rPr>
                <w:rFonts w:ascii="Aptos Display" w:hAnsi="Aptos Display"/>
                <w:sz w:val="24"/>
                <w:szCs w:val="24"/>
              </w:rPr>
              <w:t>1,001.69</w:t>
            </w:r>
          </w:p>
        </w:tc>
        <w:tc>
          <w:tcPr>
            <w:tcW w:w="1276" w:type="dxa"/>
          </w:tcPr>
          <w:p w14:paraId="1C42379A" w14:textId="77777777" w:rsidR="002E1B06" w:rsidRPr="00687377" w:rsidRDefault="002E1B06">
            <w:pPr>
              <w:rPr>
                <w:rFonts w:ascii="Aptos Display" w:hAnsi="Aptos Display"/>
                <w:sz w:val="24"/>
                <w:szCs w:val="24"/>
              </w:rPr>
            </w:pPr>
            <w:r w:rsidRPr="00687377">
              <w:rPr>
                <w:rFonts w:ascii="Aptos Display" w:hAnsi="Aptos Display"/>
                <w:sz w:val="24"/>
                <w:szCs w:val="24"/>
              </w:rPr>
              <w:t>298.31</w:t>
            </w:r>
          </w:p>
        </w:tc>
      </w:tr>
      <w:tr w:rsidR="002E1B06" w:rsidRPr="00687377" w14:paraId="4905A522" w14:textId="77777777" w:rsidTr="00ED06BB">
        <w:tc>
          <w:tcPr>
            <w:tcW w:w="2957" w:type="dxa"/>
          </w:tcPr>
          <w:p w14:paraId="3F12AD51" w14:textId="77777777" w:rsidR="002E1B06" w:rsidRPr="00687377" w:rsidRDefault="002E1B06">
            <w:pPr>
              <w:rPr>
                <w:rFonts w:ascii="Aptos Display" w:hAnsi="Aptos Display"/>
                <w:sz w:val="24"/>
                <w:szCs w:val="24"/>
              </w:rPr>
            </w:pPr>
            <w:r w:rsidRPr="00687377">
              <w:rPr>
                <w:rFonts w:ascii="Aptos Display" w:hAnsi="Aptos Display"/>
                <w:sz w:val="24"/>
                <w:szCs w:val="24"/>
              </w:rPr>
              <w:t>Impacts</w:t>
            </w:r>
          </w:p>
        </w:tc>
        <w:tc>
          <w:tcPr>
            <w:tcW w:w="1375" w:type="dxa"/>
          </w:tcPr>
          <w:p w14:paraId="4A8FCE9F" w14:textId="3F7BBA2D" w:rsidR="002E1B06" w:rsidRPr="00687377" w:rsidRDefault="002E1B06">
            <w:pPr>
              <w:rPr>
                <w:rFonts w:ascii="Aptos Display" w:hAnsi="Aptos Display"/>
                <w:sz w:val="24"/>
                <w:szCs w:val="24"/>
              </w:rPr>
            </w:pPr>
            <w:r w:rsidRPr="00687377">
              <w:rPr>
                <w:rFonts w:ascii="Aptos Display" w:hAnsi="Aptos Display"/>
                <w:sz w:val="24"/>
                <w:szCs w:val="24"/>
              </w:rPr>
              <w:t>1,597</w:t>
            </w:r>
          </w:p>
        </w:tc>
        <w:tc>
          <w:tcPr>
            <w:tcW w:w="1305" w:type="dxa"/>
          </w:tcPr>
          <w:p w14:paraId="09F68D92" w14:textId="1076CA18" w:rsidR="002E1B06" w:rsidRPr="00687377" w:rsidRDefault="002E1B06">
            <w:pPr>
              <w:rPr>
                <w:rFonts w:ascii="Aptos Display" w:hAnsi="Aptos Display"/>
                <w:sz w:val="24"/>
                <w:szCs w:val="24"/>
              </w:rPr>
            </w:pPr>
            <w:r w:rsidRPr="00687377">
              <w:rPr>
                <w:rFonts w:ascii="Aptos Display" w:hAnsi="Aptos Display"/>
                <w:sz w:val="24"/>
                <w:szCs w:val="24"/>
              </w:rPr>
              <w:t>16</w:t>
            </w:r>
          </w:p>
        </w:tc>
        <w:tc>
          <w:tcPr>
            <w:tcW w:w="1134" w:type="dxa"/>
          </w:tcPr>
          <w:p w14:paraId="52A1CB6A" w14:textId="3833A98D" w:rsidR="002E1B06" w:rsidRPr="00687377" w:rsidRDefault="002E1B06">
            <w:pPr>
              <w:rPr>
                <w:rFonts w:ascii="Aptos Display" w:hAnsi="Aptos Display"/>
                <w:sz w:val="24"/>
                <w:szCs w:val="24"/>
              </w:rPr>
            </w:pPr>
            <w:r w:rsidRPr="00687377">
              <w:rPr>
                <w:rFonts w:ascii="Aptos Display" w:hAnsi="Aptos Display"/>
                <w:sz w:val="24"/>
                <w:szCs w:val="24"/>
              </w:rPr>
              <w:t>0</w:t>
            </w:r>
          </w:p>
        </w:tc>
        <w:tc>
          <w:tcPr>
            <w:tcW w:w="1275" w:type="dxa"/>
          </w:tcPr>
          <w:p w14:paraId="24059640" w14:textId="77777777" w:rsidR="002E1B06" w:rsidRPr="00687377" w:rsidRDefault="002E1B06">
            <w:pPr>
              <w:rPr>
                <w:rFonts w:ascii="Aptos Display" w:hAnsi="Aptos Display"/>
                <w:sz w:val="24"/>
                <w:szCs w:val="24"/>
              </w:rPr>
            </w:pPr>
            <w:r w:rsidRPr="00687377">
              <w:rPr>
                <w:rFonts w:ascii="Aptos Display" w:hAnsi="Aptos Display"/>
                <w:sz w:val="24"/>
                <w:szCs w:val="24"/>
              </w:rPr>
              <w:t>5.4</w:t>
            </w:r>
          </w:p>
        </w:tc>
        <w:tc>
          <w:tcPr>
            <w:tcW w:w="1276" w:type="dxa"/>
          </w:tcPr>
          <w:p w14:paraId="0561C894" w14:textId="77777777" w:rsidR="002E1B06" w:rsidRPr="00687377" w:rsidRDefault="002E1B06">
            <w:pPr>
              <w:rPr>
                <w:rFonts w:ascii="Aptos Display" w:hAnsi="Aptos Display"/>
                <w:sz w:val="24"/>
                <w:szCs w:val="24"/>
              </w:rPr>
            </w:pPr>
            <w:r w:rsidRPr="00687377">
              <w:rPr>
                <w:rFonts w:ascii="Aptos Display" w:hAnsi="Aptos Display"/>
                <w:sz w:val="24"/>
                <w:szCs w:val="24"/>
              </w:rPr>
              <w:t>3.85</w:t>
            </w:r>
          </w:p>
        </w:tc>
      </w:tr>
      <w:tr w:rsidR="002E1B06" w:rsidRPr="00687377" w14:paraId="01BC7DD7" w14:textId="77777777" w:rsidTr="00ED06BB">
        <w:tc>
          <w:tcPr>
            <w:tcW w:w="2957" w:type="dxa"/>
          </w:tcPr>
          <w:p w14:paraId="789CD6D3" w14:textId="77777777" w:rsidR="002E1B06" w:rsidRPr="00687377" w:rsidRDefault="002E1B06">
            <w:pPr>
              <w:rPr>
                <w:rFonts w:ascii="Aptos Display" w:hAnsi="Aptos Display"/>
                <w:sz w:val="24"/>
                <w:szCs w:val="24"/>
              </w:rPr>
            </w:pPr>
            <w:r w:rsidRPr="00687377">
              <w:rPr>
                <w:rFonts w:ascii="Aptos Display" w:hAnsi="Aptos Display"/>
                <w:sz w:val="24"/>
                <w:szCs w:val="24"/>
              </w:rPr>
              <w:t>Accelerations</w:t>
            </w:r>
          </w:p>
        </w:tc>
        <w:tc>
          <w:tcPr>
            <w:tcW w:w="1375" w:type="dxa"/>
          </w:tcPr>
          <w:p w14:paraId="33EA55D0" w14:textId="47CBD46A" w:rsidR="002E1B06" w:rsidRPr="00687377" w:rsidRDefault="002E1B06">
            <w:pPr>
              <w:rPr>
                <w:rFonts w:ascii="Aptos Display" w:hAnsi="Aptos Display"/>
                <w:sz w:val="24"/>
                <w:szCs w:val="24"/>
              </w:rPr>
            </w:pPr>
            <w:r w:rsidRPr="00687377">
              <w:rPr>
                <w:rFonts w:ascii="Aptos Display" w:hAnsi="Aptos Display"/>
                <w:sz w:val="24"/>
                <w:szCs w:val="24"/>
              </w:rPr>
              <w:t>111,480</w:t>
            </w:r>
          </w:p>
        </w:tc>
        <w:tc>
          <w:tcPr>
            <w:tcW w:w="1305" w:type="dxa"/>
          </w:tcPr>
          <w:p w14:paraId="3FEADB76" w14:textId="6E014601" w:rsidR="002E1B06" w:rsidRPr="00687377" w:rsidRDefault="002E1B06">
            <w:pPr>
              <w:rPr>
                <w:rFonts w:ascii="Aptos Display" w:hAnsi="Aptos Display"/>
                <w:sz w:val="24"/>
                <w:szCs w:val="24"/>
              </w:rPr>
            </w:pPr>
            <w:r w:rsidRPr="00687377">
              <w:rPr>
                <w:rFonts w:ascii="Aptos Display" w:hAnsi="Aptos Display"/>
                <w:sz w:val="24"/>
                <w:szCs w:val="24"/>
              </w:rPr>
              <w:t>693</w:t>
            </w:r>
          </w:p>
        </w:tc>
        <w:tc>
          <w:tcPr>
            <w:tcW w:w="1134" w:type="dxa"/>
          </w:tcPr>
          <w:p w14:paraId="2FF221F9" w14:textId="41E77AA4" w:rsidR="002E1B06" w:rsidRPr="00687377" w:rsidRDefault="002E1B06">
            <w:pPr>
              <w:rPr>
                <w:rFonts w:ascii="Aptos Display" w:hAnsi="Aptos Display"/>
                <w:sz w:val="24"/>
                <w:szCs w:val="24"/>
              </w:rPr>
            </w:pPr>
            <w:r w:rsidRPr="00687377">
              <w:rPr>
                <w:rFonts w:ascii="Aptos Display" w:hAnsi="Aptos Display"/>
                <w:sz w:val="24"/>
                <w:szCs w:val="24"/>
              </w:rPr>
              <w:t>102</w:t>
            </w:r>
          </w:p>
        </w:tc>
        <w:tc>
          <w:tcPr>
            <w:tcW w:w="1275" w:type="dxa"/>
          </w:tcPr>
          <w:p w14:paraId="770E1AB4" w14:textId="77777777" w:rsidR="002E1B06" w:rsidRPr="00687377" w:rsidRDefault="002E1B06">
            <w:pPr>
              <w:rPr>
                <w:rFonts w:ascii="Aptos Display" w:hAnsi="Aptos Display"/>
                <w:sz w:val="24"/>
                <w:szCs w:val="24"/>
              </w:rPr>
            </w:pPr>
            <w:r w:rsidRPr="00687377">
              <w:rPr>
                <w:rFonts w:ascii="Aptos Display" w:hAnsi="Aptos Display"/>
                <w:sz w:val="24"/>
                <w:szCs w:val="24"/>
              </w:rPr>
              <w:t>376.62</w:t>
            </w:r>
          </w:p>
        </w:tc>
        <w:tc>
          <w:tcPr>
            <w:tcW w:w="1276" w:type="dxa"/>
          </w:tcPr>
          <w:p w14:paraId="73237601" w14:textId="77777777" w:rsidR="002E1B06" w:rsidRPr="00687377" w:rsidRDefault="002E1B06">
            <w:pPr>
              <w:rPr>
                <w:rFonts w:ascii="Aptos Display" w:hAnsi="Aptos Display"/>
                <w:sz w:val="24"/>
                <w:szCs w:val="24"/>
              </w:rPr>
            </w:pPr>
            <w:r w:rsidRPr="00687377">
              <w:rPr>
                <w:rFonts w:ascii="Aptos Display" w:hAnsi="Aptos Display"/>
                <w:sz w:val="24"/>
                <w:szCs w:val="24"/>
              </w:rPr>
              <w:t>116.4</w:t>
            </w:r>
          </w:p>
        </w:tc>
      </w:tr>
      <w:tr w:rsidR="002E1B06" w:rsidRPr="00687377" w14:paraId="41C49A6E" w14:textId="77777777" w:rsidTr="00ED06BB">
        <w:tc>
          <w:tcPr>
            <w:tcW w:w="2957" w:type="dxa"/>
          </w:tcPr>
          <w:p w14:paraId="37345568" w14:textId="77777777" w:rsidR="002E1B06" w:rsidRPr="00687377" w:rsidRDefault="002E1B06">
            <w:pPr>
              <w:rPr>
                <w:rFonts w:ascii="Aptos Display" w:hAnsi="Aptos Display"/>
                <w:sz w:val="24"/>
                <w:szCs w:val="24"/>
              </w:rPr>
            </w:pPr>
            <w:r w:rsidRPr="00687377">
              <w:rPr>
                <w:rFonts w:ascii="Aptos Display" w:hAnsi="Aptos Display"/>
                <w:sz w:val="24"/>
                <w:szCs w:val="24"/>
              </w:rPr>
              <w:t>Decelerations</w:t>
            </w:r>
          </w:p>
        </w:tc>
        <w:tc>
          <w:tcPr>
            <w:tcW w:w="1375" w:type="dxa"/>
          </w:tcPr>
          <w:p w14:paraId="6DBD4861" w14:textId="71A0C30B" w:rsidR="002E1B06" w:rsidRPr="00687377" w:rsidRDefault="002E1B06">
            <w:pPr>
              <w:rPr>
                <w:rFonts w:ascii="Aptos Display" w:hAnsi="Aptos Display"/>
                <w:sz w:val="24"/>
                <w:szCs w:val="24"/>
              </w:rPr>
            </w:pPr>
            <w:r w:rsidRPr="00687377">
              <w:rPr>
                <w:rFonts w:ascii="Aptos Display" w:hAnsi="Aptos Display"/>
                <w:sz w:val="24"/>
                <w:szCs w:val="24"/>
              </w:rPr>
              <w:t>106,034</w:t>
            </w:r>
          </w:p>
        </w:tc>
        <w:tc>
          <w:tcPr>
            <w:tcW w:w="1305" w:type="dxa"/>
          </w:tcPr>
          <w:p w14:paraId="118E9AAA" w14:textId="44696E2A" w:rsidR="002E1B06" w:rsidRPr="00687377" w:rsidRDefault="002E1B06">
            <w:pPr>
              <w:rPr>
                <w:rFonts w:ascii="Aptos Display" w:hAnsi="Aptos Display"/>
                <w:sz w:val="24"/>
                <w:szCs w:val="24"/>
              </w:rPr>
            </w:pPr>
            <w:r w:rsidRPr="00687377">
              <w:rPr>
                <w:rFonts w:ascii="Aptos Display" w:hAnsi="Aptos Display"/>
                <w:sz w:val="24"/>
                <w:szCs w:val="24"/>
              </w:rPr>
              <w:t>655</w:t>
            </w:r>
          </w:p>
        </w:tc>
        <w:tc>
          <w:tcPr>
            <w:tcW w:w="1134" w:type="dxa"/>
          </w:tcPr>
          <w:p w14:paraId="26D0351D" w14:textId="1BB42A9C" w:rsidR="002E1B06" w:rsidRPr="00687377" w:rsidRDefault="002E1B06">
            <w:pPr>
              <w:rPr>
                <w:rFonts w:ascii="Aptos Display" w:hAnsi="Aptos Display"/>
                <w:sz w:val="24"/>
                <w:szCs w:val="24"/>
              </w:rPr>
            </w:pPr>
            <w:r w:rsidRPr="00687377">
              <w:rPr>
                <w:rFonts w:ascii="Aptos Display" w:hAnsi="Aptos Display"/>
                <w:sz w:val="24"/>
                <w:szCs w:val="24"/>
              </w:rPr>
              <w:t>90</w:t>
            </w:r>
          </w:p>
        </w:tc>
        <w:tc>
          <w:tcPr>
            <w:tcW w:w="1275" w:type="dxa"/>
          </w:tcPr>
          <w:p w14:paraId="1C926CB5" w14:textId="77777777" w:rsidR="002E1B06" w:rsidRPr="00687377" w:rsidRDefault="002E1B06">
            <w:pPr>
              <w:rPr>
                <w:rFonts w:ascii="Aptos Display" w:hAnsi="Aptos Display"/>
                <w:sz w:val="24"/>
                <w:szCs w:val="24"/>
              </w:rPr>
            </w:pPr>
            <w:r w:rsidRPr="00687377">
              <w:rPr>
                <w:rFonts w:ascii="Aptos Display" w:hAnsi="Aptos Display"/>
                <w:sz w:val="24"/>
                <w:szCs w:val="24"/>
              </w:rPr>
              <w:t>358.22</w:t>
            </w:r>
          </w:p>
        </w:tc>
        <w:tc>
          <w:tcPr>
            <w:tcW w:w="1276" w:type="dxa"/>
          </w:tcPr>
          <w:p w14:paraId="3861270F" w14:textId="77777777" w:rsidR="002E1B06" w:rsidRPr="00687377" w:rsidRDefault="002E1B06">
            <w:pPr>
              <w:rPr>
                <w:rFonts w:ascii="Aptos Display" w:hAnsi="Aptos Display"/>
                <w:sz w:val="24"/>
                <w:szCs w:val="24"/>
              </w:rPr>
            </w:pPr>
            <w:r w:rsidRPr="00687377">
              <w:rPr>
                <w:rFonts w:ascii="Aptos Display" w:hAnsi="Aptos Display"/>
                <w:sz w:val="24"/>
                <w:szCs w:val="24"/>
              </w:rPr>
              <w:t>110.56</w:t>
            </w:r>
          </w:p>
        </w:tc>
      </w:tr>
      <w:tr w:rsidR="002E1B06" w:rsidRPr="00687377" w14:paraId="283B61C7" w14:textId="77777777" w:rsidTr="00ED06BB">
        <w:tc>
          <w:tcPr>
            <w:tcW w:w="2957" w:type="dxa"/>
          </w:tcPr>
          <w:p w14:paraId="2E65403C" w14:textId="77777777" w:rsidR="002E1B06" w:rsidRPr="00687377" w:rsidRDefault="002E1B06">
            <w:pPr>
              <w:rPr>
                <w:rFonts w:ascii="Aptos Display" w:hAnsi="Aptos Display"/>
                <w:sz w:val="24"/>
                <w:szCs w:val="24"/>
              </w:rPr>
            </w:pPr>
            <w:r w:rsidRPr="00687377">
              <w:rPr>
                <w:rFonts w:ascii="Aptos Display" w:hAnsi="Aptos Display"/>
                <w:sz w:val="24"/>
                <w:szCs w:val="24"/>
              </w:rPr>
              <w:t>Total Actions</w:t>
            </w:r>
          </w:p>
        </w:tc>
        <w:tc>
          <w:tcPr>
            <w:tcW w:w="1375" w:type="dxa"/>
          </w:tcPr>
          <w:p w14:paraId="7D5E1935" w14:textId="3F6770FC" w:rsidR="002E1B06" w:rsidRPr="00687377" w:rsidRDefault="002E1B06">
            <w:pPr>
              <w:rPr>
                <w:rFonts w:ascii="Aptos Display" w:hAnsi="Aptos Display"/>
                <w:sz w:val="24"/>
                <w:szCs w:val="24"/>
              </w:rPr>
            </w:pPr>
            <w:r w:rsidRPr="00687377">
              <w:rPr>
                <w:rFonts w:ascii="Aptos Display" w:hAnsi="Aptos Display"/>
                <w:sz w:val="24"/>
                <w:szCs w:val="24"/>
              </w:rPr>
              <w:t>217,514</w:t>
            </w:r>
          </w:p>
        </w:tc>
        <w:tc>
          <w:tcPr>
            <w:tcW w:w="1305" w:type="dxa"/>
          </w:tcPr>
          <w:p w14:paraId="1DF9F72C" w14:textId="59A40D65" w:rsidR="002E1B06" w:rsidRPr="00687377" w:rsidRDefault="002E1B06">
            <w:pPr>
              <w:rPr>
                <w:rFonts w:ascii="Aptos Display" w:hAnsi="Aptos Display"/>
                <w:sz w:val="24"/>
                <w:szCs w:val="24"/>
              </w:rPr>
            </w:pPr>
            <w:r w:rsidRPr="00687377">
              <w:rPr>
                <w:rFonts w:ascii="Aptos Display" w:hAnsi="Aptos Display"/>
                <w:sz w:val="24"/>
                <w:szCs w:val="24"/>
              </w:rPr>
              <w:t>1,348</w:t>
            </w:r>
          </w:p>
        </w:tc>
        <w:tc>
          <w:tcPr>
            <w:tcW w:w="1134" w:type="dxa"/>
          </w:tcPr>
          <w:p w14:paraId="198C22A3" w14:textId="58F3A290" w:rsidR="002E1B06" w:rsidRPr="00687377" w:rsidRDefault="002E1B06">
            <w:pPr>
              <w:rPr>
                <w:rFonts w:ascii="Aptos Display" w:hAnsi="Aptos Display"/>
                <w:sz w:val="24"/>
                <w:szCs w:val="24"/>
              </w:rPr>
            </w:pPr>
            <w:r w:rsidRPr="00687377">
              <w:rPr>
                <w:rFonts w:ascii="Aptos Display" w:hAnsi="Aptos Display"/>
                <w:sz w:val="24"/>
                <w:szCs w:val="24"/>
              </w:rPr>
              <w:t>192</w:t>
            </w:r>
          </w:p>
        </w:tc>
        <w:tc>
          <w:tcPr>
            <w:tcW w:w="1275" w:type="dxa"/>
          </w:tcPr>
          <w:p w14:paraId="30197DEA" w14:textId="77777777" w:rsidR="002E1B06" w:rsidRPr="00687377" w:rsidRDefault="002E1B06">
            <w:pPr>
              <w:rPr>
                <w:rFonts w:ascii="Aptos Display" w:hAnsi="Aptos Display"/>
                <w:sz w:val="24"/>
                <w:szCs w:val="24"/>
              </w:rPr>
            </w:pPr>
            <w:r w:rsidRPr="00687377">
              <w:rPr>
                <w:rFonts w:ascii="Aptos Display" w:hAnsi="Aptos Display"/>
                <w:sz w:val="24"/>
                <w:szCs w:val="24"/>
              </w:rPr>
              <w:t>734.84</w:t>
            </w:r>
          </w:p>
        </w:tc>
        <w:tc>
          <w:tcPr>
            <w:tcW w:w="1276" w:type="dxa"/>
          </w:tcPr>
          <w:p w14:paraId="5D004469" w14:textId="77777777" w:rsidR="002E1B06" w:rsidRPr="00687377" w:rsidRDefault="002E1B06">
            <w:pPr>
              <w:rPr>
                <w:rFonts w:ascii="Aptos Display" w:hAnsi="Aptos Display"/>
                <w:sz w:val="24"/>
                <w:szCs w:val="24"/>
              </w:rPr>
            </w:pPr>
            <w:r w:rsidRPr="00687377">
              <w:rPr>
                <w:rFonts w:ascii="Aptos Display" w:hAnsi="Aptos Display"/>
                <w:sz w:val="24"/>
                <w:szCs w:val="24"/>
              </w:rPr>
              <w:t>226.61</w:t>
            </w:r>
          </w:p>
        </w:tc>
      </w:tr>
      <w:tr w:rsidR="002E1B06" w:rsidRPr="00687377" w14:paraId="67392163" w14:textId="77777777" w:rsidTr="00ED06BB">
        <w:tc>
          <w:tcPr>
            <w:tcW w:w="2957" w:type="dxa"/>
          </w:tcPr>
          <w:p w14:paraId="0922DD26" w14:textId="77777777" w:rsidR="002E1B06" w:rsidRPr="00687377" w:rsidRDefault="002E1B06">
            <w:pPr>
              <w:rPr>
                <w:rFonts w:ascii="Aptos Display" w:hAnsi="Aptos Display"/>
                <w:sz w:val="24"/>
                <w:szCs w:val="24"/>
              </w:rPr>
            </w:pPr>
            <w:r w:rsidRPr="00687377">
              <w:rPr>
                <w:rFonts w:ascii="Aptos Display" w:hAnsi="Aptos Display"/>
                <w:sz w:val="24"/>
                <w:szCs w:val="24"/>
              </w:rPr>
              <w:t>Player Load</w:t>
            </w:r>
          </w:p>
        </w:tc>
        <w:tc>
          <w:tcPr>
            <w:tcW w:w="1375" w:type="dxa"/>
          </w:tcPr>
          <w:p w14:paraId="198AA3B8" w14:textId="08A237D4" w:rsidR="002E1B06" w:rsidRPr="00687377" w:rsidRDefault="002E1B06">
            <w:pPr>
              <w:rPr>
                <w:rFonts w:ascii="Aptos Display" w:hAnsi="Aptos Display"/>
                <w:sz w:val="24"/>
                <w:szCs w:val="24"/>
              </w:rPr>
            </w:pPr>
          </w:p>
        </w:tc>
        <w:tc>
          <w:tcPr>
            <w:tcW w:w="1305" w:type="dxa"/>
          </w:tcPr>
          <w:p w14:paraId="76B7840F" w14:textId="77777777" w:rsidR="002E1B06" w:rsidRPr="00687377" w:rsidRDefault="002E1B06">
            <w:pPr>
              <w:rPr>
                <w:rFonts w:ascii="Aptos Display" w:hAnsi="Aptos Display"/>
                <w:sz w:val="24"/>
                <w:szCs w:val="24"/>
              </w:rPr>
            </w:pPr>
            <w:r w:rsidRPr="00687377">
              <w:rPr>
                <w:rFonts w:ascii="Aptos Display" w:hAnsi="Aptos Display"/>
                <w:sz w:val="24"/>
                <w:szCs w:val="24"/>
              </w:rPr>
              <w:t>594.27</w:t>
            </w:r>
          </w:p>
        </w:tc>
        <w:tc>
          <w:tcPr>
            <w:tcW w:w="1134" w:type="dxa"/>
          </w:tcPr>
          <w:p w14:paraId="795238D2" w14:textId="77777777" w:rsidR="002E1B06" w:rsidRPr="00687377" w:rsidRDefault="002E1B06">
            <w:pPr>
              <w:rPr>
                <w:rFonts w:ascii="Aptos Display" w:hAnsi="Aptos Display"/>
                <w:sz w:val="24"/>
                <w:szCs w:val="24"/>
              </w:rPr>
            </w:pPr>
            <w:r w:rsidRPr="00687377">
              <w:rPr>
                <w:rFonts w:ascii="Aptos Display" w:hAnsi="Aptos Display"/>
                <w:sz w:val="24"/>
                <w:szCs w:val="24"/>
              </w:rPr>
              <w:t>131.17</w:t>
            </w:r>
          </w:p>
        </w:tc>
        <w:tc>
          <w:tcPr>
            <w:tcW w:w="1275" w:type="dxa"/>
          </w:tcPr>
          <w:p w14:paraId="625AB66A" w14:textId="77777777" w:rsidR="002E1B06" w:rsidRPr="00687377" w:rsidRDefault="002E1B06">
            <w:pPr>
              <w:rPr>
                <w:rFonts w:ascii="Aptos Display" w:hAnsi="Aptos Display"/>
                <w:sz w:val="24"/>
                <w:szCs w:val="24"/>
              </w:rPr>
            </w:pPr>
            <w:r w:rsidRPr="00687377">
              <w:rPr>
                <w:rFonts w:ascii="Aptos Display" w:hAnsi="Aptos Display"/>
                <w:sz w:val="24"/>
                <w:szCs w:val="24"/>
              </w:rPr>
              <w:t>380.78</w:t>
            </w:r>
          </w:p>
        </w:tc>
        <w:tc>
          <w:tcPr>
            <w:tcW w:w="1276" w:type="dxa"/>
          </w:tcPr>
          <w:p w14:paraId="4D14F086" w14:textId="77777777" w:rsidR="002E1B06" w:rsidRPr="00687377" w:rsidRDefault="002E1B06">
            <w:pPr>
              <w:rPr>
                <w:rFonts w:ascii="Aptos Display" w:hAnsi="Aptos Display"/>
                <w:sz w:val="24"/>
                <w:szCs w:val="24"/>
              </w:rPr>
            </w:pPr>
            <w:r w:rsidRPr="00687377">
              <w:rPr>
                <w:rFonts w:ascii="Aptos Display" w:hAnsi="Aptos Display"/>
                <w:sz w:val="24"/>
                <w:szCs w:val="24"/>
              </w:rPr>
              <w:t>102.08</w:t>
            </w:r>
          </w:p>
        </w:tc>
      </w:tr>
      <w:tr w:rsidR="002E1B06" w:rsidRPr="00687377" w14:paraId="69EBECE5" w14:textId="77777777" w:rsidTr="00ED06BB">
        <w:tc>
          <w:tcPr>
            <w:tcW w:w="2957" w:type="dxa"/>
          </w:tcPr>
          <w:p w14:paraId="15C2C35C" w14:textId="77777777" w:rsidR="002E1B06" w:rsidRPr="00687377" w:rsidRDefault="002E1B06">
            <w:pPr>
              <w:rPr>
                <w:rFonts w:ascii="Aptos Display" w:hAnsi="Aptos Display"/>
                <w:sz w:val="24"/>
                <w:szCs w:val="24"/>
              </w:rPr>
            </w:pPr>
            <w:r w:rsidRPr="00687377">
              <w:rPr>
                <w:rFonts w:ascii="Aptos Display" w:hAnsi="Aptos Display"/>
                <w:sz w:val="24"/>
                <w:szCs w:val="24"/>
              </w:rPr>
              <w:t>Top Speed</w:t>
            </w:r>
          </w:p>
        </w:tc>
        <w:tc>
          <w:tcPr>
            <w:tcW w:w="1375" w:type="dxa"/>
          </w:tcPr>
          <w:p w14:paraId="6BCD6594" w14:textId="52446D92" w:rsidR="002E1B06" w:rsidRPr="00687377" w:rsidRDefault="002E1B06">
            <w:pPr>
              <w:rPr>
                <w:rFonts w:ascii="Aptos Display" w:hAnsi="Aptos Display"/>
                <w:sz w:val="24"/>
                <w:szCs w:val="24"/>
              </w:rPr>
            </w:pPr>
          </w:p>
        </w:tc>
        <w:tc>
          <w:tcPr>
            <w:tcW w:w="1305" w:type="dxa"/>
          </w:tcPr>
          <w:p w14:paraId="41BED1B5" w14:textId="77777777" w:rsidR="002E1B06" w:rsidRPr="00687377" w:rsidRDefault="002E1B06">
            <w:pPr>
              <w:rPr>
                <w:rFonts w:ascii="Aptos Display" w:hAnsi="Aptos Display"/>
                <w:sz w:val="24"/>
                <w:szCs w:val="24"/>
              </w:rPr>
            </w:pPr>
            <w:r w:rsidRPr="00687377">
              <w:rPr>
                <w:rFonts w:ascii="Aptos Display" w:hAnsi="Aptos Display"/>
                <w:sz w:val="24"/>
                <w:szCs w:val="24"/>
              </w:rPr>
              <w:t>35.3</w:t>
            </w:r>
          </w:p>
        </w:tc>
        <w:tc>
          <w:tcPr>
            <w:tcW w:w="1134" w:type="dxa"/>
          </w:tcPr>
          <w:p w14:paraId="507FD8CE" w14:textId="77777777" w:rsidR="002E1B06" w:rsidRPr="00687377" w:rsidRDefault="002E1B06">
            <w:pPr>
              <w:rPr>
                <w:rFonts w:ascii="Aptos Display" w:hAnsi="Aptos Display"/>
                <w:sz w:val="24"/>
                <w:szCs w:val="24"/>
              </w:rPr>
            </w:pPr>
            <w:r w:rsidRPr="00687377">
              <w:rPr>
                <w:rFonts w:ascii="Aptos Display" w:hAnsi="Aptos Display"/>
                <w:sz w:val="24"/>
                <w:szCs w:val="24"/>
              </w:rPr>
              <w:t>21.65</w:t>
            </w:r>
          </w:p>
        </w:tc>
        <w:tc>
          <w:tcPr>
            <w:tcW w:w="1275" w:type="dxa"/>
          </w:tcPr>
          <w:p w14:paraId="53AD3EB0" w14:textId="77777777" w:rsidR="002E1B06" w:rsidRPr="00687377" w:rsidRDefault="002E1B06">
            <w:pPr>
              <w:rPr>
                <w:rFonts w:ascii="Aptos Display" w:hAnsi="Aptos Display"/>
                <w:sz w:val="24"/>
                <w:szCs w:val="24"/>
              </w:rPr>
            </w:pPr>
            <w:r w:rsidRPr="00687377">
              <w:rPr>
                <w:rFonts w:ascii="Aptos Display" w:hAnsi="Aptos Display"/>
                <w:sz w:val="24"/>
                <w:szCs w:val="24"/>
              </w:rPr>
              <w:t>29.72</w:t>
            </w:r>
          </w:p>
        </w:tc>
        <w:tc>
          <w:tcPr>
            <w:tcW w:w="1276" w:type="dxa"/>
          </w:tcPr>
          <w:p w14:paraId="384AB656" w14:textId="77777777" w:rsidR="002E1B06" w:rsidRPr="00687377" w:rsidRDefault="002E1B06">
            <w:pPr>
              <w:rPr>
                <w:rFonts w:ascii="Aptos Display" w:hAnsi="Aptos Display"/>
                <w:sz w:val="24"/>
                <w:szCs w:val="24"/>
              </w:rPr>
            </w:pPr>
            <w:r w:rsidRPr="00687377">
              <w:rPr>
                <w:rFonts w:ascii="Aptos Display" w:hAnsi="Aptos Display"/>
                <w:sz w:val="24"/>
                <w:szCs w:val="24"/>
              </w:rPr>
              <w:t>2.47</w:t>
            </w:r>
          </w:p>
        </w:tc>
      </w:tr>
      <w:tr w:rsidR="002E1B06" w:rsidRPr="00687377" w14:paraId="3B3809AF" w14:textId="77777777" w:rsidTr="00ED06BB">
        <w:tc>
          <w:tcPr>
            <w:tcW w:w="2957" w:type="dxa"/>
          </w:tcPr>
          <w:p w14:paraId="1AEBF8F1" w14:textId="77777777" w:rsidR="002E1B06" w:rsidRPr="00687377" w:rsidRDefault="002E1B06">
            <w:pPr>
              <w:rPr>
                <w:rFonts w:ascii="Aptos Display" w:hAnsi="Aptos Display"/>
                <w:sz w:val="24"/>
                <w:szCs w:val="24"/>
              </w:rPr>
            </w:pPr>
            <w:r w:rsidRPr="00687377">
              <w:rPr>
                <w:rFonts w:ascii="Aptos Display" w:hAnsi="Aptos Display"/>
                <w:sz w:val="24"/>
                <w:szCs w:val="24"/>
              </w:rPr>
              <w:lastRenderedPageBreak/>
              <w:t>Distance per Minute</w:t>
            </w:r>
          </w:p>
        </w:tc>
        <w:tc>
          <w:tcPr>
            <w:tcW w:w="1375" w:type="dxa"/>
          </w:tcPr>
          <w:p w14:paraId="69B9F0AB" w14:textId="262C64AA" w:rsidR="002E1B06" w:rsidRPr="00687377" w:rsidRDefault="002E1B06">
            <w:pPr>
              <w:rPr>
                <w:rFonts w:ascii="Aptos Display" w:hAnsi="Aptos Display"/>
                <w:sz w:val="24"/>
                <w:szCs w:val="24"/>
              </w:rPr>
            </w:pPr>
          </w:p>
        </w:tc>
        <w:tc>
          <w:tcPr>
            <w:tcW w:w="1305" w:type="dxa"/>
          </w:tcPr>
          <w:p w14:paraId="1D52B607" w14:textId="77777777" w:rsidR="002E1B06" w:rsidRPr="00687377" w:rsidRDefault="002E1B06">
            <w:pPr>
              <w:rPr>
                <w:rFonts w:ascii="Aptos Display" w:hAnsi="Aptos Display"/>
                <w:sz w:val="24"/>
                <w:szCs w:val="24"/>
              </w:rPr>
            </w:pPr>
            <w:r w:rsidRPr="00687377">
              <w:rPr>
                <w:rFonts w:ascii="Aptos Display" w:hAnsi="Aptos Display"/>
                <w:sz w:val="24"/>
                <w:szCs w:val="24"/>
              </w:rPr>
              <w:t>124.07</w:t>
            </w:r>
          </w:p>
        </w:tc>
        <w:tc>
          <w:tcPr>
            <w:tcW w:w="1134" w:type="dxa"/>
          </w:tcPr>
          <w:p w14:paraId="091DDF39" w14:textId="77777777" w:rsidR="002E1B06" w:rsidRPr="00687377" w:rsidRDefault="002E1B06">
            <w:pPr>
              <w:rPr>
                <w:rFonts w:ascii="Aptos Display" w:hAnsi="Aptos Display"/>
                <w:sz w:val="24"/>
                <w:szCs w:val="24"/>
              </w:rPr>
            </w:pPr>
            <w:r w:rsidRPr="00687377">
              <w:rPr>
                <w:rFonts w:ascii="Aptos Display" w:hAnsi="Aptos Display"/>
                <w:sz w:val="24"/>
                <w:szCs w:val="24"/>
              </w:rPr>
              <w:t>23.89</w:t>
            </w:r>
          </w:p>
        </w:tc>
        <w:tc>
          <w:tcPr>
            <w:tcW w:w="1275" w:type="dxa"/>
          </w:tcPr>
          <w:p w14:paraId="5A09356B" w14:textId="77777777" w:rsidR="002E1B06" w:rsidRPr="00687377" w:rsidRDefault="002E1B06">
            <w:pPr>
              <w:rPr>
                <w:rFonts w:ascii="Aptos Display" w:hAnsi="Aptos Display"/>
                <w:sz w:val="24"/>
                <w:szCs w:val="24"/>
              </w:rPr>
            </w:pPr>
            <w:r w:rsidRPr="00687377">
              <w:rPr>
                <w:rFonts w:ascii="Aptos Display" w:hAnsi="Aptos Display"/>
                <w:sz w:val="24"/>
                <w:szCs w:val="24"/>
              </w:rPr>
              <w:t>83.44</w:t>
            </w:r>
          </w:p>
        </w:tc>
        <w:tc>
          <w:tcPr>
            <w:tcW w:w="1276" w:type="dxa"/>
          </w:tcPr>
          <w:p w14:paraId="2E532E0D" w14:textId="77777777" w:rsidR="002E1B06" w:rsidRPr="00687377" w:rsidRDefault="002E1B06">
            <w:pPr>
              <w:rPr>
                <w:rFonts w:ascii="Aptos Display" w:hAnsi="Aptos Display"/>
                <w:sz w:val="24"/>
                <w:szCs w:val="24"/>
              </w:rPr>
            </w:pPr>
            <w:r w:rsidRPr="00687377">
              <w:rPr>
                <w:rFonts w:ascii="Aptos Display" w:hAnsi="Aptos Display"/>
                <w:sz w:val="24"/>
                <w:szCs w:val="24"/>
              </w:rPr>
              <w:t>24.97</w:t>
            </w:r>
          </w:p>
        </w:tc>
      </w:tr>
      <w:tr w:rsidR="002E1B06" w:rsidRPr="00687377" w14:paraId="7FC6F03C" w14:textId="77777777" w:rsidTr="00ED06BB">
        <w:tc>
          <w:tcPr>
            <w:tcW w:w="2957" w:type="dxa"/>
          </w:tcPr>
          <w:p w14:paraId="6FD85A22" w14:textId="77777777" w:rsidR="002E1B06" w:rsidRPr="00687377" w:rsidRDefault="002E1B06">
            <w:pPr>
              <w:rPr>
                <w:rFonts w:ascii="Aptos Display" w:hAnsi="Aptos Display"/>
                <w:sz w:val="24"/>
                <w:szCs w:val="24"/>
              </w:rPr>
            </w:pPr>
            <w:r w:rsidRPr="00687377">
              <w:rPr>
                <w:rFonts w:ascii="Aptos Display" w:hAnsi="Aptos Display"/>
                <w:sz w:val="24"/>
                <w:szCs w:val="24"/>
              </w:rPr>
              <w:t>Power Score</w:t>
            </w:r>
          </w:p>
        </w:tc>
        <w:tc>
          <w:tcPr>
            <w:tcW w:w="1375" w:type="dxa"/>
          </w:tcPr>
          <w:p w14:paraId="5A06C934" w14:textId="101E9372" w:rsidR="002E1B06" w:rsidRPr="00687377" w:rsidRDefault="002E1B06">
            <w:pPr>
              <w:rPr>
                <w:rFonts w:ascii="Aptos Display" w:hAnsi="Aptos Display"/>
                <w:sz w:val="24"/>
                <w:szCs w:val="24"/>
              </w:rPr>
            </w:pPr>
          </w:p>
        </w:tc>
        <w:tc>
          <w:tcPr>
            <w:tcW w:w="1305" w:type="dxa"/>
          </w:tcPr>
          <w:p w14:paraId="5161BDA9" w14:textId="77777777" w:rsidR="002E1B06" w:rsidRPr="00687377" w:rsidRDefault="002E1B06">
            <w:pPr>
              <w:rPr>
                <w:rFonts w:ascii="Aptos Display" w:hAnsi="Aptos Display"/>
                <w:sz w:val="24"/>
                <w:szCs w:val="24"/>
              </w:rPr>
            </w:pPr>
            <w:r w:rsidRPr="00687377">
              <w:rPr>
                <w:rFonts w:ascii="Aptos Display" w:hAnsi="Aptos Display"/>
                <w:sz w:val="24"/>
                <w:szCs w:val="24"/>
              </w:rPr>
              <w:t>20.45</w:t>
            </w:r>
          </w:p>
        </w:tc>
        <w:tc>
          <w:tcPr>
            <w:tcW w:w="1134" w:type="dxa"/>
          </w:tcPr>
          <w:p w14:paraId="2DB5DA35" w14:textId="77777777" w:rsidR="002E1B06" w:rsidRPr="00687377" w:rsidRDefault="002E1B06">
            <w:pPr>
              <w:rPr>
                <w:rFonts w:ascii="Aptos Display" w:hAnsi="Aptos Display"/>
                <w:sz w:val="24"/>
                <w:szCs w:val="24"/>
              </w:rPr>
            </w:pPr>
            <w:r w:rsidRPr="00687377">
              <w:rPr>
                <w:rFonts w:ascii="Aptos Display" w:hAnsi="Aptos Display"/>
                <w:sz w:val="24"/>
                <w:szCs w:val="24"/>
              </w:rPr>
              <w:t>3.87</w:t>
            </w:r>
          </w:p>
        </w:tc>
        <w:tc>
          <w:tcPr>
            <w:tcW w:w="1275" w:type="dxa"/>
          </w:tcPr>
          <w:p w14:paraId="3480E69E" w14:textId="77777777" w:rsidR="002E1B06" w:rsidRPr="00687377" w:rsidRDefault="002E1B06">
            <w:pPr>
              <w:rPr>
                <w:rFonts w:ascii="Aptos Display" w:hAnsi="Aptos Display"/>
                <w:sz w:val="24"/>
                <w:szCs w:val="24"/>
              </w:rPr>
            </w:pPr>
            <w:r w:rsidRPr="00687377">
              <w:rPr>
                <w:rFonts w:ascii="Aptos Display" w:hAnsi="Aptos Display"/>
                <w:sz w:val="24"/>
                <w:szCs w:val="24"/>
              </w:rPr>
              <w:t>13.38</w:t>
            </w:r>
          </w:p>
        </w:tc>
        <w:tc>
          <w:tcPr>
            <w:tcW w:w="1276" w:type="dxa"/>
          </w:tcPr>
          <w:p w14:paraId="501BFA30" w14:textId="2A78C78D" w:rsidR="002E1B06" w:rsidRPr="00687377" w:rsidRDefault="002E1B06">
            <w:pPr>
              <w:rPr>
                <w:rFonts w:ascii="Aptos Display" w:hAnsi="Aptos Display"/>
                <w:sz w:val="24"/>
                <w:szCs w:val="24"/>
              </w:rPr>
            </w:pPr>
            <w:r w:rsidRPr="00687377">
              <w:rPr>
                <w:rFonts w:ascii="Aptos Display" w:hAnsi="Aptos Display"/>
                <w:sz w:val="24"/>
                <w:szCs w:val="24"/>
              </w:rPr>
              <w:t>4</w:t>
            </w:r>
          </w:p>
        </w:tc>
      </w:tr>
      <w:tr w:rsidR="002E1B06" w:rsidRPr="00687377" w14:paraId="5BC323BC" w14:textId="77777777" w:rsidTr="00ED06BB">
        <w:tc>
          <w:tcPr>
            <w:tcW w:w="2957" w:type="dxa"/>
          </w:tcPr>
          <w:p w14:paraId="0DFB3499" w14:textId="77777777" w:rsidR="002E1B06" w:rsidRPr="00687377" w:rsidRDefault="002E1B06">
            <w:pPr>
              <w:rPr>
                <w:rFonts w:ascii="Aptos Display" w:hAnsi="Aptos Display"/>
                <w:sz w:val="24"/>
                <w:szCs w:val="24"/>
              </w:rPr>
            </w:pPr>
            <w:r w:rsidRPr="00687377">
              <w:rPr>
                <w:rFonts w:ascii="Aptos Display" w:hAnsi="Aptos Display"/>
                <w:sz w:val="24"/>
                <w:szCs w:val="24"/>
              </w:rPr>
              <w:t>Work Ratio</w:t>
            </w:r>
          </w:p>
        </w:tc>
        <w:tc>
          <w:tcPr>
            <w:tcW w:w="1375" w:type="dxa"/>
          </w:tcPr>
          <w:p w14:paraId="791D7C5D" w14:textId="000B2D0C" w:rsidR="002E1B06" w:rsidRPr="00687377" w:rsidRDefault="002E1B06">
            <w:pPr>
              <w:rPr>
                <w:rFonts w:ascii="Aptos Display" w:hAnsi="Aptos Display"/>
                <w:sz w:val="24"/>
                <w:szCs w:val="24"/>
              </w:rPr>
            </w:pPr>
          </w:p>
        </w:tc>
        <w:tc>
          <w:tcPr>
            <w:tcW w:w="1305" w:type="dxa"/>
          </w:tcPr>
          <w:p w14:paraId="7B38F11F" w14:textId="77777777" w:rsidR="002E1B06" w:rsidRPr="00687377" w:rsidRDefault="002E1B06">
            <w:pPr>
              <w:rPr>
                <w:rFonts w:ascii="Aptos Display" w:hAnsi="Aptos Display"/>
                <w:sz w:val="24"/>
                <w:szCs w:val="24"/>
              </w:rPr>
            </w:pPr>
            <w:r w:rsidRPr="00687377">
              <w:rPr>
                <w:rFonts w:ascii="Aptos Display" w:hAnsi="Aptos Display"/>
                <w:sz w:val="24"/>
                <w:szCs w:val="24"/>
              </w:rPr>
              <w:t>113.5</w:t>
            </w:r>
          </w:p>
        </w:tc>
        <w:tc>
          <w:tcPr>
            <w:tcW w:w="1134" w:type="dxa"/>
          </w:tcPr>
          <w:p w14:paraId="52871D7C" w14:textId="77777777" w:rsidR="002E1B06" w:rsidRPr="00687377" w:rsidRDefault="002E1B06">
            <w:pPr>
              <w:rPr>
                <w:rFonts w:ascii="Aptos Display" w:hAnsi="Aptos Display"/>
                <w:sz w:val="24"/>
                <w:szCs w:val="24"/>
              </w:rPr>
            </w:pPr>
            <w:r w:rsidRPr="00687377">
              <w:rPr>
                <w:rFonts w:ascii="Aptos Display" w:hAnsi="Aptos Display"/>
                <w:sz w:val="24"/>
                <w:szCs w:val="24"/>
              </w:rPr>
              <w:t>18.31</w:t>
            </w:r>
          </w:p>
        </w:tc>
        <w:tc>
          <w:tcPr>
            <w:tcW w:w="1275" w:type="dxa"/>
          </w:tcPr>
          <w:p w14:paraId="2482F531" w14:textId="77777777" w:rsidR="002E1B06" w:rsidRPr="00687377" w:rsidRDefault="002E1B06">
            <w:pPr>
              <w:rPr>
                <w:rFonts w:ascii="Aptos Display" w:hAnsi="Aptos Display"/>
                <w:sz w:val="24"/>
                <w:szCs w:val="24"/>
              </w:rPr>
            </w:pPr>
            <w:r w:rsidRPr="00687377">
              <w:rPr>
                <w:rFonts w:ascii="Aptos Display" w:hAnsi="Aptos Display"/>
                <w:sz w:val="24"/>
                <w:szCs w:val="24"/>
              </w:rPr>
              <w:t>69.58</w:t>
            </w:r>
          </w:p>
        </w:tc>
        <w:tc>
          <w:tcPr>
            <w:tcW w:w="1276" w:type="dxa"/>
          </w:tcPr>
          <w:p w14:paraId="4F0515CB" w14:textId="77777777" w:rsidR="002E1B06" w:rsidRPr="00687377" w:rsidRDefault="002E1B06">
            <w:pPr>
              <w:rPr>
                <w:rFonts w:ascii="Aptos Display" w:hAnsi="Aptos Display"/>
                <w:sz w:val="24"/>
                <w:szCs w:val="24"/>
              </w:rPr>
            </w:pPr>
            <w:r w:rsidRPr="00687377">
              <w:rPr>
                <w:rFonts w:ascii="Aptos Display" w:hAnsi="Aptos Display"/>
                <w:sz w:val="24"/>
                <w:szCs w:val="24"/>
              </w:rPr>
              <w:t>22.68</w:t>
            </w:r>
          </w:p>
        </w:tc>
      </w:tr>
      <w:tr w:rsidR="002E1B06" w:rsidRPr="00687377" w14:paraId="4F08AC71" w14:textId="77777777" w:rsidTr="00ED06BB">
        <w:tc>
          <w:tcPr>
            <w:tcW w:w="2957" w:type="dxa"/>
          </w:tcPr>
          <w:p w14:paraId="546467B4" w14:textId="77777777" w:rsidR="002E1B06" w:rsidRPr="00687377" w:rsidRDefault="002E1B06">
            <w:pPr>
              <w:rPr>
                <w:rFonts w:ascii="Aptos Display" w:hAnsi="Aptos Display"/>
                <w:sz w:val="24"/>
                <w:szCs w:val="24"/>
              </w:rPr>
            </w:pPr>
            <w:r w:rsidRPr="00687377">
              <w:rPr>
                <w:rFonts w:ascii="Aptos Display" w:hAnsi="Aptos Display"/>
                <w:sz w:val="24"/>
                <w:szCs w:val="24"/>
              </w:rPr>
              <w:t>Acceleration Counts per Min</w:t>
            </w:r>
          </w:p>
        </w:tc>
        <w:tc>
          <w:tcPr>
            <w:tcW w:w="1375" w:type="dxa"/>
          </w:tcPr>
          <w:p w14:paraId="2AEB4DF7" w14:textId="77777777" w:rsidR="002E1B06" w:rsidRPr="00687377" w:rsidRDefault="002E1B06">
            <w:pPr>
              <w:rPr>
                <w:rFonts w:ascii="Aptos Display" w:hAnsi="Aptos Display"/>
                <w:sz w:val="24"/>
                <w:szCs w:val="24"/>
              </w:rPr>
            </w:pPr>
            <w:r w:rsidRPr="00687377">
              <w:rPr>
                <w:rFonts w:ascii="Aptos Display" w:hAnsi="Aptos Display"/>
                <w:sz w:val="24"/>
                <w:szCs w:val="24"/>
              </w:rPr>
              <w:t>1128.98</w:t>
            </w:r>
          </w:p>
        </w:tc>
        <w:tc>
          <w:tcPr>
            <w:tcW w:w="1305" w:type="dxa"/>
          </w:tcPr>
          <w:p w14:paraId="201AD3F3" w14:textId="77777777" w:rsidR="002E1B06" w:rsidRPr="00687377" w:rsidRDefault="002E1B06">
            <w:pPr>
              <w:rPr>
                <w:rFonts w:ascii="Aptos Display" w:hAnsi="Aptos Display"/>
                <w:sz w:val="24"/>
                <w:szCs w:val="24"/>
              </w:rPr>
            </w:pPr>
            <w:r w:rsidRPr="00687377">
              <w:rPr>
                <w:rFonts w:ascii="Aptos Display" w:hAnsi="Aptos Display"/>
                <w:sz w:val="24"/>
                <w:szCs w:val="24"/>
              </w:rPr>
              <w:t>7.1</w:t>
            </w:r>
          </w:p>
        </w:tc>
        <w:tc>
          <w:tcPr>
            <w:tcW w:w="1134" w:type="dxa"/>
          </w:tcPr>
          <w:p w14:paraId="4041D53D" w14:textId="77777777" w:rsidR="002E1B06" w:rsidRPr="00687377" w:rsidRDefault="002E1B06">
            <w:pPr>
              <w:rPr>
                <w:rFonts w:ascii="Aptos Display" w:hAnsi="Aptos Display"/>
                <w:sz w:val="24"/>
                <w:szCs w:val="24"/>
              </w:rPr>
            </w:pPr>
            <w:r w:rsidRPr="00687377">
              <w:rPr>
                <w:rFonts w:ascii="Aptos Display" w:hAnsi="Aptos Display"/>
                <w:sz w:val="24"/>
                <w:szCs w:val="24"/>
              </w:rPr>
              <w:t>1.02</w:t>
            </w:r>
          </w:p>
        </w:tc>
        <w:tc>
          <w:tcPr>
            <w:tcW w:w="1275" w:type="dxa"/>
          </w:tcPr>
          <w:p w14:paraId="389E5556" w14:textId="77777777" w:rsidR="002E1B06" w:rsidRPr="00687377" w:rsidRDefault="002E1B06">
            <w:pPr>
              <w:rPr>
                <w:rFonts w:ascii="Aptos Display" w:hAnsi="Aptos Display"/>
                <w:sz w:val="24"/>
                <w:szCs w:val="24"/>
              </w:rPr>
            </w:pPr>
            <w:r w:rsidRPr="00687377">
              <w:rPr>
                <w:rFonts w:ascii="Aptos Display" w:hAnsi="Aptos Display"/>
                <w:sz w:val="24"/>
                <w:szCs w:val="24"/>
              </w:rPr>
              <w:t>3.81</w:t>
            </w:r>
          </w:p>
        </w:tc>
        <w:tc>
          <w:tcPr>
            <w:tcW w:w="1276" w:type="dxa"/>
          </w:tcPr>
          <w:p w14:paraId="2D3C855B" w14:textId="77777777" w:rsidR="002E1B06" w:rsidRPr="00687377" w:rsidRDefault="002E1B06">
            <w:pPr>
              <w:rPr>
                <w:rFonts w:ascii="Aptos Display" w:hAnsi="Aptos Display"/>
                <w:sz w:val="24"/>
                <w:szCs w:val="24"/>
              </w:rPr>
            </w:pPr>
            <w:r w:rsidRPr="00687377">
              <w:rPr>
                <w:rFonts w:ascii="Aptos Display" w:hAnsi="Aptos Display"/>
                <w:sz w:val="24"/>
                <w:szCs w:val="24"/>
              </w:rPr>
              <w:t>1.18</w:t>
            </w:r>
          </w:p>
        </w:tc>
      </w:tr>
      <w:tr w:rsidR="002E1B06" w:rsidRPr="00687377" w14:paraId="4BD5546C" w14:textId="77777777" w:rsidTr="00ED06BB">
        <w:tc>
          <w:tcPr>
            <w:tcW w:w="2957" w:type="dxa"/>
          </w:tcPr>
          <w:p w14:paraId="1ACC571A" w14:textId="77777777" w:rsidR="002E1B06" w:rsidRPr="00687377" w:rsidRDefault="002E1B06">
            <w:pPr>
              <w:rPr>
                <w:rFonts w:ascii="Aptos Display" w:hAnsi="Aptos Display"/>
                <w:sz w:val="24"/>
                <w:szCs w:val="24"/>
              </w:rPr>
            </w:pPr>
            <w:r w:rsidRPr="00687377">
              <w:rPr>
                <w:rFonts w:ascii="Aptos Display" w:hAnsi="Aptos Display"/>
                <w:sz w:val="24"/>
                <w:szCs w:val="24"/>
              </w:rPr>
              <w:t>Deceleration Counts per Min</w:t>
            </w:r>
          </w:p>
        </w:tc>
        <w:tc>
          <w:tcPr>
            <w:tcW w:w="1375" w:type="dxa"/>
          </w:tcPr>
          <w:p w14:paraId="2C363113" w14:textId="77777777" w:rsidR="002E1B06" w:rsidRPr="00687377" w:rsidRDefault="002E1B06">
            <w:pPr>
              <w:rPr>
                <w:rFonts w:ascii="Aptos Display" w:hAnsi="Aptos Display"/>
                <w:sz w:val="24"/>
                <w:szCs w:val="24"/>
              </w:rPr>
            </w:pPr>
            <w:r w:rsidRPr="00687377">
              <w:rPr>
                <w:rFonts w:ascii="Aptos Display" w:hAnsi="Aptos Display"/>
                <w:sz w:val="24"/>
                <w:szCs w:val="24"/>
              </w:rPr>
              <w:t>1073.78</w:t>
            </w:r>
          </w:p>
        </w:tc>
        <w:tc>
          <w:tcPr>
            <w:tcW w:w="1305" w:type="dxa"/>
          </w:tcPr>
          <w:p w14:paraId="36057B52" w14:textId="77777777" w:rsidR="002E1B06" w:rsidRPr="00687377" w:rsidRDefault="002E1B06">
            <w:pPr>
              <w:rPr>
                <w:rFonts w:ascii="Aptos Display" w:hAnsi="Aptos Display"/>
                <w:sz w:val="24"/>
                <w:szCs w:val="24"/>
              </w:rPr>
            </w:pPr>
            <w:r w:rsidRPr="00687377">
              <w:rPr>
                <w:rFonts w:ascii="Aptos Display" w:hAnsi="Aptos Display"/>
                <w:sz w:val="24"/>
                <w:szCs w:val="24"/>
              </w:rPr>
              <w:t>6.71</w:t>
            </w:r>
          </w:p>
        </w:tc>
        <w:tc>
          <w:tcPr>
            <w:tcW w:w="1134" w:type="dxa"/>
          </w:tcPr>
          <w:p w14:paraId="0B58D554" w14:textId="77777777" w:rsidR="002E1B06" w:rsidRPr="00687377" w:rsidRDefault="002E1B06">
            <w:pPr>
              <w:rPr>
                <w:rFonts w:ascii="Aptos Display" w:hAnsi="Aptos Display"/>
                <w:sz w:val="24"/>
                <w:szCs w:val="24"/>
              </w:rPr>
            </w:pPr>
            <w:r w:rsidRPr="00687377">
              <w:rPr>
                <w:rFonts w:ascii="Aptos Display" w:hAnsi="Aptos Display"/>
                <w:sz w:val="24"/>
                <w:szCs w:val="24"/>
              </w:rPr>
              <w:t>0.9</w:t>
            </w:r>
          </w:p>
        </w:tc>
        <w:tc>
          <w:tcPr>
            <w:tcW w:w="1275" w:type="dxa"/>
          </w:tcPr>
          <w:p w14:paraId="69FCB781" w14:textId="77777777" w:rsidR="002E1B06" w:rsidRPr="00687377" w:rsidRDefault="002E1B06">
            <w:pPr>
              <w:rPr>
                <w:rFonts w:ascii="Aptos Display" w:hAnsi="Aptos Display"/>
                <w:sz w:val="24"/>
                <w:szCs w:val="24"/>
              </w:rPr>
            </w:pPr>
            <w:r w:rsidRPr="00687377">
              <w:rPr>
                <w:rFonts w:ascii="Aptos Display" w:hAnsi="Aptos Display"/>
                <w:sz w:val="24"/>
                <w:szCs w:val="24"/>
              </w:rPr>
              <w:t>3.63</w:t>
            </w:r>
          </w:p>
        </w:tc>
        <w:tc>
          <w:tcPr>
            <w:tcW w:w="1276" w:type="dxa"/>
          </w:tcPr>
          <w:p w14:paraId="1F18AE5A" w14:textId="77777777" w:rsidR="002E1B06" w:rsidRPr="00687377" w:rsidRDefault="002E1B06">
            <w:pPr>
              <w:rPr>
                <w:rFonts w:ascii="Aptos Display" w:hAnsi="Aptos Display"/>
                <w:sz w:val="24"/>
                <w:szCs w:val="24"/>
              </w:rPr>
            </w:pPr>
            <w:r w:rsidRPr="00687377">
              <w:rPr>
                <w:rFonts w:ascii="Aptos Display" w:hAnsi="Aptos Display"/>
                <w:sz w:val="24"/>
                <w:szCs w:val="24"/>
              </w:rPr>
              <w:t>1.12</w:t>
            </w:r>
          </w:p>
        </w:tc>
      </w:tr>
    </w:tbl>
    <w:p w14:paraId="7B326F86" w14:textId="1C5DC274" w:rsidR="00A21FF3" w:rsidRPr="00687377" w:rsidRDefault="00DF0144" w:rsidP="00CA5982">
      <w:pPr>
        <w:pStyle w:val="Heading2"/>
        <w:numPr>
          <w:ilvl w:val="0"/>
          <w:numId w:val="27"/>
        </w:numPr>
        <w:rPr>
          <w:rFonts w:ascii="Aptos Display" w:hAnsi="Aptos Display"/>
          <w:sz w:val="24"/>
          <w:szCs w:val="24"/>
        </w:rPr>
      </w:pPr>
      <w:bookmarkStart w:id="8" w:name="_Toc208487995"/>
      <w:r w:rsidRPr="00687377">
        <w:rPr>
          <w:rFonts w:ascii="Aptos Display" w:hAnsi="Aptos Display"/>
          <w:sz w:val="24"/>
          <w:szCs w:val="24"/>
        </w:rPr>
        <w:t>Top Player by Metric</w:t>
      </w:r>
      <w:bookmarkEnd w:id="8"/>
    </w:p>
    <w:tbl>
      <w:tblPr>
        <w:tblStyle w:val="TableGrid"/>
        <w:tblW w:w="9322" w:type="dxa"/>
        <w:tblLook w:val="04A0" w:firstRow="1" w:lastRow="0" w:firstColumn="1" w:lastColumn="0" w:noHBand="0" w:noVBand="1"/>
      </w:tblPr>
      <w:tblGrid>
        <w:gridCol w:w="3227"/>
        <w:gridCol w:w="2835"/>
        <w:gridCol w:w="1843"/>
        <w:gridCol w:w="1417"/>
      </w:tblGrid>
      <w:tr w:rsidR="00A21FF3" w:rsidRPr="00687377" w14:paraId="56E3970A" w14:textId="77777777" w:rsidTr="00ED06BB">
        <w:tc>
          <w:tcPr>
            <w:tcW w:w="3227" w:type="dxa"/>
          </w:tcPr>
          <w:p w14:paraId="58ED74D8" w14:textId="2006FFD4" w:rsidR="00A21FF3" w:rsidRPr="00687377" w:rsidRDefault="009C4703">
            <w:pPr>
              <w:rPr>
                <w:rFonts w:ascii="Aptos Display" w:hAnsi="Aptos Display"/>
                <w:b/>
                <w:bCs/>
                <w:sz w:val="24"/>
                <w:szCs w:val="24"/>
              </w:rPr>
            </w:pPr>
            <w:r w:rsidRPr="00687377">
              <w:rPr>
                <w:rFonts w:ascii="Aptos Display" w:hAnsi="Aptos Display"/>
                <w:b/>
                <w:bCs/>
                <w:sz w:val="24"/>
                <w:szCs w:val="24"/>
              </w:rPr>
              <w:t>M</w:t>
            </w:r>
            <w:r w:rsidR="00DF0144" w:rsidRPr="00687377">
              <w:rPr>
                <w:rFonts w:ascii="Aptos Display" w:hAnsi="Aptos Display"/>
                <w:b/>
                <w:bCs/>
                <w:sz w:val="24"/>
                <w:szCs w:val="24"/>
              </w:rPr>
              <w:t>etric</w:t>
            </w:r>
          </w:p>
        </w:tc>
        <w:tc>
          <w:tcPr>
            <w:tcW w:w="2835" w:type="dxa"/>
          </w:tcPr>
          <w:p w14:paraId="28A86467" w14:textId="27EEFEE2" w:rsidR="00A21FF3" w:rsidRPr="00687377" w:rsidRDefault="009C4703">
            <w:pPr>
              <w:rPr>
                <w:rFonts w:ascii="Aptos Display" w:hAnsi="Aptos Display"/>
                <w:b/>
                <w:bCs/>
                <w:sz w:val="24"/>
                <w:szCs w:val="24"/>
              </w:rPr>
            </w:pPr>
            <w:r w:rsidRPr="00687377">
              <w:rPr>
                <w:rFonts w:ascii="Aptos Display" w:hAnsi="Aptos Display"/>
                <w:b/>
                <w:bCs/>
                <w:sz w:val="24"/>
                <w:szCs w:val="24"/>
              </w:rPr>
              <w:t>P</w:t>
            </w:r>
            <w:r w:rsidR="00DF0144" w:rsidRPr="00687377">
              <w:rPr>
                <w:rFonts w:ascii="Aptos Display" w:hAnsi="Aptos Display"/>
                <w:b/>
                <w:bCs/>
                <w:sz w:val="24"/>
                <w:szCs w:val="24"/>
              </w:rPr>
              <w:t>layer</w:t>
            </w:r>
          </w:p>
        </w:tc>
        <w:tc>
          <w:tcPr>
            <w:tcW w:w="1843" w:type="dxa"/>
          </w:tcPr>
          <w:p w14:paraId="5F208667" w14:textId="2260CFED" w:rsidR="00A21FF3" w:rsidRPr="00687377" w:rsidRDefault="009C4703">
            <w:pPr>
              <w:rPr>
                <w:rFonts w:ascii="Aptos Display" w:hAnsi="Aptos Display"/>
                <w:b/>
                <w:bCs/>
                <w:sz w:val="24"/>
                <w:szCs w:val="24"/>
              </w:rPr>
            </w:pPr>
            <w:r w:rsidRPr="00687377">
              <w:rPr>
                <w:rFonts w:ascii="Aptos Display" w:hAnsi="Aptos Display"/>
                <w:b/>
                <w:bCs/>
                <w:sz w:val="24"/>
                <w:szCs w:val="24"/>
              </w:rPr>
              <w:t>V</w:t>
            </w:r>
            <w:r w:rsidR="00DF0144" w:rsidRPr="00687377">
              <w:rPr>
                <w:rFonts w:ascii="Aptos Display" w:hAnsi="Aptos Display"/>
                <w:b/>
                <w:bCs/>
                <w:sz w:val="24"/>
                <w:szCs w:val="24"/>
              </w:rPr>
              <w:t>alue</w:t>
            </w:r>
          </w:p>
        </w:tc>
        <w:tc>
          <w:tcPr>
            <w:tcW w:w="1417" w:type="dxa"/>
          </w:tcPr>
          <w:p w14:paraId="7DD10617" w14:textId="285517CF" w:rsidR="00A21FF3" w:rsidRPr="00687377" w:rsidRDefault="009C4703">
            <w:pPr>
              <w:rPr>
                <w:rFonts w:ascii="Aptos Display" w:hAnsi="Aptos Display"/>
                <w:b/>
                <w:bCs/>
                <w:sz w:val="24"/>
                <w:szCs w:val="24"/>
              </w:rPr>
            </w:pPr>
            <w:r w:rsidRPr="00687377">
              <w:rPr>
                <w:rFonts w:ascii="Aptos Display" w:hAnsi="Aptos Display"/>
                <w:b/>
                <w:bCs/>
                <w:sz w:val="24"/>
                <w:szCs w:val="24"/>
              </w:rPr>
              <w:t>M</w:t>
            </w:r>
            <w:r w:rsidR="00DF0144" w:rsidRPr="00687377">
              <w:rPr>
                <w:rFonts w:ascii="Aptos Display" w:hAnsi="Aptos Display"/>
                <w:b/>
                <w:bCs/>
                <w:sz w:val="24"/>
                <w:szCs w:val="24"/>
              </w:rPr>
              <w:t xml:space="preserve">atch </w:t>
            </w:r>
            <w:r w:rsidRPr="00687377">
              <w:rPr>
                <w:rFonts w:ascii="Aptos Display" w:hAnsi="Aptos Display"/>
                <w:b/>
                <w:bCs/>
                <w:sz w:val="24"/>
                <w:szCs w:val="24"/>
              </w:rPr>
              <w:t>D</w:t>
            </w:r>
            <w:r w:rsidR="00DF0144" w:rsidRPr="00687377">
              <w:rPr>
                <w:rFonts w:ascii="Aptos Display" w:hAnsi="Aptos Display"/>
                <w:b/>
                <w:bCs/>
                <w:sz w:val="24"/>
                <w:szCs w:val="24"/>
              </w:rPr>
              <w:t>ay</w:t>
            </w:r>
          </w:p>
        </w:tc>
      </w:tr>
      <w:tr w:rsidR="00A21FF3" w:rsidRPr="00687377" w14:paraId="5A071FED" w14:textId="77777777" w:rsidTr="00ED06BB">
        <w:tc>
          <w:tcPr>
            <w:tcW w:w="3227" w:type="dxa"/>
          </w:tcPr>
          <w:p w14:paraId="7426500B" w14:textId="77777777" w:rsidR="00A21FF3" w:rsidRPr="00687377" w:rsidRDefault="00DF0144">
            <w:pPr>
              <w:rPr>
                <w:rFonts w:ascii="Aptos Display" w:hAnsi="Aptos Display"/>
                <w:sz w:val="24"/>
                <w:szCs w:val="24"/>
              </w:rPr>
            </w:pPr>
            <w:r w:rsidRPr="00687377">
              <w:rPr>
                <w:rFonts w:ascii="Aptos Display" w:hAnsi="Aptos Display"/>
                <w:sz w:val="24"/>
                <w:szCs w:val="24"/>
              </w:rPr>
              <w:t>Distance</w:t>
            </w:r>
          </w:p>
        </w:tc>
        <w:tc>
          <w:tcPr>
            <w:tcW w:w="2835" w:type="dxa"/>
          </w:tcPr>
          <w:p w14:paraId="7CD9A809" w14:textId="77777777" w:rsidR="00A21FF3" w:rsidRPr="00687377" w:rsidRDefault="00DF0144">
            <w:pPr>
              <w:rPr>
                <w:rFonts w:ascii="Aptos Display" w:hAnsi="Aptos Display"/>
                <w:sz w:val="24"/>
                <w:szCs w:val="24"/>
              </w:rPr>
            </w:pPr>
            <w:r w:rsidRPr="00687377">
              <w:rPr>
                <w:rFonts w:ascii="Aptos Display" w:hAnsi="Aptos Display"/>
                <w:sz w:val="24"/>
                <w:szCs w:val="24"/>
              </w:rPr>
              <w:t>Jude Semugabi</w:t>
            </w:r>
          </w:p>
        </w:tc>
        <w:tc>
          <w:tcPr>
            <w:tcW w:w="1843" w:type="dxa"/>
          </w:tcPr>
          <w:p w14:paraId="45104CCB" w14:textId="38E0A851" w:rsidR="00A21FF3" w:rsidRPr="00687377" w:rsidRDefault="00DF0144">
            <w:pPr>
              <w:rPr>
                <w:rFonts w:ascii="Aptos Display" w:hAnsi="Aptos Display"/>
                <w:sz w:val="24"/>
                <w:szCs w:val="24"/>
              </w:rPr>
            </w:pPr>
            <w:r w:rsidRPr="00687377">
              <w:rPr>
                <w:rFonts w:ascii="Aptos Display" w:hAnsi="Aptos Display"/>
                <w:sz w:val="24"/>
                <w:szCs w:val="24"/>
              </w:rPr>
              <w:t>12.7</w:t>
            </w:r>
            <w:r w:rsidR="009C4703" w:rsidRPr="00687377">
              <w:rPr>
                <w:rFonts w:ascii="Aptos Display" w:hAnsi="Aptos Display"/>
                <w:sz w:val="24"/>
                <w:szCs w:val="24"/>
              </w:rPr>
              <w:t>9</w:t>
            </w:r>
          </w:p>
        </w:tc>
        <w:tc>
          <w:tcPr>
            <w:tcW w:w="1417" w:type="dxa"/>
          </w:tcPr>
          <w:p w14:paraId="1D5ED466" w14:textId="5DE452E8"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7</w:t>
            </w:r>
          </w:p>
        </w:tc>
      </w:tr>
      <w:tr w:rsidR="00A21FF3" w:rsidRPr="00687377" w14:paraId="3E0AD4B6" w14:textId="77777777" w:rsidTr="00ED06BB">
        <w:tc>
          <w:tcPr>
            <w:tcW w:w="3227" w:type="dxa"/>
          </w:tcPr>
          <w:p w14:paraId="5E609CE4" w14:textId="77777777" w:rsidR="00A21FF3" w:rsidRPr="00687377" w:rsidRDefault="00DF0144">
            <w:pPr>
              <w:rPr>
                <w:rFonts w:ascii="Aptos Display" w:hAnsi="Aptos Display"/>
                <w:sz w:val="24"/>
                <w:szCs w:val="24"/>
              </w:rPr>
            </w:pPr>
            <w:r w:rsidRPr="00687377">
              <w:rPr>
                <w:rFonts w:ascii="Aptos Display" w:hAnsi="Aptos Display"/>
                <w:sz w:val="24"/>
                <w:szCs w:val="24"/>
              </w:rPr>
              <w:t>Sprint Distance</w:t>
            </w:r>
          </w:p>
        </w:tc>
        <w:tc>
          <w:tcPr>
            <w:tcW w:w="2835" w:type="dxa"/>
          </w:tcPr>
          <w:p w14:paraId="3B6FAFD8" w14:textId="77777777" w:rsidR="00A21FF3" w:rsidRPr="00687377" w:rsidRDefault="00DF0144">
            <w:pPr>
              <w:rPr>
                <w:rFonts w:ascii="Aptos Display" w:hAnsi="Aptos Display"/>
                <w:sz w:val="24"/>
                <w:szCs w:val="24"/>
              </w:rPr>
            </w:pPr>
            <w:r w:rsidRPr="00687377">
              <w:rPr>
                <w:rFonts w:ascii="Aptos Display" w:hAnsi="Aptos Display"/>
                <w:sz w:val="24"/>
                <w:szCs w:val="24"/>
              </w:rPr>
              <w:t>Jude Semugabi</w:t>
            </w:r>
          </w:p>
        </w:tc>
        <w:tc>
          <w:tcPr>
            <w:tcW w:w="1843" w:type="dxa"/>
          </w:tcPr>
          <w:p w14:paraId="46B9C337" w14:textId="6B80BD7E" w:rsidR="00A21FF3" w:rsidRPr="00687377" w:rsidRDefault="00DF0144">
            <w:pPr>
              <w:rPr>
                <w:rFonts w:ascii="Aptos Display" w:hAnsi="Aptos Display"/>
                <w:sz w:val="24"/>
                <w:szCs w:val="24"/>
              </w:rPr>
            </w:pPr>
            <w:r w:rsidRPr="00687377">
              <w:rPr>
                <w:rFonts w:ascii="Aptos Display" w:hAnsi="Aptos Display"/>
                <w:sz w:val="24"/>
                <w:szCs w:val="24"/>
              </w:rPr>
              <w:t>2</w:t>
            </w:r>
            <w:r w:rsidR="00090D4F" w:rsidRPr="00687377">
              <w:rPr>
                <w:rFonts w:ascii="Aptos Display" w:hAnsi="Aptos Display"/>
                <w:sz w:val="24"/>
                <w:szCs w:val="24"/>
              </w:rPr>
              <w:t>,</w:t>
            </w:r>
            <w:r w:rsidRPr="00687377">
              <w:rPr>
                <w:rFonts w:ascii="Aptos Display" w:hAnsi="Aptos Display"/>
                <w:sz w:val="24"/>
                <w:szCs w:val="24"/>
              </w:rPr>
              <w:t>096.3</w:t>
            </w:r>
            <w:r w:rsidR="009C4703" w:rsidRPr="00687377">
              <w:rPr>
                <w:rFonts w:ascii="Aptos Display" w:hAnsi="Aptos Display"/>
                <w:sz w:val="24"/>
                <w:szCs w:val="24"/>
              </w:rPr>
              <w:t>7</w:t>
            </w:r>
          </w:p>
        </w:tc>
        <w:tc>
          <w:tcPr>
            <w:tcW w:w="1417" w:type="dxa"/>
          </w:tcPr>
          <w:p w14:paraId="5F82F556" w14:textId="079F90E6"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7</w:t>
            </w:r>
          </w:p>
        </w:tc>
      </w:tr>
      <w:tr w:rsidR="00A21FF3" w:rsidRPr="00687377" w14:paraId="20CE4845" w14:textId="77777777" w:rsidTr="00ED06BB">
        <w:tc>
          <w:tcPr>
            <w:tcW w:w="3227" w:type="dxa"/>
          </w:tcPr>
          <w:p w14:paraId="408F163F" w14:textId="77777777" w:rsidR="00A21FF3" w:rsidRPr="00687377" w:rsidRDefault="00DF0144">
            <w:pPr>
              <w:rPr>
                <w:rFonts w:ascii="Aptos Display" w:hAnsi="Aptos Display"/>
                <w:sz w:val="24"/>
                <w:szCs w:val="24"/>
              </w:rPr>
            </w:pPr>
            <w:r w:rsidRPr="00687377">
              <w:rPr>
                <w:rFonts w:ascii="Aptos Display" w:hAnsi="Aptos Display"/>
                <w:sz w:val="24"/>
                <w:szCs w:val="24"/>
              </w:rPr>
              <w:t>Power Plays</w:t>
            </w:r>
          </w:p>
        </w:tc>
        <w:tc>
          <w:tcPr>
            <w:tcW w:w="2835" w:type="dxa"/>
          </w:tcPr>
          <w:p w14:paraId="4C553758" w14:textId="77777777" w:rsidR="00A21FF3" w:rsidRPr="00687377" w:rsidRDefault="00DF0144">
            <w:pPr>
              <w:rPr>
                <w:rFonts w:ascii="Aptos Display" w:hAnsi="Aptos Display"/>
                <w:sz w:val="24"/>
                <w:szCs w:val="24"/>
              </w:rPr>
            </w:pPr>
            <w:r w:rsidRPr="00687377">
              <w:rPr>
                <w:rFonts w:ascii="Aptos Display" w:hAnsi="Aptos Display"/>
                <w:sz w:val="24"/>
                <w:szCs w:val="24"/>
              </w:rPr>
              <w:t>Jude Semugabi</w:t>
            </w:r>
          </w:p>
        </w:tc>
        <w:tc>
          <w:tcPr>
            <w:tcW w:w="1843" w:type="dxa"/>
          </w:tcPr>
          <w:p w14:paraId="7C38F73E" w14:textId="768C40BD" w:rsidR="00A21FF3" w:rsidRPr="00687377" w:rsidRDefault="00DF0144">
            <w:pPr>
              <w:rPr>
                <w:rFonts w:ascii="Aptos Display" w:hAnsi="Aptos Display"/>
                <w:sz w:val="24"/>
                <w:szCs w:val="24"/>
              </w:rPr>
            </w:pPr>
            <w:r w:rsidRPr="00687377">
              <w:rPr>
                <w:rFonts w:ascii="Aptos Display" w:hAnsi="Aptos Display"/>
                <w:sz w:val="24"/>
                <w:szCs w:val="24"/>
              </w:rPr>
              <w:t>117</w:t>
            </w:r>
          </w:p>
        </w:tc>
        <w:tc>
          <w:tcPr>
            <w:tcW w:w="1417" w:type="dxa"/>
          </w:tcPr>
          <w:p w14:paraId="30720248" w14:textId="33B50464"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7</w:t>
            </w:r>
          </w:p>
        </w:tc>
      </w:tr>
      <w:tr w:rsidR="00A21FF3" w:rsidRPr="00687377" w14:paraId="67EA7335" w14:textId="77777777" w:rsidTr="00ED06BB">
        <w:tc>
          <w:tcPr>
            <w:tcW w:w="3227" w:type="dxa"/>
          </w:tcPr>
          <w:p w14:paraId="24B736D1" w14:textId="77777777" w:rsidR="00A21FF3" w:rsidRPr="00687377" w:rsidRDefault="00DF0144">
            <w:pPr>
              <w:rPr>
                <w:rFonts w:ascii="Aptos Display" w:hAnsi="Aptos Display"/>
                <w:sz w:val="24"/>
                <w:szCs w:val="24"/>
              </w:rPr>
            </w:pPr>
            <w:r w:rsidRPr="00687377">
              <w:rPr>
                <w:rFonts w:ascii="Aptos Display" w:hAnsi="Aptos Display"/>
                <w:sz w:val="24"/>
                <w:szCs w:val="24"/>
              </w:rPr>
              <w:t>Energy</w:t>
            </w:r>
          </w:p>
        </w:tc>
        <w:tc>
          <w:tcPr>
            <w:tcW w:w="2835" w:type="dxa"/>
          </w:tcPr>
          <w:p w14:paraId="23BEA8CC" w14:textId="77777777" w:rsidR="00A21FF3" w:rsidRPr="00687377" w:rsidRDefault="00DF0144">
            <w:pPr>
              <w:rPr>
                <w:rFonts w:ascii="Aptos Display" w:hAnsi="Aptos Display"/>
                <w:sz w:val="24"/>
                <w:szCs w:val="24"/>
              </w:rPr>
            </w:pPr>
            <w:r w:rsidRPr="00687377">
              <w:rPr>
                <w:rFonts w:ascii="Aptos Display" w:hAnsi="Aptos Display"/>
                <w:sz w:val="24"/>
                <w:szCs w:val="24"/>
              </w:rPr>
              <w:t xml:space="preserve">Amos </w:t>
            </w:r>
            <w:proofErr w:type="spellStart"/>
            <w:r w:rsidRPr="00687377">
              <w:rPr>
                <w:rFonts w:ascii="Aptos Display" w:hAnsi="Aptos Display"/>
                <w:sz w:val="24"/>
                <w:szCs w:val="24"/>
              </w:rPr>
              <w:t>Etoju</w:t>
            </w:r>
            <w:proofErr w:type="spellEnd"/>
          </w:p>
        </w:tc>
        <w:tc>
          <w:tcPr>
            <w:tcW w:w="1843" w:type="dxa"/>
          </w:tcPr>
          <w:p w14:paraId="645E6EC7" w14:textId="44F26A3B" w:rsidR="00A21FF3" w:rsidRPr="00687377" w:rsidRDefault="00DF0144">
            <w:pPr>
              <w:rPr>
                <w:rFonts w:ascii="Aptos Display" w:hAnsi="Aptos Display"/>
                <w:sz w:val="24"/>
                <w:szCs w:val="24"/>
              </w:rPr>
            </w:pPr>
            <w:r w:rsidRPr="00687377">
              <w:rPr>
                <w:rFonts w:ascii="Aptos Display" w:hAnsi="Aptos Display"/>
                <w:sz w:val="24"/>
                <w:szCs w:val="24"/>
              </w:rPr>
              <w:t>1</w:t>
            </w:r>
            <w:r w:rsidR="00090D4F" w:rsidRPr="00687377">
              <w:rPr>
                <w:rFonts w:ascii="Aptos Display" w:hAnsi="Aptos Display"/>
                <w:sz w:val="24"/>
                <w:szCs w:val="24"/>
              </w:rPr>
              <w:t>,</w:t>
            </w:r>
            <w:r w:rsidRPr="00687377">
              <w:rPr>
                <w:rFonts w:ascii="Aptos Display" w:hAnsi="Aptos Display"/>
                <w:sz w:val="24"/>
                <w:szCs w:val="24"/>
              </w:rPr>
              <w:t>648.42</w:t>
            </w:r>
          </w:p>
        </w:tc>
        <w:tc>
          <w:tcPr>
            <w:tcW w:w="1417" w:type="dxa"/>
          </w:tcPr>
          <w:p w14:paraId="15CCABE0" w14:textId="4EC32865"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25</w:t>
            </w:r>
          </w:p>
        </w:tc>
      </w:tr>
      <w:tr w:rsidR="00A21FF3" w:rsidRPr="00687377" w14:paraId="64BE11A5" w14:textId="77777777" w:rsidTr="00ED06BB">
        <w:tc>
          <w:tcPr>
            <w:tcW w:w="3227" w:type="dxa"/>
          </w:tcPr>
          <w:p w14:paraId="2852B95B" w14:textId="77777777" w:rsidR="00A21FF3" w:rsidRPr="00687377" w:rsidRDefault="00DF0144">
            <w:pPr>
              <w:rPr>
                <w:rFonts w:ascii="Aptos Display" w:hAnsi="Aptos Display"/>
                <w:sz w:val="24"/>
                <w:szCs w:val="24"/>
              </w:rPr>
            </w:pPr>
            <w:r w:rsidRPr="00687377">
              <w:rPr>
                <w:rFonts w:ascii="Aptos Display" w:hAnsi="Aptos Display"/>
                <w:sz w:val="24"/>
                <w:szCs w:val="24"/>
              </w:rPr>
              <w:t>Impacts</w:t>
            </w:r>
          </w:p>
        </w:tc>
        <w:tc>
          <w:tcPr>
            <w:tcW w:w="2835" w:type="dxa"/>
          </w:tcPr>
          <w:p w14:paraId="089DB0A1" w14:textId="77777777" w:rsidR="00A21FF3" w:rsidRPr="00687377" w:rsidRDefault="00DF0144">
            <w:pPr>
              <w:rPr>
                <w:rFonts w:ascii="Aptos Display" w:hAnsi="Aptos Display"/>
                <w:sz w:val="24"/>
                <w:szCs w:val="24"/>
              </w:rPr>
            </w:pPr>
            <w:r w:rsidRPr="00687377">
              <w:rPr>
                <w:rFonts w:ascii="Aptos Display" w:hAnsi="Aptos Display"/>
                <w:sz w:val="24"/>
                <w:szCs w:val="24"/>
              </w:rPr>
              <w:t xml:space="preserve">Erick </w:t>
            </w:r>
            <w:proofErr w:type="spellStart"/>
            <w:r w:rsidRPr="00687377">
              <w:rPr>
                <w:rFonts w:ascii="Aptos Display" w:hAnsi="Aptos Display"/>
                <w:sz w:val="24"/>
                <w:szCs w:val="24"/>
              </w:rPr>
              <w:t>Muber</w:t>
            </w:r>
            <w:proofErr w:type="spellEnd"/>
          </w:p>
        </w:tc>
        <w:tc>
          <w:tcPr>
            <w:tcW w:w="1843" w:type="dxa"/>
          </w:tcPr>
          <w:p w14:paraId="248DB86D" w14:textId="7D9C8EAA" w:rsidR="00A21FF3" w:rsidRPr="00687377" w:rsidRDefault="00DF0144">
            <w:pPr>
              <w:rPr>
                <w:rFonts w:ascii="Aptos Display" w:hAnsi="Aptos Display"/>
                <w:sz w:val="24"/>
                <w:szCs w:val="24"/>
              </w:rPr>
            </w:pPr>
            <w:r w:rsidRPr="00687377">
              <w:rPr>
                <w:rFonts w:ascii="Aptos Display" w:hAnsi="Aptos Display"/>
                <w:sz w:val="24"/>
                <w:szCs w:val="24"/>
              </w:rPr>
              <w:t>16</w:t>
            </w:r>
          </w:p>
        </w:tc>
        <w:tc>
          <w:tcPr>
            <w:tcW w:w="1417" w:type="dxa"/>
          </w:tcPr>
          <w:p w14:paraId="6BE90051" w14:textId="62B7C192"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4</w:t>
            </w:r>
          </w:p>
        </w:tc>
      </w:tr>
      <w:tr w:rsidR="00A21FF3" w:rsidRPr="00687377" w14:paraId="02BD4AE2" w14:textId="77777777" w:rsidTr="00ED06BB">
        <w:tc>
          <w:tcPr>
            <w:tcW w:w="3227" w:type="dxa"/>
          </w:tcPr>
          <w:p w14:paraId="6AB7C845" w14:textId="77777777" w:rsidR="00A21FF3" w:rsidRPr="00687377" w:rsidRDefault="00DF0144">
            <w:pPr>
              <w:rPr>
                <w:rFonts w:ascii="Aptos Display" w:hAnsi="Aptos Display"/>
                <w:sz w:val="24"/>
                <w:szCs w:val="24"/>
              </w:rPr>
            </w:pPr>
            <w:r w:rsidRPr="00687377">
              <w:rPr>
                <w:rFonts w:ascii="Aptos Display" w:hAnsi="Aptos Display"/>
                <w:sz w:val="24"/>
                <w:szCs w:val="24"/>
              </w:rPr>
              <w:t>Accelerations</w:t>
            </w:r>
          </w:p>
        </w:tc>
        <w:tc>
          <w:tcPr>
            <w:tcW w:w="2835" w:type="dxa"/>
          </w:tcPr>
          <w:p w14:paraId="278AFD66" w14:textId="77777777" w:rsidR="00A21FF3" w:rsidRPr="00687377" w:rsidRDefault="00DF0144">
            <w:pPr>
              <w:rPr>
                <w:rFonts w:ascii="Aptos Display" w:hAnsi="Aptos Display"/>
                <w:sz w:val="24"/>
                <w:szCs w:val="24"/>
              </w:rPr>
            </w:pPr>
            <w:r w:rsidRPr="00687377">
              <w:rPr>
                <w:rFonts w:ascii="Aptos Display" w:hAnsi="Aptos Display"/>
                <w:sz w:val="24"/>
                <w:szCs w:val="24"/>
              </w:rPr>
              <w:t>Frank Tumwesigye</w:t>
            </w:r>
          </w:p>
        </w:tc>
        <w:tc>
          <w:tcPr>
            <w:tcW w:w="1843" w:type="dxa"/>
          </w:tcPr>
          <w:p w14:paraId="1A27EEF9" w14:textId="7A1A0145" w:rsidR="00A21FF3" w:rsidRPr="00687377" w:rsidRDefault="00DF0144">
            <w:pPr>
              <w:rPr>
                <w:rFonts w:ascii="Aptos Display" w:hAnsi="Aptos Display"/>
                <w:sz w:val="24"/>
                <w:szCs w:val="24"/>
              </w:rPr>
            </w:pPr>
            <w:r w:rsidRPr="00687377">
              <w:rPr>
                <w:rFonts w:ascii="Aptos Display" w:hAnsi="Aptos Display"/>
                <w:sz w:val="24"/>
                <w:szCs w:val="24"/>
              </w:rPr>
              <w:t>693</w:t>
            </w:r>
          </w:p>
        </w:tc>
        <w:tc>
          <w:tcPr>
            <w:tcW w:w="1417" w:type="dxa"/>
          </w:tcPr>
          <w:p w14:paraId="090793C9" w14:textId="4DF9ED0F"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27</w:t>
            </w:r>
          </w:p>
        </w:tc>
      </w:tr>
      <w:tr w:rsidR="00A21FF3" w:rsidRPr="00687377" w14:paraId="0B331DD0" w14:textId="77777777" w:rsidTr="00ED06BB">
        <w:tc>
          <w:tcPr>
            <w:tcW w:w="3227" w:type="dxa"/>
          </w:tcPr>
          <w:p w14:paraId="32EE70CE" w14:textId="77777777" w:rsidR="00A21FF3" w:rsidRPr="00687377" w:rsidRDefault="00DF0144">
            <w:pPr>
              <w:rPr>
                <w:rFonts w:ascii="Aptos Display" w:hAnsi="Aptos Display"/>
                <w:sz w:val="24"/>
                <w:szCs w:val="24"/>
              </w:rPr>
            </w:pPr>
            <w:r w:rsidRPr="00687377">
              <w:rPr>
                <w:rFonts w:ascii="Aptos Display" w:hAnsi="Aptos Display"/>
                <w:sz w:val="24"/>
                <w:szCs w:val="24"/>
              </w:rPr>
              <w:t>Decelerations</w:t>
            </w:r>
          </w:p>
        </w:tc>
        <w:tc>
          <w:tcPr>
            <w:tcW w:w="2835" w:type="dxa"/>
          </w:tcPr>
          <w:p w14:paraId="006A6B3B" w14:textId="77777777" w:rsidR="00A21FF3" w:rsidRPr="00687377" w:rsidRDefault="00DF0144">
            <w:pPr>
              <w:rPr>
                <w:rFonts w:ascii="Aptos Display" w:hAnsi="Aptos Display"/>
                <w:sz w:val="24"/>
                <w:szCs w:val="24"/>
              </w:rPr>
            </w:pPr>
            <w:r w:rsidRPr="00687377">
              <w:rPr>
                <w:rFonts w:ascii="Aptos Display" w:hAnsi="Aptos Display"/>
                <w:sz w:val="24"/>
                <w:szCs w:val="24"/>
              </w:rPr>
              <w:t>Frank Tumwesigye</w:t>
            </w:r>
          </w:p>
        </w:tc>
        <w:tc>
          <w:tcPr>
            <w:tcW w:w="1843" w:type="dxa"/>
          </w:tcPr>
          <w:p w14:paraId="0DA05921" w14:textId="52AFBB76" w:rsidR="00A21FF3" w:rsidRPr="00687377" w:rsidRDefault="00DF0144">
            <w:pPr>
              <w:rPr>
                <w:rFonts w:ascii="Aptos Display" w:hAnsi="Aptos Display"/>
                <w:sz w:val="24"/>
                <w:szCs w:val="24"/>
              </w:rPr>
            </w:pPr>
            <w:r w:rsidRPr="00687377">
              <w:rPr>
                <w:rFonts w:ascii="Aptos Display" w:hAnsi="Aptos Display"/>
                <w:sz w:val="24"/>
                <w:szCs w:val="24"/>
              </w:rPr>
              <w:t>655</w:t>
            </w:r>
          </w:p>
        </w:tc>
        <w:tc>
          <w:tcPr>
            <w:tcW w:w="1417" w:type="dxa"/>
          </w:tcPr>
          <w:p w14:paraId="5B87FE49" w14:textId="3D8F51C7"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27</w:t>
            </w:r>
          </w:p>
        </w:tc>
      </w:tr>
      <w:tr w:rsidR="00A21FF3" w:rsidRPr="00687377" w14:paraId="7D31FF90" w14:textId="77777777" w:rsidTr="00ED06BB">
        <w:tc>
          <w:tcPr>
            <w:tcW w:w="3227" w:type="dxa"/>
          </w:tcPr>
          <w:p w14:paraId="430B63EB" w14:textId="77777777" w:rsidR="00A21FF3" w:rsidRPr="00687377" w:rsidRDefault="00DF0144">
            <w:pPr>
              <w:rPr>
                <w:rFonts w:ascii="Aptos Display" w:hAnsi="Aptos Display"/>
                <w:sz w:val="24"/>
                <w:szCs w:val="24"/>
              </w:rPr>
            </w:pPr>
            <w:r w:rsidRPr="00687377">
              <w:rPr>
                <w:rFonts w:ascii="Aptos Display" w:hAnsi="Aptos Display"/>
                <w:sz w:val="24"/>
                <w:szCs w:val="24"/>
              </w:rPr>
              <w:t>Total Actions</w:t>
            </w:r>
          </w:p>
        </w:tc>
        <w:tc>
          <w:tcPr>
            <w:tcW w:w="2835" w:type="dxa"/>
          </w:tcPr>
          <w:p w14:paraId="2705006B" w14:textId="77777777" w:rsidR="00A21FF3" w:rsidRPr="00687377" w:rsidRDefault="00DF0144">
            <w:pPr>
              <w:rPr>
                <w:rFonts w:ascii="Aptos Display" w:hAnsi="Aptos Display"/>
                <w:sz w:val="24"/>
                <w:szCs w:val="24"/>
              </w:rPr>
            </w:pPr>
            <w:r w:rsidRPr="00687377">
              <w:rPr>
                <w:rFonts w:ascii="Aptos Display" w:hAnsi="Aptos Display"/>
                <w:sz w:val="24"/>
                <w:szCs w:val="24"/>
              </w:rPr>
              <w:t>Frank Tumwesigye</w:t>
            </w:r>
          </w:p>
        </w:tc>
        <w:tc>
          <w:tcPr>
            <w:tcW w:w="1843" w:type="dxa"/>
          </w:tcPr>
          <w:p w14:paraId="05EDDEBE" w14:textId="3AB78066" w:rsidR="00A21FF3" w:rsidRPr="00687377" w:rsidRDefault="00DF0144">
            <w:pPr>
              <w:rPr>
                <w:rFonts w:ascii="Aptos Display" w:hAnsi="Aptos Display"/>
                <w:sz w:val="24"/>
                <w:szCs w:val="24"/>
              </w:rPr>
            </w:pPr>
            <w:r w:rsidRPr="00687377">
              <w:rPr>
                <w:rFonts w:ascii="Aptos Display" w:hAnsi="Aptos Display"/>
                <w:sz w:val="24"/>
                <w:szCs w:val="24"/>
              </w:rPr>
              <w:t>1348</w:t>
            </w:r>
          </w:p>
        </w:tc>
        <w:tc>
          <w:tcPr>
            <w:tcW w:w="1417" w:type="dxa"/>
          </w:tcPr>
          <w:p w14:paraId="1186D8A5" w14:textId="6467E843"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27</w:t>
            </w:r>
          </w:p>
        </w:tc>
      </w:tr>
      <w:tr w:rsidR="00A21FF3" w:rsidRPr="00687377" w14:paraId="3CE9EBE9" w14:textId="77777777" w:rsidTr="00ED06BB">
        <w:tc>
          <w:tcPr>
            <w:tcW w:w="3227" w:type="dxa"/>
          </w:tcPr>
          <w:p w14:paraId="02263E6A" w14:textId="77777777" w:rsidR="00A21FF3" w:rsidRPr="00687377" w:rsidRDefault="00DF0144">
            <w:pPr>
              <w:rPr>
                <w:rFonts w:ascii="Aptos Display" w:hAnsi="Aptos Display"/>
                <w:sz w:val="24"/>
                <w:szCs w:val="24"/>
              </w:rPr>
            </w:pPr>
            <w:r w:rsidRPr="00687377">
              <w:rPr>
                <w:rFonts w:ascii="Aptos Display" w:hAnsi="Aptos Display"/>
                <w:sz w:val="24"/>
                <w:szCs w:val="24"/>
              </w:rPr>
              <w:t>Player Load</w:t>
            </w:r>
          </w:p>
        </w:tc>
        <w:tc>
          <w:tcPr>
            <w:tcW w:w="2835" w:type="dxa"/>
          </w:tcPr>
          <w:p w14:paraId="103508CE" w14:textId="77777777" w:rsidR="00A21FF3" w:rsidRPr="00687377" w:rsidRDefault="00DF0144">
            <w:pPr>
              <w:rPr>
                <w:rFonts w:ascii="Aptos Display" w:hAnsi="Aptos Display"/>
                <w:sz w:val="24"/>
                <w:szCs w:val="24"/>
              </w:rPr>
            </w:pPr>
            <w:r w:rsidRPr="00687377">
              <w:rPr>
                <w:rFonts w:ascii="Aptos Display" w:hAnsi="Aptos Display"/>
                <w:sz w:val="24"/>
                <w:szCs w:val="24"/>
              </w:rPr>
              <w:t>Frank Tumwesigye</w:t>
            </w:r>
          </w:p>
        </w:tc>
        <w:tc>
          <w:tcPr>
            <w:tcW w:w="1843" w:type="dxa"/>
          </w:tcPr>
          <w:p w14:paraId="5D9F8554" w14:textId="37F0BFBA" w:rsidR="00A21FF3" w:rsidRPr="00687377" w:rsidRDefault="00DF0144">
            <w:pPr>
              <w:rPr>
                <w:rFonts w:ascii="Aptos Display" w:hAnsi="Aptos Display"/>
                <w:sz w:val="24"/>
                <w:szCs w:val="24"/>
              </w:rPr>
            </w:pPr>
            <w:r w:rsidRPr="00687377">
              <w:rPr>
                <w:rFonts w:ascii="Aptos Display" w:hAnsi="Aptos Display"/>
                <w:sz w:val="24"/>
                <w:szCs w:val="24"/>
              </w:rPr>
              <w:t>594.2</w:t>
            </w:r>
            <w:r w:rsidR="009C4703" w:rsidRPr="00687377">
              <w:rPr>
                <w:rFonts w:ascii="Aptos Display" w:hAnsi="Aptos Display"/>
                <w:sz w:val="24"/>
                <w:szCs w:val="24"/>
              </w:rPr>
              <w:t>7</w:t>
            </w:r>
          </w:p>
        </w:tc>
        <w:tc>
          <w:tcPr>
            <w:tcW w:w="1417" w:type="dxa"/>
          </w:tcPr>
          <w:p w14:paraId="4BCAC4BA" w14:textId="7C926CF3"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27</w:t>
            </w:r>
          </w:p>
        </w:tc>
      </w:tr>
      <w:tr w:rsidR="00A21FF3" w:rsidRPr="00687377" w14:paraId="58EFEAD8" w14:textId="77777777" w:rsidTr="00ED06BB">
        <w:tc>
          <w:tcPr>
            <w:tcW w:w="3227" w:type="dxa"/>
          </w:tcPr>
          <w:p w14:paraId="750C2966" w14:textId="77777777" w:rsidR="00A21FF3" w:rsidRPr="00687377" w:rsidRDefault="00DF0144">
            <w:pPr>
              <w:rPr>
                <w:rFonts w:ascii="Aptos Display" w:hAnsi="Aptos Display"/>
                <w:sz w:val="24"/>
                <w:szCs w:val="24"/>
              </w:rPr>
            </w:pPr>
            <w:r w:rsidRPr="00687377">
              <w:rPr>
                <w:rFonts w:ascii="Aptos Display" w:hAnsi="Aptos Display"/>
                <w:sz w:val="24"/>
                <w:szCs w:val="24"/>
              </w:rPr>
              <w:t>Top Speed</w:t>
            </w:r>
          </w:p>
        </w:tc>
        <w:tc>
          <w:tcPr>
            <w:tcW w:w="2835" w:type="dxa"/>
          </w:tcPr>
          <w:p w14:paraId="6E9D3380" w14:textId="77777777" w:rsidR="00A21FF3" w:rsidRPr="00687377" w:rsidRDefault="00DF0144">
            <w:pPr>
              <w:rPr>
                <w:rFonts w:ascii="Aptos Display" w:hAnsi="Aptos Display"/>
                <w:sz w:val="24"/>
                <w:szCs w:val="24"/>
              </w:rPr>
            </w:pPr>
            <w:r w:rsidRPr="00687377">
              <w:rPr>
                <w:rFonts w:ascii="Aptos Display" w:hAnsi="Aptos Display"/>
                <w:sz w:val="24"/>
                <w:szCs w:val="24"/>
              </w:rPr>
              <w:t>Arthur Kiggundu</w:t>
            </w:r>
          </w:p>
        </w:tc>
        <w:tc>
          <w:tcPr>
            <w:tcW w:w="1843" w:type="dxa"/>
          </w:tcPr>
          <w:p w14:paraId="1FCDA2AC" w14:textId="069AA785" w:rsidR="00A21FF3" w:rsidRPr="00687377" w:rsidRDefault="00DF0144">
            <w:pPr>
              <w:rPr>
                <w:rFonts w:ascii="Aptos Display" w:hAnsi="Aptos Display"/>
                <w:sz w:val="24"/>
                <w:szCs w:val="24"/>
              </w:rPr>
            </w:pPr>
            <w:r w:rsidRPr="00687377">
              <w:rPr>
                <w:rFonts w:ascii="Aptos Display" w:hAnsi="Aptos Display"/>
                <w:sz w:val="24"/>
                <w:szCs w:val="24"/>
              </w:rPr>
              <w:t>35.</w:t>
            </w:r>
            <w:r w:rsidR="009C4703" w:rsidRPr="00687377">
              <w:rPr>
                <w:rFonts w:ascii="Aptos Display" w:hAnsi="Aptos Display"/>
                <w:sz w:val="24"/>
                <w:szCs w:val="24"/>
              </w:rPr>
              <w:t>30</w:t>
            </w:r>
          </w:p>
        </w:tc>
        <w:tc>
          <w:tcPr>
            <w:tcW w:w="1417" w:type="dxa"/>
          </w:tcPr>
          <w:p w14:paraId="2EE66CFD" w14:textId="4B7F3CA1"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23</w:t>
            </w:r>
          </w:p>
        </w:tc>
      </w:tr>
      <w:tr w:rsidR="00A21FF3" w:rsidRPr="00687377" w14:paraId="2069CEDC" w14:textId="77777777" w:rsidTr="00ED06BB">
        <w:tc>
          <w:tcPr>
            <w:tcW w:w="3227" w:type="dxa"/>
          </w:tcPr>
          <w:p w14:paraId="07113E82" w14:textId="77777777" w:rsidR="00A21FF3" w:rsidRPr="00687377" w:rsidRDefault="00DF0144">
            <w:pPr>
              <w:rPr>
                <w:rFonts w:ascii="Aptos Display" w:hAnsi="Aptos Display"/>
                <w:sz w:val="24"/>
                <w:szCs w:val="24"/>
              </w:rPr>
            </w:pPr>
            <w:r w:rsidRPr="00687377">
              <w:rPr>
                <w:rFonts w:ascii="Aptos Display" w:hAnsi="Aptos Display"/>
                <w:sz w:val="24"/>
                <w:szCs w:val="24"/>
              </w:rPr>
              <w:t>Distance per Minute</w:t>
            </w:r>
          </w:p>
        </w:tc>
        <w:tc>
          <w:tcPr>
            <w:tcW w:w="2835" w:type="dxa"/>
          </w:tcPr>
          <w:p w14:paraId="3B97B321" w14:textId="77777777" w:rsidR="00A21FF3" w:rsidRPr="00687377" w:rsidRDefault="00DF0144">
            <w:pPr>
              <w:rPr>
                <w:rFonts w:ascii="Aptos Display" w:hAnsi="Aptos Display"/>
                <w:sz w:val="24"/>
                <w:szCs w:val="24"/>
              </w:rPr>
            </w:pPr>
            <w:r w:rsidRPr="00687377">
              <w:rPr>
                <w:rFonts w:ascii="Aptos Display" w:hAnsi="Aptos Display"/>
                <w:sz w:val="24"/>
                <w:szCs w:val="24"/>
              </w:rPr>
              <w:t>Jude Semugabi</w:t>
            </w:r>
          </w:p>
        </w:tc>
        <w:tc>
          <w:tcPr>
            <w:tcW w:w="1843" w:type="dxa"/>
          </w:tcPr>
          <w:p w14:paraId="45BFD1C7" w14:textId="54E2EDAA" w:rsidR="00A21FF3" w:rsidRPr="00687377" w:rsidRDefault="00DF0144">
            <w:pPr>
              <w:rPr>
                <w:rFonts w:ascii="Aptos Display" w:hAnsi="Aptos Display"/>
                <w:sz w:val="24"/>
                <w:szCs w:val="24"/>
              </w:rPr>
            </w:pPr>
            <w:r w:rsidRPr="00687377">
              <w:rPr>
                <w:rFonts w:ascii="Aptos Display" w:hAnsi="Aptos Display"/>
                <w:sz w:val="24"/>
                <w:szCs w:val="24"/>
              </w:rPr>
              <w:t>124.0</w:t>
            </w:r>
            <w:r w:rsidR="009C4703" w:rsidRPr="00687377">
              <w:rPr>
                <w:rFonts w:ascii="Aptos Display" w:hAnsi="Aptos Display"/>
                <w:sz w:val="24"/>
                <w:szCs w:val="24"/>
              </w:rPr>
              <w:t>7</w:t>
            </w:r>
          </w:p>
        </w:tc>
        <w:tc>
          <w:tcPr>
            <w:tcW w:w="1417" w:type="dxa"/>
          </w:tcPr>
          <w:p w14:paraId="6ADFA27F" w14:textId="6E71BAB6"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7</w:t>
            </w:r>
          </w:p>
        </w:tc>
      </w:tr>
      <w:tr w:rsidR="00A21FF3" w:rsidRPr="00687377" w14:paraId="0E81473F" w14:textId="77777777" w:rsidTr="00ED06BB">
        <w:tc>
          <w:tcPr>
            <w:tcW w:w="3227" w:type="dxa"/>
          </w:tcPr>
          <w:p w14:paraId="163196FB" w14:textId="77777777" w:rsidR="00A21FF3" w:rsidRPr="00687377" w:rsidRDefault="00DF0144">
            <w:pPr>
              <w:rPr>
                <w:rFonts w:ascii="Aptos Display" w:hAnsi="Aptos Display"/>
                <w:sz w:val="24"/>
                <w:szCs w:val="24"/>
              </w:rPr>
            </w:pPr>
            <w:r w:rsidRPr="00687377">
              <w:rPr>
                <w:rFonts w:ascii="Aptos Display" w:hAnsi="Aptos Display"/>
                <w:sz w:val="24"/>
                <w:szCs w:val="24"/>
              </w:rPr>
              <w:t>Power Score</w:t>
            </w:r>
          </w:p>
        </w:tc>
        <w:tc>
          <w:tcPr>
            <w:tcW w:w="2835" w:type="dxa"/>
          </w:tcPr>
          <w:p w14:paraId="0779D27C" w14:textId="77777777" w:rsidR="00A21FF3" w:rsidRPr="00687377" w:rsidRDefault="00DF0144">
            <w:pPr>
              <w:rPr>
                <w:rFonts w:ascii="Aptos Display" w:hAnsi="Aptos Display"/>
                <w:sz w:val="24"/>
                <w:szCs w:val="24"/>
              </w:rPr>
            </w:pPr>
            <w:r w:rsidRPr="00687377">
              <w:rPr>
                <w:rFonts w:ascii="Aptos Display" w:hAnsi="Aptos Display"/>
                <w:sz w:val="24"/>
                <w:szCs w:val="24"/>
              </w:rPr>
              <w:t>Jude Semugabi</w:t>
            </w:r>
          </w:p>
        </w:tc>
        <w:tc>
          <w:tcPr>
            <w:tcW w:w="1843" w:type="dxa"/>
          </w:tcPr>
          <w:p w14:paraId="678C9478" w14:textId="29678830" w:rsidR="00A21FF3" w:rsidRPr="00687377" w:rsidRDefault="00DF0144">
            <w:pPr>
              <w:rPr>
                <w:rFonts w:ascii="Aptos Display" w:hAnsi="Aptos Display"/>
                <w:sz w:val="24"/>
                <w:szCs w:val="24"/>
              </w:rPr>
            </w:pPr>
            <w:r w:rsidRPr="00687377">
              <w:rPr>
                <w:rFonts w:ascii="Aptos Display" w:hAnsi="Aptos Display"/>
                <w:sz w:val="24"/>
                <w:szCs w:val="24"/>
              </w:rPr>
              <w:t>20.45</w:t>
            </w:r>
          </w:p>
        </w:tc>
        <w:tc>
          <w:tcPr>
            <w:tcW w:w="1417" w:type="dxa"/>
          </w:tcPr>
          <w:p w14:paraId="1728ACFE" w14:textId="654BA416"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7</w:t>
            </w:r>
          </w:p>
        </w:tc>
      </w:tr>
      <w:tr w:rsidR="00A21FF3" w:rsidRPr="00687377" w14:paraId="12471C7A" w14:textId="77777777" w:rsidTr="00ED06BB">
        <w:tc>
          <w:tcPr>
            <w:tcW w:w="3227" w:type="dxa"/>
          </w:tcPr>
          <w:p w14:paraId="1096ED7E" w14:textId="77777777" w:rsidR="00A21FF3" w:rsidRPr="00687377" w:rsidRDefault="00DF0144">
            <w:pPr>
              <w:rPr>
                <w:rFonts w:ascii="Aptos Display" w:hAnsi="Aptos Display"/>
                <w:sz w:val="24"/>
                <w:szCs w:val="24"/>
              </w:rPr>
            </w:pPr>
            <w:r w:rsidRPr="00687377">
              <w:rPr>
                <w:rFonts w:ascii="Aptos Display" w:hAnsi="Aptos Display"/>
                <w:sz w:val="24"/>
                <w:szCs w:val="24"/>
              </w:rPr>
              <w:t>Work Ratio</w:t>
            </w:r>
          </w:p>
        </w:tc>
        <w:tc>
          <w:tcPr>
            <w:tcW w:w="2835" w:type="dxa"/>
          </w:tcPr>
          <w:p w14:paraId="0921B7B2" w14:textId="77777777" w:rsidR="00A21FF3" w:rsidRPr="00687377" w:rsidRDefault="00DF0144">
            <w:pPr>
              <w:rPr>
                <w:rFonts w:ascii="Aptos Display" w:hAnsi="Aptos Display"/>
                <w:sz w:val="24"/>
                <w:szCs w:val="24"/>
              </w:rPr>
            </w:pPr>
            <w:r w:rsidRPr="00687377">
              <w:rPr>
                <w:rFonts w:ascii="Aptos Display" w:hAnsi="Aptos Display"/>
                <w:sz w:val="24"/>
                <w:szCs w:val="24"/>
              </w:rPr>
              <w:t>Frank Tumwesigye</w:t>
            </w:r>
          </w:p>
        </w:tc>
        <w:tc>
          <w:tcPr>
            <w:tcW w:w="1843" w:type="dxa"/>
          </w:tcPr>
          <w:p w14:paraId="6D90CEA0" w14:textId="53268E50" w:rsidR="00A21FF3" w:rsidRPr="00687377" w:rsidRDefault="00DF0144">
            <w:pPr>
              <w:rPr>
                <w:rFonts w:ascii="Aptos Display" w:hAnsi="Aptos Display"/>
                <w:sz w:val="24"/>
                <w:szCs w:val="24"/>
              </w:rPr>
            </w:pPr>
            <w:r w:rsidRPr="00687377">
              <w:rPr>
                <w:rFonts w:ascii="Aptos Display" w:hAnsi="Aptos Display"/>
                <w:sz w:val="24"/>
                <w:szCs w:val="24"/>
              </w:rPr>
              <w:t>113.5</w:t>
            </w:r>
          </w:p>
        </w:tc>
        <w:tc>
          <w:tcPr>
            <w:tcW w:w="1417" w:type="dxa"/>
          </w:tcPr>
          <w:p w14:paraId="6753BB58" w14:textId="1749D524"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27</w:t>
            </w:r>
          </w:p>
        </w:tc>
      </w:tr>
      <w:tr w:rsidR="00A21FF3" w:rsidRPr="00687377" w14:paraId="319EB81C" w14:textId="77777777" w:rsidTr="00ED06BB">
        <w:tc>
          <w:tcPr>
            <w:tcW w:w="3227" w:type="dxa"/>
          </w:tcPr>
          <w:p w14:paraId="4D1C3150" w14:textId="77777777" w:rsidR="00A21FF3" w:rsidRPr="00687377" w:rsidRDefault="00DF0144">
            <w:pPr>
              <w:rPr>
                <w:rFonts w:ascii="Aptos Display" w:hAnsi="Aptos Display"/>
                <w:sz w:val="24"/>
                <w:szCs w:val="24"/>
              </w:rPr>
            </w:pPr>
            <w:r w:rsidRPr="00687377">
              <w:rPr>
                <w:rFonts w:ascii="Aptos Display" w:hAnsi="Aptos Display"/>
                <w:sz w:val="24"/>
                <w:szCs w:val="24"/>
              </w:rPr>
              <w:t>Acceleration Counts per Min</w:t>
            </w:r>
          </w:p>
        </w:tc>
        <w:tc>
          <w:tcPr>
            <w:tcW w:w="2835" w:type="dxa"/>
          </w:tcPr>
          <w:p w14:paraId="4D9C9E5B" w14:textId="77777777" w:rsidR="00A21FF3" w:rsidRPr="00687377" w:rsidRDefault="00DF0144">
            <w:pPr>
              <w:rPr>
                <w:rFonts w:ascii="Aptos Display" w:hAnsi="Aptos Display"/>
                <w:sz w:val="24"/>
                <w:szCs w:val="24"/>
              </w:rPr>
            </w:pPr>
            <w:r w:rsidRPr="00687377">
              <w:rPr>
                <w:rFonts w:ascii="Aptos Display" w:hAnsi="Aptos Display"/>
                <w:sz w:val="24"/>
                <w:szCs w:val="24"/>
              </w:rPr>
              <w:t>Frank Tumwesigye</w:t>
            </w:r>
          </w:p>
        </w:tc>
        <w:tc>
          <w:tcPr>
            <w:tcW w:w="1843" w:type="dxa"/>
          </w:tcPr>
          <w:p w14:paraId="0C73F02A" w14:textId="5C0E6AB2" w:rsidR="00A21FF3" w:rsidRPr="00687377" w:rsidRDefault="00DF0144">
            <w:pPr>
              <w:rPr>
                <w:rFonts w:ascii="Aptos Display" w:hAnsi="Aptos Display"/>
                <w:sz w:val="24"/>
                <w:szCs w:val="24"/>
              </w:rPr>
            </w:pPr>
            <w:r w:rsidRPr="00687377">
              <w:rPr>
                <w:rFonts w:ascii="Aptos Display" w:hAnsi="Aptos Display"/>
                <w:sz w:val="24"/>
                <w:szCs w:val="24"/>
              </w:rPr>
              <w:t>7.</w:t>
            </w:r>
            <w:r w:rsidR="00BE460A" w:rsidRPr="00687377">
              <w:rPr>
                <w:rFonts w:ascii="Aptos Display" w:hAnsi="Aptos Display"/>
                <w:sz w:val="24"/>
                <w:szCs w:val="24"/>
              </w:rPr>
              <w:t>10</w:t>
            </w:r>
          </w:p>
        </w:tc>
        <w:tc>
          <w:tcPr>
            <w:tcW w:w="1417" w:type="dxa"/>
          </w:tcPr>
          <w:p w14:paraId="56D12C56" w14:textId="58BFD443"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27</w:t>
            </w:r>
          </w:p>
        </w:tc>
      </w:tr>
      <w:tr w:rsidR="00A21FF3" w:rsidRPr="00687377" w14:paraId="514D53A9" w14:textId="77777777" w:rsidTr="00ED06BB">
        <w:tc>
          <w:tcPr>
            <w:tcW w:w="3227" w:type="dxa"/>
          </w:tcPr>
          <w:p w14:paraId="3109CDFC" w14:textId="77777777" w:rsidR="00A21FF3" w:rsidRPr="00687377" w:rsidRDefault="00DF0144">
            <w:pPr>
              <w:rPr>
                <w:rFonts w:ascii="Aptos Display" w:hAnsi="Aptos Display"/>
                <w:sz w:val="24"/>
                <w:szCs w:val="24"/>
              </w:rPr>
            </w:pPr>
            <w:r w:rsidRPr="00687377">
              <w:rPr>
                <w:rFonts w:ascii="Aptos Display" w:hAnsi="Aptos Display"/>
                <w:sz w:val="24"/>
                <w:szCs w:val="24"/>
              </w:rPr>
              <w:t>Deceleration Counts per Min</w:t>
            </w:r>
          </w:p>
        </w:tc>
        <w:tc>
          <w:tcPr>
            <w:tcW w:w="2835" w:type="dxa"/>
          </w:tcPr>
          <w:p w14:paraId="602FFEC8" w14:textId="77777777" w:rsidR="00A21FF3" w:rsidRPr="00687377" w:rsidRDefault="00DF0144">
            <w:pPr>
              <w:rPr>
                <w:rFonts w:ascii="Aptos Display" w:hAnsi="Aptos Display"/>
                <w:sz w:val="24"/>
                <w:szCs w:val="24"/>
              </w:rPr>
            </w:pPr>
            <w:r w:rsidRPr="00687377">
              <w:rPr>
                <w:rFonts w:ascii="Aptos Display" w:hAnsi="Aptos Display"/>
                <w:sz w:val="24"/>
                <w:szCs w:val="24"/>
              </w:rPr>
              <w:t>Frank Tumwesigye</w:t>
            </w:r>
          </w:p>
        </w:tc>
        <w:tc>
          <w:tcPr>
            <w:tcW w:w="1843" w:type="dxa"/>
          </w:tcPr>
          <w:p w14:paraId="2C4E2E60" w14:textId="50C1EE52" w:rsidR="00A21FF3" w:rsidRPr="00687377" w:rsidRDefault="00DF0144">
            <w:pPr>
              <w:rPr>
                <w:rFonts w:ascii="Aptos Display" w:hAnsi="Aptos Display"/>
                <w:sz w:val="24"/>
                <w:szCs w:val="24"/>
              </w:rPr>
            </w:pPr>
            <w:r w:rsidRPr="00687377">
              <w:rPr>
                <w:rFonts w:ascii="Aptos Display" w:hAnsi="Aptos Display"/>
                <w:sz w:val="24"/>
                <w:szCs w:val="24"/>
              </w:rPr>
              <w:t>6.7</w:t>
            </w:r>
            <w:r w:rsidR="00BE460A" w:rsidRPr="00687377">
              <w:rPr>
                <w:rFonts w:ascii="Aptos Display" w:hAnsi="Aptos Display"/>
                <w:sz w:val="24"/>
                <w:szCs w:val="24"/>
              </w:rPr>
              <w:t>1</w:t>
            </w:r>
          </w:p>
        </w:tc>
        <w:tc>
          <w:tcPr>
            <w:tcW w:w="1417" w:type="dxa"/>
          </w:tcPr>
          <w:p w14:paraId="4E55EC0B" w14:textId="54A58421" w:rsidR="00A21FF3" w:rsidRPr="00687377" w:rsidRDefault="004B461C">
            <w:pPr>
              <w:rPr>
                <w:rFonts w:ascii="Aptos Display" w:hAnsi="Aptos Display"/>
                <w:sz w:val="24"/>
                <w:szCs w:val="24"/>
              </w:rPr>
            </w:pPr>
            <w:r w:rsidRPr="00687377">
              <w:rPr>
                <w:rFonts w:ascii="Aptos Display" w:hAnsi="Aptos Display"/>
                <w:sz w:val="24"/>
                <w:szCs w:val="24"/>
              </w:rPr>
              <w:t xml:space="preserve">MD </w:t>
            </w:r>
            <w:r w:rsidR="00DF0144" w:rsidRPr="00687377">
              <w:rPr>
                <w:rFonts w:ascii="Aptos Display" w:hAnsi="Aptos Display"/>
                <w:sz w:val="24"/>
                <w:szCs w:val="24"/>
              </w:rPr>
              <w:t>27</w:t>
            </w:r>
          </w:p>
        </w:tc>
      </w:tr>
    </w:tbl>
    <w:p w14:paraId="2F0396B1" w14:textId="6EDFB4D6" w:rsidR="00A21FF3" w:rsidRPr="00687377" w:rsidRDefault="00DF0144" w:rsidP="00CA5982">
      <w:pPr>
        <w:pStyle w:val="Heading2"/>
        <w:numPr>
          <w:ilvl w:val="0"/>
          <w:numId w:val="27"/>
        </w:numPr>
        <w:rPr>
          <w:rFonts w:ascii="Aptos Display" w:hAnsi="Aptos Display"/>
          <w:sz w:val="24"/>
          <w:szCs w:val="24"/>
        </w:rPr>
      </w:pPr>
      <w:bookmarkStart w:id="9" w:name="_Toc208487996"/>
      <w:r w:rsidRPr="00687377">
        <w:rPr>
          <w:rFonts w:ascii="Aptos Display" w:hAnsi="Aptos Display"/>
          <w:sz w:val="24"/>
          <w:szCs w:val="24"/>
        </w:rPr>
        <w:t>Average Metrics Per Position</w:t>
      </w:r>
      <w:bookmarkEnd w:id="9"/>
    </w:p>
    <w:tbl>
      <w:tblPr>
        <w:tblStyle w:val="TableGrid"/>
        <w:tblW w:w="9322" w:type="dxa"/>
        <w:tblLook w:val="04A0" w:firstRow="1" w:lastRow="0" w:firstColumn="1" w:lastColumn="0" w:noHBand="0" w:noVBand="1"/>
      </w:tblPr>
      <w:tblGrid>
        <w:gridCol w:w="4786"/>
        <w:gridCol w:w="1559"/>
        <w:gridCol w:w="1418"/>
        <w:gridCol w:w="1559"/>
      </w:tblGrid>
      <w:tr w:rsidR="00A21FF3" w:rsidRPr="00687377" w14:paraId="4264FA5A" w14:textId="77777777" w:rsidTr="00ED06BB">
        <w:tc>
          <w:tcPr>
            <w:tcW w:w="4786" w:type="dxa"/>
          </w:tcPr>
          <w:p w14:paraId="358300B5" w14:textId="77777777" w:rsidR="00A21FF3" w:rsidRPr="00687377" w:rsidRDefault="00DF0144">
            <w:pPr>
              <w:rPr>
                <w:rFonts w:ascii="Aptos Display" w:hAnsi="Aptos Display"/>
                <w:b/>
                <w:bCs/>
                <w:sz w:val="24"/>
                <w:szCs w:val="24"/>
              </w:rPr>
            </w:pPr>
            <w:r w:rsidRPr="00687377">
              <w:rPr>
                <w:rFonts w:ascii="Aptos Display" w:hAnsi="Aptos Display"/>
                <w:b/>
                <w:bCs/>
                <w:sz w:val="24"/>
                <w:szCs w:val="24"/>
              </w:rPr>
              <w:t>Position</w:t>
            </w:r>
          </w:p>
        </w:tc>
        <w:tc>
          <w:tcPr>
            <w:tcW w:w="1559" w:type="dxa"/>
          </w:tcPr>
          <w:p w14:paraId="7DBEF924" w14:textId="7CAAB15C" w:rsidR="00A21FF3" w:rsidRPr="00687377" w:rsidRDefault="00DF0144">
            <w:pPr>
              <w:rPr>
                <w:rFonts w:ascii="Aptos Display" w:hAnsi="Aptos Display"/>
                <w:b/>
                <w:bCs/>
                <w:sz w:val="24"/>
                <w:szCs w:val="24"/>
              </w:rPr>
            </w:pPr>
            <w:r w:rsidRPr="00687377">
              <w:rPr>
                <w:rFonts w:ascii="Aptos Display" w:hAnsi="Aptos Display"/>
                <w:b/>
                <w:bCs/>
                <w:sz w:val="24"/>
                <w:szCs w:val="24"/>
              </w:rPr>
              <w:t>Defender</w:t>
            </w:r>
            <w:r w:rsidR="002142F2" w:rsidRPr="00687377">
              <w:rPr>
                <w:rFonts w:ascii="Aptos Display" w:hAnsi="Aptos Display"/>
                <w:b/>
                <w:bCs/>
                <w:sz w:val="24"/>
                <w:szCs w:val="24"/>
              </w:rPr>
              <w:t>s</w:t>
            </w:r>
          </w:p>
        </w:tc>
        <w:tc>
          <w:tcPr>
            <w:tcW w:w="1418" w:type="dxa"/>
          </w:tcPr>
          <w:p w14:paraId="2268CEAB" w14:textId="3B6305D7" w:rsidR="00A21FF3" w:rsidRPr="00687377" w:rsidRDefault="00DF0144">
            <w:pPr>
              <w:rPr>
                <w:rFonts w:ascii="Aptos Display" w:hAnsi="Aptos Display"/>
                <w:b/>
                <w:bCs/>
                <w:sz w:val="24"/>
                <w:szCs w:val="24"/>
              </w:rPr>
            </w:pPr>
            <w:r w:rsidRPr="00687377">
              <w:rPr>
                <w:rFonts w:ascii="Aptos Display" w:hAnsi="Aptos Display"/>
                <w:b/>
                <w:bCs/>
                <w:sz w:val="24"/>
                <w:szCs w:val="24"/>
              </w:rPr>
              <w:t>Forward</w:t>
            </w:r>
            <w:r w:rsidR="002142F2" w:rsidRPr="00687377">
              <w:rPr>
                <w:rFonts w:ascii="Aptos Display" w:hAnsi="Aptos Display"/>
                <w:b/>
                <w:bCs/>
                <w:sz w:val="24"/>
                <w:szCs w:val="24"/>
              </w:rPr>
              <w:t>s</w:t>
            </w:r>
          </w:p>
        </w:tc>
        <w:tc>
          <w:tcPr>
            <w:tcW w:w="1559" w:type="dxa"/>
          </w:tcPr>
          <w:p w14:paraId="29CD41E0" w14:textId="60E3E6D7" w:rsidR="00A21FF3" w:rsidRPr="00687377" w:rsidRDefault="00DF0144">
            <w:pPr>
              <w:rPr>
                <w:rFonts w:ascii="Aptos Display" w:hAnsi="Aptos Display"/>
                <w:b/>
                <w:bCs/>
                <w:sz w:val="24"/>
                <w:szCs w:val="24"/>
              </w:rPr>
            </w:pPr>
            <w:r w:rsidRPr="00687377">
              <w:rPr>
                <w:rFonts w:ascii="Aptos Display" w:hAnsi="Aptos Display"/>
                <w:b/>
                <w:bCs/>
                <w:sz w:val="24"/>
                <w:szCs w:val="24"/>
              </w:rPr>
              <w:t>Midfielder</w:t>
            </w:r>
            <w:r w:rsidR="002142F2" w:rsidRPr="00687377">
              <w:rPr>
                <w:rFonts w:ascii="Aptos Display" w:hAnsi="Aptos Display"/>
                <w:b/>
                <w:bCs/>
                <w:sz w:val="24"/>
                <w:szCs w:val="24"/>
              </w:rPr>
              <w:t>s</w:t>
            </w:r>
          </w:p>
        </w:tc>
      </w:tr>
      <w:tr w:rsidR="00A21FF3" w:rsidRPr="00687377" w14:paraId="41689A3B" w14:textId="77777777" w:rsidTr="00ED06BB">
        <w:tc>
          <w:tcPr>
            <w:tcW w:w="4786" w:type="dxa"/>
          </w:tcPr>
          <w:p w14:paraId="36E52F94" w14:textId="77777777" w:rsidR="00A21FF3" w:rsidRPr="00687377" w:rsidRDefault="00DF0144">
            <w:pPr>
              <w:rPr>
                <w:rFonts w:ascii="Aptos Display" w:hAnsi="Aptos Display"/>
                <w:sz w:val="24"/>
                <w:szCs w:val="24"/>
              </w:rPr>
            </w:pPr>
            <w:r w:rsidRPr="00687377">
              <w:rPr>
                <w:rFonts w:ascii="Aptos Display" w:hAnsi="Aptos Display"/>
                <w:sz w:val="24"/>
                <w:szCs w:val="24"/>
              </w:rPr>
              <w:t>Distance</w:t>
            </w:r>
          </w:p>
        </w:tc>
        <w:tc>
          <w:tcPr>
            <w:tcW w:w="1559" w:type="dxa"/>
          </w:tcPr>
          <w:p w14:paraId="115F154A" w14:textId="77777777" w:rsidR="00A21FF3" w:rsidRPr="00687377" w:rsidRDefault="00DF0144">
            <w:pPr>
              <w:rPr>
                <w:rFonts w:ascii="Aptos Display" w:hAnsi="Aptos Display"/>
                <w:sz w:val="24"/>
                <w:szCs w:val="24"/>
              </w:rPr>
            </w:pPr>
            <w:r w:rsidRPr="00687377">
              <w:rPr>
                <w:rFonts w:ascii="Aptos Display" w:hAnsi="Aptos Display"/>
                <w:sz w:val="24"/>
                <w:szCs w:val="24"/>
              </w:rPr>
              <w:t>8.56</w:t>
            </w:r>
          </w:p>
        </w:tc>
        <w:tc>
          <w:tcPr>
            <w:tcW w:w="1418" w:type="dxa"/>
          </w:tcPr>
          <w:p w14:paraId="07C0672B" w14:textId="77777777" w:rsidR="00A21FF3" w:rsidRPr="00687377" w:rsidRDefault="00DF0144">
            <w:pPr>
              <w:rPr>
                <w:rFonts w:ascii="Aptos Display" w:hAnsi="Aptos Display"/>
                <w:sz w:val="24"/>
                <w:szCs w:val="24"/>
              </w:rPr>
            </w:pPr>
            <w:r w:rsidRPr="00687377">
              <w:rPr>
                <w:rFonts w:ascii="Aptos Display" w:hAnsi="Aptos Display"/>
                <w:sz w:val="24"/>
                <w:szCs w:val="24"/>
              </w:rPr>
              <w:t>8.01</w:t>
            </w:r>
          </w:p>
        </w:tc>
        <w:tc>
          <w:tcPr>
            <w:tcW w:w="1559" w:type="dxa"/>
          </w:tcPr>
          <w:p w14:paraId="7B428155" w14:textId="77777777" w:rsidR="00A21FF3" w:rsidRPr="00687377" w:rsidRDefault="00DF0144">
            <w:pPr>
              <w:rPr>
                <w:rFonts w:ascii="Aptos Display" w:hAnsi="Aptos Display"/>
                <w:sz w:val="24"/>
                <w:szCs w:val="24"/>
              </w:rPr>
            </w:pPr>
            <w:r w:rsidRPr="00687377">
              <w:rPr>
                <w:rFonts w:ascii="Aptos Display" w:hAnsi="Aptos Display"/>
                <w:sz w:val="24"/>
                <w:szCs w:val="24"/>
              </w:rPr>
              <w:t>8.13</w:t>
            </w:r>
          </w:p>
        </w:tc>
      </w:tr>
      <w:tr w:rsidR="00A21FF3" w:rsidRPr="00687377" w14:paraId="630D63A0" w14:textId="77777777" w:rsidTr="00ED06BB">
        <w:tc>
          <w:tcPr>
            <w:tcW w:w="4786" w:type="dxa"/>
          </w:tcPr>
          <w:p w14:paraId="64F1A91D" w14:textId="77777777" w:rsidR="00A21FF3" w:rsidRPr="00687377" w:rsidRDefault="00DF0144">
            <w:pPr>
              <w:rPr>
                <w:rFonts w:ascii="Aptos Display" w:hAnsi="Aptos Display"/>
                <w:sz w:val="24"/>
                <w:szCs w:val="24"/>
              </w:rPr>
            </w:pPr>
            <w:r w:rsidRPr="00687377">
              <w:rPr>
                <w:rFonts w:ascii="Aptos Display" w:hAnsi="Aptos Display"/>
                <w:sz w:val="24"/>
                <w:szCs w:val="24"/>
              </w:rPr>
              <w:t>Sprint Distance</w:t>
            </w:r>
          </w:p>
        </w:tc>
        <w:tc>
          <w:tcPr>
            <w:tcW w:w="1559" w:type="dxa"/>
          </w:tcPr>
          <w:p w14:paraId="25F1BC04" w14:textId="77777777" w:rsidR="00A21FF3" w:rsidRPr="00687377" w:rsidRDefault="00DF0144">
            <w:pPr>
              <w:rPr>
                <w:rFonts w:ascii="Aptos Display" w:hAnsi="Aptos Display"/>
                <w:sz w:val="24"/>
                <w:szCs w:val="24"/>
              </w:rPr>
            </w:pPr>
            <w:r w:rsidRPr="00687377">
              <w:rPr>
                <w:rFonts w:ascii="Aptos Display" w:hAnsi="Aptos Display"/>
                <w:sz w:val="24"/>
                <w:szCs w:val="24"/>
              </w:rPr>
              <w:t>728.6</w:t>
            </w:r>
          </w:p>
        </w:tc>
        <w:tc>
          <w:tcPr>
            <w:tcW w:w="1418" w:type="dxa"/>
          </w:tcPr>
          <w:p w14:paraId="45C6B04E" w14:textId="77777777" w:rsidR="00A21FF3" w:rsidRPr="00687377" w:rsidRDefault="00DF0144">
            <w:pPr>
              <w:rPr>
                <w:rFonts w:ascii="Aptos Display" w:hAnsi="Aptos Display"/>
                <w:sz w:val="24"/>
                <w:szCs w:val="24"/>
              </w:rPr>
            </w:pPr>
            <w:r w:rsidRPr="00687377">
              <w:rPr>
                <w:rFonts w:ascii="Aptos Display" w:hAnsi="Aptos Display"/>
                <w:sz w:val="24"/>
                <w:szCs w:val="24"/>
              </w:rPr>
              <w:t>992.51</w:t>
            </w:r>
          </w:p>
        </w:tc>
        <w:tc>
          <w:tcPr>
            <w:tcW w:w="1559" w:type="dxa"/>
          </w:tcPr>
          <w:p w14:paraId="72668BC8" w14:textId="77777777" w:rsidR="00A21FF3" w:rsidRPr="00687377" w:rsidRDefault="00DF0144">
            <w:pPr>
              <w:rPr>
                <w:rFonts w:ascii="Aptos Display" w:hAnsi="Aptos Display"/>
                <w:sz w:val="24"/>
                <w:szCs w:val="24"/>
              </w:rPr>
            </w:pPr>
            <w:r w:rsidRPr="00687377">
              <w:rPr>
                <w:rFonts w:ascii="Aptos Display" w:hAnsi="Aptos Display"/>
                <w:sz w:val="24"/>
                <w:szCs w:val="24"/>
              </w:rPr>
              <w:t>724.96</w:t>
            </w:r>
          </w:p>
        </w:tc>
      </w:tr>
      <w:tr w:rsidR="00A21FF3" w:rsidRPr="00687377" w14:paraId="732AA22D" w14:textId="77777777" w:rsidTr="00ED06BB">
        <w:tc>
          <w:tcPr>
            <w:tcW w:w="4786" w:type="dxa"/>
          </w:tcPr>
          <w:p w14:paraId="13B3E797" w14:textId="77777777" w:rsidR="00A21FF3" w:rsidRPr="00687377" w:rsidRDefault="00DF0144">
            <w:pPr>
              <w:rPr>
                <w:rFonts w:ascii="Aptos Display" w:hAnsi="Aptos Display"/>
                <w:sz w:val="24"/>
                <w:szCs w:val="24"/>
              </w:rPr>
            </w:pPr>
            <w:r w:rsidRPr="00687377">
              <w:rPr>
                <w:rFonts w:ascii="Aptos Display" w:hAnsi="Aptos Display"/>
                <w:sz w:val="24"/>
                <w:szCs w:val="24"/>
              </w:rPr>
              <w:t>Power Plays</w:t>
            </w:r>
          </w:p>
        </w:tc>
        <w:tc>
          <w:tcPr>
            <w:tcW w:w="1559" w:type="dxa"/>
          </w:tcPr>
          <w:p w14:paraId="77C845FF" w14:textId="77777777" w:rsidR="00A21FF3" w:rsidRPr="00687377" w:rsidRDefault="00DF0144">
            <w:pPr>
              <w:rPr>
                <w:rFonts w:ascii="Aptos Display" w:hAnsi="Aptos Display"/>
                <w:sz w:val="24"/>
                <w:szCs w:val="24"/>
              </w:rPr>
            </w:pPr>
            <w:r w:rsidRPr="00687377">
              <w:rPr>
                <w:rFonts w:ascii="Aptos Display" w:hAnsi="Aptos Display"/>
                <w:sz w:val="24"/>
                <w:szCs w:val="24"/>
              </w:rPr>
              <w:t>50.93</w:t>
            </w:r>
          </w:p>
        </w:tc>
        <w:tc>
          <w:tcPr>
            <w:tcW w:w="1418" w:type="dxa"/>
          </w:tcPr>
          <w:p w14:paraId="5932460A" w14:textId="77777777" w:rsidR="00A21FF3" w:rsidRPr="00687377" w:rsidRDefault="00DF0144">
            <w:pPr>
              <w:rPr>
                <w:rFonts w:ascii="Aptos Display" w:hAnsi="Aptos Display"/>
                <w:sz w:val="24"/>
                <w:szCs w:val="24"/>
              </w:rPr>
            </w:pPr>
            <w:r w:rsidRPr="00687377">
              <w:rPr>
                <w:rFonts w:ascii="Aptos Display" w:hAnsi="Aptos Display"/>
                <w:sz w:val="24"/>
                <w:szCs w:val="24"/>
              </w:rPr>
              <w:t>62.41</w:t>
            </w:r>
          </w:p>
        </w:tc>
        <w:tc>
          <w:tcPr>
            <w:tcW w:w="1559" w:type="dxa"/>
          </w:tcPr>
          <w:p w14:paraId="78B5D7F4" w14:textId="77777777" w:rsidR="00A21FF3" w:rsidRPr="00687377" w:rsidRDefault="00DF0144">
            <w:pPr>
              <w:rPr>
                <w:rFonts w:ascii="Aptos Display" w:hAnsi="Aptos Display"/>
                <w:sz w:val="24"/>
                <w:szCs w:val="24"/>
              </w:rPr>
            </w:pPr>
            <w:r w:rsidRPr="00687377">
              <w:rPr>
                <w:rFonts w:ascii="Aptos Display" w:hAnsi="Aptos Display"/>
                <w:sz w:val="24"/>
                <w:szCs w:val="24"/>
              </w:rPr>
              <w:t>56.09</w:t>
            </w:r>
          </w:p>
        </w:tc>
      </w:tr>
      <w:tr w:rsidR="00A21FF3" w:rsidRPr="00687377" w14:paraId="0BE5F3FD" w14:textId="77777777" w:rsidTr="00ED06BB">
        <w:tc>
          <w:tcPr>
            <w:tcW w:w="4786" w:type="dxa"/>
          </w:tcPr>
          <w:p w14:paraId="459C7FF9" w14:textId="77777777" w:rsidR="00A21FF3" w:rsidRPr="00687377" w:rsidRDefault="00DF0144">
            <w:pPr>
              <w:rPr>
                <w:rFonts w:ascii="Aptos Display" w:hAnsi="Aptos Display"/>
                <w:sz w:val="24"/>
                <w:szCs w:val="24"/>
              </w:rPr>
            </w:pPr>
            <w:r w:rsidRPr="00687377">
              <w:rPr>
                <w:rFonts w:ascii="Aptos Display" w:hAnsi="Aptos Display"/>
                <w:sz w:val="24"/>
                <w:szCs w:val="24"/>
              </w:rPr>
              <w:t>Energy</w:t>
            </w:r>
          </w:p>
        </w:tc>
        <w:tc>
          <w:tcPr>
            <w:tcW w:w="1559" w:type="dxa"/>
          </w:tcPr>
          <w:p w14:paraId="1FE65564" w14:textId="77777777" w:rsidR="00A21FF3" w:rsidRPr="00687377" w:rsidRDefault="00DF0144">
            <w:pPr>
              <w:rPr>
                <w:rFonts w:ascii="Aptos Display" w:hAnsi="Aptos Display"/>
                <w:sz w:val="24"/>
                <w:szCs w:val="24"/>
              </w:rPr>
            </w:pPr>
            <w:r w:rsidRPr="00687377">
              <w:rPr>
                <w:rFonts w:ascii="Aptos Display" w:hAnsi="Aptos Display"/>
                <w:sz w:val="24"/>
                <w:szCs w:val="24"/>
              </w:rPr>
              <w:t>1041.53</w:t>
            </w:r>
          </w:p>
        </w:tc>
        <w:tc>
          <w:tcPr>
            <w:tcW w:w="1418" w:type="dxa"/>
          </w:tcPr>
          <w:p w14:paraId="6266A050" w14:textId="77777777" w:rsidR="00A21FF3" w:rsidRPr="00687377" w:rsidRDefault="00DF0144">
            <w:pPr>
              <w:rPr>
                <w:rFonts w:ascii="Aptos Display" w:hAnsi="Aptos Display"/>
                <w:sz w:val="24"/>
                <w:szCs w:val="24"/>
              </w:rPr>
            </w:pPr>
            <w:r w:rsidRPr="00687377">
              <w:rPr>
                <w:rFonts w:ascii="Aptos Display" w:hAnsi="Aptos Display"/>
                <w:sz w:val="24"/>
                <w:szCs w:val="24"/>
              </w:rPr>
              <w:t>982.7</w:t>
            </w:r>
          </w:p>
        </w:tc>
        <w:tc>
          <w:tcPr>
            <w:tcW w:w="1559" w:type="dxa"/>
          </w:tcPr>
          <w:p w14:paraId="162105BD" w14:textId="77777777" w:rsidR="00A21FF3" w:rsidRPr="00687377" w:rsidRDefault="00DF0144">
            <w:pPr>
              <w:rPr>
                <w:rFonts w:ascii="Aptos Display" w:hAnsi="Aptos Display"/>
                <w:sz w:val="24"/>
                <w:szCs w:val="24"/>
              </w:rPr>
            </w:pPr>
            <w:r w:rsidRPr="00687377">
              <w:rPr>
                <w:rFonts w:ascii="Aptos Display" w:hAnsi="Aptos Display"/>
                <w:sz w:val="24"/>
                <w:szCs w:val="24"/>
              </w:rPr>
              <w:t>981.98</w:t>
            </w:r>
          </w:p>
        </w:tc>
      </w:tr>
      <w:tr w:rsidR="00A21FF3" w:rsidRPr="00687377" w14:paraId="29B67363" w14:textId="77777777" w:rsidTr="00ED06BB">
        <w:tc>
          <w:tcPr>
            <w:tcW w:w="4786" w:type="dxa"/>
          </w:tcPr>
          <w:p w14:paraId="0FCDD999" w14:textId="77777777" w:rsidR="00A21FF3" w:rsidRPr="00687377" w:rsidRDefault="00DF0144">
            <w:pPr>
              <w:rPr>
                <w:rFonts w:ascii="Aptos Display" w:hAnsi="Aptos Display"/>
                <w:sz w:val="24"/>
                <w:szCs w:val="24"/>
              </w:rPr>
            </w:pPr>
            <w:r w:rsidRPr="00687377">
              <w:rPr>
                <w:rFonts w:ascii="Aptos Display" w:hAnsi="Aptos Display"/>
                <w:sz w:val="24"/>
                <w:szCs w:val="24"/>
              </w:rPr>
              <w:t>Impacts</w:t>
            </w:r>
          </w:p>
        </w:tc>
        <w:tc>
          <w:tcPr>
            <w:tcW w:w="1559" w:type="dxa"/>
          </w:tcPr>
          <w:p w14:paraId="67218E42" w14:textId="77777777" w:rsidR="00A21FF3" w:rsidRPr="00687377" w:rsidRDefault="00DF0144">
            <w:pPr>
              <w:rPr>
                <w:rFonts w:ascii="Aptos Display" w:hAnsi="Aptos Display"/>
                <w:sz w:val="24"/>
                <w:szCs w:val="24"/>
              </w:rPr>
            </w:pPr>
            <w:r w:rsidRPr="00687377">
              <w:rPr>
                <w:rFonts w:ascii="Aptos Display" w:hAnsi="Aptos Display"/>
                <w:sz w:val="24"/>
                <w:szCs w:val="24"/>
              </w:rPr>
              <w:t>4.88</w:t>
            </w:r>
          </w:p>
        </w:tc>
        <w:tc>
          <w:tcPr>
            <w:tcW w:w="1418" w:type="dxa"/>
          </w:tcPr>
          <w:p w14:paraId="0D5B655A" w14:textId="77777777" w:rsidR="00A21FF3" w:rsidRPr="00687377" w:rsidRDefault="00DF0144">
            <w:pPr>
              <w:rPr>
                <w:rFonts w:ascii="Aptos Display" w:hAnsi="Aptos Display"/>
                <w:sz w:val="24"/>
                <w:szCs w:val="24"/>
              </w:rPr>
            </w:pPr>
            <w:r w:rsidRPr="00687377">
              <w:rPr>
                <w:rFonts w:ascii="Aptos Display" w:hAnsi="Aptos Display"/>
                <w:sz w:val="24"/>
                <w:szCs w:val="24"/>
              </w:rPr>
              <w:t>6.78</w:t>
            </w:r>
          </w:p>
        </w:tc>
        <w:tc>
          <w:tcPr>
            <w:tcW w:w="1559" w:type="dxa"/>
          </w:tcPr>
          <w:p w14:paraId="064BEC57" w14:textId="77777777" w:rsidR="00A21FF3" w:rsidRPr="00687377" w:rsidRDefault="00DF0144">
            <w:pPr>
              <w:rPr>
                <w:rFonts w:ascii="Aptos Display" w:hAnsi="Aptos Display"/>
                <w:sz w:val="24"/>
                <w:szCs w:val="24"/>
              </w:rPr>
            </w:pPr>
            <w:r w:rsidRPr="00687377">
              <w:rPr>
                <w:rFonts w:ascii="Aptos Display" w:hAnsi="Aptos Display"/>
                <w:sz w:val="24"/>
                <w:szCs w:val="24"/>
              </w:rPr>
              <w:t>4.84</w:t>
            </w:r>
          </w:p>
        </w:tc>
      </w:tr>
      <w:tr w:rsidR="00A21FF3" w:rsidRPr="00687377" w14:paraId="1F1F9C90" w14:textId="77777777" w:rsidTr="00ED06BB">
        <w:tc>
          <w:tcPr>
            <w:tcW w:w="4786" w:type="dxa"/>
          </w:tcPr>
          <w:p w14:paraId="57757621" w14:textId="77777777" w:rsidR="00A21FF3" w:rsidRPr="00687377" w:rsidRDefault="00DF0144">
            <w:pPr>
              <w:rPr>
                <w:rFonts w:ascii="Aptos Display" w:hAnsi="Aptos Display"/>
                <w:sz w:val="24"/>
                <w:szCs w:val="24"/>
              </w:rPr>
            </w:pPr>
            <w:r w:rsidRPr="00687377">
              <w:rPr>
                <w:rFonts w:ascii="Aptos Display" w:hAnsi="Aptos Display"/>
                <w:sz w:val="24"/>
                <w:szCs w:val="24"/>
              </w:rPr>
              <w:t>Accelerations</w:t>
            </w:r>
          </w:p>
        </w:tc>
        <w:tc>
          <w:tcPr>
            <w:tcW w:w="1559" w:type="dxa"/>
          </w:tcPr>
          <w:p w14:paraId="5041AFAC" w14:textId="77777777" w:rsidR="00A21FF3" w:rsidRPr="00687377" w:rsidRDefault="00DF0144">
            <w:pPr>
              <w:rPr>
                <w:rFonts w:ascii="Aptos Display" w:hAnsi="Aptos Display"/>
                <w:sz w:val="24"/>
                <w:szCs w:val="24"/>
              </w:rPr>
            </w:pPr>
            <w:r w:rsidRPr="00687377">
              <w:rPr>
                <w:rFonts w:ascii="Aptos Display" w:hAnsi="Aptos Display"/>
                <w:sz w:val="24"/>
                <w:szCs w:val="24"/>
              </w:rPr>
              <w:t>386.8</w:t>
            </w:r>
          </w:p>
        </w:tc>
        <w:tc>
          <w:tcPr>
            <w:tcW w:w="1418" w:type="dxa"/>
          </w:tcPr>
          <w:p w14:paraId="02FD319B" w14:textId="77777777" w:rsidR="00A21FF3" w:rsidRPr="00687377" w:rsidRDefault="00DF0144">
            <w:pPr>
              <w:rPr>
                <w:rFonts w:ascii="Aptos Display" w:hAnsi="Aptos Display"/>
                <w:sz w:val="24"/>
                <w:szCs w:val="24"/>
              </w:rPr>
            </w:pPr>
            <w:r w:rsidRPr="00687377">
              <w:rPr>
                <w:rFonts w:ascii="Aptos Display" w:hAnsi="Aptos Display"/>
                <w:sz w:val="24"/>
                <w:szCs w:val="24"/>
              </w:rPr>
              <w:t>347.18</w:t>
            </w:r>
          </w:p>
        </w:tc>
        <w:tc>
          <w:tcPr>
            <w:tcW w:w="1559" w:type="dxa"/>
          </w:tcPr>
          <w:p w14:paraId="4664ABCC" w14:textId="77777777" w:rsidR="00A21FF3" w:rsidRPr="00687377" w:rsidRDefault="00DF0144">
            <w:pPr>
              <w:rPr>
                <w:rFonts w:ascii="Aptos Display" w:hAnsi="Aptos Display"/>
                <w:sz w:val="24"/>
                <w:szCs w:val="24"/>
              </w:rPr>
            </w:pPr>
            <w:r w:rsidRPr="00687377">
              <w:rPr>
                <w:rFonts w:ascii="Aptos Display" w:hAnsi="Aptos Display"/>
                <w:sz w:val="24"/>
                <w:szCs w:val="24"/>
              </w:rPr>
              <w:t>389.17</w:t>
            </w:r>
          </w:p>
        </w:tc>
      </w:tr>
      <w:tr w:rsidR="00A21FF3" w:rsidRPr="00687377" w14:paraId="6485BD43" w14:textId="77777777" w:rsidTr="00ED06BB">
        <w:tc>
          <w:tcPr>
            <w:tcW w:w="4786" w:type="dxa"/>
          </w:tcPr>
          <w:p w14:paraId="1AC5F690" w14:textId="77777777" w:rsidR="00A21FF3" w:rsidRPr="00687377" w:rsidRDefault="00DF0144">
            <w:pPr>
              <w:rPr>
                <w:rFonts w:ascii="Aptos Display" w:hAnsi="Aptos Display"/>
                <w:sz w:val="24"/>
                <w:szCs w:val="24"/>
              </w:rPr>
            </w:pPr>
            <w:r w:rsidRPr="00687377">
              <w:rPr>
                <w:rFonts w:ascii="Aptos Display" w:hAnsi="Aptos Display"/>
                <w:sz w:val="24"/>
                <w:szCs w:val="24"/>
              </w:rPr>
              <w:t>Decelerations</w:t>
            </w:r>
          </w:p>
        </w:tc>
        <w:tc>
          <w:tcPr>
            <w:tcW w:w="1559" w:type="dxa"/>
          </w:tcPr>
          <w:p w14:paraId="3790B945" w14:textId="77777777" w:rsidR="00A21FF3" w:rsidRPr="00687377" w:rsidRDefault="00DF0144">
            <w:pPr>
              <w:rPr>
                <w:rFonts w:ascii="Aptos Display" w:hAnsi="Aptos Display"/>
                <w:sz w:val="24"/>
                <w:szCs w:val="24"/>
              </w:rPr>
            </w:pPr>
            <w:r w:rsidRPr="00687377">
              <w:rPr>
                <w:rFonts w:ascii="Aptos Display" w:hAnsi="Aptos Display"/>
                <w:sz w:val="24"/>
                <w:szCs w:val="24"/>
              </w:rPr>
              <w:t>367.84</w:t>
            </w:r>
          </w:p>
        </w:tc>
        <w:tc>
          <w:tcPr>
            <w:tcW w:w="1418" w:type="dxa"/>
          </w:tcPr>
          <w:p w14:paraId="4620666E" w14:textId="77777777" w:rsidR="00A21FF3" w:rsidRPr="00687377" w:rsidRDefault="00DF0144">
            <w:pPr>
              <w:rPr>
                <w:rFonts w:ascii="Aptos Display" w:hAnsi="Aptos Display"/>
                <w:sz w:val="24"/>
                <w:szCs w:val="24"/>
              </w:rPr>
            </w:pPr>
            <w:r w:rsidRPr="00687377">
              <w:rPr>
                <w:rFonts w:ascii="Aptos Display" w:hAnsi="Aptos Display"/>
                <w:sz w:val="24"/>
                <w:szCs w:val="24"/>
              </w:rPr>
              <w:t>330.12</w:t>
            </w:r>
          </w:p>
        </w:tc>
        <w:tc>
          <w:tcPr>
            <w:tcW w:w="1559" w:type="dxa"/>
          </w:tcPr>
          <w:p w14:paraId="6406660C" w14:textId="77777777" w:rsidR="00A21FF3" w:rsidRPr="00687377" w:rsidRDefault="00DF0144">
            <w:pPr>
              <w:rPr>
                <w:rFonts w:ascii="Aptos Display" w:hAnsi="Aptos Display"/>
                <w:sz w:val="24"/>
                <w:szCs w:val="24"/>
              </w:rPr>
            </w:pPr>
            <w:r w:rsidRPr="00687377">
              <w:rPr>
                <w:rFonts w:ascii="Aptos Display" w:hAnsi="Aptos Display"/>
                <w:sz w:val="24"/>
                <w:szCs w:val="24"/>
              </w:rPr>
              <w:t>370.29</w:t>
            </w:r>
          </w:p>
        </w:tc>
      </w:tr>
      <w:tr w:rsidR="00A21FF3" w:rsidRPr="00687377" w14:paraId="2005AFAF" w14:textId="77777777" w:rsidTr="00ED06BB">
        <w:tc>
          <w:tcPr>
            <w:tcW w:w="4786" w:type="dxa"/>
          </w:tcPr>
          <w:p w14:paraId="79BAAA8C" w14:textId="77777777" w:rsidR="00A21FF3" w:rsidRPr="00687377" w:rsidRDefault="00DF0144">
            <w:pPr>
              <w:rPr>
                <w:rFonts w:ascii="Aptos Display" w:hAnsi="Aptos Display"/>
                <w:sz w:val="24"/>
                <w:szCs w:val="24"/>
              </w:rPr>
            </w:pPr>
            <w:r w:rsidRPr="00687377">
              <w:rPr>
                <w:rFonts w:ascii="Aptos Display" w:hAnsi="Aptos Display"/>
                <w:sz w:val="24"/>
                <w:szCs w:val="24"/>
              </w:rPr>
              <w:t>Total Actions</w:t>
            </w:r>
          </w:p>
        </w:tc>
        <w:tc>
          <w:tcPr>
            <w:tcW w:w="1559" w:type="dxa"/>
          </w:tcPr>
          <w:p w14:paraId="092DBCB1" w14:textId="4A0A1614" w:rsidR="00A21FF3" w:rsidRPr="00687377" w:rsidRDefault="00DF0144">
            <w:pPr>
              <w:rPr>
                <w:rFonts w:ascii="Aptos Display" w:hAnsi="Aptos Display"/>
                <w:sz w:val="24"/>
                <w:szCs w:val="24"/>
              </w:rPr>
            </w:pPr>
            <w:r w:rsidRPr="00687377">
              <w:rPr>
                <w:rFonts w:ascii="Aptos Display" w:hAnsi="Aptos Display"/>
                <w:sz w:val="24"/>
                <w:szCs w:val="24"/>
              </w:rPr>
              <w:t>754.64</w:t>
            </w:r>
          </w:p>
        </w:tc>
        <w:tc>
          <w:tcPr>
            <w:tcW w:w="1418" w:type="dxa"/>
          </w:tcPr>
          <w:p w14:paraId="3AAC8148" w14:textId="77777777" w:rsidR="00A21FF3" w:rsidRPr="00687377" w:rsidRDefault="00DF0144">
            <w:pPr>
              <w:rPr>
                <w:rFonts w:ascii="Aptos Display" w:hAnsi="Aptos Display"/>
                <w:sz w:val="24"/>
                <w:szCs w:val="24"/>
              </w:rPr>
            </w:pPr>
            <w:r w:rsidRPr="00687377">
              <w:rPr>
                <w:rFonts w:ascii="Aptos Display" w:hAnsi="Aptos Display"/>
                <w:sz w:val="24"/>
                <w:szCs w:val="24"/>
              </w:rPr>
              <w:t>677.3</w:t>
            </w:r>
          </w:p>
        </w:tc>
        <w:tc>
          <w:tcPr>
            <w:tcW w:w="1559" w:type="dxa"/>
          </w:tcPr>
          <w:p w14:paraId="06E87CBA" w14:textId="77777777" w:rsidR="00A21FF3" w:rsidRPr="00687377" w:rsidRDefault="00DF0144">
            <w:pPr>
              <w:rPr>
                <w:rFonts w:ascii="Aptos Display" w:hAnsi="Aptos Display"/>
                <w:sz w:val="24"/>
                <w:szCs w:val="24"/>
              </w:rPr>
            </w:pPr>
            <w:r w:rsidRPr="00687377">
              <w:rPr>
                <w:rFonts w:ascii="Aptos Display" w:hAnsi="Aptos Display"/>
                <w:sz w:val="24"/>
                <w:szCs w:val="24"/>
              </w:rPr>
              <w:t>759.47</w:t>
            </w:r>
          </w:p>
        </w:tc>
      </w:tr>
      <w:tr w:rsidR="00A21FF3" w:rsidRPr="00687377" w14:paraId="12330859" w14:textId="77777777" w:rsidTr="00ED06BB">
        <w:tc>
          <w:tcPr>
            <w:tcW w:w="4786" w:type="dxa"/>
          </w:tcPr>
          <w:p w14:paraId="15318453" w14:textId="77777777" w:rsidR="00A21FF3" w:rsidRPr="00687377" w:rsidRDefault="00DF0144">
            <w:pPr>
              <w:rPr>
                <w:rFonts w:ascii="Aptos Display" w:hAnsi="Aptos Display"/>
                <w:sz w:val="24"/>
                <w:szCs w:val="24"/>
              </w:rPr>
            </w:pPr>
            <w:r w:rsidRPr="00687377">
              <w:rPr>
                <w:rFonts w:ascii="Aptos Display" w:hAnsi="Aptos Display"/>
                <w:sz w:val="24"/>
                <w:szCs w:val="24"/>
              </w:rPr>
              <w:t>Player Load</w:t>
            </w:r>
          </w:p>
        </w:tc>
        <w:tc>
          <w:tcPr>
            <w:tcW w:w="1559" w:type="dxa"/>
          </w:tcPr>
          <w:p w14:paraId="27AE1D06" w14:textId="77777777" w:rsidR="00A21FF3" w:rsidRPr="00687377" w:rsidRDefault="00DF0144">
            <w:pPr>
              <w:rPr>
                <w:rFonts w:ascii="Aptos Display" w:hAnsi="Aptos Display"/>
                <w:sz w:val="24"/>
                <w:szCs w:val="24"/>
              </w:rPr>
            </w:pPr>
            <w:r w:rsidRPr="00687377">
              <w:rPr>
                <w:rFonts w:ascii="Aptos Display" w:hAnsi="Aptos Display"/>
                <w:sz w:val="24"/>
                <w:szCs w:val="24"/>
              </w:rPr>
              <w:t>394.02</w:t>
            </w:r>
          </w:p>
        </w:tc>
        <w:tc>
          <w:tcPr>
            <w:tcW w:w="1418" w:type="dxa"/>
          </w:tcPr>
          <w:p w14:paraId="5D9C43D9" w14:textId="77777777" w:rsidR="00A21FF3" w:rsidRPr="00687377" w:rsidRDefault="00DF0144">
            <w:pPr>
              <w:rPr>
                <w:rFonts w:ascii="Aptos Display" w:hAnsi="Aptos Display"/>
                <w:sz w:val="24"/>
                <w:szCs w:val="24"/>
              </w:rPr>
            </w:pPr>
            <w:r w:rsidRPr="00687377">
              <w:rPr>
                <w:rFonts w:ascii="Aptos Display" w:hAnsi="Aptos Display"/>
                <w:sz w:val="24"/>
                <w:szCs w:val="24"/>
              </w:rPr>
              <w:t>367.26</w:t>
            </w:r>
          </w:p>
        </w:tc>
        <w:tc>
          <w:tcPr>
            <w:tcW w:w="1559" w:type="dxa"/>
          </w:tcPr>
          <w:p w14:paraId="4EE3BF69" w14:textId="77777777" w:rsidR="00A21FF3" w:rsidRPr="00687377" w:rsidRDefault="00DF0144">
            <w:pPr>
              <w:rPr>
                <w:rFonts w:ascii="Aptos Display" w:hAnsi="Aptos Display"/>
                <w:sz w:val="24"/>
                <w:szCs w:val="24"/>
              </w:rPr>
            </w:pPr>
            <w:r w:rsidRPr="00687377">
              <w:rPr>
                <w:rFonts w:ascii="Aptos Display" w:hAnsi="Aptos Display"/>
                <w:sz w:val="24"/>
                <w:szCs w:val="24"/>
              </w:rPr>
              <w:t>379.37</w:t>
            </w:r>
          </w:p>
        </w:tc>
      </w:tr>
      <w:tr w:rsidR="00A21FF3" w:rsidRPr="00687377" w14:paraId="56911A1F" w14:textId="77777777" w:rsidTr="00ED06BB">
        <w:tc>
          <w:tcPr>
            <w:tcW w:w="4786" w:type="dxa"/>
          </w:tcPr>
          <w:p w14:paraId="4AD3F2B5" w14:textId="77777777" w:rsidR="00A21FF3" w:rsidRPr="00687377" w:rsidRDefault="00DF0144">
            <w:pPr>
              <w:rPr>
                <w:rFonts w:ascii="Aptos Display" w:hAnsi="Aptos Display"/>
                <w:sz w:val="24"/>
                <w:szCs w:val="24"/>
              </w:rPr>
            </w:pPr>
            <w:r w:rsidRPr="00687377">
              <w:rPr>
                <w:rFonts w:ascii="Aptos Display" w:hAnsi="Aptos Display"/>
                <w:sz w:val="24"/>
                <w:szCs w:val="24"/>
              </w:rPr>
              <w:t>Top Speed</w:t>
            </w:r>
          </w:p>
        </w:tc>
        <w:tc>
          <w:tcPr>
            <w:tcW w:w="1559" w:type="dxa"/>
          </w:tcPr>
          <w:p w14:paraId="4012E252" w14:textId="77777777" w:rsidR="00A21FF3" w:rsidRPr="00687377" w:rsidRDefault="00DF0144">
            <w:pPr>
              <w:rPr>
                <w:rFonts w:ascii="Aptos Display" w:hAnsi="Aptos Display"/>
                <w:sz w:val="24"/>
                <w:szCs w:val="24"/>
              </w:rPr>
            </w:pPr>
            <w:r w:rsidRPr="00687377">
              <w:rPr>
                <w:rFonts w:ascii="Aptos Display" w:hAnsi="Aptos Display"/>
                <w:sz w:val="24"/>
                <w:szCs w:val="24"/>
              </w:rPr>
              <w:t>30.18</w:t>
            </w:r>
          </w:p>
        </w:tc>
        <w:tc>
          <w:tcPr>
            <w:tcW w:w="1418" w:type="dxa"/>
          </w:tcPr>
          <w:p w14:paraId="2F813217" w14:textId="77777777" w:rsidR="00A21FF3" w:rsidRPr="00687377" w:rsidRDefault="00DF0144">
            <w:pPr>
              <w:rPr>
                <w:rFonts w:ascii="Aptos Display" w:hAnsi="Aptos Display"/>
                <w:sz w:val="24"/>
                <w:szCs w:val="24"/>
              </w:rPr>
            </w:pPr>
            <w:r w:rsidRPr="00687377">
              <w:rPr>
                <w:rFonts w:ascii="Aptos Display" w:hAnsi="Aptos Display"/>
                <w:sz w:val="24"/>
                <w:szCs w:val="24"/>
              </w:rPr>
              <w:t>31.26</w:t>
            </w:r>
          </w:p>
        </w:tc>
        <w:tc>
          <w:tcPr>
            <w:tcW w:w="1559" w:type="dxa"/>
          </w:tcPr>
          <w:p w14:paraId="0A6B6F14" w14:textId="77777777" w:rsidR="00A21FF3" w:rsidRPr="00687377" w:rsidRDefault="00DF0144">
            <w:pPr>
              <w:rPr>
                <w:rFonts w:ascii="Aptos Display" w:hAnsi="Aptos Display"/>
                <w:sz w:val="24"/>
                <w:szCs w:val="24"/>
              </w:rPr>
            </w:pPr>
            <w:r w:rsidRPr="00687377">
              <w:rPr>
                <w:rFonts w:ascii="Aptos Display" w:hAnsi="Aptos Display"/>
                <w:sz w:val="24"/>
                <w:szCs w:val="24"/>
              </w:rPr>
              <w:t>28.24</w:t>
            </w:r>
          </w:p>
        </w:tc>
      </w:tr>
      <w:tr w:rsidR="00A21FF3" w:rsidRPr="00687377" w14:paraId="13A0E488" w14:textId="77777777" w:rsidTr="00ED06BB">
        <w:tc>
          <w:tcPr>
            <w:tcW w:w="4786" w:type="dxa"/>
          </w:tcPr>
          <w:p w14:paraId="17A3F885" w14:textId="77777777" w:rsidR="00A21FF3" w:rsidRPr="00687377" w:rsidRDefault="00DF0144">
            <w:pPr>
              <w:rPr>
                <w:rFonts w:ascii="Aptos Display" w:hAnsi="Aptos Display"/>
                <w:sz w:val="24"/>
                <w:szCs w:val="24"/>
              </w:rPr>
            </w:pPr>
            <w:r w:rsidRPr="00687377">
              <w:rPr>
                <w:rFonts w:ascii="Aptos Display" w:hAnsi="Aptos Display"/>
                <w:sz w:val="24"/>
                <w:szCs w:val="24"/>
              </w:rPr>
              <w:t>Distance per Minute</w:t>
            </w:r>
          </w:p>
        </w:tc>
        <w:tc>
          <w:tcPr>
            <w:tcW w:w="1559" w:type="dxa"/>
          </w:tcPr>
          <w:p w14:paraId="0881D751" w14:textId="77777777" w:rsidR="00A21FF3" w:rsidRPr="00687377" w:rsidRDefault="00DF0144">
            <w:pPr>
              <w:rPr>
                <w:rFonts w:ascii="Aptos Display" w:hAnsi="Aptos Display"/>
                <w:sz w:val="24"/>
                <w:szCs w:val="24"/>
              </w:rPr>
            </w:pPr>
            <w:r w:rsidRPr="00687377">
              <w:rPr>
                <w:rFonts w:ascii="Aptos Display" w:hAnsi="Aptos Display"/>
                <w:sz w:val="24"/>
                <w:szCs w:val="24"/>
              </w:rPr>
              <w:t>86.47</w:t>
            </w:r>
          </w:p>
        </w:tc>
        <w:tc>
          <w:tcPr>
            <w:tcW w:w="1418" w:type="dxa"/>
          </w:tcPr>
          <w:p w14:paraId="782DFF76" w14:textId="77777777" w:rsidR="00A21FF3" w:rsidRPr="00687377" w:rsidRDefault="00DF0144">
            <w:pPr>
              <w:rPr>
                <w:rFonts w:ascii="Aptos Display" w:hAnsi="Aptos Display"/>
                <w:sz w:val="24"/>
                <w:szCs w:val="24"/>
              </w:rPr>
            </w:pPr>
            <w:r w:rsidRPr="00687377">
              <w:rPr>
                <w:rFonts w:ascii="Aptos Display" w:hAnsi="Aptos Display"/>
                <w:sz w:val="24"/>
                <w:szCs w:val="24"/>
              </w:rPr>
              <w:t>81.11</w:t>
            </w:r>
          </w:p>
        </w:tc>
        <w:tc>
          <w:tcPr>
            <w:tcW w:w="1559" w:type="dxa"/>
          </w:tcPr>
          <w:p w14:paraId="17AE452F" w14:textId="77777777" w:rsidR="00A21FF3" w:rsidRPr="00687377" w:rsidRDefault="00DF0144">
            <w:pPr>
              <w:rPr>
                <w:rFonts w:ascii="Aptos Display" w:hAnsi="Aptos Display"/>
                <w:sz w:val="24"/>
                <w:szCs w:val="24"/>
              </w:rPr>
            </w:pPr>
            <w:r w:rsidRPr="00687377">
              <w:rPr>
                <w:rFonts w:ascii="Aptos Display" w:hAnsi="Aptos Display"/>
                <w:sz w:val="24"/>
                <w:szCs w:val="24"/>
              </w:rPr>
              <w:t>82.58</w:t>
            </w:r>
          </w:p>
        </w:tc>
      </w:tr>
      <w:tr w:rsidR="00A21FF3" w:rsidRPr="00687377" w14:paraId="3056D458" w14:textId="77777777" w:rsidTr="00ED06BB">
        <w:tc>
          <w:tcPr>
            <w:tcW w:w="4786" w:type="dxa"/>
          </w:tcPr>
          <w:p w14:paraId="1E6C01B0" w14:textId="77777777" w:rsidR="00A21FF3" w:rsidRPr="00687377" w:rsidRDefault="00DF0144">
            <w:pPr>
              <w:rPr>
                <w:rFonts w:ascii="Aptos Display" w:hAnsi="Aptos Display"/>
                <w:sz w:val="24"/>
                <w:szCs w:val="24"/>
              </w:rPr>
            </w:pPr>
            <w:r w:rsidRPr="00687377">
              <w:rPr>
                <w:rFonts w:ascii="Aptos Display" w:hAnsi="Aptos Display"/>
                <w:sz w:val="24"/>
                <w:szCs w:val="24"/>
              </w:rPr>
              <w:t>Power Score</w:t>
            </w:r>
          </w:p>
        </w:tc>
        <w:tc>
          <w:tcPr>
            <w:tcW w:w="1559" w:type="dxa"/>
          </w:tcPr>
          <w:p w14:paraId="30896CF8" w14:textId="72BAFA10" w:rsidR="00A21FF3" w:rsidRPr="00687377" w:rsidRDefault="00DF0144">
            <w:pPr>
              <w:rPr>
                <w:rFonts w:ascii="Aptos Display" w:hAnsi="Aptos Display"/>
                <w:sz w:val="24"/>
                <w:szCs w:val="24"/>
              </w:rPr>
            </w:pPr>
            <w:r w:rsidRPr="00687377">
              <w:rPr>
                <w:rFonts w:ascii="Aptos Display" w:hAnsi="Aptos Display"/>
                <w:sz w:val="24"/>
                <w:szCs w:val="24"/>
              </w:rPr>
              <w:t>13.74</w:t>
            </w:r>
          </w:p>
        </w:tc>
        <w:tc>
          <w:tcPr>
            <w:tcW w:w="1418" w:type="dxa"/>
          </w:tcPr>
          <w:p w14:paraId="23262A21" w14:textId="77777777" w:rsidR="00A21FF3" w:rsidRPr="00687377" w:rsidRDefault="00DF0144">
            <w:pPr>
              <w:rPr>
                <w:rFonts w:ascii="Aptos Display" w:hAnsi="Aptos Display"/>
                <w:sz w:val="24"/>
                <w:szCs w:val="24"/>
              </w:rPr>
            </w:pPr>
            <w:r w:rsidRPr="00687377">
              <w:rPr>
                <w:rFonts w:ascii="Aptos Display" w:hAnsi="Aptos Display"/>
                <w:sz w:val="24"/>
                <w:szCs w:val="24"/>
              </w:rPr>
              <w:t>13.18</w:t>
            </w:r>
          </w:p>
        </w:tc>
        <w:tc>
          <w:tcPr>
            <w:tcW w:w="1559" w:type="dxa"/>
          </w:tcPr>
          <w:p w14:paraId="0A2B0B22" w14:textId="77777777" w:rsidR="00A21FF3" w:rsidRPr="00687377" w:rsidRDefault="00DF0144">
            <w:pPr>
              <w:rPr>
                <w:rFonts w:ascii="Aptos Display" w:hAnsi="Aptos Display"/>
                <w:sz w:val="24"/>
                <w:szCs w:val="24"/>
              </w:rPr>
            </w:pPr>
            <w:r w:rsidRPr="00687377">
              <w:rPr>
                <w:rFonts w:ascii="Aptos Display" w:hAnsi="Aptos Display"/>
                <w:sz w:val="24"/>
                <w:szCs w:val="24"/>
              </w:rPr>
              <w:t>13.22</w:t>
            </w:r>
          </w:p>
        </w:tc>
      </w:tr>
      <w:tr w:rsidR="00A21FF3" w:rsidRPr="00687377" w14:paraId="757C9C63" w14:textId="77777777" w:rsidTr="00ED06BB">
        <w:tc>
          <w:tcPr>
            <w:tcW w:w="4786" w:type="dxa"/>
          </w:tcPr>
          <w:p w14:paraId="0E1D0844" w14:textId="77777777" w:rsidR="00A21FF3" w:rsidRPr="00687377" w:rsidRDefault="00DF0144">
            <w:pPr>
              <w:rPr>
                <w:rFonts w:ascii="Aptos Display" w:hAnsi="Aptos Display"/>
                <w:sz w:val="24"/>
                <w:szCs w:val="24"/>
              </w:rPr>
            </w:pPr>
            <w:r w:rsidRPr="00687377">
              <w:rPr>
                <w:rFonts w:ascii="Aptos Display" w:hAnsi="Aptos Display"/>
                <w:sz w:val="24"/>
                <w:szCs w:val="24"/>
              </w:rPr>
              <w:t>Work Ratio</w:t>
            </w:r>
          </w:p>
        </w:tc>
        <w:tc>
          <w:tcPr>
            <w:tcW w:w="1559" w:type="dxa"/>
          </w:tcPr>
          <w:p w14:paraId="0AD2D972" w14:textId="053F41B4" w:rsidR="00A21FF3" w:rsidRPr="00687377" w:rsidRDefault="00DF0144">
            <w:pPr>
              <w:rPr>
                <w:rFonts w:ascii="Aptos Display" w:hAnsi="Aptos Display"/>
                <w:sz w:val="24"/>
                <w:szCs w:val="24"/>
              </w:rPr>
            </w:pPr>
            <w:r w:rsidRPr="00687377">
              <w:rPr>
                <w:rFonts w:ascii="Aptos Display" w:hAnsi="Aptos Display"/>
                <w:sz w:val="24"/>
                <w:szCs w:val="24"/>
              </w:rPr>
              <w:t>71.64</w:t>
            </w:r>
          </w:p>
        </w:tc>
        <w:tc>
          <w:tcPr>
            <w:tcW w:w="1418" w:type="dxa"/>
          </w:tcPr>
          <w:p w14:paraId="55EC9B7E" w14:textId="77777777" w:rsidR="00A21FF3" w:rsidRPr="00687377" w:rsidRDefault="00DF0144">
            <w:pPr>
              <w:rPr>
                <w:rFonts w:ascii="Aptos Display" w:hAnsi="Aptos Display"/>
                <w:sz w:val="24"/>
                <w:szCs w:val="24"/>
              </w:rPr>
            </w:pPr>
            <w:r w:rsidRPr="00687377">
              <w:rPr>
                <w:rFonts w:ascii="Aptos Display" w:hAnsi="Aptos Display"/>
                <w:sz w:val="24"/>
                <w:szCs w:val="24"/>
              </w:rPr>
              <w:t>65.72</w:t>
            </w:r>
          </w:p>
        </w:tc>
        <w:tc>
          <w:tcPr>
            <w:tcW w:w="1559" w:type="dxa"/>
          </w:tcPr>
          <w:p w14:paraId="711609A3" w14:textId="77777777" w:rsidR="00A21FF3" w:rsidRPr="00687377" w:rsidRDefault="00DF0144">
            <w:pPr>
              <w:rPr>
                <w:rFonts w:ascii="Aptos Display" w:hAnsi="Aptos Display"/>
                <w:sz w:val="24"/>
                <w:szCs w:val="24"/>
              </w:rPr>
            </w:pPr>
            <w:r w:rsidRPr="00687377">
              <w:rPr>
                <w:rFonts w:ascii="Aptos Display" w:hAnsi="Aptos Display"/>
                <w:sz w:val="24"/>
                <w:szCs w:val="24"/>
              </w:rPr>
              <w:t>70.61</w:t>
            </w:r>
          </w:p>
        </w:tc>
      </w:tr>
      <w:tr w:rsidR="00A21FF3" w:rsidRPr="00687377" w14:paraId="090A0725" w14:textId="77777777" w:rsidTr="00ED06BB">
        <w:tc>
          <w:tcPr>
            <w:tcW w:w="4786" w:type="dxa"/>
          </w:tcPr>
          <w:p w14:paraId="48886AA4" w14:textId="77777777" w:rsidR="00A21FF3" w:rsidRPr="00687377" w:rsidRDefault="00DF0144">
            <w:pPr>
              <w:rPr>
                <w:rFonts w:ascii="Aptos Display" w:hAnsi="Aptos Display"/>
                <w:sz w:val="24"/>
                <w:szCs w:val="24"/>
              </w:rPr>
            </w:pPr>
            <w:r w:rsidRPr="00687377">
              <w:rPr>
                <w:rFonts w:ascii="Aptos Display" w:hAnsi="Aptos Display"/>
                <w:sz w:val="24"/>
                <w:szCs w:val="24"/>
              </w:rPr>
              <w:t>Acceleration Counts per Min</w:t>
            </w:r>
          </w:p>
        </w:tc>
        <w:tc>
          <w:tcPr>
            <w:tcW w:w="1559" w:type="dxa"/>
          </w:tcPr>
          <w:p w14:paraId="346FE5FA" w14:textId="531473B3" w:rsidR="00A21FF3" w:rsidRPr="00687377" w:rsidRDefault="00DF0144">
            <w:pPr>
              <w:rPr>
                <w:rFonts w:ascii="Aptos Display" w:hAnsi="Aptos Display"/>
                <w:sz w:val="24"/>
                <w:szCs w:val="24"/>
              </w:rPr>
            </w:pPr>
            <w:r w:rsidRPr="00687377">
              <w:rPr>
                <w:rFonts w:ascii="Aptos Display" w:hAnsi="Aptos Display"/>
                <w:sz w:val="24"/>
                <w:szCs w:val="24"/>
              </w:rPr>
              <w:t>3.91</w:t>
            </w:r>
          </w:p>
        </w:tc>
        <w:tc>
          <w:tcPr>
            <w:tcW w:w="1418" w:type="dxa"/>
          </w:tcPr>
          <w:p w14:paraId="43D67DD7" w14:textId="7B2CF15C" w:rsidR="00A21FF3" w:rsidRPr="00687377" w:rsidRDefault="00DF0144">
            <w:pPr>
              <w:rPr>
                <w:rFonts w:ascii="Aptos Display" w:hAnsi="Aptos Display"/>
                <w:sz w:val="24"/>
                <w:szCs w:val="24"/>
              </w:rPr>
            </w:pPr>
            <w:r w:rsidRPr="00687377">
              <w:rPr>
                <w:rFonts w:ascii="Aptos Display" w:hAnsi="Aptos Display"/>
                <w:sz w:val="24"/>
                <w:szCs w:val="24"/>
              </w:rPr>
              <w:t>3.51</w:t>
            </w:r>
          </w:p>
        </w:tc>
        <w:tc>
          <w:tcPr>
            <w:tcW w:w="1559" w:type="dxa"/>
          </w:tcPr>
          <w:p w14:paraId="16A668AA" w14:textId="11599933" w:rsidR="00A21FF3" w:rsidRPr="00687377" w:rsidRDefault="00DF0144">
            <w:pPr>
              <w:rPr>
                <w:rFonts w:ascii="Aptos Display" w:hAnsi="Aptos Display"/>
                <w:sz w:val="24"/>
                <w:szCs w:val="24"/>
              </w:rPr>
            </w:pPr>
            <w:r w:rsidRPr="00687377">
              <w:rPr>
                <w:rFonts w:ascii="Aptos Display" w:hAnsi="Aptos Display"/>
                <w:sz w:val="24"/>
                <w:szCs w:val="24"/>
              </w:rPr>
              <w:t>3.95</w:t>
            </w:r>
          </w:p>
        </w:tc>
      </w:tr>
      <w:tr w:rsidR="00A21FF3" w:rsidRPr="00687377" w14:paraId="0DEC8432" w14:textId="77777777" w:rsidTr="00ED06BB">
        <w:tc>
          <w:tcPr>
            <w:tcW w:w="4786" w:type="dxa"/>
          </w:tcPr>
          <w:p w14:paraId="60C0D18F" w14:textId="77777777" w:rsidR="00A21FF3" w:rsidRPr="00687377" w:rsidRDefault="00DF0144">
            <w:pPr>
              <w:rPr>
                <w:rFonts w:ascii="Aptos Display" w:hAnsi="Aptos Display"/>
                <w:sz w:val="24"/>
                <w:szCs w:val="24"/>
              </w:rPr>
            </w:pPr>
            <w:r w:rsidRPr="00687377">
              <w:rPr>
                <w:rFonts w:ascii="Aptos Display" w:hAnsi="Aptos Display"/>
                <w:sz w:val="24"/>
                <w:szCs w:val="24"/>
              </w:rPr>
              <w:t>Deceleration Counts per Min</w:t>
            </w:r>
          </w:p>
        </w:tc>
        <w:tc>
          <w:tcPr>
            <w:tcW w:w="1559" w:type="dxa"/>
          </w:tcPr>
          <w:p w14:paraId="603440DA" w14:textId="358242E6" w:rsidR="00A21FF3" w:rsidRPr="00687377" w:rsidRDefault="00DF0144">
            <w:pPr>
              <w:rPr>
                <w:rFonts w:ascii="Aptos Display" w:hAnsi="Aptos Display"/>
                <w:sz w:val="24"/>
                <w:szCs w:val="24"/>
              </w:rPr>
            </w:pPr>
            <w:r w:rsidRPr="00687377">
              <w:rPr>
                <w:rFonts w:ascii="Aptos Display" w:hAnsi="Aptos Display"/>
                <w:sz w:val="24"/>
                <w:szCs w:val="24"/>
              </w:rPr>
              <w:t>3.72</w:t>
            </w:r>
          </w:p>
        </w:tc>
        <w:tc>
          <w:tcPr>
            <w:tcW w:w="1418" w:type="dxa"/>
          </w:tcPr>
          <w:p w14:paraId="4FA8C63C" w14:textId="77777777" w:rsidR="00A21FF3" w:rsidRPr="00687377" w:rsidRDefault="00DF0144">
            <w:pPr>
              <w:rPr>
                <w:rFonts w:ascii="Aptos Display" w:hAnsi="Aptos Display"/>
                <w:sz w:val="24"/>
                <w:szCs w:val="24"/>
              </w:rPr>
            </w:pPr>
            <w:r w:rsidRPr="00687377">
              <w:rPr>
                <w:rFonts w:ascii="Aptos Display" w:hAnsi="Aptos Display"/>
                <w:sz w:val="24"/>
                <w:szCs w:val="24"/>
              </w:rPr>
              <w:t>3.34</w:t>
            </w:r>
          </w:p>
        </w:tc>
        <w:tc>
          <w:tcPr>
            <w:tcW w:w="1559" w:type="dxa"/>
          </w:tcPr>
          <w:p w14:paraId="18C9B9E0" w14:textId="77777777" w:rsidR="00A21FF3" w:rsidRPr="00687377" w:rsidRDefault="00DF0144">
            <w:pPr>
              <w:rPr>
                <w:rFonts w:ascii="Aptos Display" w:hAnsi="Aptos Display"/>
                <w:sz w:val="24"/>
                <w:szCs w:val="24"/>
              </w:rPr>
            </w:pPr>
            <w:r w:rsidRPr="00687377">
              <w:rPr>
                <w:rFonts w:ascii="Aptos Display" w:hAnsi="Aptos Display"/>
                <w:sz w:val="24"/>
                <w:szCs w:val="24"/>
              </w:rPr>
              <w:t>3.76</w:t>
            </w:r>
          </w:p>
        </w:tc>
      </w:tr>
    </w:tbl>
    <w:p w14:paraId="0AF18676" w14:textId="08B700EF" w:rsidR="004463C4" w:rsidRPr="00687377" w:rsidRDefault="00CA5982" w:rsidP="004463C4">
      <w:pPr>
        <w:pStyle w:val="Heading2"/>
        <w:rPr>
          <w:rFonts w:ascii="Aptos Display" w:hAnsi="Aptos Display"/>
          <w:sz w:val="24"/>
          <w:szCs w:val="24"/>
        </w:rPr>
      </w:pPr>
      <w:bookmarkStart w:id="10" w:name="_Toc208487997"/>
      <w:r>
        <w:rPr>
          <w:rFonts w:ascii="Aptos Display" w:hAnsi="Aptos Display"/>
          <w:sz w:val="24"/>
          <w:szCs w:val="24"/>
        </w:rPr>
        <w:lastRenderedPageBreak/>
        <w:t xml:space="preserve">f) </w:t>
      </w:r>
      <w:r w:rsidR="004463C4" w:rsidRPr="00687377">
        <w:rPr>
          <w:rFonts w:ascii="Aptos Display" w:hAnsi="Aptos Display"/>
          <w:sz w:val="24"/>
          <w:szCs w:val="24"/>
        </w:rPr>
        <w:t>Percentage of Total Distance Covered in Speed Zone</w:t>
      </w:r>
      <w:bookmarkEnd w:id="10"/>
    </w:p>
    <w:tbl>
      <w:tblPr>
        <w:tblStyle w:val="TableGrid"/>
        <w:tblW w:w="9322" w:type="dxa"/>
        <w:tblLook w:val="04A0" w:firstRow="1" w:lastRow="0" w:firstColumn="1" w:lastColumn="0" w:noHBand="0" w:noVBand="1"/>
      </w:tblPr>
      <w:tblGrid>
        <w:gridCol w:w="1440"/>
        <w:gridCol w:w="1440"/>
        <w:gridCol w:w="1440"/>
        <w:gridCol w:w="1600"/>
        <w:gridCol w:w="1701"/>
        <w:gridCol w:w="1701"/>
      </w:tblGrid>
      <w:tr w:rsidR="004463C4" w:rsidRPr="00687377" w14:paraId="56C9B546" w14:textId="77777777" w:rsidTr="00ED06BB">
        <w:tc>
          <w:tcPr>
            <w:tcW w:w="1440" w:type="dxa"/>
          </w:tcPr>
          <w:p w14:paraId="6EC01908" w14:textId="77777777" w:rsidR="004463C4" w:rsidRPr="00687377" w:rsidRDefault="004463C4" w:rsidP="0060334D">
            <w:pPr>
              <w:rPr>
                <w:rFonts w:ascii="Aptos Display" w:hAnsi="Aptos Display"/>
                <w:b/>
                <w:bCs/>
                <w:sz w:val="24"/>
                <w:szCs w:val="24"/>
              </w:rPr>
            </w:pPr>
            <w:r w:rsidRPr="00687377">
              <w:rPr>
                <w:rFonts w:ascii="Aptos Display" w:hAnsi="Aptos Display"/>
                <w:b/>
                <w:bCs/>
                <w:sz w:val="24"/>
                <w:szCs w:val="24"/>
              </w:rPr>
              <w:t>Position</w:t>
            </w:r>
          </w:p>
        </w:tc>
        <w:tc>
          <w:tcPr>
            <w:tcW w:w="1440" w:type="dxa"/>
          </w:tcPr>
          <w:p w14:paraId="5A8D42A3" w14:textId="77777777" w:rsidR="004463C4" w:rsidRPr="00687377" w:rsidRDefault="004463C4" w:rsidP="0060334D">
            <w:pPr>
              <w:rPr>
                <w:rFonts w:ascii="Aptos Display" w:hAnsi="Aptos Display"/>
                <w:b/>
                <w:bCs/>
                <w:sz w:val="24"/>
                <w:szCs w:val="24"/>
              </w:rPr>
            </w:pPr>
            <w:r w:rsidRPr="00687377">
              <w:rPr>
                <w:rFonts w:ascii="Aptos Display" w:hAnsi="Aptos Display"/>
                <w:b/>
                <w:bCs/>
                <w:sz w:val="24"/>
                <w:szCs w:val="24"/>
              </w:rPr>
              <w:t>Zone 1</w:t>
            </w:r>
          </w:p>
        </w:tc>
        <w:tc>
          <w:tcPr>
            <w:tcW w:w="1440" w:type="dxa"/>
          </w:tcPr>
          <w:p w14:paraId="7842556E" w14:textId="77777777" w:rsidR="004463C4" w:rsidRPr="00687377" w:rsidRDefault="004463C4" w:rsidP="0060334D">
            <w:pPr>
              <w:rPr>
                <w:rFonts w:ascii="Aptos Display" w:hAnsi="Aptos Display"/>
                <w:b/>
                <w:bCs/>
                <w:sz w:val="24"/>
                <w:szCs w:val="24"/>
              </w:rPr>
            </w:pPr>
            <w:r w:rsidRPr="00687377">
              <w:rPr>
                <w:rFonts w:ascii="Aptos Display" w:hAnsi="Aptos Display"/>
                <w:b/>
                <w:bCs/>
                <w:sz w:val="24"/>
                <w:szCs w:val="24"/>
              </w:rPr>
              <w:t>Zone 2</w:t>
            </w:r>
          </w:p>
        </w:tc>
        <w:tc>
          <w:tcPr>
            <w:tcW w:w="1600" w:type="dxa"/>
          </w:tcPr>
          <w:p w14:paraId="23D46495" w14:textId="77777777" w:rsidR="004463C4" w:rsidRPr="00687377" w:rsidRDefault="004463C4" w:rsidP="0060334D">
            <w:pPr>
              <w:rPr>
                <w:rFonts w:ascii="Aptos Display" w:hAnsi="Aptos Display"/>
                <w:b/>
                <w:bCs/>
                <w:sz w:val="24"/>
                <w:szCs w:val="24"/>
              </w:rPr>
            </w:pPr>
            <w:r w:rsidRPr="00687377">
              <w:rPr>
                <w:rFonts w:ascii="Aptos Display" w:hAnsi="Aptos Display"/>
                <w:b/>
                <w:bCs/>
                <w:sz w:val="24"/>
                <w:szCs w:val="24"/>
              </w:rPr>
              <w:t>Zone 3</w:t>
            </w:r>
          </w:p>
        </w:tc>
        <w:tc>
          <w:tcPr>
            <w:tcW w:w="1701" w:type="dxa"/>
          </w:tcPr>
          <w:p w14:paraId="26237947" w14:textId="77777777" w:rsidR="004463C4" w:rsidRPr="00687377" w:rsidRDefault="004463C4" w:rsidP="0060334D">
            <w:pPr>
              <w:rPr>
                <w:rFonts w:ascii="Aptos Display" w:hAnsi="Aptos Display"/>
                <w:b/>
                <w:bCs/>
                <w:sz w:val="24"/>
                <w:szCs w:val="24"/>
              </w:rPr>
            </w:pPr>
            <w:r w:rsidRPr="00687377">
              <w:rPr>
                <w:rFonts w:ascii="Aptos Display" w:hAnsi="Aptos Display"/>
                <w:b/>
                <w:bCs/>
                <w:sz w:val="24"/>
                <w:szCs w:val="24"/>
              </w:rPr>
              <w:t>Zone 4</w:t>
            </w:r>
          </w:p>
        </w:tc>
        <w:tc>
          <w:tcPr>
            <w:tcW w:w="1701" w:type="dxa"/>
          </w:tcPr>
          <w:p w14:paraId="39F067C5" w14:textId="77777777" w:rsidR="004463C4" w:rsidRPr="00687377" w:rsidRDefault="004463C4" w:rsidP="0060334D">
            <w:pPr>
              <w:rPr>
                <w:rFonts w:ascii="Aptos Display" w:hAnsi="Aptos Display"/>
                <w:b/>
                <w:bCs/>
                <w:sz w:val="24"/>
                <w:szCs w:val="24"/>
              </w:rPr>
            </w:pPr>
            <w:r w:rsidRPr="00687377">
              <w:rPr>
                <w:rFonts w:ascii="Aptos Display" w:hAnsi="Aptos Display"/>
                <w:b/>
                <w:bCs/>
                <w:sz w:val="24"/>
                <w:szCs w:val="24"/>
              </w:rPr>
              <w:t>Zone 5</w:t>
            </w:r>
          </w:p>
        </w:tc>
      </w:tr>
      <w:tr w:rsidR="004463C4" w:rsidRPr="00687377" w14:paraId="6AAF639F" w14:textId="77777777" w:rsidTr="00ED06BB">
        <w:tc>
          <w:tcPr>
            <w:tcW w:w="1440" w:type="dxa"/>
          </w:tcPr>
          <w:p w14:paraId="133C2DED"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Defenders</w:t>
            </w:r>
          </w:p>
        </w:tc>
        <w:tc>
          <w:tcPr>
            <w:tcW w:w="1440" w:type="dxa"/>
          </w:tcPr>
          <w:p w14:paraId="06BA9B5E"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11.65</w:t>
            </w:r>
          </w:p>
        </w:tc>
        <w:tc>
          <w:tcPr>
            <w:tcW w:w="1440" w:type="dxa"/>
          </w:tcPr>
          <w:p w14:paraId="3FE71674"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51.73</w:t>
            </w:r>
          </w:p>
        </w:tc>
        <w:tc>
          <w:tcPr>
            <w:tcW w:w="1600" w:type="dxa"/>
          </w:tcPr>
          <w:p w14:paraId="1F55278D"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28.11</w:t>
            </w:r>
          </w:p>
        </w:tc>
        <w:tc>
          <w:tcPr>
            <w:tcW w:w="1701" w:type="dxa"/>
          </w:tcPr>
          <w:p w14:paraId="20DB03AC"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7.17</w:t>
            </w:r>
          </w:p>
        </w:tc>
        <w:tc>
          <w:tcPr>
            <w:tcW w:w="1701" w:type="dxa"/>
          </w:tcPr>
          <w:p w14:paraId="0D28A0D9"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1.35</w:t>
            </w:r>
          </w:p>
        </w:tc>
      </w:tr>
      <w:tr w:rsidR="004463C4" w:rsidRPr="00687377" w14:paraId="4B51CC46" w14:textId="77777777" w:rsidTr="00ED06BB">
        <w:tc>
          <w:tcPr>
            <w:tcW w:w="1440" w:type="dxa"/>
          </w:tcPr>
          <w:p w14:paraId="658DACD7"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Midfielders</w:t>
            </w:r>
          </w:p>
        </w:tc>
        <w:tc>
          <w:tcPr>
            <w:tcW w:w="1440" w:type="dxa"/>
          </w:tcPr>
          <w:p w14:paraId="072CAB65"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9.24</w:t>
            </w:r>
          </w:p>
        </w:tc>
        <w:tc>
          <w:tcPr>
            <w:tcW w:w="1440" w:type="dxa"/>
          </w:tcPr>
          <w:p w14:paraId="57B7FBC2"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48.03</w:t>
            </w:r>
          </w:p>
        </w:tc>
        <w:tc>
          <w:tcPr>
            <w:tcW w:w="1600" w:type="dxa"/>
          </w:tcPr>
          <w:p w14:paraId="484238E9"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33.81</w:t>
            </w:r>
          </w:p>
        </w:tc>
        <w:tc>
          <w:tcPr>
            <w:tcW w:w="1701" w:type="dxa"/>
          </w:tcPr>
          <w:p w14:paraId="2F8E3104"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8.08</w:t>
            </w:r>
          </w:p>
        </w:tc>
        <w:tc>
          <w:tcPr>
            <w:tcW w:w="1701" w:type="dxa"/>
          </w:tcPr>
          <w:p w14:paraId="7CFB2F48"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0.83</w:t>
            </w:r>
          </w:p>
        </w:tc>
      </w:tr>
      <w:tr w:rsidR="004463C4" w:rsidRPr="00687377" w14:paraId="561577A3" w14:textId="77777777" w:rsidTr="00ED06BB">
        <w:tc>
          <w:tcPr>
            <w:tcW w:w="1440" w:type="dxa"/>
          </w:tcPr>
          <w:p w14:paraId="1C1681A8"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Forwards</w:t>
            </w:r>
          </w:p>
        </w:tc>
        <w:tc>
          <w:tcPr>
            <w:tcW w:w="1440" w:type="dxa"/>
          </w:tcPr>
          <w:p w14:paraId="2678D6E9"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9.91</w:t>
            </w:r>
          </w:p>
        </w:tc>
        <w:tc>
          <w:tcPr>
            <w:tcW w:w="1440" w:type="dxa"/>
          </w:tcPr>
          <w:p w14:paraId="04D96A10"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48.64</w:t>
            </w:r>
          </w:p>
        </w:tc>
        <w:tc>
          <w:tcPr>
            <w:tcW w:w="1600" w:type="dxa"/>
          </w:tcPr>
          <w:p w14:paraId="23C68AE2"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29.06</w:t>
            </w:r>
          </w:p>
        </w:tc>
        <w:tc>
          <w:tcPr>
            <w:tcW w:w="1701" w:type="dxa"/>
          </w:tcPr>
          <w:p w14:paraId="12CAB3E1" w14:textId="3C7A5256" w:rsidR="004463C4" w:rsidRPr="00687377" w:rsidRDefault="004463C4" w:rsidP="0060334D">
            <w:pPr>
              <w:rPr>
                <w:rFonts w:ascii="Aptos Display" w:hAnsi="Aptos Display"/>
                <w:sz w:val="24"/>
                <w:szCs w:val="24"/>
              </w:rPr>
            </w:pPr>
            <w:r w:rsidRPr="00687377">
              <w:rPr>
                <w:rFonts w:ascii="Aptos Display" w:hAnsi="Aptos Display"/>
                <w:sz w:val="24"/>
                <w:szCs w:val="24"/>
              </w:rPr>
              <w:t>9.84</w:t>
            </w:r>
          </w:p>
        </w:tc>
        <w:tc>
          <w:tcPr>
            <w:tcW w:w="1701" w:type="dxa"/>
          </w:tcPr>
          <w:p w14:paraId="056385ED" w14:textId="77777777" w:rsidR="004463C4" w:rsidRPr="00687377" w:rsidRDefault="004463C4" w:rsidP="0060334D">
            <w:pPr>
              <w:rPr>
                <w:rFonts w:ascii="Aptos Display" w:hAnsi="Aptos Display"/>
                <w:sz w:val="24"/>
                <w:szCs w:val="24"/>
              </w:rPr>
            </w:pPr>
            <w:r w:rsidRPr="00687377">
              <w:rPr>
                <w:rFonts w:ascii="Aptos Display" w:hAnsi="Aptos Display"/>
                <w:sz w:val="24"/>
                <w:szCs w:val="24"/>
              </w:rPr>
              <w:t>2.55</w:t>
            </w:r>
          </w:p>
        </w:tc>
      </w:tr>
    </w:tbl>
    <w:p w14:paraId="4B1A9882" w14:textId="57ABD97D" w:rsidR="004463C4" w:rsidRPr="00687377" w:rsidRDefault="004463C4" w:rsidP="004463C4">
      <w:pPr>
        <w:rPr>
          <w:rFonts w:ascii="Aptos Display" w:hAnsi="Aptos Display"/>
          <w:sz w:val="24"/>
          <w:szCs w:val="24"/>
        </w:rPr>
      </w:pPr>
    </w:p>
    <w:p w14:paraId="38234A6A" w14:textId="0C51D75C" w:rsidR="00687377" w:rsidRPr="00687377" w:rsidRDefault="00687377" w:rsidP="00687377">
      <w:pPr>
        <w:pStyle w:val="Heading2"/>
        <w:rPr>
          <w:rFonts w:ascii="Aptos Display" w:hAnsi="Aptos Display"/>
          <w:sz w:val="24"/>
          <w:szCs w:val="24"/>
        </w:rPr>
      </w:pPr>
      <w:bookmarkStart w:id="11" w:name="_Toc208487998"/>
      <w:r w:rsidRPr="00687377">
        <w:rPr>
          <w:rFonts w:ascii="Aptos Display" w:hAnsi="Aptos Display"/>
          <w:sz w:val="24"/>
          <w:szCs w:val="24"/>
        </w:rPr>
        <w:t>Average Metrics Per Matchday</w:t>
      </w:r>
      <w:bookmarkEnd w:id="11"/>
    </w:p>
    <w:p w14:paraId="435434D4" w14:textId="2174094F" w:rsidR="00687377" w:rsidRDefault="00687377">
      <w:pPr>
        <w:rPr>
          <w:rFonts w:ascii="Aptos Display" w:hAnsi="Aptos Display"/>
          <w:sz w:val="24"/>
          <w:szCs w:val="24"/>
        </w:rPr>
      </w:pPr>
    </w:p>
    <w:p w14:paraId="19C8C818" w14:textId="3829440A" w:rsidR="003D4B47" w:rsidRPr="00687377" w:rsidRDefault="00687377">
      <w:pPr>
        <w:rPr>
          <w:rFonts w:ascii="Aptos Display" w:hAnsi="Aptos Display"/>
          <w:sz w:val="24"/>
          <w:szCs w:val="24"/>
        </w:rPr>
      </w:pPr>
      <w:r>
        <w:rPr>
          <w:rFonts w:ascii="Aptos Display" w:hAnsi="Aptos Display"/>
          <w:sz w:val="24"/>
          <w:szCs w:val="24"/>
        </w:rPr>
        <w:br w:type="page"/>
      </w:r>
      <w:r w:rsidRPr="00687377">
        <w:rPr>
          <w:rFonts w:ascii="Aptos Display" w:hAnsi="Aptos Display"/>
          <w:noProof/>
          <w:sz w:val="24"/>
          <w:szCs w:val="24"/>
        </w:rPr>
        <w:drawing>
          <wp:anchor distT="0" distB="0" distL="114300" distR="114300" simplePos="0" relativeHeight="251662336" behindDoc="0" locked="0" layoutInCell="1" allowOverlap="1" wp14:anchorId="67DDBC3B" wp14:editId="15064826">
            <wp:simplePos x="0" y="0"/>
            <wp:positionH relativeFrom="column">
              <wp:posOffset>-715117</wp:posOffset>
            </wp:positionH>
            <wp:positionV relativeFrom="page">
              <wp:posOffset>2405021</wp:posOffset>
            </wp:positionV>
            <wp:extent cx="7019925" cy="6715125"/>
            <wp:effectExtent l="0" t="0" r="9525" b="9525"/>
            <wp:wrapNone/>
            <wp:docPr id="11" name="Picture 10">
              <a:extLst xmlns:a="http://schemas.openxmlformats.org/drawingml/2006/main">
                <a:ext uri="{FF2B5EF4-FFF2-40B4-BE49-F238E27FC236}">
                  <a16:creationId xmlns:a16="http://schemas.microsoft.com/office/drawing/2014/main" id="{6B29992A-95A3-AE48-59E7-C66F3EC520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B29992A-95A3-AE48-59E7-C66F3EC5205A}"/>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9925" cy="6715125"/>
                    </a:xfrm>
                    <a:prstGeom prst="rect">
                      <a:avLst/>
                    </a:prstGeom>
                    <a:noFill/>
                  </pic:spPr>
                </pic:pic>
              </a:graphicData>
            </a:graphic>
            <wp14:sizeRelH relativeFrom="margin">
              <wp14:pctWidth>0</wp14:pctWidth>
            </wp14:sizeRelH>
            <wp14:sizeRelV relativeFrom="margin">
              <wp14:pctHeight>0</wp14:pctHeight>
            </wp14:sizeRelV>
          </wp:anchor>
        </w:drawing>
      </w:r>
    </w:p>
    <w:p w14:paraId="5D21596C" w14:textId="77777777" w:rsidR="00CA5982" w:rsidRPr="008C41CB" w:rsidRDefault="00CA5982" w:rsidP="005F55AC">
      <w:pPr>
        <w:pStyle w:val="Heading1"/>
        <w:rPr>
          <w:rFonts w:ascii="Aptos Display" w:hAnsi="Aptos Display" w:cs="Times New Roman"/>
          <w:sz w:val="40"/>
          <w:szCs w:val="40"/>
        </w:rPr>
      </w:pPr>
      <w:bookmarkStart w:id="12" w:name="_Toc208487999"/>
      <w:r w:rsidRPr="008C41CB">
        <w:rPr>
          <w:rFonts w:ascii="Aptos Display" w:hAnsi="Aptos Display" w:cs="Times New Roman"/>
          <w:sz w:val="40"/>
          <w:szCs w:val="40"/>
        </w:rPr>
        <w:lastRenderedPageBreak/>
        <w:t>Club Comparison</w:t>
      </w:r>
      <w:bookmarkEnd w:id="12"/>
      <w:r w:rsidRPr="008C41CB">
        <w:rPr>
          <w:rFonts w:ascii="Aptos Display" w:hAnsi="Aptos Display" w:cs="Times New Roman"/>
          <w:sz w:val="40"/>
          <w:szCs w:val="40"/>
        </w:rPr>
        <w:t xml:space="preserve"> </w:t>
      </w:r>
    </w:p>
    <w:p w14:paraId="63707633" w14:textId="77777777" w:rsidR="00CA5982" w:rsidRDefault="00CA5982" w:rsidP="00CA5982">
      <w:pPr>
        <w:pStyle w:val="Heading2"/>
        <w:jc w:val="both"/>
      </w:pPr>
      <w:bookmarkStart w:id="13" w:name="_Toc206765848"/>
      <w:bookmarkStart w:id="14" w:name="_Toc208488000"/>
      <w:r w:rsidRPr="00810FEA">
        <w:t>Comparison Against Season Averages</w:t>
      </w:r>
      <w:bookmarkEnd w:id="13"/>
      <w:bookmarkEnd w:id="14"/>
    </w:p>
    <w:tbl>
      <w:tblPr>
        <w:tblStyle w:val="TableGrid"/>
        <w:tblW w:w="0" w:type="auto"/>
        <w:tblLook w:val="04A0" w:firstRow="1" w:lastRow="0" w:firstColumn="1" w:lastColumn="0" w:noHBand="0" w:noVBand="1"/>
      </w:tblPr>
      <w:tblGrid>
        <w:gridCol w:w="3794"/>
        <w:gridCol w:w="1559"/>
        <w:gridCol w:w="1559"/>
        <w:gridCol w:w="1843"/>
      </w:tblGrid>
      <w:tr w:rsidR="00090D4F" w:rsidRPr="00687377" w14:paraId="0EEA44D4" w14:textId="77777777" w:rsidTr="00ED06BB">
        <w:tc>
          <w:tcPr>
            <w:tcW w:w="3794" w:type="dxa"/>
          </w:tcPr>
          <w:p w14:paraId="722FB526" w14:textId="015BB9D2" w:rsidR="00090D4F" w:rsidRPr="00687377" w:rsidRDefault="00090D4F">
            <w:pPr>
              <w:rPr>
                <w:rFonts w:ascii="Aptos Display" w:hAnsi="Aptos Display"/>
                <w:b/>
                <w:bCs/>
                <w:sz w:val="24"/>
                <w:szCs w:val="24"/>
              </w:rPr>
            </w:pPr>
            <w:r w:rsidRPr="00687377">
              <w:rPr>
                <w:rFonts w:ascii="Aptos Display" w:hAnsi="Aptos Display"/>
                <w:b/>
                <w:bCs/>
                <w:sz w:val="24"/>
                <w:szCs w:val="24"/>
              </w:rPr>
              <w:t>Metric</w:t>
            </w:r>
          </w:p>
        </w:tc>
        <w:tc>
          <w:tcPr>
            <w:tcW w:w="1559" w:type="dxa"/>
          </w:tcPr>
          <w:p w14:paraId="2B45691E" w14:textId="77777777" w:rsidR="00090D4F" w:rsidRPr="00687377" w:rsidRDefault="00090D4F">
            <w:pPr>
              <w:rPr>
                <w:rFonts w:ascii="Aptos Display" w:hAnsi="Aptos Display"/>
                <w:b/>
                <w:bCs/>
                <w:sz w:val="24"/>
                <w:szCs w:val="24"/>
              </w:rPr>
            </w:pPr>
            <w:r w:rsidRPr="00687377">
              <w:rPr>
                <w:rFonts w:ascii="Aptos Display" w:hAnsi="Aptos Display"/>
                <w:b/>
                <w:bCs/>
                <w:sz w:val="24"/>
                <w:szCs w:val="24"/>
              </w:rPr>
              <w:t>Club Average</w:t>
            </w:r>
          </w:p>
        </w:tc>
        <w:tc>
          <w:tcPr>
            <w:tcW w:w="1559" w:type="dxa"/>
          </w:tcPr>
          <w:p w14:paraId="20DE768C" w14:textId="77777777" w:rsidR="00090D4F" w:rsidRPr="00687377" w:rsidRDefault="00090D4F">
            <w:pPr>
              <w:rPr>
                <w:rFonts w:ascii="Aptos Display" w:hAnsi="Aptos Display"/>
                <w:b/>
                <w:bCs/>
                <w:sz w:val="24"/>
                <w:szCs w:val="24"/>
              </w:rPr>
            </w:pPr>
            <w:r w:rsidRPr="00687377">
              <w:rPr>
                <w:rFonts w:ascii="Aptos Display" w:hAnsi="Aptos Display"/>
                <w:b/>
                <w:bCs/>
                <w:sz w:val="24"/>
                <w:szCs w:val="24"/>
              </w:rPr>
              <w:t>Season Average</w:t>
            </w:r>
          </w:p>
        </w:tc>
        <w:tc>
          <w:tcPr>
            <w:tcW w:w="1843" w:type="dxa"/>
          </w:tcPr>
          <w:p w14:paraId="117699C0" w14:textId="3B6A3D60" w:rsidR="00090D4F" w:rsidRPr="00687377" w:rsidRDefault="00090D4F">
            <w:pPr>
              <w:rPr>
                <w:rFonts w:ascii="Aptos Display" w:hAnsi="Aptos Display"/>
                <w:b/>
                <w:bCs/>
                <w:sz w:val="24"/>
                <w:szCs w:val="24"/>
              </w:rPr>
            </w:pPr>
            <w:r w:rsidRPr="00687377">
              <w:rPr>
                <w:rFonts w:ascii="Aptos Display" w:hAnsi="Aptos Display"/>
                <w:b/>
                <w:bCs/>
                <w:sz w:val="24"/>
                <w:szCs w:val="24"/>
              </w:rPr>
              <w:t>Percentage Difference</w:t>
            </w:r>
          </w:p>
        </w:tc>
      </w:tr>
      <w:tr w:rsidR="00090D4F" w:rsidRPr="00687377" w14:paraId="1B258E16" w14:textId="77777777" w:rsidTr="00ED06BB">
        <w:tc>
          <w:tcPr>
            <w:tcW w:w="3794" w:type="dxa"/>
          </w:tcPr>
          <w:p w14:paraId="4C5F3D93" w14:textId="77777777" w:rsidR="00090D4F" w:rsidRPr="00687377" w:rsidRDefault="00090D4F">
            <w:pPr>
              <w:rPr>
                <w:rFonts w:ascii="Aptos Display" w:hAnsi="Aptos Display"/>
                <w:sz w:val="24"/>
                <w:szCs w:val="24"/>
              </w:rPr>
            </w:pPr>
            <w:r w:rsidRPr="00687377">
              <w:rPr>
                <w:rFonts w:ascii="Aptos Display" w:hAnsi="Aptos Display"/>
                <w:sz w:val="24"/>
                <w:szCs w:val="24"/>
              </w:rPr>
              <w:t>Distance</w:t>
            </w:r>
          </w:p>
        </w:tc>
        <w:tc>
          <w:tcPr>
            <w:tcW w:w="1559" w:type="dxa"/>
          </w:tcPr>
          <w:p w14:paraId="7CCA11F5" w14:textId="77777777" w:rsidR="00090D4F" w:rsidRPr="00687377" w:rsidRDefault="00090D4F">
            <w:pPr>
              <w:rPr>
                <w:rFonts w:ascii="Aptos Display" w:hAnsi="Aptos Display"/>
                <w:sz w:val="24"/>
                <w:szCs w:val="24"/>
              </w:rPr>
            </w:pPr>
            <w:r w:rsidRPr="00687377">
              <w:rPr>
                <w:rFonts w:ascii="Aptos Display" w:hAnsi="Aptos Display"/>
                <w:sz w:val="24"/>
                <w:szCs w:val="24"/>
              </w:rPr>
              <w:t>8.24</w:t>
            </w:r>
          </w:p>
        </w:tc>
        <w:tc>
          <w:tcPr>
            <w:tcW w:w="1559" w:type="dxa"/>
          </w:tcPr>
          <w:p w14:paraId="6F1FD0DF" w14:textId="77777777" w:rsidR="00090D4F" w:rsidRPr="00687377" w:rsidRDefault="00090D4F">
            <w:pPr>
              <w:rPr>
                <w:rFonts w:ascii="Aptos Display" w:hAnsi="Aptos Display"/>
                <w:sz w:val="24"/>
                <w:szCs w:val="24"/>
              </w:rPr>
            </w:pPr>
            <w:r w:rsidRPr="00687377">
              <w:rPr>
                <w:rFonts w:ascii="Aptos Display" w:hAnsi="Aptos Display"/>
                <w:sz w:val="24"/>
                <w:szCs w:val="24"/>
              </w:rPr>
              <w:t>8.51</w:t>
            </w:r>
          </w:p>
        </w:tc>
        <w:tc>
          <w:tcPr>
            <w:tcW w:w="1843" w:type="dxa"/>
          </w:tcPr>
          <w:p w14:paraId="329CF85E" w14:textId="77777777" w:rsidR="00090D4F" w:rsidRPr="00687377" w:rsidRDefault="00090D4F">
            <w:pPr>
              <w:rPr>
                <w:rFonts w:ascii="Aptos Display" w:hAnsi="Aptos Display"/>
                <w:sz w:val="24"/>
                <w:szCs w:val="24"/>
              </w:rPr>
            </w:pPr>
            <w:r w:rsidRPr="00687377">
              <w:rPr>
                <w:rFonts w:ascii="Aptos Display" w:hAnsi="Aptos Display"/>
                <w:sz w:val="24"/>
                <w:szCs w:val="24"/>
              </w:rPr>
              <w:t>-3.17</w:t>
            </w:r>
          </w:p>
        </w:tc>
      </w:tr>
      <w:tr w:rsidR="00090D4F" w:rsidRPr="00687377" w14:paraId="631FBA9E" w14:textId="77777777" w:rsidTr="00ED06BB">
        <w:tc>
          <w:tcPr>
            <w:tcW w:w="3794" w:type="dxa"/>
          </w:tcPr>
          <w:p w14:paraId="0AC89DDD" w14:textId="77777777" w:rsidR="00090D4F" w:rsidRPr="00687377" w:rsidRDefault="00090D4F">
            <w:pPr>
              <w:rPr>
                <w:rFonts w:ascii="Aptos Display" w:hAnsi="Aptos Display"/>
                <w:sz w:val="24"/>
                <w:szCs w:val="24"/>
              </w:rPr>
            </w:pPr>
            <w:r w:rsidRPr="00687377">
              <w:rPr>
                <w:rFonts w:ascii="Aptos Display" w:hAnsi="Aptos Display"/>
                <w:sz w:val="24"/>
                <w:szCs w:val="24"/>
              </w:rPr>
              <w:t>Sprint Distance</w:t>
            </w:r>
          </w:p>
        </w:tc>
        <w:tc>
          <w:tcPr>
            <w:tcW w:w="1559" w:type="dxa"/>
          </w:tcPr>
          <w:p w14:paraId="4D5CDFC8" w14:textId="77777777" w:rsidR="00090D4F" w:rsidRPr="00687377" w:rsidRDefault="00090D4F">
            <w:pPr>
              <w:rPr>
                <w:rFonts w:ascii="Aptos Display" w:hAnsi="Aptos Display"/>
                <w:sz w:val="24"/>
                <w:szCs w:val="24"/>
              </w:rPr>
            </w:pPr>
            <w:r w:rsidRPr="00687377">
              <w:rPr>
                <w:rFonts w:ascii="Aptos Display" w:hAnsi="Aptos Display"/>
                <w:sz w:val="24"/>
                <w:szCs w:val="24"/>
              </w:rPr>
              <w:t>801.18</w:t>
            </w:r>
          </w:p>
        </w:tc>
        <w:tc>
          <w:tcPr>
            <w:tcW w:w="1559" w:type="dxa"/>
          </w:tcPr>
          <w:p w14:paraId="7F01D3D8" w14:textId="77777777" w:rsidR="00090D4F" w:rsidRPr="00687377" w:rsidRDefault="00090D4F">
            <w:pPr>
              <w:rPr>
                <w:rFonts w:ascii="Aptos Display" w:hAnsi="Aptos Display"/>
                <w:sz w:val="24"/>
                <w:szCs w:val="24"/>
              </w:rPr>
            </w:pPr>
            <w:r w:rsidRPr="00687377">
              <w:rPr>
                <w:rFonts w:ascii="Aptos Display" w:hAnsi="Aptos Display"/>
                <w:sz w:val="24"/>
                <w:szCs w:val="24"/>
              </w:rPr>
              <w:t>843.54</w:t>
            </w:r>
          </w:p>
        </w:tc>
        <w:tc>
          <w:tcPr>
            <w:tcW w:w="1843" w:type="dxa"/>
          </w:tcPr>
          <w:p w14:paraId="0428FDA8" w14:textId="77777777" w:rsidR="00090D4F" w:rsidRPr="00687377" w:rsidRDefault="00090D4F">
            <w:pPr>
              <w:rPr>
                <w:rFonts w:ascii="Aptos Display" w:hAnsi="Aptos Display"/>
                <w:sz w:val="24"/>
                <w:szCs w:val="24"/>
              </w:rPr>
            </w:pPr>
            <w:r w:rsidRPr="00687377">
              <w:rPr>
                <w:rFonts w:ascii="Aptos Display" w:hAnsi="Aptos Display"/>
                <w:sz w:val="24"/>
                <w:szCs w:val="24"/>
              </w:rPr>
              <w:t>-5.02</w:t>
            </w:r>
          </w:p>
        </w:tc>
      </w:tr>
      <w:tr w:rsidR="00090D4F" w:rsidRPr="00687377" w14:paraId="34DED345" w14:textId="77777777" w:rsidTr="00ED06BB">
        <w:tc>
          <w:tcPr>
            <w:tcW w:w="3794" w:type="dxa"/>
          </w:tcPr>
          <w:p w14:paraId="53473243" w14:textId="77777777" w:rsidR="00090D4F" w:rsidRPr="00687377" w:rsidRDefault="00090D4F">
            <w:pPr>
              <w:rPr>
                <w:rFonts w:ascii="Aptos Display" w:hAnsi="Aptos Display"/>
                <w:sz w:val="24"/>
                <w:szCs w:val="24"/>
              </w:rPr>
            </w:pPr>
            <w:r w:rsidRPr="00687377">
              <w:rPr>
                <w:rFonts w:ascii="Aptos Display" w:hAnsi="Aptos Display"/>
                <w:sz w:val="24"/>
                <w:szCs w:val="24"/>
              </w:rPr>
              <w:t>Power Plays</w:t>
            </w:r>
          </w:p>
        </w:tc>
        <w:tc>
          <w:tcPr>
            <w:tcW w:w="1559" w:type="dxa"/>
          </w:tcPr>
          <w:p w14:paraId="6D601FA2" w14:textId="77777777" w:rsidR="00090D4F" w:rsidRPr="00687377" w:rsidRDefault="00090D4F">
            <w:pPr>
              <w:rPr>
                <w:rFonts w:ascii="Aptos Display" w:hAnsi="Aptos Display"/>
                <w:sz w:val="24"/>
                <w:szCs w:val="24"/>
              </w:rPr>
            </w:pPr>
            <w:r w:rsidRPr="00687377">
              <w:rPr>
                <w:rFonts w:ascii="Aptos Display" w:hAnsi="Aptos Display"/>
                <w:sz w:val="24"/>
                <w:szCs w:val="24"/>
              </w:rPr>
              <w:t>56.17</w:t>
            </w:r>
          </w:p>
        </w:tc>
        <w:tc>
          <w:tcPr>
            <w:tcW w:w="1559" w:type="dxa"/>
          </w:tcPr>
          <w:p w14:paraId="1BAA8E41" w14:textId="77777777" w:rsidR="00090D4F" w:rsidRPr="00687377" w:rsidRDefault="00090D4F">
            <w:pPr>
              <w:rPr>
                <w:rFonts w:ascii="Aptos Display" w:hAnsi="Aptos Display"/>
                <w:sz w:val="24"/>
                <w:szCs w:val="24"/>
              </w:rPr>
            </w:pPr>
            <w:r w:rsidRPr="00687377">
              <w:rPr>
                <w:rFonts w:ascii="Aptos Display" w:hAnsi="Aptos Display"/>
                <w:sz w:val="24"/>
                <w:szCs w:val="24"/>
              </w:rPr>
              <w:t>60.22</w:t>
            </w:r>
          </w:p>
        </w:tc>
        <w:tc>
          <w:tcPr>
            <w:tcW w:w="1843" w:type="dxa"/>
          </w:tcPr>
          <w:p w14:paraId="79200596" w14:textId="77777777" w:rsidR="00090D4F" w:rsidRPr="00687377" w:rsidRDefault="00090D4F">
            <w:pPr>
              <w:rPr>
                <w:rFonts w:ascii="Aptos Display" w:hAnsi="Aptos Display"/>
                <w:sz w:val="24"/>
                <w:szCs w:val="24"/>
              </w:rPr>
            </w:pPr>
            <w:r w:rsidRPr="00687377">
              <w:rPr>
                <w:rFonts w:ascii="Aptos Display" w:hAnsi="Aptos Display"/>
                <w:sz w:val="24"/>
                <w:szCs w:val="24"/>
              </w:rPr>
              <w:t>-6.73</w:t>
            </w:r>
          </w:p>
        </w:tc>
      </w:tr>
      <w:tr w:rsidR="00090D4F" w:rsidRPr="00687377" w14:paraId="70112E64" w14:textId="77777777" w:rsidTr="00ED06BB">
        <w:tc>
          <w:tcPr>
            <w:tcW w:w="3794" w:type="dxa"/>
          </w:tcPr>
          <w:p w14:paraId="635BD2BC" w14:textId="77777777" w:rsidR="00090D4F" w:rsidRPr="00687377" w:rsidRDefault="00090D4F">
            <w:pPr>
              <w:rPr>
                <w:rFonts w:ascii="Aptos Display" w:hAnsi="Aptos Display"/>
                <w:sz w:val="24"/>
                <w:szCs w:val="24"/>
              </w:rPr>
            </w:pPr>
            <w:r w:rsidRPr="00687377">
              <w:rPr>
                <w:rFonts w:ascii="Aptos Display" w:hAnsi="Aptos Display"/>
                <w:sz w:val="24"/>
                <w:szCs w:val="24"/>
              </w:rPr>
              <w:t>Energy</w:t>
            </w:r>
          </w:p>
        </w:tc>
        <w:tc>
          <w:tcPr>
            <w:tcW w:w="1559" w:type="dxa"/>
          </w:tcPr>
          <w:p w14:paraId="54B059E0" w14:textId="77777777" w:rsidR="00090D4F" w:rsidRPr="00687377" w:rsidRDefault="00090D4F">
            <w:pPr>
              <w:rPr>
                <w:rFonts w:ascii="Aptos Display" w:hAnsi="Aptos Display"/>
                <w:sz w:val="24"/>
                <w:szCs w:val="24"/>
              </w:rPr>
            </w:pPr>
            <w:r w:rsidRPr="00687377">
              <w:rPr>
                <w:rFonts w:ascii="Aptos Display" w:hAnsi="Aptos Display"/>
                <w:sz w:val="24"/>
                <w:szCs w:val="24"/>
              </w:rPr>
              <w:t>1001.69</w:t>
            </w:r>
          </w:p>
        </w:tc>
        <w:tc>
          <w:tcPr>
            <w:tcW w:w="1559" w:type="dxa"/>
          </w:tcPr>
          <w:p w14:paraId="0C74CF94" w14:textId="77777777" w:rsidR="00090D4F" w:rsidRPr="00687377" w:rsidRDefault="00090D4F">
            <w:pPr>
              <w:rPr>
                <w:rFonts w:ascii="Aptos Display" w:hAnsi="Aptos Display"/>
                <w:sz w:val="24"/>
                <w:szCs w:val="24"/>
              </w:rPr>
            </w:pPr>
            <w:r w:rsidRPr="00687377">
              <w:rPr>
                <w:rFonts w:ascii="Aptos Display" w:hAnsi="Aptos Display"/>
                <w:sz w:val="24"/>
                <w:szCs w:val="24"/>
              </w:rPr>
              <w:t>1040.78</w:t>
            </w:r>
          </w:p>
        </w:tc>
        <w:tc>
          <w:tcPr>
            <w:tcW w:w="1843" w:type="dxa"/>
          </w:tcPr>
          <w:p w14:paraId="784C1523" w14:textId="77777777" w:rsidR="00090D4F" w:rsidRPr="00687377" w:rsidRDefault="00090D4F">
            <w:pPr>
              <w:rPr>
                <w:rFonts w:ascii="Aptos Display" w:hAnsi="Aptos Display"/>
                <w:sz w:val="24"/>
                <w:szCs w:val="24"/>
              </w:rPr>
            </w:pPr>
            <w:r w:rsidRPr="00687377">
              <w:rPr>
                <w:rFonts w:ascii="Aptos Display" w:hAnsi="Aptos Display"/>
                <w:sz w:val="24"/>
                <w:szCs w:val="24"/>
              </w:rPr>
              <w:t>-3.76</w:t>
            </w:r>
          </w:p>
        </w:tc>
      </w:tr>
      <w:tr w:rsidR="00090D4F" w:rsidRPr="00687377" w14:paraId="7A4BC409" w14:textId="77777777" w:rsidTr="00ED06BB">
        <w:tc>
          <w:tcPr>
            <w:tcW w:w="3794" w:type="dxa"/>
          </w:tcPr>
          <w:p w14:paraId="5E2D92FC" w14:textId="77777777" w:rsidR="00090D4F" w:rsidRPr="00687377" w:rsidRDefault="00090D4F">
            <w:pPr>
              <w:rPr>
                <w:rFonts w:ascii="Aptos Display" w:hAnsi="Aptos Display"/>
                <w:sz w:val="24"/>
                <w:szCs w:val="24"/>
              </w:rPr>
            </w:pPr>
            <w:r w:rsidRPr="00687377">
              <w:rPr>
                <w:rFonts w:ascii="Aptos Display" w:hAnsi="Aptos Display"/>
                <w:sz w:val="24"/>
                <w:szCs w:val="24"/>
              </w:rPr>
              <w:t>Impacts</w:t>
            </w:r>
          </w:p>
        </w:tc>
        <w:tc>
          <w:tcPr>
            <w:tcW w:w="1559" w:type="dxa"/>
          </w:tcPr>
          <w:p w14:paraId="156CB3AD" w14:textId="77777777" w:rsidR="00090D4F" w:rsidRPr="00687377" w:rsidRDefault="00090D4F">
            <w:pPr>
              <w:rPr>
                <w:rFonts w:ascii="Aptos Display" w:hAnsi="Aptos Display"/>
                <w:sz w:val="24"/>
                <w:szCs w:val="24"/>
              </w:rPr>
            </w:pPr>
            <w:r w:rsidRPr="00687377">
              <w:rPr>
                <w:rFonts w:ascii="Aptos Display" w:hAnsi="Aptos Display"/>
                <w:sz w:val="24"/>
                <w:szCs w:val="24"/>
              </w:rPr>
              <w:t>5.4</w:t>
            </w:r>
          </w:p>
        </w:tc>
        <w:tc>
          <w:tcPr>
            <w:tcW w:w="1559" w:type="dxa"/>
          </w:tcPr>
          <w:p w14:paraId="0635BD6E" w14:textId="77777777" w:rsidR="00090D4F" w:rsidRPr="00687377" w:rsidRDefault="00090D4F">
            <w:pPr>
              <w:rPr>
                <w:rFonts w:ascii="Aptos Display" w:hAnsi="Aptos Display"/>
                <w:sz w:val="24"/>
                <w:szCs w:val="24"/>
              </w:rPr>
            </w:pPr>
            <w:r w:rsidRPr="00687377">
              <w:rPr>
                <w:rFonts w:ascii="Aptos Display" w:hAnsi="Aptos Display"/>
                <w:sz w:val="24"/>
                <w:szCs w:val="24"/>
              </w:rPr>
              <w:t>6.29</w:t>
            </w:r>
          </w:p>
        </w:tc>
        <w:tc>
          <w:tcPr>
            <w:tcW w:w="1843" w:type="dxa"/>
          </w:tcPr>
          <w:p w14:paraId="56B0E6AC" w14:textId="77777777" w:rsidR="00090D4F" w:rsidRPr="00687377" w:rsidRDefault="00090D4F">
            <w:pPr>
              <w:rPr>
                <w:rFonts w:ascii="Aptos Display" w:hAnsi="Aptos Display"/>
                <w:sz w:val="24"/>
                <w:szCs w:val="24"/>
              </w:rPr>
            </w:pPr>
            <w:r w:rsidRPr="00687377">
              <w:rPr>
                <w:rFonts w:ascii="Aptos Display" w:hAnsi="Aptos Display"/>
                <w:sz w:val="24"/>
                <w:szCs w:val="24"/>
              </w:rPr>
              <w:t>-14.15</w:t>
            </w:r>
          </w:p>
        </w:tc>
      </w:tr>
      <w:tr w:rsidR="00090D4F" w:rsidRPr="00687377" w14:paraId="1B059F31" w14:textId="77777777" w:rsidTr="00ED06BB">
        <w:tc>
          <w:tcPr>
            <w:tcW w:w="3794" w:type="dxa"/>
          </w:tcPr>
          <w:p w14:paraId="47AC7C50" w14:textId="77777777" w:rsidR="00090D4F" w:rsidRPr="00687377" w:rsidRDefault="00090D4F">
            <w:pPr>
              <w:rPr>
                <w:rFonts w:ascii="Aptos Display" w:hAnsi="Aptos Display"/>
                <w:sz w:val="24"/>
                <w:szCs w:val="24"/>
              </w:rPr>
            </w:pPr>
            <w:r w:rsidRPr="00687377">
              <w:rPr>
                <w:rFonts w:ascii="Aptos Display" w:hAnsi="Aptos Display"/>
                <w:sz w:val="24"/>
                <w:szCs w:val="24"/>
              </w:rPr>
              <w:t>Accelerations</w:t>
            </w:r>
          </w:p>
        </w:tc>
        <w:tc>
          <w:tcPr>
            <w:tcW w:w="1559" w:type="dxa"/>
          </w:tcPr>
          <w:p w14:paraId="3F29EA65" w14:textId="77777777" w:rsidR="00090D4F" w:rsidRPr="00687377" w:rsidRDefault="00090D4F">
            <w:pPr>
              <w:rPr>
                <w:rFonts w:ascii="Aptos Display" w:hAnsi="Aptos Display"/>
                <w:sz w:val="24"/>
                <w:szCs w:val="24"/>
              </w:rPr>
            </w:pPr>
            <w:r w:rsidRPr="00687377">
              <w:rPr>
                <w:rFonts w:ascii="Aptos Display" w:hAnsi="Aptos Display"/>
                <w:sz w:val="24"/>
                <w:szCs w:val="24"/>
              </w:rPr>
              <w:t>376.62</w:t>
            </w:r>
          </w:p>
        </w:tc>
        <w:tc>
          <w:tcPr>
            <w:tcW w:w="1559" w:type="dxa"/>
          </w:tcPr>
          <w:p w14:paraId="4611FCA8" w14:textId="77777777" w:rsidR="00090D4F" w:rsidRPr="00687377" w:rsidRDefault="00090D4F">
            <w:pPr>
              <w:rPr>
                <w:rFonts w:ascii="Aptos Display" w:hAnsi="Aptos Display"/>
                <w:sz w:val="24"/>
                <w:szCs w:val="24"/>
              </w:rPr>
            </w:pPr>
            <w:r w:rsidRPr="00687377">
              <w:rPr>
                <w:rFonts w:ascii="Aptos Display" w:hAnsi="Aptos Display"/>
                <w:sz w:val="24"/>
                <w:szCs w:val="24"/>
              </w:rPr>
              <w:t>397.08</w:t>
            </w:r>
          </w:p>
        </w:tc>
        <w:tc>
          <w:tcPr>
            <w:tcW w:w="1843" w:type="dxa"/>
          </w:tcPr>
          <w:p w14:paraId="3B169C50" w14:textId="77777777" w:rsidR="00090D4F" w:rsidRPr="00687377" w:rsidRDefault="00090D4F">
            <w:pPr>
              <w:rPr>
                <w:rFonts w:ascii="Aptos Display" w:hAnsi="Aptos Display"/>
                <w:sz w:val="24"/>
                <w:szCs w:val="24"/>
              </w:rPr>
            </w:pPr>
            <w:r w:rsidRPr="00687377">
              <w:rPr>
                <w:rFonts w:ascii="Aptos Display" w:hAnsi="Aptos Display"/>
                <w:sz w:val="24"/>
                <w:szCs w:val="24"/>
              </w:rPr>
              <w:t>-5.15</w:t>
            </w:r>
          </w:p>
        </w:tc>
      </w:tr>
      <w:tr w:rsidR="00090D4F" w:rsidRPr="00687377" w14:paraId="79CFA81A" w14:textId="77777777" w:rsidTr="00ED06BB">
        <w:tc>
          <w:tcPr>
            <w:tcW w:w="3794" w:type="dxa"/>
          </w:tcPr>
          <w:p w14:paraId="41B8CB94" w14:textId="77777777" w:rsidR="00090D4F" w:rsidRPr="00687377" w:rsidRDefault="00090D4F">
            <w:pPr>
              <w:rPr>
                <w:rFonts w:ascii="Aptos Display" w:hAnsi="Aptos Display"/>
                <w:sz w:val="24"/>
                <w:szCs w:val="24"/>
              </w:rPr>
            </w:pPr>
            <w:r w:rsidRPr="00687377">
              <w:rPr>
                <w:rFonts w:ascii="Aptos Display" w:hAnsi="Aptos Display"/>
                <w:sz w:val="24"/>
                <w:szCs w:val="24"/>
              </w:rPr>
              <w:t>Decelerations</w:t>
            </w:r>
          </w:p>
        </w:tc>
        <w:tc>
          <w:tcPr>
            <w:tcW w:w="1559" w:type="dxa"/>
          </w:tcPr>
          <w:p w14:paraId="6966D01E" w14:textId="77777777" w:rsidR="00090D4F" w:rsidRPr="00687377" w:rsidRDefault="00090D4F">
            <w:pPr>
              <w:rPr>
                <w:rFonts w:ascii="Aptos Display" w:hAnsi="Aptos Display"/>
                <w:sz w:val="24"/>
                <w:szCs w:val="24"/>
              </w:rPr>
            </w:pPr>
            <w:r w:rsidRPr="00687377">
              <w:rPr>
                <w:rFonts w:ascii="Aptos Display" w:hAnsi="Aptos Display"/>
                <w:sz w:val="24"/>
                <w:szCs w:val="24"/>
              </w:rPr>
              <w:t>358.22</w:t>
            </w:r>
          </w:p>
        </w:tc>
        <w:tc>
          <w:tcPr>
            <w:tcW w:w="1559" w:type="dxa"/>
          </w:tcPr>
          <w:p w14:paraId="284B098F" w14:textId="77777777" w:rsidR="00090D4F" w:rsidRPr="00687377" w:rsidRDefault="00090D4F">
            <w:pPr>
              <w:rPr>
                <w:rFonts w:ascii="Aptos Display" w:hAnsi="Aptos Display"/>
                <w:sz w:val="24"/>
                <w:szCs w:val="24"/>
              </w:rPr>
            </w:pPr>
            <w:r w:rsidRPr="00687377">
              <w:rPr>
                <w:rFonts w:ascii="Aptos Display" w:hAnsi="Aptos Display"/>
                <w:sz w:val="24"/>
                <w:szCs w:val="24"/>
              </w:rPr>
              <w:t>381.1</w:t>
            </w:r>
          </w:p>
        </w:tc>
        <w:tc>
          <w:tcPr>
            <w:tcW w:w="1843" w:type="dxa"/>
          </w:tcPr>
          <w:p w14:paraId="61BA73AF" w14:textId="181CD541" w:rsidR="00090D4F" w:rsidRPr="00687377" w:rsidRDefault="00090D4F">
            <w:pPr>
              <w:rPr>
                <w:rFonts w:ascii="Aptos Display" w:hAnsi="Aptos Display"/>
                <w:sz w:val="24"/>
                <w:szCs w:val="24"/>
              </w:rPr>
            </w:pPr>
            <w:r w:rsidRPr="00687377">
              <w:rPr>
                <w:rFonts w:ascii="Aptos Display" w:hAnsi="Aptos Display"/>
                <w:sz w:val="24"/>
                <w:szCs w:val="24"/>
              </w:rPr>
              <w:t>-6</w:t>
            </w:r>
          </w:p>
        </w:tc>
      </w:tr>
      <w:tr w:rsidR="00090D4F" w:rsidRPr="00687377" w14:paraId="5871E08F" w14:textId="77777777" w:rsidTr="00ED06BB">
        <w:tc>
          <w:tcPr>
            <w:tcW w:w="3794" w:type="dxa"/>
          </w:tcPr>
          <w:p w14:paraId="2E70D79F" w14:textId="77777777" w:rsidR="00090D4F" w:rsidRPr="00687377" w:rsidRDefault="00090D4F">
            <w:pPr>
              <w:rPr>
                <w:rFonts w:ascii="Aptos Display" w:hAnsi="Aptos Display"/>
                <w:sz w:val="24"/>
                <w:szCs w:val="24"/>
              </w:rPr>
            </w:pPr>
            <w:r w:rsidRPr="00687377">
              <w:rPr>
                <w:rFonts w:ascii="Aptos Display" w:hAnsi="Aptos Display"/>
                <w:sz w:val="24"/>
                <w:szCs w:val="24"/>
              </w:rPr>
              <w:t>Total Actions</w:t>
            </w:r>
          </w:p>
        </w:tc>
        <w:tc>
          <w:tcPr>
            <w:tcW w:w="1559" w:type="dxa"/>
          </w:tcPr>
          <w:p w14:paraId="3A0CB113" w14:textId="77777777" w:rsidR="00090D4F" w:rsidRPr="00687377" w:rsidRDefault="00090D4F">
            <w:pPr>
              <w:rPr>
                <w:rFonts w:ascii="Aptos Display" w:hAnsi="Aptos Display"/>
                <w:sz w:val="24"/>
                <w:szCs w:val="24"/>
              </w:rPr>
            </w:pPr>
            <w:r w:rsidRPr="00687377">
              <w:rPr>
                <w:rFonts w:ascii="Aptos Display" w:hAnsi="Aptos Display"/>
                <w:sz w:val="24"/>
                <w:szCs w:val="24"/>
              </w:rPr>
              <w:t>734.84</w:t>
            </w:r>
          </w:p>
        </w:tc>
        <w:tc>
          <w:tcPr>
            <w:tcW w:w="1559" w:type="dxa"/>
          </w:tcPr>
          <w:p w14:paraId="13F1F63A" w14:textId="77777777" w:rsidR="00090D4F" w:rsidRPr="00687377" w:rsidRDefault="00090D4F">
            <w:pPr>
              <w:rPr>
                <w:rFonts w:ascii="Aptos Display" w:hAnsi="Aptos Display"/>
                <w:sz w:val="24"/>
                <w:szCs w:val="24"/>
              </w:rPr>
            </w:pPr>
            <w:r w:rsidRPr="00687377">
              <w:rPr>
                <w:rFonts w:ascii="Aptos Display" w:hAnsi="Aptos Display"/>
                <w:sz w:val="24"/>
                <w:szCs w:val="24"/>
              </w:rPr>
              <w:t>778.19</w:t>
            </w:r>
          </w:p>
        </w:tc>
        <w:tc>
          <w:tcPr>
            <w:tcW w:w="1843" w:type="dxa"/>
          </w:tcPr>
          <w:p w14:paraId="447FDE1F" w14:textId="77777777" w:rsidR="00090D4F" w:rsidRPr="00687377" w:rsidRDefault="00090D4F">
            <w:pPr>
              <w:rPr>
                <w:rFonts w:ascii="Aptos Display" w:hAnsi="Aptos Display"/>
                <w:sz w:val="24"/>
                <w:szCs w:val="24"/>
              </w:rPr>
            </w:pPr>
            <w:r w:rsidRPr="00687377">
              <w:rPr>
                <w:rFonts w:ascii="Aptos Display" w:hAnsi="Aptos Display"/>
                <w:sz w:val="24"/>
                <w:szCs w:val="24"/>
              </w:rPr>
              <w:t>-5.57</w:t>
            </w:r>
          </w:p>
        </w:tc>
      </w:tr>
      <w:tr w:rsidR="00090D4F" w:rsidRPr="00687377" w14:paraId="3326D6FB" w14:textId="77777777" w:rsidTr="00ED06BB">
        <w:tc>
          <w:tcPr>
            <w:tcW w:w="3794" w:type="dxa"/>
          </w:tcPr>
          <w:p w14:paraId="23C0B308" w14:textId="77777777" w:rsidR="00090D4F" w:rsidRPr="00687377" w:rsidRDefault="00090D4F">
            <w:pPr>
              <w:rPr>
                <w:rFonts w:ascii="Aptos Display" w:hAnsi="Aptos Display"/>
                <w:sz w:val="24"/>
                <w:szCs w:val="24"/>
              </w:rPr>
            </w:pPr>
            <w:r w:rsidRPr="00687377">
              <w:rPr>
                <w:rFonts w:ascii="Aptos Display" w:hAnsi="Aptos Display"/>
                <w:sz w:val="24"/>
                <w:szCs w:val="24"/>
              </w:rPr>
              <w:t>Player Load</w:t>
            </w:r>
          </w:p>
        </w:tc>
        <w:tc>
          <w:tcPr>
            <w:tcW w:w="1559" w:type="dxa"/>
          </w:tcPr>
          <w:p w14:paraId="32A0EEA8" w14:textId="77777777" w:rsidR="00090D4F" w:rsidRPr="00687377" w:rsidRDefault="00090D4F">
            <w:pPr>
              <w:rPr>
                <w:rFonts w:ascii="Aptos Display" w:hAnsi="Aptos Display"/>
                <w:sz w:val="24"/>
                <w:szCs w:val="24"/>
              </w:rPr>
            </w:pPr>
            <w:r w:rsidRPr="00687377">
              <w:rPr>
                <w:rFonts w:ascii="Aptos Display" w:hAnsi="Aptos Display"/>
                <w:sz w:val="24"/>
                <w:szCs w:val="24"/>
              </w:rPr>
              <w:t>380.78</w:t>
            </w:r>
          </w:p>
        </w:tc>
        <w:tc>
          <w:tcPr>
            <w:tcW w:w="1559" w:type="dxa"/>
          </w:tcPr>
          <w:p w14:paraId="62F07813" w14:textId="77777777" w:rsidR="00090D4F" w:rsidRPr="00687377" w:rsidRDefault="00090D4F">
            <w:pPr>
              <w:rPr>
                <w:rFonts w:ascii="Aptos Display" w:hAnsi="Aptos Display"/>
                <w:sz w:val="24"/>
                <w:szCs w:val="24"/>
              </w:rPr>
            </w:pPr>
            <w:r w:rsidRPr="00687377">
              <w:rPr>
                <w:rFonts w:ascii="Aptos Display" w:hAnsi="Aptos Display"/>
                <w:sz w:val="24"/>
                <w:szCs w:val="24"/>
              </w:rPr>
              <w:t>391.02</w:t>
            </w:r>
          </w:p>
        </w:tc>
        <w:tc>
          <w:tcPr>
            <w:tcW w:w="1843" w:type="dxa"/>
          </w:tcPr>
          <w:p w14:paraId="3E3B50F6" w14:textId="77777777" w:rsidR="00090D4F" w:rsidRPr="00687377" w:rsidRDefault="00090D4F">
            <w:pPr>
              <w:rPr>
                <w:rFonts w:ascii="Aptos Display" w:hAnsi="Aptos Display"/>
                <w:sz w:val="24"/>
                <w:szCs w:val="24"/>
              </w:rPr>
            </w:pPr>
            <w:r w:rsidRPr="00687377">
              <w:rPr>
                <w:rFonts w:ascii="Aptos Display" w:hAnsi="Aptos Display"/>
                <w:sz w:val="24"/>
                <w:szCs w:val="24"/>
              </w:rPr>
              <w:t>-2.62</w:t>
            </w:r>
          </w:p>
        </w:tc>
      </w:tr>
      <w:tr w:rsidR="00090D4F" w:rsidRPr="00687377" w14:paraId="7170A16E" w14:textId="77777777" w:rsidTr="00ED06BB">
        <w:tc>
          <w:tcPr>
            <w:tcW w:w="3794" w:type="dxa"/>
          </w:tcPr>
          <w:p w14:paraId="74122223" w14:textId="77777777" w:rsidR="00090D4F" w:rsidRPr="00687377" w:rsidRDefault="00090D4F">
            <w:pPr>
              <w:rPr>
                <w:rFonts w:ascii="Aptos Display" w:hAnsi="Aptos Display"/>
                <w:sz w:val="24"/>
                <w:szCs w:val="24"/>
              </w:rPr>
            </w:pPr>
            <w:r w:rsidRPr="00687377">
              <w:rPr>
                <w:rFonts w:ascii="Aptos Display" w:hAnsi="Aptos Display"/>
                <w:sz w:val="24"/>
                <w:szCs w:val="24"/>
              </w:rPr>
              <w:t>Top Speed</w:t>
            </w:r>
          </w:p>
        </w:tc>
        <w:tc>
          <w:tcPr>
            <w:tcW w:w="1559" w:type="dxa"/>
          </w:tcPr>
          <w:p w14:paraId="76B49970" w14:textId="77777777" w:rsidR="00090D4F" w:rsidRPr="00687377" w:rsidRDefault="00090D4F">
            <w:pPr>
              <w:rPr>
                <w:rFonts w:ascii="Aptos Display" w:hAnsi="Aptos Display"/>
                <w:sz w:val="24"/>
                <w:szCs w:val="24"/>
              </w:rPr>
            </w:pPr>
            <w:r w:rsidRPr="00687377">
              <w:rPr>
                <w:rFonts w:ascii="Aptos Display" w:hAnsi="Aptos Display"/>
                <w:sz w:val="24"/>
                <w:szCs w:val="24"/>
              </w:rPr>
              <w:t>29.72</w:t>
            </w:r>
          </w:p>
        </w:tc>
        <w:tc>
          <w:tcPr>
            <w:tcW w:w="1559" w:type="dxa"/>
          </w:tcPr>
          <w:p w14:paraId="096F604B" w14:textId="77777777" w:rsidR="00090D4F" w:rsidRPr="00687377" w:rsidRDefault="00090D4F">
            <w:pPr>
              <w:rPr>
                <w:rFonts w:ascii="Aptos Display" w:hAnsi="Aptos Display"/>
                <w:sz w:val="24"/>
                <w:szCs w:val="24"/>
              </w:rPr>
            </w:pPr>
            <w:r w:rsidRPr="00687377">
              <w:rPr>
                <w:rFonts w:ascii="Aptos Display" w:hAnsi="Aptos Display"/>
                <w:sz w:val="24"/>
                <w:szCs w:val="24"/>
              </w:rPr>
              <w:t>29.59</w:t>
            </w:r>
          </w:p>
        </w:tc>
        <w:tc>
          <w:tcPr>
            <w:tcW w:w="1843" w:type="dxa"/>
          </w:tcPr>
          <w:p w14:paraId="10CDC171" w14:textId="77777777" w:rsidR="00090D4F" w:rsidRPr="00687377" w:rsidRDefault="00090D4F">
            <w:pPr>
              <w:rPr>
                <w:rFonts w:ascii="Aptos Display" w:hAnsi="Aptos Display"/>
                <w:sz w:val="24"/>
                <w:szCs w:val="24"/>
              </w:rPr>
            </w:pPr>
            <w:r w:rsidRPr="00687377">
              <w:rPr>
                <w:rFonts w:ascii="Aptos Display" w:hAnsi="Aptos Display"/>
                <w:sz w:val="24"/>
                <w:szCs w:val="24"/>
              </w:rPr>
              <w:t>0.44</w:t>
            </w:r>
          </w:p>
        </w:tc>
      </w:tr>
      <w:tr w:rsidR="00090D4F" w:rsidRPr="00687377" w14:paraId="34E10204" w14:textId="77777777" w:rsidTr="00ED06BB">
        <w:tc>
          <w:tcPr>
            <w:tcW w:w="3794" w:type="dxa"/>
          </w:tcPr>
          <w:p w14:paraId="08EDEDDA" w14:textId="77777777" w:rsidR="00090D4F" w:rsidRPr="00687377" w:rsidRDefault="00090D4F">
            <w:pPr>
              <w:rPr>
                <w:rFonts w:ascii="Aptos Display" w:hAnsi="Aptos Display"/>
                <w:sz w:val="24"/>
                <w:szCs w:val="24"/>
              </w:rPr>
            </w:pPr>
            <w:r w:rsidRPr="00687377">
              <w:rPr>
                <w:rFonts w:ascii="Aptos Display" w:hAnsi="Aptos Display"/>
                <w:sz w:val="24"/>
                <w:szCs w:val="24"/>
              </w:rPr>
              <w:t>Distance per Minute</w:t>
            </w:r>
          </w:p>
        </w:tc>
        <w:tc>
          <w:tcPr>
            <w:tcW w:w="1559" w:type="dxa"/>
          </w:tcPr>
          <w:p w14:paraId="2ACA8576" w14:textId="77777777" w:rsidR="00090D4F" w:rsidRPr="00687377" w:rsidRDefault="00090D4F">
            <w:pPr>
              <w:rPr>
                <w:rFonts w:ascii="Aptos Display" w:hAnsi="Aptos Display"/>
                <w:sz w:val="24"/>
                <w:szCs w:val="24"/>
              </w:rPr>
            </w:pPr>
            <w:r w:rsidRPr="00687377">
              <w:rPr>
                <w:rFonts w:ascii="Aptos Display" w:hAnsi="Aptos Display"/>
                <w:sz w:val="24"/>
                <w:szCs w:val="24"/>
              </w:rPr>
              <w:t>83.44</w:t>
            </w:r>
          </w:p>
        </w:tc>
        <w:tc>
          <w:tcPr>
            <w:tcW w:w="1559" w:type="dxa"/>
          </w:tcPr>
          <w:p w14:paraId="366EBB5C" w14:textId="77777777" w:rsidR="00090D4F" w:rsidRPr="00687377" w:rsidRDefault="00090D4F">
            <w:pPr>
              <w:rPr>
                <w:rFonts w:ascii="Aptos Display" w:hAnsi="Aptos Display"/>
                <w:sz w:val="24"/>
                <w:szCs w:val="24"/>
              </w:rPr>
            </w:pPr>
            <w:r w:rsidRPr="00687377">
              <w:rPr>
                <w:rFonts w:ascii="Aptos Display" w:hAnsi="Aptos Display"/>
                <w:sz w:val="24"/>
                <w:szCs w:val="24"/>
              </w:rPr>
              <w:t>86.75</w:t>
            </w:r>
          </w:p>
        </w:tc>
        <w:tc>
          <w:tcPr>
            <w:tcW w:w="1843" w:type="dxa"/>
          </w:tcPr>
          <w:p w14:paraId="51169ACD" w14:textId="77777777" w:rsidR="00090D4F" w:rsidRPr="00687377" w:rsidRDefault="00090D4F">
            <w:pPr>
              <w:rPr>
                <w:rFonts w:ascii="Aptos Display" w:hAnsi="Aptos Display"/>
                <w:sz w:val="24"/>
                <w:szCs w:val="24"/>
              </w:rPr>
            </w:pPr>
            <w:r w:rsidRPr="00687377">
              <w:rPr>
                <w:rFonts w:ascii="Aptos Display" w:hAnsi="Aptos Display"/>
                <w:sz w:val="24"/>
                <w:szCs w:val="24"/>
              </w:rPr>
              <w:t>-3.82</w:t>
            </w:r>
          </w:p>
        </w:tc>
      </w:tr>
      <w:tr w:rsidR="00090D4F" w:rsidRPr="00687377" w14:paraId="10B4E06C" w14:textId="77777777" w:rsidTr="00ED06BB">
        <w:tc>
          <w:tcPr>
            <w:tcW w:w="3794" w:type="dxa"/>
          </w:tcPr>
          <w:p w14:paraId="3717261A" w14:textId="77777777" w:rsidR="00090D4F" w:rsidRPr="00687377" w:rsidRDefault="00090D4F">
            <w:pPr>
              <w:rPr>
                <w:rFonts w:ascii="Aptos Display" w:hAnsi="Aptos Display"/>
                <w:sz w:val="24"/>
                <w:szCs w:val="24"/>
              </w:rPr>
            </w:pPr>
            <w:r w:rsidRPr="00687377">
              <w:rPr>
                <w:rFonts w:ascii="Aptos Display" w:hAnsi="Aptos Display"/>
                <w:sz w:val="24"/>
                <w:szCs w:val="24"/>
              </w:rPr>
              <w:t>Power Score</w:t>
            </w:r>
          </w:p>
        </w:tc>
        <w:tc>
          <w:tcPr>
            <w:tcW w:w="1559" w:type="dxa"/>
          </w:tcPr>
          <w:p w14:paraId="0E1D7456" w14:textId="77777777" w:rsidR="00090D4F" w:rsidRPr="00687377" w:rsidRDefault="00090D4F">
            <w:pPr>
              <w:rPr>
                <w:rFonts w:ascii="Aptos Display" w:hAnsi="Aptos Display"/>
                <w:sz w:val="24"/>
                <w:szCs w:val="24"/>
              </w:rPr>
            </w:pPr>
            <w:r w:rsidRPr="00687377">
              <w:rPr>
                <w:rFonts w:ascii="Aptos Display" w:hAnsi="Aptos Display"/>
                <w:sz w:val="24"/>
                <w:szCs w:val="24"/>
              </w:rPr>
              <w:t>13.38</w:t>
            </w:r>
          </w:p>
        </w:tc>
        <w:tc>
          <w:tcPr>
            <w:tcW w:w="1559" w:type="dxa"/>
          </w:tcPr>
          <w:p w14:paraId="1B04C642" w14:textId="77777777" w:rsidR="00090D4F" w:rsidRPr="00687377" w:rsidRDefault="00090D4F">
            <w:pPr>
              <w:rPr>
                <w:rFonts w:ascii="Aptos Display" w:hAnsi="Aptos Display"/>
                <w:sz w:val="24"/>
                <w:szCs w:val="24"/>
              </w:rPr>
            </w:pPr>
            <w:r w:rsidRPr="00687377">
              <w:rPr>
                <w:rFonts w:ascii="Aptos Display" w:hAnsi="Aptos Display"/>
                <w:sz w:val="24"/>
                <w:szCs w:val="24"/>
              </w:rPr>
              <w:t>13.96</w:t>
            </w:r>
          </w:p>
        </w:tc>
        <w:tc>
          <w:tcPr>
            <w:tcW w:w="1843" w:type="dxa"/>
          </w:tcPr>
          <w:p w14:paraId="2136A29A" w14:textId="77777777" w:rsidR="00090D4F" w:rsidRPr="00687377" w:rsidRDefault="00090D4F">
            <w:pPr>
              <w:rPr>
                <w:rFonts w:ascii="Aptos Display" w:hAnsi="Aptos Display"/>
                <w:sz w:val="24"/>
                <w:szCs w:val="24"/>
              </w:rPr>
            </w:pPr>
            <w:r w:rsidRPr="00687377">
              <w:rPr>
                <w:rFonts w:ascii="Aptos Display" w:hAnsi="Aptos Display"/>
                <w:sz w:val="24"/>
                <w:szCs w:val="24"/>
              </w:rPr>
              <w:t>-4.15</w:t>
            </w:r>
          </w:p>
        </w:tc>
      </w:tr>
      <w:tr w:rsidR="00090D4F" w:rsidRPr="00687377" w14:paraId="486BC1BC" w14:textId="77777777" w:rsidTr="00ED06BB">
        <w:tc>
          <w:tcPr>
            <w:tcW w:w="3794" w:type="dxa"/>
          </w:tcPr>
          <w:p w14:paraId="061255BF" w14:textId="77777777" w:rsidR="00090D4F" w:rsidRPr="00687377" w:rsidRDefault="00090D4F">
            <w:pPr>
              <w:rPr>
                <w:rFonts w:ascii="Aptos Display" w:hAnsi="Aptos Display"/>
                <w:sz w:val="24"/>
                <w:szCs w:val="24"/>
              </w:rPr>
            </w:pPr>
            <w:r w:rsidRPr="00687377">
              <w:rPr>
                <w:rFonts w:ascii="Aptos Display" w:hAnsi="Aptos Display"/>
                <w:sz w:val="24"/>
                <w:szCs w:val="24"/>
              </w:rPr>
              <w:t>Work Ratio</w:t>
            </w:r>
          </w:p>
        </w:tc>
        <w:tc>
          <w:tcPr>
            <w:tcW w:w="1559" w:type="dxa"/>
          </w:tcPr>
          <w:p w14:paraId="087030F2" w14:textId="77777777" w:rsidR="00090D4F" w:rsidRPr="00687377" w:rsidRDefault="00090D4F">
            <w:pPr>
              <w:rPr>
                <w:rFonts w:ascii="Aptos Display" w:hAnsi="Aptos Display"/>
                <w:sz w:val="24"/>
                <w:szCs w:val="24"/>
              </w:rPr>
            </w:pPr>
            <w:r w:rsidRPr="00687377">
              <w:rPr>
                <w:rFonts w:ascii="Aptos Display" w:hAnsi="Aptos Display"/>
                <w:sz w:val="24"/>
                <w:szCs w:val="24"/>
              </w:rPr>
              <w:t>69.58</w:t>
            </w:r>
          </w:p>
        </w:tc>
        <w:tc>
          <w:tcPr>
            <w:tcW w:w="1559" w:type="dxa"/>
          </w:tcPr>
          <w:p w14:paraId="53125C00" w14:textId="77777777" w:rsidR="00090D4F" w:rsidRPr="00687377" w:rsidRDefault="00090D4F">
            <w:pPr>
              <w:rPr>
                <w:rFonts w:ascii="Aptos Display" w:hAnsi="Aptos Display"/>
                <w:sz w:val="24"/>
                <w:szCs w:val="24"/>
              </w:rPr>
            </w:pPr>
            <w:r w:rsidRPr="00687377">
              <w:rPr>
                <w:rFonts w:ascii="Aptos Display" w:hAnsi="Aptos Display"/>
                <w:sz w:val="24"/>
                <w:szCs w:val="24"/>
              </w:rPr>
              <w:t>72.41</w:t>
            </w:r>
          </w:p>
        </w:tc>
        <w:tc>
          <w:tcPr>
            <w:tcW w:w="1843" w:type="dxa"/>
          </w:tcPr>
          <w:p w14:paraId="02604CA9" w14:textId="77777777" w:rsidR="00090D4F" w:rsidRPr="00687377" w:rsidRDefault="00090D4F">
            <w:pPr>
              <w:rPr>
                <w:rFonts w:ascii="Aptos Display" w:hAnsi="Aptos Display"/>
                <w:sz w:val="24"/>
                <w:szCs w:val="24"/>
              </w:rPr>
            </w:pPr>
            <w:r w:rsidRPr="00687377">
              <w:rPr>
                <w:rFonts w:ascii="Aptos Display" w:hAnsi="Aptos Display"/>
                <w:sz w:val="24"/>
                <w:szCs w:val="24"/>
              </w:rPr>
              <w:t>-3.91</w:t>
            </w:r>
          </w:p>
        </w:tc>
      </w:tr>
      <w:tr w:rsidR="00090D4F" w:rsidRPr="00687377" w14:paraId="73EB04AA" w14:textId="77777777" w:rsidTr="00ED06BB">
        <w:tc>
          <w:tcPr>
            <w:tcW w:w="3794" w:type="dxa"/>
          </w:tcPr>
          <w:p w14:paraId="68F42A40" w14:textId="77777777" w:rsidR="00090D4F" w:rsidRPr="00687377" w:rsidRDefault="00090D4F">
            <w:pPr>
              <w:rPr>
                <w:rFonts w:ascii="Aptos Display" w:hAnsi="Aptos Display"/>
                <w:sz w:val="24"/>
                <w:szCs w:val="24"/>
              </w:rPr>
            </w:pPr>
            <w:r w:rsidRPr="00687377">
              <w:rPr>
                <w:rFonts w:ascii="Aptos Display" w:hAnsi="Aptos Display"/>
                <w:sz w:val="24"/>
                <w:szCs w:val="24"/>
              </w:rPr>
              <w:t>Acceleration Counts per Min</w:t>
            </w:r>
          </w:p>
        </w:tc>
        <w:tc>
          <w:tcPr>
            <w:tcW w:w="1559" w:type="dxa"/>
          </w:tcPr>
          <w:p w14:paraId="7A05DB19" w14:textId="77777777" w:rsidR="00090D4F" w:rsidRPr="00687377" w:rsidRDefault="00090D4F">
            <w:pPr>
              <w:rPr>
                <w:rFonts w:ascii="Aptos Display" w:hAnsi="Aptos Display"/>
                <w:sz w:val="24"/>
                <w:szCs w:val="24"/>
              </w:rPr>
            </w:pPr>
            <w:r w:rsidRPr="00687377">
              <w:rPr>
                <w:rFonts w:ascii="Aptos Display" w:hAnsi="Aptos Display"/>
                <w:sz w:val="24"/>
                <w:szCs w:val="24"/>
              </w:rPr>
              <w:t>3.81</w:t>
            </w:r>
          </w:p>
        </w:tc>
        <w:tc>
          <w:tcPr>
            <w:tcW w:w="1559" w:type="dxa"/>
          </w:tcPr>
          <w:p w14:paraId="4DB345F7" w14:textId="77777777" w:rsidR="00090D4F" w:rsidRPr="00687377" w:rsidRDefault="00090D4F">
            <w:pPr>
              <w:rPr>
                <w:rFonts w:ascii="Aptos Display" w:hAnsi="Aptos Display"/>
                <w:sz w:val="24"/>
                <w:szCs w:val="24"/>
              </w:rPr>
            </w:pPr>
            <w:r w:rsidRPr="00687377">
              <w:rPr>
                <w:rFonts w:ascii="Aptos Display" w:hAnsi="Aptos Display"/>
                <w:sz w:val="24"/>
                <w:szCs w:val="24"/>
              </w:rPr>
              <w:t>4.05</w:t>
            </w:r>
          </w:p>
        </w:tc>
        <w:tc>
          <w:tcPr>
            <w:tcW w:w="1843" w:type="dxa"/>
          </w:tcPr>
          <w:p w14:paraId="7190068B" w14:textId="77777777" w:rsidR="00090D4F" w:rsidRPr="00687377" w:rsidRDefault="00090D4F">
            <w:pPr>
              <w:rPr>
                <w:rFonts w:ascii="Aptos Display" w:hAnsi="Aptos Display"/>
                <w:sz w:val="24"/>
                <w:szCs w:val="24"/>
              </w:rPr>
            </w:pPr>
            <w:r w:rsidRPr="00687377">
              <w:rPr>
                <w:rFonts w:ascii="Aptos Display" w:hAnsi="Aptos Display"/>
                <w:sz w:val="24"/>
                <w:szCs w:val="24"/>
              </w:rPr>
              <w:t>-5.93</w:t>
            </w:r>
          </w:p>
        </w:tc>
      </w:tr>
      <w:tr w:rsidR="00090D4F" w:rsidRPr="00687377" w14:paraId="612A4C77" w14:textId="77777777" w:rsidTr="00ED06BB">
        <w:tc>
          <w:tcPr>
            <w:tcW w:w="3794" w:type="dxa"/>
          </w:tcPr>
          <w:p w14:paraId="1A1EF515" w14:textId="77777777" w:rsidR="00090D4F" w:rsidRPr="00687377" w:rsidRDefault="00090D4F">
            <w:pPr>
              <w:rPr>
                <w:rFonts w:ascii="Aptos Display" w:hAnsi="Aptos Display"/>
                <w:sz w:val="24"/>
                <w:szCs w:val="24"/>
              </w:rPr>
            </w:pPr>
            <w:r w:rsidRPr="00687377">
              <w:rPr>
                <w:rFonts w:ascii="Aptos Display" w:hAnsi="Aptos Display"/>
                <w:sz w:val="24"/>
                <w:szCs w:val="24"/>
              </w:rPr>
              <w:t>Deceleration Counts per Min</w:t>
            </w:r>
          </w:p>
        </w:tc>
        <w:tc>
          <w:tcPr>
            <w:tcW w:w="1559" w:type="dxa"/>
          </w:tcPr>
          <w:p w14:paraId="30ACDBE7" w14:textId="77777777" w:rsidR="00090D4F" w:rsidRPr="00687377" w:rsidRDefault="00090D4F">
            <w:pPr>
              <w:rPr>
                <w:rFonts w:ascii="Aptos Display" w:hAnsi="Aptos Display"/>
                <w:sz w:val="24"/>
                <w:szCs w:val="24"/>
              </w:rPr>
            </w:pPr>
            <w:r w:rsidRPr="00687377">
              <w:rPr>
                <w:rFonts w:ascii="Aptos Display" w:hAnsi="Aptos Display"/>
                <w:sz w:val="24"/>
                <w:szCs w:val="24"/>
              </w:rPr>
              <w:t>3.63</w:t>
            </w:r>
          </w:p>
        </w:tc>
        <w:tc>
          <w:tcPr>
            <w:tcW w:w="1559" w:type="dxa"/>
          </w:tcPr>
          <w:p w14:paraId="727D0C60" w14:textId="77777777" w:rsidR="00090D4F" w:rsidRPr="00687377" w:rsidRDefault="00090D4F">
            <w:pPr>
              <w:rPr>
                <w:rFonts w:ascii="Aptos Display" w:hAnsi="Aptos Display"/>
                <w:sz w:val="24"/>
                <w:szCs w:val="24"/>
              </w:rPr>
            </w:pPr>
            <w:r w:rsidRPr="00687377">
              <w:rPr>
                <w:rFonts w:ascii="Aptos Display" w:hAnsi="Aptos Display"/>
                <w:sz w:val="24"/>
                <w:szCs w:val="24"/>
              </w:rPr>
              <w:t>3.89</w:t>
            </w:r>
          </w:p>
        </w:tc>
        <w:tc>
          <w:tcPr>
            <w:tcW w:w="1843" w:type="dxa"/>
          </w:tcPr>
          <w:p w14:paraId="4250A873" w14:textId="77777777" w:rsidR="00090D4F" w:rsidRPr="00687377" w:rsidRDefault="00090D4F">
            <w:pPr>
              <w:rPr>
                <w:rFonts w:ascii="Aptos Display" w:hAnsi="Aptos Display"/>
                <w:sz w:val="24"/>
                <w:szCs w:val="24"/>
              </w:rPr>
            </w:pPr>
            <w:r w:rsidRPr="00687377">
              <w:rPr>
                <w:rFonts w:ascii="Aptos Display" w:hAnsi="Aptos Display"/>
                <w:sz w:val="24"/>
                <w:szCs w:val="24"/>
              </w:rPr>
              <w:t>-6.68</w:t>
            </w:r>
          </w:p>
        </w:tc>
      </w:tr>
    </w:tbl>
    <w:p w14:paraId="3F2F98CB" w14:textId="77777777" w:rsidR="00A21FF3" w:rsidRPr="00687377" w:rsidRDefault="00DF0144" w:rsidP="00090D4F">
      <w:pPr>
        <w:pStyle w:val="Heading2"/>
        <w:rPr>
          <w:rFonts w:ascii="Aptos Display" w:hAnsi="Aptos Display"/>
          <w:sz w:val="24"/>
          <w:szCs w:val="24"/>
        </w:rPr>
      </w:pPr>
      <w:bookmarkStart w:id="15" w:name="_Toc208488001"/>
      <w:r w:rsidRPr="00687377">
        <w:rPr>
          <w:rFonts w:ascii="Aptos Display" w:hAnsi="Aptos Display"/>
          <w:sz w:val="24"/>
          <w:szCs w:val="24"/>
        </w:rPr>
        <w:t>Comparison by Position</w:t>
      </w:r>
      <w:bookmarkEnd w:id="15"/>
    </w:p>
    <w:tbl>
      <w:tblPr>
        <w:tblStyle w:val="TableGrid"/>
        <w:tblW w:w="0" w:type="auto"/>
        <w:tblLook w:val="04A0" w:firstRow="1" w:lastRow="0" w:firstColumn="1" w:lastColumn="0" w:noHBand="0" w:noVBand="1"/>
      </w:tblPr>
      <w:tblGrid>
        <w:gridCol w:w="4786"/>
        <w:gridCol w:w="1282"/>
        <w:gridCol w:w="1192"/>
        <w:gridCol w:w="1444"/>
      </w:tblGrid>
      <w:tr w:rsidR="00A21FF3" w:rsidRPr="00687377" w14:paraId="44ED2FAA" w14:textId="77777777" w:rsidTr="00982216">
        <w:tc>
          <w:tcPr>
            <w:tcW w:w="4786" w:type="dxa"/>
          </w:tcPr>
          <w:p w14:paraId="20057425" w14:textId="77777777" w:rsidR="00A21FF3" w:rsidRPr="00687377" w:rsidRDefault="00DF0144">
            <w:pPr>
              <w:rPr>
                <w:rFonts w:ascii="Aptos Display" w:hAnsi="Aptos Display"/>
                <w:b/>
                <w:bCs/>
                <w:sz w:val="24"/>
                <w:szCs w:val="24"/>
              </w:rPr>
            </w:pPr>
            <w:r w:rsidRPr="00687377">
              <w:rPr>
                <w:rFonts w:ascii="Aptos Display" w:hAnsi="Aptos Display"/>
                <w:b/>
                <w:bCs/>
                <w:sz w:val="24"/>
                <w:szCs w:val="24"/>
              </w:rPr>
              <w:t>Metric</w:t>
            </w:r>
          </w:p>
        </w:tc>
        <w:tc>
          <w:tcPr>
            <w:tcW w:w="1276" w:type="dxa"/>
          </w:tcPr>
          <w:p w14:paraId="0C458576" w14:textId="3BFE9E8A" w:rsidR="00A21FF3" w:rsidRPr="00687377" w:rsidRDefault="00DF0144">
            <w:pPr>
              <w:rPr>
                <w:rFonts w:ascii="Aptos Display" w:hAnsi="Aptos Display"/>
                <w:b/>
                <w:bCs/>
                <w:sz w:val="24"/>
                <w:szCs w:val="24"/>
              </w:rPr>
            </w:pPr>
            <w:r w:rsidRPr="00687377">
              <w:rPr>
                <w:rFonts w:ascii="Aptos Display" w:hAnsi="Aptos Display"/>
                <w:b/>
                <w:bCs/>
                <w:sz w:val="24"/>
                <w:szCs w:val="24"/>
              </w:rPr>
              <w:t>Defender</w:t>
            </w:r>
            <w:r w:rsidR="007B71C0" w:rsidRPr="00687377">
              <w:rPr>
                <w:rFonts w:ascii="Aptos Display" w:hAnsi="Aptos Display"/>
                <w:b/>
                <w:bCs/>
                <w:sz w:val="24"/>
                <w:szCs w:val="24"/>
              </w:rPr>
              <w:t>s</w:t>
            </w:r>
          </w:p>
        </w:tc>
        <w:tc>
          <w:tcPr>
            <w:tcW w:w="1192" w:type="dxa"/>
          </w:tcPr>
          <w:p w14:paraId="621DC76C" w14:textId="3214F6AA" w:rsidR="00A21FF3" w:rsidRPr="00687377" w:rsidRDefault="00DF0144">
            <w:pPr>
              <w:rPr>
                <w:rFonts w:ascii="Aptos Display" w:hAnsi="Aptos Display"/>
                <w:b/>
                <w:bCs/>
                <w:sz w:val="24"/>
                <w:szCs w:val="24"/>
              </w:rPr>
            </w:pPr>
            <w:r w:rsidRPr="00687377">
              <w:rPr>
                <w:rFonts w:ascii="Aptos Display" w:hAnsi="Aptos Display"/>
                <w:b/>
                <w:bCs/>
                <w:sz w:val="24"/>
                <w:szCs w:val="24"/>
              </w:rPr>
              <w:t>Forward</w:t>
            </w:r>
            <w:r w:rsidR="007B71C0" w:rsidRPr="00687377">
              <w:rPr>
                <w:rFonts w:ascii="Aptos Display" w:hAnsi="Aptos Display"/>
                <w:b/>
                <w:bCs/>
                <w:sz w:val="24"/>
                <w:szCs w:val="24"/>
              </w:rPr>
              <w:t>s</w:t>
            </w:r>
          </w:p>
        </w:tc>
        <w:tc>
          <w:tcPr>
            <w:tcW w:w="1444" w:type="dxa"/>
          </w:tcPr>
          <w:p w14:paraId="2B7865FC" w14:textId="6947AC20" w:rsidR="00A21FF3" w:rsidRPr="00687377" w:rsidRDefault="00DF0144">
            <w:pPr>
              <w:rPr>
                <w:rFonts w:ascii="Aptos Display" w:hAnsi="Aptos Display"/>
                <w:b/>
                <w:bCs/>
                <w:sz w:val="24"/>
                <w:szCs w:val="24"/>
              </w:rPr>
            </w:pPr>
            <w:r w:rsidRPr="00687377">
              <w:rPr>
                <w:rFonts w:ascii="Aptos Display" w:hAnsi="Aptos Display"/>
                <w:b/>
                <w:bCs/>
                <w:sz w:val="24"/>
                <w:szCs w:val="24"/>
              </w:rPr>
              <w:t>Midfielder</w:t>
            </w:r>
            <w:r w:rsidR="007B71C0" w:rsidRPr="00687377">
              <w:rPr>
                <w:rFonts w:ascii="Aptos Display" w:hAnsi="Aptos Display"/>
                <w:b/>
                <w:bCs/>
                <w:sz w:val="24"/>
                <w:szCs w:val="24"/>
              </w:rPr>
              <w:t>s</w:t>
            </w:r>
          </w:p>
        </w:tc>
      </w:tr>
      <w:tr w:rsidR="00A21FF3" w:rsidRPr="00687377" w14:paraId="6926D2C1" w14:textId="77777777" w:rsidTr="00982216">
        <w:tc>
          <w:tcPr>
            <w:tcW w:w="4786" w:type="dxa"/>
          </w:tcPr>
          <w:p w14:paraId="5A4A72A9" w14:textId="3A4D5237"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distance</w:t>
            </w:r>
            <w:r w:rsidR="007B71C0" w:rsidRPr="00687377">
              <w:rPr>
                <w:rFonts w:ascii="Aptos Display" w:hAnsi="Aptos Display"/>
                <w:sz w:val="24"/>
                <w:szCs w:val="24"/>
              </w:rPr>
              <w:t xml:space="preserve"> </w:t>
            </w:r>
          </w:p>
        </w:tc>
        <w:tc>
          <w:tcPr>
            <w:tcW w:w="1276" w:type="dxa"/>
          </w:tcPr>
          <w:p w14:paraId="751D986E" w14:textId="77777777" w:rsidR="00A21FF3" w:rsidRPr="00687377" w:rsidRDefault="00DF0144">
            <w:pPr>
              <w:rPr>
                <w:rFonts w:ascii="Aptos Display" w:hAnsi="Aptos Display"/>
                <w:sz w:val="24"/>
                <w:szCs w:val="24"/>
              </w:rPr>
            </w:pPr>
            <w:r w:rsidRPr="00687377">
              <w:rPr>
                <w:rFonts w:ascii="Aptos Display" w:hAnsi="Aptos Display"/>
                <w:sz w:val="24"/>
                <w:szCs w:val="24"/>
              </w:rPr>
              <w:t>8.56</w:t>
            </w:r>
          </w:p>
        </w:tc>
        <w:tc>
          <w:tcPr>
            <w:tcW w:w="1192" w:type="dxa"/>
          </w:tcPr>
          <w:p w14:paraId="0B6DA867" w14:textId="77777777" w:rsidR="00A21FF3" w:rsidRPr="00687377" w:rsidRDefault="00DF0144">
            <w:pPr>
              <w:rPr>
                <w:rFonts w:ascii="Aptos Display" w:hAnsi="Aptos Display"/>
                <w:sz w:val="24"/>
                <w:szCs w:val="24"/>
              </w:rPr>
            </w:pPr>
            <w:r w:rsidRPr="00687377">
              <w:rPr>
                <w:rFonts w:ascii="Aptos Display" w:hAnsi="Aptos Display"/>
                <w:sz w:val="24"/>
                <w:szCs w:val="24"/>
              </w:rPr>
              <w:t>8.01</w:t>
            </w:r>
          </w:p>
        </w:tc>
        <w:tc>
          <w:tcPr>
            <w:tcW w:w="1444" w:type="dxa"/>
          </w:tcPr>
          <w:p w14:paraId="08E23563" w14:textId="77777777" w:rsidR="00A21FF3" w:rsidRPr="00687377" w:rsidRDefault="00DF0144">
            <w:pPr>
              <w:rPr>
                <w:rFonts w:ascii="Aptos Display" w:hAnsi="Aptos Display"/>
                <w:sz w:val="24"/>
                <w:szCs w:val="24"/>
              </w:rPr>
            </w:pPr>
            <w:r w:rsidRPr="00687377">
              <w:rPr>
                <w:rFonts w:ascii="Aptos Display" w:hAnsi="Aptos Display"/>
                <w:sz w:val="24"/>
                <w:szCs w:val="24"/>
              </w:rPr>
              <w:t>8.13</w:t>
            </w:r>
          </w:p>
        </w:tc>
      </w:tr>
      <w:tr w:rsidR="00A21FF3" w:rsidRPr="00687377" w14:paraId="61155E3B" w14:textId="77777777" w:rsidTr="00982216">
        <w:tc>
          <w:tcPr>
            <w:tcW w:w="4786" w:type="dxa"/>
          </w:tcPr>
          <w:p w14:paraId="1170345F" w14:textId="24D6F142"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distance</w:t>
            </w:r>
            <w:r w:rsidR="007B71C0" w:rsidRPr="00687377">
              <w:rPr>
                <w:rFonts w:ascii="Aptos Display" w:hAnsi="Aptos Display"/>
                <w:sz w:val="24"/>
                <w:szCs w:val="24"/>
              </w:rPr>
              <w:t xml:space="preserve"> </w:t>
            </w:r>
          </w:p>
        </w:tc>
        <w:tc>
          <w:tcPr>
            <w:tcW w:w="1276" w:type="dxa"/>
          </w:tcPr>
          <w:p w14:paraId="1895D676" w14:textId="77777777" w:rsidR="00A21FF3" w:rsidRPr="00687377" w:rsidRDefault="00DF0144">
            <w:pPr>
              <w:rPr>
                <w:rFonts w:ascii="Aptos Display" w:hAnsi="Aptos Display"/>
                <w:sz w:val="24"/>
                <w:szCs w:val="24"/>
              </w:rPr>
            </w:pPr>
            <w:r w:rsidRPr="00687377">
              <w:rPr>
                <w:rFonts w:ascii="Aptos Display" w:hAnsi="Aptos Display"/>
                <w:sz w:val="24"/>
                <w:szCs w:val="24"/>
              </w:rPr>
              <w:t>9.03</w:t>
            </w:r>
          </w:p>
        </w:tc>
        <w:tc>
          <w:tcPr>
            <w:tcW w:w="1192" w:type="dxa"/>
          </w:tcPr>
          <w:p w14:paraId="47513E50" w14:textId="77777777" w:rsidR="00A21FF3" w:rsidRPr="00687377" w:rsidRDefault="00DF0144">
            <w:pPr>
              <w:rPr>
                <w:rFonts w:ascii="Aptos Display" w:hAnsi="Aptos Display"/>
                <w:sz w:val="24"/>
                <w:szCs w:val="24"/>
              </w:rPr>
            </w:pPr>
            <w:r w:rsidRPr="00687377">
              <w:rPr>
                <w:rFonts w:ascii="Aptos Display" w:hAnsi="Aptos Display"/>
                <w:sz w:val="24"/>
                <w:szCs w:val="24"/>
              </w:rPr>
              <w:t>7.56</w:t>
            </w:r>
          </w:p>
        </w:tc>
        <w:tc>
          <w:tcPr>
            <w:tcW w:w="1444" w:type="dxa"/>
          </w:tcPr>
          <w:p w14:paraId="12D06DEA" w14:textId="77777777" w:rsidR="00A21FF3" w:rsidRPr="00687377" w:rsidRDefault="00DF0144">
            <w:pPr>
              <w:rPr>
                <w:rFonts w:ascii="Aptos Display" w:hAnsi="Aptos Display"/>
                <w:sz w:val="24"/>
                <w:szCs w:val="24"/>
              </w:rPr>
            </w:pPr>
            <w:r w:rsidRPr="00687377">
              <w:rPr>
                <w:rFonts w:ascii="Aptos Display" w:hAnsi="Aptos Display"/>
                <w:sz w:val="24"/>
                <w:szCs w:val="24"/>
              </w:rPr>
              <w:t>8.66</w:t>
            </w:r>
          </w:p>
        </w:tc>
      </w:tr>
      <w:tr w:rsidR="00A21FF3" w:rsidRPr="00687377" w14:paraId="49112DF1" w14:textId="77777777" w:rsidTr="00982216">
        <w:tc>
          <w:tcPr>
            <w:tcW w:w="4786" w:type="dxa"/>
          </w:tcPr>
          <w:p w14:paraId="0BCCEE6E" w14:textId="5BB2C92D"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distance</w:t>
            </w:r>
          </w:p>
        </w:tc>
        <w:tc>
          <w:tcPr>
            <w:tcW w:w="1276" w:type="dxa"/>
          </w:tcPr>
          <w:p w14:paraId="4FE3A224" w14:textId="77777777" w:rsidR="00A21FF3" w:rsidRPr="00687377" w:rsidRDefault="00DF0144">
            <w:pPr>
              <w:rPr>
                <w:rFonts w:ascii="Aptos Display" w:hAnsi="Aptos Display"/>
                <w:sz w:val="24"/>
                <w:szCs w:val="24"/>
              </w:rPr>
            </w:pPr>
            <w:r w:rsidRPr="00687377">
              <w:rPr>
                <w:rFonts w:ascii="Aptos Display" w:hAnsi="Aptos Display"/>
                <w:sz w:val="24"/>
                <w:szCs w:val="24"/>
              </w:rPr>
              <w:t>-5.29</w:t>
            </w:r>
          </w:p>
        </w:tc>
        <w:tc>
          <w:tcPr>
            <w:tcW w:w="1192" w:type="dxa"/>
          </w:tcPr>
          <w:p w14:paraId="6AD0110C" w14:textId="77777777" w:rsidR="00A21FF3" w:rsidRPr="00687377" w:rsidRDefault="00DF0144">
            <w:pPr>
              <w:rPr>
                <w:rFonts w:ascii="Aptos Display" w:hAnsi="Aptos Display"/>
                <w:sz w:val="24"/>
                <w:szCs w:val="24"/>
              </w:rPr>
            </w:pPr>
            <w:r w:rsidRPr="00687377">
              <w:rPr>
                <w:rFonts w:ascii="Aptos Display" w:hAnsi="Aptos Display"/>
                <w:sz w:val="24"/>
                <w:szCs w:val="24"/>
              </w:rPr>
              <w:t>5.94</w:t>
            </w:r>
          </w:p>
        </w:tc>
        <w:tc>
          <w:tcPr>
            <w:tcW w:w="1444" w:type="dxa"/>
          </w:tcPr>
          <w:p w14:paraId="4B2AEE9F" w14:textId="77777777" w:rsidR="00A21FF3" w:rsidRPr="00687377" w:rsidRDefault="00DF0144">
            <w:pPr>
              <w:rPr>
                <w:rFonts w:ascii="Aptos Display" w:hAnsi="Aptos Display"/>
                <w:sz w:val="24"/>
                <w:szCs w:val="24"/>
              </w:rPr>
            </w:pPr>
            <w:r w:rsidRPr="00687377">
              <w:rPr>
                <w:rFonts w:ascii="Aptos Display" w:hAnsi="Aptos Display"/>
                <w:sz w:val="24"/>
                <w:szCs w:val="24"/>
              </w:rPr>
              <w:t>-6.16</w:t>
            </w:r>
          </w:p>
        </w:tc>
      </w:tr>
      <w:tr w:rsidR="00982216" w:rsidRPr="00687377" w14:paraId="1B539F88" w14:textId="77777777" w:rsidTr="00982216">
        <w:tc>
          <w:tcPr>
            <w:tcW w:w="4786" w:type="dxa"/>
          </w:tcPr>
          <w:p w14:paraId="7B690278" w14:textId="77777777" w:rsidR="00982216" w:rsidRPr="00687377" w:rsidRDefault="00982216">
            <w:pPr>
              <w:rPr>
                <w:rFonts w:ascii="Aptos Display" w:hAnsi="Aptos Display"/>
                <w:sz w:val="24"/>
                <w:szCs w:val="24"/>
              </w:rPr>
            </w:pPr>
          </w:p>
        </w:tc>
        <w:tc>
          <w:tcPr>
            <w:tcW w:w="1276" w:type="dxa"/>
          </w:tcPr>
          <w:p w14:paraId="0690A2EB" w14:textId="77777777" w:rsidR="00982216" w:rsidRPr="00687377" w:rsidRDefault="00982216">
            <w:pPr>
              <w:rPr>
                <w:rFonts w:ascii="Aptos Display" w:hAnsi="Aptos Display"/>
                <w:sz w:val="24"/>
                <w:szCs w:val="24"/>
              </w:rPr>
            </w:pPr>
          </w:p>
        </w:tc>
        <w:tc>
          <w:tcPr>
            <w:tcW w:w="1192" w:type="dxa"/>
          </w:tcPr>
          <w:p w14:paraId="75C6C571" w14:textId="77777777" w:rsidR="00982216" w:rsidRPr="00687377" w:rsidRDefault="00982216">
            <w:pPr>
              <w:rPr>
                <w:rFonts w:ascii="Aptos Display" w:hAnsi="Aptos Display"/>
                <w:sz w:val="24"/>
                <w:szCs w:val="24"/>
              </w:rPr>
            </w:pPr>
          </w:p>
        </w:tc>
        <w:tc>
          <w:tcPr>
            <w:tcW w:w="1444" w:type="dxa"/>
          </w:tcPr>
          <w:p w14:paraId="65918978" w14:textId="77777777" w:rsidR="00982216" w:rsidRPr="00687377" w:rsidRDefault="00982216">
            <w:pPr>
              <w:rPr>
                <w:rFonts w:ascii="Aptos Display" w:hAnsi="Aptos Display"/>
                <w:sz w:val="24"/>
                <w:szCs w:val="24"/>
              </w:rPr>
            </w:pPr>
          </w:p>
        </w:tc>
      </w:tr>
      <w:tr w:rsidR="00A21FF3" w:rsidRPr="00687377" w14:paraId="6C2B13BD" w14:textId="77777777" w:rsidTr="00982216">
        <w:tc>
          <w:tcPr>
            <w:tcW w:w="4786" w:type="dxa"/>
          </w:tcPr>
          <w:p w14:paraId="331C4AC5" w14:textId="31A9C3E1"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sprint</w:t>
            </w:r>
            <w:r w:rsidR="007B71C0" w:rsidRPr="00687377">
              <w:rPr>
                <w:rFonts w:ascii="Aptos Display" w:hAnsi="Aptos Display"/>
                <w:sz w:val="24"/>
                <w:szCs w:val="24"/>
              </w:rPr>
              <w:t xml:space="preserve"> </w:t>
            </w:r>
            <w:r w:rsidRPr="00687377">
              <w:rPr>
                <w:rFonts w:ascii="Aptos Display" w:hAnsi="Aptos Display"/>
                <w:sz w:val="24"/>
                <w:szCs w:val="24"/>
              </w:rPr>
              <w:t>distance</w:t>
            </w:r>
            <w:r w:rsidR="007B71C0" w:rsidRPr="00687377">
              <w:rPr>
                <w:rFonts w:ascii="Aptos Display" w:hAnsi="Aptos Display"/>
                <w:sz w:val="24"/>
                <w:szCs w:val="24"/>
              </w:rPr>
              <w:t xml:space="preserve"> </w:t>
            </w:r>
          </w:p>
        </w:tc>
        <w:tc>
          <w:tcPr>
            <w:tcW w:w="1276" w:type="dxa"/>
          </w:tcPr>
          <w:p w14:paraId="5F6D47B3" w14:textId="77777777" w:rsidR="00A21FF3" w:rsidRPr="00687377" w:rsidRDefault="00DF0144">
            <w:pPr>
              <w:rPr>
                <w:rFonts w:ascii="Aptos Display" w:hAnsi="Aptos Display"/>
                <w:sz w:val="24"/>
                <w:szCs w:val="24"/>
              </w:rPr>
            </w:pPr>
            <w:r w:rsidRPr="00687377">
              <w:rPr>
                <w:rFonts w:ascii="Aptos Display" w:hAnsi="Aptos Display"/>
                <w:sz w:val="24"/>
                <w:szCs w:val="24"/>
              </w:rPr>
              <w:t>728.6</w:t>
            </w:r>
          </w:p>
        </w:tc>
        <w:tc>
          <w:tcPr>
            <w:tcW w:w="1192" w:type="dxa"/>
          </w:tcPr>
          <w:p w14:paraId="7E647996" w14:textId="77777777" w:rsidR="00A21FF3" w:rsidRPr="00687377" w:rsidRDefault="00DF0144">
            <w:pPr>
              <w:rPr>
                <w:rFonts w:ascii="Aptos Display" w:hAnsi="Aptos Display"/>
                <w:sz w:val="24"/>
                <w:szCs w:val="24"/>
              </w:rPr>
            </w:pPr>
            <w:r w:rsidRPr="00687377">
              <w:rPr>
                <w:rFonts w:ascii="Aptos Display" w:hAnsi="Aptos Display"/>
                <w:sz w:val="24"/>
                <w:szCs w:val="24"/>
              </w:rPr>
              <w:t>992.51</w:t>
            </w:r>
          </w:p>
        </w:tc>
        <w:tc>
          <w:tcPr>
            <w:tcW w:w="1444" w:type="dxa"/>
          </w:tcPr>
          <w:p w14:paraId="6F996E58" w14:textId="77777777" w:rsidR="00A21FF3" w:rsidRPr="00687377" w:rsidRDefault="00DF0144">
            <w:pPr>
              <w:rPr>
                <w:rFonts w:ascii="Aptos Display" w:hAnsi="Aptos Display"/>
                <w:sz w:val="24"/>
                <w:szCs w:val="24"/>
              </w:rPr>
            </w:pPr>
            <w:r w:rsidRPr="00687377">
              <w:rPr>
                <w:rFonts w:ascii="Aptos Display" w:hAnsi="Aptos Display"/>
                <w:sz w:val="24"/>
                <w:szCs w:val="24"/>
              </w:rPr>
              <w:t>724.96</w:t>
            </w:r>
          </w:p>
        </w:tc>
      </w:tr>
      <w:tr w:rsidR="00A21FF3" w:rsidRPr="00687377" w14:paraId="46E77867" w14:textId="77777777" w:rsidTr="00982216">
        <w:tc>
          <w:tcPr>
            <w:tcW w:w="4786" w:type="dxa"/>
          </w:tcPr>
          <w:p w14:paraId="4BA1178C" w14:textId="74AD2678"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sprint</w:t>
            </w:r>
            <w:r w:rsidR="007B71C0" w:rsidRPr="00687377">
              <w:rPr>
                <w:rFonts w:ascii="Aptos Display" w:hAnsi="Aptos Display"/>
                <w:sz w:val="24"/>
                <w:szCs w:val="24"/>
              </w:rPr>
              <w:t xml:space="preserve"> </w:t>
            </w:r>
            <w:r w:rsidRPr="00687377">
              <w:rPr>
                <w:rFonts w:ascii="Aptos Display" w:hAnsi="Aptos Display"/>
                <w:sz w:val="24"/>
                <w:szCs w:val="24"/>
              </w:rPr>
              <w:t>distance</w:t>
            </w:r>
            <w:r w:rsidR="007B71C0" w:rsidRPr="00687377">
              <w:rPr>
                <w:rFonts w:ascii="Aptos Display" w:hAnsi="Aptos Display"/>
                <w:sz w:val="24"/>
                <w:szCs w:val="24"/>
              </w:rPr>
              <w:t xml:space="preserve"> </w:t>
            </w:r>
          </w:p>
        </w:tc>
        <w:tc>
          <w:tcPr>
            <w:tcW w:w="1276" w:type="dxa"/>
          </w:tcPr>
          <w:p w14:paraId="7E112042" w14:textId="77777777" w:rsidR="00A21FF3" w:rsidRPr="00687377" w:rsidRDefault="00DF0144">
            <w:pPr>
              <w:rPr>
                <w:rFonts w:ascii="Aptos Display" w:hAnsi="Aptos Display"/>
                <w:sz w:val="24"/>
                <w:szCs w:val="24"/>
              </w:rPr>
            </w:pPr>
            <w:r w:rsidRPr="00687377">
              <w:rPr>
                <w:rFonts w:ascii="Aptos Display" w:hAnsi="Aptos Display"/>
                <w:sz w:val="24"/>
                <w:szCs w:val="24"/>
              </w:rPr>
              <w:t>845.89</w:t>
            </w:r>
          </w:p>
        </w:tc>
        <w:tc>
          <w:tcPr>
            <w:tcW w:w="1192" w:type="dxa"/>
          </w:tcPr>
          <w:p w14:paraId="720F9256" w14:textId="77777777" w:rsidR="00A21FF3" w:rsidRPr="00687377" w:rsidRDefault="00DF0144">
            <w:pPr>
              <w:rPr>
                <w:rFonts w:ascii="Aptos Display" w:hAnsi="Aptos Display"/>
                <w:sz w:val="24"/>
                <w:szCs w:val="24"/>
              </w:rPr>
            </w:pPr>
            <w:r w:rsidRPr="00687377">
              <w:rPr>
                <w:rFonts w:ascii="Aptos Display" w:hAnsi="Aptos Display"/>
                <w:sz w:val="24"/>
                <w:szCs w:val="24"/>
              </w:rPr>
              <w:t>874.85</w:t>
            </w:r>
          </w:p>
        </w:tc>
        <w:tc>
          <w:tcPr>
            <w:tcW w:w="1444" w:type="dxa"/>
          </w:tcPr>
          <w:p w14:paraId="5A6DF1F0" w14:textId="77777777" w:rsidR="00A21FF3" w:rsidRPr="00687377" w:rsidRDefault="00DF0144">
            <w:pPr>
              <w:rPr>
                <w:rFonts w:ascii="Aptos Display" w:hAnsi="Aptos Display"/>
                <w:sz w:val="24"/>
                <w:szCs w:val="24"/>
              </w:rPr>
            </w:pPr>
            <w:r w:rsidRPr="00687377">
              <w:rPr>
                <w:rFonts w:ascii="Aptos Display" w:hAnsi="Aptos Display"/>
                <w:sz w:val="24"/>
                <w:szCs w:val="24"/>
              </w:rPr>
              <w:t>814.71</w:t>
            </w:r>
          </w:p>
        </w:tc>
      </w:tr>
      <w:tr w:rsidR="00A21FF3" w:rsidRPr="00687377" w14:paraId="26F9248E" w14:textId="77777777" w:rsidTr="00982216">
        <w:tc>
          <w:tcPr>
            <w:tcW w:w="4786" w:type="dxa"/>
          </w:tcPr>
          <w:p w14:paraId="3902D6B1" w14:textId="6F1B030B"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sprint</w:t>
            </w:r>
            <w:r w:rsidR="007B71C0" w:rsidRPr="00687377">
              <w:rPr>
                <w:rFonts w:ascii="Aptos Display" w:hAnsi="Aptos Display"/>
                <w:sz w:val="24"/>
                <w:szCs w:val="24"/>
              </w:rPr>
              <w:t xml:space="preserve"> </w:t>
            </w:r>
            <w:r w:rsidR="00DF0144" w:rsidRPr="00687377">
              <w:rPr>
                <w:rFonts w:ascii="Aptos Display" w:hAnsi="Aptos Display"/>
                <w:sz w:val="24"/>
                <w:szCs w:val="24"/>
              </w:rPr>
              <w:t>distance</w:t>
            </w:r>
            <w:r w:rsidR="007B71C0" w:rsidRPr="00687377">
              <w:rPr>
                <w:rFonts w:ascii="Aptos Display" w:hAnsi="Aptos Display"/>
                <w:sz w:val="24"/>
                <w:szCs w:val="24"/>
              </w:rPr>
              <w:t xml:space="preserve"> </w:t>
            </w:r>
          </w:p>
        </w:tc>
        <w:tc>
          <w:tcPr>
            <w:tcW w:w="1276" w:type="dxa"/>
          </w:tcPr>
          <w:p w14:paraId="3CF324E2" w14:textId="77777777" w:rsidR="00A21FF3" w:rsidRPr="00687377" w:rsidRDefault="00DF0144">
            <w:pPr>
              <w:rPr>
                <w:rFonts w:ascii="Aptos Display" w:hAnsi="Aptos Display"/>
                <w:sz w:val="24"/>
                <w:szCs w:val="24"/>
              </w:rPr>
            </w:pPr>
            <w:r w:rsidRPr="00687377">
              <w:rPr>
                <w:rFonts w:ascii="Aptos Display" w:hAnsi="Aptos Display"/>
                <w:sz w:val="24"/>
                <w:szCs w:val="24"/>
              </w:rPr>
              <w:t>-13.87</w:t>
            </w:r>
          </w:p>
        </w:tc>
        <w:tc>
          <w:tcPr>
            <w:tcW w:w="1192" w:type="dxa"/>
          </w:tcPr>
          <w:p w14:paraId="56DAD11C" w14:textId="77777777" w:rsidR="00A21FF3" w:rsidRPr="00687377" w:rsidRDefault="00DF0144">
            <w:pPr>
              <w:rPr>
                <w:rFonts w:ascii="Aptos Display" w:hAnsi="Aptos Display"/>
                <w:sz w:val="24"/>
                <w:szCs w:val="24"/>
              </w:rPr>
            </w:pPr>
            <w:r w:rsidRPr="00687377">
              <w:rPr>
                <w:rFonts w:ascii="Aptos Display" w:hAnsi="Aptos Display"/>
                <w:sz w:val="24"/>
                <w:szCs w:val="24"/>
              </w:rPr>
              <w:t>13.45</w:t>
            </w:r>
          </w:p>
        </w:tc>
        <w:tc>
          <w:tcPr>
            <w:tcW w:w="1444" w:type="dxa"/>
          </w:tcPr>
          <w:p w14:paraId="2395054D" w14:textId="77777777" w:rsidR="00A21FF3" w:rsidRPr="00687377" w:rsidRDefault="00DF0144">
            <w:pPr>
              <w:rPr>
                <w:rFonts w:ascii="Aptos Display" w:hAnsi="Aptos Display"/>
                <w:sz w:val="24"/>
                <w:szCs w:val="24"/>
              </w:rPr>
            </w:pPr>
            <w:r w:rsidRPr="00687377">
              <w:rPr>
                <w:rFonts w:ascii="Aptos Display" w:hAnsi="Aptos Display"/>
                <w:sz w:val="24"/>
                <w:szCs w:val="24"/>
              </w:rPr>
              <w:t>-11.02</w:t>
            </w:r>
          </w:p>
        </w:tc>
      </w:tr>
      <w:tr w:rsidR="00982216" w:rsidRPr="00687377" w14:paraId="386D76CC" w14:textId="77777777" w:rsidTr="00982216">
        <w:tc>
          <w:tcPr>
            <w:tcW w:w="4786" w:type="dxa"/>
          </w:tcPr>
          <w:p w14:paraId="4D1DA279" w14:textId="77777777" w:rsidR="00982216" w:rsidRPr="00687377" w:rsidRDefault="00982216">
            <w:pPr>
              <w:rPr>
                <w:rFonts w:ascii="Aptos Display" w:hAnsi="Aptos Display"/>
                <w:sz w:val="24"/>
                <w:szCs w:val="24"/>
              </w:rPr>
            </w:pPr>
          </w:p>
        </w:tc>
        <w:tc>
          <w:tcPr>
            <w:tcW w:w="1276" w:type="dxa"/>
          </w:tcPr>
          <w:p w14:paraId="04EEE0F7" w14:textId="77777777" w:rsidR="00982216" w:rsidRPr="00687377" w:rsidRDefault="00982216">
            <w:pPr>
              <w:rPr>
                <w:rFonts w:ascii="Aptos Display" w:hAnsi="Aptos Display"/>
                <w:sz w:val="24"/>
                <w:szCs w:val="24"/>
              </w:rPr>
            </w:pPr>
          </w:p>
        </w:tc>
        <w:tc>
          <w:tcPr>
            <w:tcW w:w="1192" w:type="dxa"/>
          </w:tcPr>
          <w:p w14:paraId="5B391183" w14:textId="77777777" w:rsidR="00982216" w:rsidRPr="00687377" w:rsidRDefault="00982216">
            <w:pPr>
              <w:rPr>
                <w:rFonts w:ascii="Aptos Display" w:hAnsi="Aptos Display"/>
                <w:sz w:val="24"/>
                <w:szCs w:val="24"/>
              </w:rPr>
            </w:pPr>
          </w:p>
        </w:tc>
        <w:tc>
          <w:tcPr>
            <w:tcW w:w="1444" w:type="dxa"/>
          </w:tcPr>
          <w:p w14:paraId="3761A7C1" w14:textId="77777777" w:rsidR="00982216" w:rsidRPr="00687377" w:rsidRDefault="00982216">
            <w:pPr>
              <w:rPr>
                <w:rFonts w:ascii="Aptos Display" w:hAnsi="Aptos Display"/>
                <w:sz w:val="24"/>
                <w:szCs w:val="24"/>
              </w:rPr>
            </w:pPr>
          </w:p>
        </w:tc>
      </w:tr>
      <w:tr w:rsidR="00A21FF3" w:rsidRPr="00687377" w14:paraId="4B8BE2DE" w14:textId="77777777" w:rsidTr="00982216">
        <w:tc>
          <w:tcPr>
            <w:tcW w:w="4786" w:type="dxa"/>
          </w:tcPr>
          <w:p w14:paraId="3EFC1D4C" w14:textId="4893FDC1"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power</w:t>
            </w:r>
            <w:r w:rsidR="007B71C0" w:rsidRPr="00687377">
              <w:rPr>
                <w:rFonts w:ascii="Aptos Display" w:hAnsi="Aptos Display"/>
                <w:sz w:val="24"/>
                <w:szCs w:val="24"/>
              </w:rPr>
              <w:t xml:space="preserve"> </w:t>
            </w:r>
            <w:r w:rsidRPr="00687377">
              <w:rPr>
                <w:rFonts w:ascii="Aptos Display" w:hAnsi="Aptos Display"/>
                <w:sz w:val="24"/>
                <w:szCs w:val="24"/>
              </w:rPr>
              <w:t>plays</w:t>
            </w:r>
          </w:p>
        </w:tc>
        <w:tc>
          <w:tcPr>
            <w:tcW w:w="1276" w:type="dxa"/>
          </w:tcPr>
          <w:p w14:paraId="68FCD1E9" w14:textId="77777777" w:rsidR="00A21FF3" w:rsidRPr="00687377" w:rsidRDefault="00DF0144">
            <w:pPr>
              <w:rPr>
                <w:rFonts w:ascii="Aptos Display" w:hAnsi="Aptos Display"/>
                <w:sz w:val="24"/>
                <w:szCs w:val="24"/>
              </w:rPr>
            </w:pPr>
            <w:r w:rsidRPr="00687377">
              <w:rPr>
                <w:rFonts w:ascii="Aptos Display" w:hAnsi="Aptos Display"/>
                <w:sz w:val="24"/>
                <w:szCs w:val="24"/>
              </w:rPr>
              <w:t>50.93</w:t>
            </w:r>
          </w:p>
        </w:tc>
        <w:tc>
          <w:tcPr>
            <w:tcW w:w="1192" w:type="dxa"/>
          </w:tcPr>
          <w:p w14:paraId="460DC7AA" w14:textId="77777777" w:rsidR="00A21FF3" w:rsidRPr="00687377" w:rsidRDefault="00DF0144">
            <w:pPr>
              <w:rPr>
                <w:rFonts w:ascii="Aptos Display" w:hAnsi="Aptos Display"/>
                <w:sz w:val="24"/>
                <w:szCs w:val="24"/>
              </w:rPr>
            </w:pPr>
            <w:r w:rsidRPr="00687377">
              <w:rPr>
                <w:rFonts w:ascii="Aptos Display" w:hAnsi="Aptos Display"/>
                <w:sz w:val="24"/>
                <w:szCs w:val="24"/>
              </w:rPr>
              <w:t>62.41</w:t>
            </w:r>
          </w:p>
        </w:tc>
        <w:tc>
          <w:tcPr>
            <w:tcW w:w="1444" w:type="dxa"/>
          </w:tcPr>
          <w:p w14:paraId="19B18D71" w14:textId="77777777" w:rsidR="00A21FF3" w:rsidRPr="00687377" w:rsidRDefault="00DF0144">
            <w:pPr>
              <w:rPr>
                <w:rFonts w:ascii="Aptos Display" w:hAnsi="Aptos Display"/>
                <w:sz w:val="24"/>
                <w:szCs w:val="24"/>
              </w:rPr>
            </w:pPr>
            <w:r w:rsidRPr="00687377">
              <w:rPr>
                <w:rFonts w:ascii="Aptos Display" w:hAnsi="Aptos Display"/>
                <w:sz w:val="24"/>
                <w:szCs w:val="24"/>
              </w:rPr>
              <w:t>56.09</w:t>
            </w:r>
          </w:p>
        </w:tc>
      </w:tr>
      <w:tr w:rsidR="00A21FF3" w:rsidRPr="00687377" w14:paraId="36F4F1D1" w14:textId="77777777" w:rsidTr="00982216">
        <w:tc>
          <w:tcPr>
            <w:tcW w:w="4786" w:type="dxa"/>
          </w:tcPr>
          <w:p w14:paraId="508B4F0A" w14:textId="1BEE36C6"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power</w:t>
            </w:r>
            <w:r w:rsidR="007B71C0" w:rsidRPr="00687377">
              <w:rPr>
                <w:rFonts w:ascii="Aptos Display" w:hAnsi="Aptos Display"/>
                <w:sz w:val="24"/>
                <w:szCs w:val="24"/>
              </w:rPr>
              <w:t xml:space="preserve"> </w:t>
            </w:r>
            <w:r w:rsidRPr="00687377">
              <w:rPr>
                <w:rFonts w:ascii="Aptos Display" w:hAnsi="Aptos Display"/>
                <w:sz w:val="24"/>
                <w:szCs w:val="24"/>
              </w:rPr>
              <w:t>plays</w:t>
            </w:r>
          </w:p>
        </w:tc>
        <w:tc>
          <w:tcPr>
            <w:tcW w:w="1276" w:type="dxa"/>
          </w:tcPr>
          <w:p w14:paraId="0B641E29" w14:textId="77777777" w:rsidR="00A21FF3" w:rsidRPr="00687377" w:rsidRDefault="00DF0144">
            <w:pPr>
              <w:rPr>
                <w:rFonts w:ascii="Aptos Display" w:hAnsi="Aptos Display"/>
                <w:sz w:val="24"/>
                <w:szCs w:val="24"/>
              </w:rPr>
            </w:pPr>
            <w:r w:rsidRPr="00687377">
              <w:rPr>
                <w:rFonts w:ascii="Aptos Display" w:hAnsi="Aptos Display"/>
                <w:sz w:val="24"/>
                <w:szCs w:val="24"/>
              </w:rPr>
              <w:t>59.83</w:t>
            </w:r>
          </w:p>
        </w:tc>
        <w:tc>
          <w:tcPr>
            <w:tcW w:w="1192" w:type="dxa"/>
          </w:tcPr>
          <w:p w14:paraId="1AE5B11C" w14:textId="77777777" w:rsidR="00A21FF3" w:rsidRPr="00687377" w:rsidRDefault="00DF0144">
            <w:pPr>
              <w:rPr>
                <w:rFonts w:ascii="Aptos Display" w:hAnsi="Aptos Display"/>
                <w:sz w:val="24"/>
                <w:szCs w:val="24"/>
              </w:rPr>
            </w:pPr>
            <w:r w:rsidRPr="00687377">
              <w:rPr>
                <w:rFonts w:ascii="Aptos Display" w:hAnsi="Aptos Display"/>
                <w:sz w:val="24"/>
                <w:szCs w:val="24"/>
              </w:rPr>
              <w:t>58.11</w:t>
            </w:r>
          </w:p>
        </w:tc>
        <w:tc>
          <w:tcPr>
            <w:tcW w:w="1444" w:type="dxa"/>
          </w:tcPr>
          <w:p w14:paraId="78C84B12" w14:textId="77777777" w:rsidR="00A21FF3" w:rsidRPr="00687377" w:rsidRDefault="00DF0144">
            <w:pPr>
              <w:rPr>
                <w:rFonts w:ascii="Aptos Display" w:hAnsi="Aptos Display"/>
                <w:sz w:val="24"/>
                <w:szCs w:val="24"/>
              </w:rPr>
            </w:pPr>
            <w:r w:rsidRPr="00687377">
              <w:rPr>
                <w:rFonts w:ascii="Aptos Display" w:hAnsi="Aptos Display"/>
                <w:sz w:val="24"/>
                <w:szCs w:val="24"/>
              </w:rPr>
              <w:t>62.45</w:t>
            </w:r>
          </w:p>
        </w:tc>
      </w:tr>
      <w:tr w:rsidR="00A21FF3" w:rsidRPr="00687377" w14:paraId="51BE60BD" w14:textId="77777777" w:rsidTr="00982216">
        <w:tc>
          <w:tcPr>
            <w:tcW w:w="4786" w:type="dxa"/>
          </w:tcPr>
          <w:p w14:paraId="6DEDB790" w14:textId="05186F0E"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power</w:t>
            </w:r>
            <w:r w:rsidR="007B71C0" w:rsidRPr="00687377">
              <w:rPr>
                <w:rFonts w:ascii="Aptos Display" w:hAnsi="Aptos Display"/>
                <w:sz w:val="24"/>
                <w:szCs w:val="24"/>
              </w:rPr>
              <w:t xml:space="preserve"> </w:t>
            </w:r>
            <w:r w:rsidR="00DF0144" w:rsidRPr="00687377">
              <w:rPr>
                <w:rFonts w:ascii="Aptos Display" w:hAnsi="Aptos Display"/>
                <w:sz w:val="24"/>
                <w:szCs w:val="24"/>
              </w:rPr>
              <w:t>plays</w:t>
            </w:r>
          </w:p>
        </w:tc>
        <w:tc>
          <w:tcPr>
            <w:tcW w:w="1276" w:type="dxa"/>
          </w:tcPr>
          <w:p w14:paraId="53A80AF1" w14:textId="77777777" w:rsidR="00A21FF3" w:rsidRPr="00687377" w:rsidRDefault="00DF0144">
            <w:pPr>
              <w:rPr>
                <w:rFonts w:ascii="Aptos Display" w:hAnsi="Aptos Display"/>
                <w:sz w:val="24"/>
                <w:szCs w:val="24"/>
              </w:rPr>
            </w:pPr>
            <w:r w:rsidRPr="00687377">
              <w:rPr>
                <w:rFonts w:ascii="Aptos Display" w:hAnsi="Aptos Display"/>
                <w:sz w:val="24"/>
                <w:szCs w:val="24"/>
              </w:rPr>
              <w:t>-14.88</w:t>
            </w:r>
          </w:p>
        </w:tc>
        <w:tc>
          <w:tcPr>
            <w:tcW w:w="1192" w:type="dxa"/>
          </w:tcPr>
          <w:p w14:paraId="70B8B4A9" w14:textId="77777777" w:rsidR="00A21FF3" w:rsidRPr="00687377" w:rsidRDefault="00DF0144">
            <w:pPr>
              <w:rPr>
                <w:rFonts w:ascii="Aptos Display" w:hAnsi="Aptos Display"/>
                <w:sz w:val="24"/>
                <w:szCs w:val="24"/>
              </w:rPr>
            </w:pPr>
            <w:r w:rsidRPr="00687377">
              <w:rPr>
                <w:rFonts w:ascii="Aptos Display" w:hAnsi="Aptos Display"/>
                <w:sz w:val="24"/>
                <w:szCs w:val="24"/>
              </w:rPr>
              <w:t>7.4</w:t>
            </w:r>
          </w:p>
        </w:tc>
        <w:tc>
          <w:tcPr>
            <w:tcW w:w="1444" w:type="dxa"/>
          </w:tcPr>
          <w:p w14:paraId="78F7B3EC" w14:textId="77777777" w:rsidR="00A21FF3" w:rsidRPr="00687377" w:rsidRDefault="00DF0144">
            <w:pPr>
              <w:rPr>
                <w:rFonts w:ascii="Aptos Display" w:hAnsi="Aptos Display"/>
                <w:sz w:val="24"/>
                <w:szCs w:val="24"/>
              </w:rPr>
            </w:pPr>
            <w:r w:rsidRPr="00687377">
              <w:rPr>
                <w:rFonts w:ascii="Aptos Display" w:hAnsi="Aptos Display"/>
                <w:sz w:val="24"/>
                <w:szCs w:val="24"/>
              </w:rPr>
              <w:t>-10.17</w:t>
            </w:r>
          </w:p>
        </w:tc>
      </w:tr>
      <w:tr w:rsidR="00982216" w:rsidRPr="00687377" w14:paraId="0FB48045" w14:textId="77777777" w:rsidTr="00982216">
        <w:tc>
          <w:tcPr>
            <w:tcW w:w="4786" w:type="dxa"/>
          </w:tcPr>
          <w:p w14:paraId="42A119AC" w14:textId="77777777" w:rsidR="00982216" w:rsidRPr="00687377" w:rsidRDefault="00982216">
            <w:pPr>
              <w:rPr>
                <w:rFonts w:ascii="Aptos Display" w:hAnsi="Aptos Display"/>
                <w:sz w:val="24"/>
                <w:szCs w:val="24"/>
              </w:rPr>
            </w:pPr>
          </w:p>
        </w:tc>
        <w:tc>
          <w:tcPr>
            <w:tcW w:w="1276" w:type="dxa"/>
          </w:tcPr>
          <w:p w14:paraId="3962BBFE" w14:textId="77777777" w:rsidR="00982216" w:rsidRPr="00687377" w:rsidRDefault="00982216">
            <w:pPr>
              <w:rPr>
                <w:rFonts w:ascii="Aptos Display" w:hAnsi="Aptos Display"/>
                <w:sz w:val="24"/>
                <w:szCs w:val="24"/>
              </w:rPr>
            </w:pPr>
          </w:p>
        </w:tc>
        <w:tc>
          <w:tcPr>
            <w:tcW w:w="1192" w:type="dxa"/>
          </w:tcPr>
          <w:p w14:paraId="1BD2D751" w14:textId="77777777" w:rsidR="00982216" w:rsidRPr="00687377" w:rsidRDefault="00982216">
            <w:pPr>
              <w:rPr>
                <w:rFonts w:ascii="Aptos Display" w:hAnsi="Aptos Display"/>
                <w:sz w:val="24"/>
                <w:szCs w:val="24"/>
              </w:rPr>
            </w:pPr>
          </w:p>
        </w:tc>
        <w:tc>
          <w:tcPr>
            <w:tcW w:w="1444" w:type="dxa"/>
          </w:tcPr>
          <w:p w14:paraId="029B0251" w14:textId="77777777" w:rsidR="00982216" w:rsidRPr="00687377" w:rsidRDefault="00982216">
            <w:pPr>
              <w:rPr>
                <w:rFonts w:ascii="Aptos Display" w:hAnsi="Aptos Display"/>
                <w:sz w:val="24"/>
                <w:szCs w:val="24"/>
              </w:rPr>
            </w:pPr>
          </w:p>
        </w:tc>
      </w:tr>
      <w:tr w:rsidR="00A21FF3" w:rsidRPr="00687377" w14:paraId="1824BBAD" w14:textId="77777777" w:rsidTr="00982216">
        <w:tc>
          <w:tcPr>
            <w:tcW w:w="4786" w:type="dxa"/>
          </w:tcPr>
          <w:p w14:paraId="0F92242E" w14:textId="0811A46C"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energy</w:t>
            </w:r>
            <w:r w:rsidR="007B71C0" w:rsidRPr="00687377">
              <w:rPr>
                <w:rFonts w:ascii="Aptos Display" w:hAnsi="Aptos Display"/>
                <w:sz w:val="24"/>
                <w:szCs w:val="24"/>
              </w:rPr>
              <w:t xml:space="preserve"> </w:t>
            </w:r>
          </w:p>
        </w:tc>
        <w:tc>
          <w:tcPr>
            <w:tcW w:w="1276" w:type="dxa"/>
          </w:tcPr>
          <w:p w14:paraId="7482B34D" w14:textId="77777777" w:rsidR="00A21FF3" w:rsidRPr="00687377" w:rsidRDefault="00DF0144">
            <w:pPr>
              <w:rPr>
                <w:rFonts w:ascii="Aptos Display" w:hAnsi="Aptos Display"/>
                <w:sz w:val="24"/>
                <w:szCs w:val="24"/>
              </w:rPr>
            </w:pPr>
            <w:r w:rsidRPr="00687377">
              <w:rPr>
                <w:rFonts w:ascii="Aptos Display" w:hAnsi="Aptos Display"/>
                <w:sz w:val="24"/>
                <w:szCs w:val="24"/>
              </w:rPr>
              <w:t>1041.53</w:t>
            </w:r>
          </w:p>
        </w:tc>
        <w:tc>
          <w:tcPr>
            <w:tcW w:w="1192" w:type="dxa"/>
          </w:tcPr>
          <w:p w14:paraId="552592D3" w14:textId="77777777" w:rsidR="00A21FF3" w:rsidRPr="00687377" w:rsidRDefault="00DF0144">
            <w:pPr>
              <w:rPr>
                <w:rFonts w:ascii="Aptos Display" w:hAnsi="Aptos Display"/>
                <w:sz w:val="24"/>
                <w:szCs w:val="24"/>
              </w:rPr>
            </w:pPr>
            <w:r w:rsidRPr="00687377">
              <w:rPr>
                <w:rFonts w:ascii="Aptos Display" w:hAnsi="Aptos Display"/>
                <w:sz w:val="24"/>
                <w:szCs w:val="24"/>
              </w:rPr>
              <w:t>982.7</w:t>
            </w:r>
          </w:p>
        </w:tc>
        <w:tc>
          <w:tcPr>
            <w:tcW w:w="1444" w:type="dxa"/>
          </w:tcPr>
          <w:p w14:paraId="1D7E7A40" w14:textId="77777777" w:rsidR="00A21FF3" w:rsidRPr="00687377" w:rsidRDefault="00DF0144">
            <w:pPr>
              <w:rPr>
                <w:rFonts w:ascii="Aptos Display" w:hAnsi="Aptos Display"/>
                <w:sz w:val="24"/>
                <w:szCs w:val="24"/>
              </w:rPr>
            </w:pPr>
            <w:r w:rsidRPr="00687377">
              <w:rPr>
                <w:rFonts w:ascii="Aptos Display" w:hAnsi="Aptos Display"/>
                <w:sz w:val="24"/>
                <w:szCs w:val="24"/>
              </w:rPr>
              <w:t>981.98</w:t>
            </w:r>
          </w:p>
        </w:tc>
      </w:tr>
      <w:tr w:rsidR="00A21FF3" w:rsidRPr="00687377" w14:paraId="27BF9590" w14:textId="77777777" w:rsidTr="00982216">
        <w:tc>
          <w:tcPr>
            <w:tcW w:w="4786" w:type="dxa"/>
          </w:tcPr>
          <w:p w14:paraId="544087D4" w14:textId="38A0FD19"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energy</w:t>
            </w:r>
            <w:r w:rsidR="007B71C0" w:rsidRPr="00687377">
              <w:rPr>
                <w:rFonts w:ascii="Aptos Display" w:hAnsi="Aptos Display"/>
                <w:sz w:val="24"/>
                <w:szCs w:val="24"/>
              </w:rPr>
              <w:t xml:space="preserve"> </w:t>
            </w:r>
          </w:p>
        </w:tc>
        <w:tc>
          <w:tcPr>
            <w:tcW w:w="1276" w:type="dxa"/>
          </w:tcPr>
          <w:p w14:paraId="4AA7C1C2" w14:textId="77777777" w:rsidR="00A21FF3" w:rsidRPr="00687377" w:rsidRDefault="00DF0144">
            <w:pPr>
              <w:rPr>
                <w:rFonts w:ascii="Aptos Display" w:hAnsi="Aptos Display"/>
                <w:sz w:val="24"/>
                <w:szCs w:val="24"/>
              </w:rPr>
            </w:pPr>
            <w:r w:rsidRPr="00687377">
              <w:rPr>
                <w:rFonts w:ascii="Aptos Display" w:hAnsi="Aptos Display"/>
                <w:sz w:val="24"/>
                <w:szCs w:val="24"/>
              </w:rPr>
              <w:t>1111.27</w:t>
            </w:r>
          </w:p>
        </w:tc>
        <w:tc>
          <w:tcPr>
            <w:tcW w:w="1192" w:type="dxa"/>
          </w:tcPr>
          <w:p w14:paraId="20C0FEFA" w14:textId="77777777" w:rsidR="00A21FF3" w:rsidRPr="00687377" w:rsidRDefault="00DF0144">
            <w:pPr>
              <w:rPr>
                <w:rFonts w:ascii="Aptos Display" w:hAnsi="Aptos Display"/>
                <w:sz w:val="24"/>
                <w:szCs w:val="24"/>
              </w:rPr>
            </w:pPr>
            <w:r w:rsidRPr="00687377">
              <w:rPr>
                <w:rFonts w:ascii="Aptos Display" w:hAnsi="Aptos Display"/>
                <w:sz w:val="24"/>
                <w:szCs w:val="24"/>
              </w:rPr>
              <w:t>928.41</w:t>
            </w:r>
          </w:p>
        </w:tc>
        <w:tc>
          <w:tcPr>
            <w:tcW w:w="1444" w:type="dxa"/>
          </w:tcPr>
          <w:p w14:paraId="27028BF2" w14:textId="77777777" w:rsidR="00A21FF3" w:rsidRPr="00687377" w:rsidRDefault="00DF0144">
            <w:pPr>
              <w:rPr>
                <w:rFonts w:ascii="Aptos Display" w:hAnsi="Aptos Display"/>
                <w:sz w:val="24"/>
                <w:szCs w:val="24"/>
              </w:rPr>
            </w:pPr>
            <w:r w:rsidRPr="00687377">
              <w:rPr>
                <w:rFonts w:ascii="Aptos Display" w:hAnsi="Aptos Display"/>
                <w:sz w:val="24"/>
                <w:szCs w:val="24"/>
              </w:rPr>
              <w:t>1050.07</w:t>
            </w:r>
          </w:p>
        </w:tc>
      </w:tr>
      <w:tr w:rsidR="00A21FF3" w:rsidRPr="00687377" w14:paraId="34F9228E" w14:textId="77777777" w:rsidTr="00982216">
        <w:tc>
          <w:tcPr>
            <w:tcW w:w="4786" w:type="dxa"/>
          </w:tcPr>
          <w:p w14:paraId="7BD97632" w14:textId="7E84D69E"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energy</w:t>
            </w:r>
            <w:r w:rsidR="007B71C0" w:rsidRPr="00687377">
              <w:rPr>
                <w:rFonts w:ascii="Aptos Display" w:hAnsi="Aptos Display"/>
                <w:sz w:val="24"/>
                <w:szCs w:val="24"/>
              </w:rPr>
              <w:t xml:space="preserve"> </w:t>
            </w:r>
          </w:p>
        </w:tc>
        <w:tc>
          <w:tcPr>
            <w:tcW w:w="1276" w:type="dxa"/>
          </w:tcPr>
          <w:p w14:paraId="609867E7" w14:textId="77777777" w:rsidR="00A21FF3" w:rsidRPr="00687377" w:rsidRDefault="00DF0144">
            <w:pPr>
              <w:rPr>
                <w:rFonts w:ascii="Aptos Display" w:hAnsi="Aptos Display"/>
                <w:sz w:val="24"/>
                <w:szCs w:val="24"/>
              </w:rPr>
            </w:pPr>
            <w:r w:rsidRPr="00687377">
              <w:rPr>
                <w:rFonts w:ascii="Aptos Display" w:hAnsi="Aptos Display"/>
                <w:sz w:val="24"/>
                <w:szCs w:val="24"/>
              </w:rPr>
              <w:t>-6.28</w:t>
            </w:r>
          </w:p>
        </w:tc>
        <w:tc>
          <w:tcPr>
            <w:tcW w:w="1192" w:type="dxa"/>
          </w:tcPr>
          <w:p w14:paraId="51D6FFFA" w14:textId="77777777" w:rsidR="00A21FF3" w:rsidRPr="00687377" w:rsidRDefault="00DF0144">
            <w:pPr>
              <w:rPr>
                <w:rFonts w:ascii="Aptos Display" w:hAnsi="Aptos Display"/>
                <w:sz w:val="24"/>
                <w:szCs w:val="24"/>
              </w:rPr>
            </w:pPr>
            <w:r w:rsidRPr="00687377">
              <w:rPr>
                <w:rFonts w:ascii="Aptos Display" w:hAnsi="Aptos Display"/>
                <w:sz w:val="24"/>
                <w:szCs w:val="24"/>
              </w:rPr>
              <w:t>5.85</w:t>
            </w:r>
          </w:p>
        </w:tc>
        <w:tc>
          <w:tcPr>
            <w:tcW w:w="1444" w:type="dxa"/>
          </w:tcPr>
          <w:p w14:paraId="40270BB6" w14:textId="77777777" w:rsidR="00A21FF3" w:rsidRPr="00687377" w:rsidRDefault="00DF0144">
            <w:pPr>
              <w:rPr>
                <w:rFonts w:ascii="Aptos Display" w:hAnsi="Aptos Display"/>
                <w:sz w:val="24"/>
                <w:szCs w:val="24"/>
              </w:rPr>
            </w:pPr>
            <w:r w:rsidRPr="00687377">
              <w:rPr>
                <w:rFonts w:ascii="Aptos Display" w:hAnsi="Aptos Display"/>
                <w:sz w:val="24"/>
                <w:szCs w:val="24"/>
              </w:rPr>
              <w:t>-6.49</w:t>
            </w:r>
          </w:p>
        </w:tc>
      </w:tr>
      <w:tr w:rsidR="00982216" w:rsidRPr="00687377" w14:paraId="191C4DF9" w14:textId="77777777" w:rsidTr="00982216">
        <w:tc>
          <w:tcPr>
            <w:tcW w:w="4786" w:type="dxa"/>
          </w:tcPr>
          <w:p w14:paraId="51CAC7C0" w14:textId="77777777" w:rsidR="00982216" w:rsidRPr="00687377" w:rsidRDefault="00982216">
            <w:pPr>
              <w:rPr>
                <w:rFonts w:ascii="Aptos Display" w:hAnsi="Aptos Display"/>
                <w:sz w:val="24"/>
                <w:szCs w:val="24"/>
              </w:rPr>
            </w:pPr>
          </w:p>
        </w:tc>
        <w:tc>
          <w:tcPr>
            <w:tcW w:w="1276" w:type="dxa"/>
          </w:tcPr>
          <w:p w14:paraId="6B5DECAF" w14:textId="77777777" w:rsidR="00982216" w:rsidRPr="00687377" w:rsidRDefault="00982216">
            <w:pPr>
              <w:rPr>
                <w:rFonts w:ascii="Aptos Display" w:hAnsi="Aptos Display"/>
                <w:sz w:val="24"/>
                <w:szCs w:val="24"/>
              </w:rPr>
            </w:pPr>
          </w:p>
        </w:tc>
        <w:tc>
          <w:tcPr>
            <w:tcW w:w="1192" w:type="dxa"/>
          </w:tcPr>
          <w:p w14:paraId="0D4DF0E9" w14:textId="77777777" w:rsidR="00982216" w:rsidRPr="00687377" w:rsidRDefault="00982216">
            <w:pPr>
              <w:rPr>
                <w:rFonts w:ascii="Aptos Display" w:hAnsi="Aptos Display"/>
                <w:sz w:val="24"/>
                <w:szCs w:val="24"/>
              </w:rPr>
            </w:pPr>
          </w:p>
        </w:tc>
        <w:tc>
          <w:tcPr>
            <w:tcW w:w="1444" w:type="dxa"/>
          </w:tcPr>
          <w:p w14:paraId="021FCD86" w14:textId="77777777" w:rsidR="00982216" w:rsidRPr="00687377" w:rsidRDefault="00982216">
            <w:pPr>
              <w:rPr>
                <w:rFonts w:ascii="Aptos Display" w:hAnsi="Aptos Display"/>
                <w:sz w:val="24"/>
                <w:szCs w:val="24"/>
              </w:rPr>
            </w:pPr>
          </w:p>
        </w:tc>
      </w:tr>
      <w:tr w:rsidR="00A21FF3" w:rsidRPr="00687377" w14:paraId="2D6C1555" w14:textId="77777777" w:rsidTr="00982216">
        <w:tc>
          <w:tcPr>
            <w:tcW w:w="4786" w:type="dxa"/>
          </w:tcPr>
          <w:p w14:paraId="54AF6878" w14:textId="1C1FF28F"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impacts</w:t>
            </w:r>
          </w:p>
        </w:tc>
        <w:tc>
          <w:tcPr>
            <w:tcW w:w="1276" w:type="dxa"/>
          </w:tcPr>
          <w:p w14:paraId="684796FD" w14:textId="77777777" w:rsidR="00A21FF3" w:rsidRPr="00687377" w:rsidRDefault="00DF0144">
            <w:pPr>
              <w:rPr>
                <w:rFonts w:ascii="Aptos Display" w:hAnsi="Aptos Display"/>
                <w:sz w:val="24"/>
                <w:szCs w:val="24"/>
              </w:rPr>
            </w:pPr>
            <w:r w:rsidRPr="00687377">
              <w:rPr>
                <w:rFonts w:ascii="Aptos Display" w:hAnsi="Aptos Display"/>
                <w:sz w:val="24"/>
                <w:szCs w:val="24"/>
              </w:rPr>
              <w:t>4.88</w:t>
            </w:r>
          </w:p>
        </w:tc>
        <w:tc>
          <w:tcPr>
            <w:tcW w:w="1192" w:type="dxa"/>
          </w:tcPr>
          <w:p w14:paraId="1D78481F" w14:textId="77777777" w:rsidR="00A21FF3" w:rsidRPr="00687377" w:rsidRDefault="00DF0144">
            <w:pPr>
              <w:rPr>
                <w:rFonts w:ascii="Aptos Display" w:hAnsi="Aptos Display"/>
                <w:sz w:val="24"/>
                <w:szCs w:val="24"/>
              </w:rPr>
            </w:pPr>
            <w:r w:rsidRPr="00687377">
              <w:rPr>
                <w:rFonts w:ascii="Aptos Display" w:hAnsi="Aptos Display"/>
                <w:sz w:val="24"/>
                <w:szCs w:val="24"/>
              </w:rPr>
              <w:t>6.78</w:t>
            </w:r>
          </w:p>
        </w:tc>
        <w:tc>
          <w:tcPr>
            <w:tcW w:w="1444" w:type="dxa"/>
          </w:tcPr>
          <w:p w14:paraId="2A73896E" w14:textId="77777777" w:rsidR="00A21FF3" w:rsidRPr="00687377" w:rsidRDefault="00DF0144">
            <w:pPr>
              <w:rPr>
                <w:rFonts w:ascii="Aptos Display" w:hAnsi="Aptos Display"/>
                <w:sz w:val="24"/>
                <w:szCs w:val="24"/>
              </w:rPr>
            </w:pPr>
            <w:r w:rsidRPr="00687377">
              <w:rPr>
                <w:rFonts w:ascii="Aptos Display" w:hAnsi="Aptos Display"/>
                <w:sz w:val="24"/>
                <w:szCs w:val="24"/>
              </w:rPr>
              <w:t>4.84</w:t>
            </w:r>
          </w:p>
        </w:tc>
      </w:tr>
      <w:tr w:rsidR="00A21FF3" w:rsidRPr="00687377" w14:paraId="6D4C3CC4" w14:textId="77777777" w:rsidTr="00982216">
        <w:tc>
          <w:tcPr>
            <w:tcW w:w="4786" w:type="dxa"/>
          </w:tcPr>
          <w:p w14:paraId="267B2596" w14:textId="43B19D88"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impacts</w:t>
            </w:r>
          </w:p>
        </w:tc>
        <w:tc>
          <w:tcPr>
            <w:tcW w:w="1276" w:type="dxa"/>
          </w:tcPr>
          <w:p w14:paraId="5D5DBED0" w14:textId="77777777" w:rsidR="00A21FF3" w:rsidRPr="00687377" w:rsidRDefault="00DF0144">
            <w:pPr>
              <w:rPr>
                <w:rFonts w:ascii="Aptos Display" w:hAnsi="Aptos Display"/>
                <w:sz w:val="24"/>
                <w:szCs w:val="24"/>
              </w:rPr>
            </w:pPr>
            <w:r w:rsidRPr="00687377">
              <w:rPr>
                <w:rFonts w:ascii="Aptos Display" w:hAnsi="Aptos Display"/>
                <w:sz w:val="24"/>
                <w:szCs w:val="24"/>
              </w:rPr>
              <w:t>6.03</w:t>
            </w:r>
          </w:p>
        </w:tc>
        <w:tc>
          <w:tcPr>
            <w:tcW w:w="1192" w:type="dxa"/>
          </w:tcPr>
          <w:p w14:paraId="706E0ACD" w14:textId="77777777" w:rsidR="00A21FF3" w:rsidRPr="00687377" w:rsidRDefault="00DF0144">
            <w:pPr>
              <w:rPr>
                <w:rFonts w:ascii="Aptos Display" w:hAnsi="Aptos Display"/>
                <w:sz w:val="24"/>
                <w:szCs w:val="24"/>
              </w:rPr>
            </w:pPr>
            <w:r w:rsidRPr="00687377">
              <w:rPr>
                <w:rFonts w:ascii="Aptos Display" w:hAnsi="Aptos Display"/>
                <w:sz w:val="24"/>
                <w:szCs w:val="24"/>
              </w:rPr>
              <w:t>7.41</w:t>
            </w:r>
          </w:p>
        </w:tc>
        <w:tc>
          <w:tcPr>
            <w:tcW w:w="1444" w:type="dxa"/>
          </w:tcPr>
          <w:p w14:paraId="48A14120" w14:textId="77777777" w:rsidR="00A21FF3" w:rsidRPr="00687377" w:rsidRDefault="00DF0144">
            <w:pPr>
              <w:rPr>
                <w:rFonts w:ascii="Aptos Display" w:hAnsi="Aptos Display"/>
                <w:sz w:val="24"/>
                <w:szCs w:val="24"/>
              </w:rPr>
            </w:pPr>
            <w:r w:rsidRPr="00687377">
              <w:rPr>
                <w:rFonts w:ascii="Aptos Display" w:hAnsi="Aptos Display"/>
                <w:sz w:val="24"/>
                <w:szCs w:val="24"/>
              </w:rPr>
              <w:t>5.68</w:t>
            </w:r>
          </w:p>
        </w:tc>
      </w:tr>
      <w:tr w:rsidR="00A21FF3" w:rsidRPr="00687377" w14:paraId="79E3A4C3" w14:textId="77777777" w:rsidTr="00982216">
        <w:tc>
          <w:tcPr>
            <w:tcW w:w="4786" w:type="dxa"/>
          </w:tcPr>
          <w:p w14:paraId="20C42ABC" w14:textId="79E7D647"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impacts</w:t>
            </w:r>
          </w:p>
        </w:tc>
        <w:tc>
          <w:tcPr>
            <w:tcW w:w="1276" w:type="dxa"/>
          </w:tcPr>
          <w:p w14:paraId="20A827C5" w14:textId="77777777" w:rsidR="00A21FF3" w:rsidRPr="00687377" w:rsidRDefault="00DF0144">
            <w:pPr>
              <w:rPr>
                <w:rFonts w:ascii="Aptos Display" w:hAnsi="Aptos Display"/>
                <w:sz w:val="24"/>
                <w:szCs w:val="24"/>
              </w:rPr>
            </w:pPr>
            <w:r w:rsidRPr="00687377">
              <w:rPr>
                <w:rFonts w:ascii="Aptos Display" w:hAnsi="Aptos Display"/>
                <w:sz w:val="24"/>
                <w:szCs w:val="24"/>
              </w:rPr>
              <w:t>-19.2</w:t>
            </w:r>
          </w:p>
        </w:tc>
        <w:tc>
          <w:tcPr>
            <w:tcW w:w="1192" w:type="dxa"/>
          </w:tcPr>
          <w:p w14:paraId="6E0A7041" w14:textId="77777777" w:rsidR="00A21FF3" w:rsidRPr="00687377" w:rsidRDefault="00DF0144">
            <w:pPr>
              <w:rPr>
                <w:rFonts w:ascii="Aptos Display" w:hAnsi="Aptos Display"/>
                <w:sz w:val="24"/>
                <w:szCs w:val="24"/>
              </w:rPr>
            </w:pPr>
            <w:r w:rsidRPr="00687377">
              <w:rPr>
                <w:rFonts w:ascii="Aptos Display" w:hAnsi="Aptos Display"/>
                <w:sz w:val="24"/>
                <w:szCs w:val="24"/>
              </w:rPr>
              <w:t>-8.41</w:t>
            </w:r>
          </w:p>
        </w:tc>
        <w:tc>
          <w:tcPr>
            <w:tcW w:w="1444" w:type="dxa"/>
          </w:tcPr>
          <w:p w14:paraId="21815697" w14:textId="77777777" w:rsidR="00A21FF3" w:rsidRPr="00687377" w:rsidRDefault="00DF0144">
            <w:pPr>
              <w:rPr>
                <w:rFonts w:ascii="Aptos Display" w:hAnsi="Aptos Display"/>
                <w:sz w:val="24"/>
                <w:szCs w:val="24"/>
              </w:rPr>
            </w:pPr>
            <w:r w:rsidRPr="00687377">
              <w:rPr>
                <w:rFonts w:ascii="Aptos Display" w:hAnsi="Aptos Display"/>
                <w:sz w:val="24"/>
                <w:szCs w:val="24"/>
              </w:rPr>
              <w:t>-14.85</w:t>
            </w:r>
          </w:p>
        </w:tc>
      </w:tr>
      <w:tr w:rsidR="00982216" w:rsidRPr="00687377" w14:paraId="056ADCF6" w14:textId="77777777" w:rsidTr="00982216">
        <w:tc>
          <w:tcPr>
            <w:tcW w:w="4786" w:type="dxa"/>
          </w:tcPr>
          <w:p w14:paraId="0CA9D00D" w14:textId="77777777" w:rsidR="00982216" w:rsidRPr="00687377" w:rsidRDefault="00982216">
            <w:pPr>
              <w:rPr>
                <w:rFonts w:ascii="Aptos Display" w:hAnsi="Aptos Display"/>
                <w:sz w:val="24"/>
                <w:szCs w:val="24"/>
              </w:rPr>
            </w:pPr>
          </w:p>
        </w:tc>
        <w:tc>
          <w:tcPr>
            <w:tcW w:w="1276" w:type="dxa"/>
          </w:tcPr>
          <w:p w14:paraId="699F3FF0" w14:textId="77777777" w:rsidR="00982216" w:rsidRPr="00687377" w:rsidRDefault="00982216">
            <w:pPr>
              <w:rPr>
                <w:rFonts w:ascii="Aptos Display" w:hAnsi="Aptos Display"/>
                <w:sz w:val="24"/>
                <w:szCs w:val="24"/>
              </w:rPr>
            </w:pPr>
          </w:p>
        </w:tc>
        <w:tc>
          <w:tcPr>
            <w:tcW w:w="1192" w:type="dxa"/>
          </w:tcPr>
          <w:p w14:paraId="1D64C364" w14:textId="77777777" w:rsidR="00982216" w:rsidRPr="00687377" w:rsidRDefault="00982216">
            <w:pPr>
              <w:rPr>
                <w:rFonts w:ascii="Aptos Display" w:hAnsi="Aptos Display"/>
                <w:sz w:val="24"/>
                <w:szCs w:val="24"/>
              </w:rPr>
            </w:pPr>
          </w:p>
        </w:tc>
        <w:tc>
          <w:tcPr>
            <w:tcW w:w="1444" w:type="dxa"/>
          </w:tcPr>
          <w:p w14:paraId="3DA887B4" w14:textId="77777777" w:rsidR="00982216" w:rsidRPr="00687377" w:rsidRDefault="00982216">
            <w:pPr>
              <w:rPr>
                <w:rFonts w:ascii="Aptos Display" w:hAnsi="Aptos Display"/>
                <w:sz w:val="24"/>
                <w:szCs w:val="24"/>
              </w:rPr>
            </w:pPr>
          </w:p>
        </w:tc>
      </w:tr>
      <w:tr w:rsidR="00A21FF3" w:rsidRPr="00687377" w14:paraId="718B24AE" w14:textId="77777777" w:rsidTr="00982216">
        <w:tc>
          <w:tcPr>
            <w:tcW w:w="4786" w:type="dxa"/>
          </w:tcPr>
          <w:p w14:paraId="2D34B8BD" w14:textId="6A1E871F"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total</w:t>
            </w:r>
            <w:r w:rsidR="007B71C0" w:rsidRPr="00687377">
              <w:rPr>
                <w:rFonts w:ascii="Aptos Display" w:hAnsi="Aptos Display"/>
                <w:sz w:val="24"/>
                <w:szCs w:val="24"/>
              </w:rPr>
              <w:t xml:space="preserve"> </w:t>
            </w:r>
            <w:r w:rsidRPr="00687377">
              <w:rPr>
                <w:rFonts w:ascii="Aptos Display" w:hAnsi="Aptos Display"/>
                <w:sz w:val="24"/>
                <w:szCs w:val="24"/>
              </w:rPr>
              <w:t>accelerations</w:t>
            </w:r>
          </w:p>
        </w:tc>
        <w:tc>
          <w:tcPr>
            <w:tcW w:w="1276" w:type="dxa"/>
          </w:tcPr>
          <w:p w14:paraId="5A9FF3B7" w14:textId="77777777" w:rsidR="00A21FF3" w:rsidRPr="00687377" w:rsidRDefault="00DF0144">
            <w:pPr>
              <w:rPr>
                <w:rFonts w:ascii="Aptos Display" w:hAnsi="Aptos Display"/>
                <w:sz w:val="24"/>
                <w:szCs w:val="24"/>
              </w:rPr>
            </w:pPr>
            <w:r w:rsidRPr="00687377">
              <w:rPr>
                <w:rFonts w:ascii="Aptos Display" w:hAnsi="Aptos Display"/>
                <w:sz w:val="24"/>
                <w:szCs w:val="24"/>
              </w:rPr>
              <w:t>386.8</w:t>
            </w:r>
          </w:p>
        </w:tc>
        <w:tc>
          <w:tcPr>
            <w:tcW w:w="1192" w:type="dxa"/>
          </w:tcPr>
          <w:p w14:paraId="45559124" w14:textId="77777777" w:rsidR="00A21FF3" w:rsidRPr="00687377" w:rsidRDefault="00DF0144">
            <w:pPr>
              <w:rPr>
                <w:rFonts w:ascii="Aptos Display" w:hAnsi="Aptos Display"/>
                <w:sz w:val="24"/>
                <w:szCs w:val="24"/>
              </w:rPr>
            </w:pPr>
            <w:r w:rsidRPr="00687377">
              <w:rPr>
                <w:rFonts w:ascii="Aptos Display" w:hAnsi="Aptos Display"/>
                <w:sz w:val="24"/>
                <w:szCs w:val="24"/>
              </w:rPr>
              <w:t>347.18</w:t>
            </w:r>
          </w:p>
        </w:tc>
        <w:tc>
          <w:tcPr>
            <w:tcW w:w="1444" w:type="dxa"/>
          </w:tcPr>
          <w:p w14:paraId="7EADEDDD" w14:textId="77777777" w:rsidR="00A21FF3" w:rsidRPr="00687377" w:rsidRDefault="00DF0144">
            <w:pPr>
              <w:rPr>
                <w:rFonts w:ascii="Aptos Display" w:hAnsi="Aptos Display"/>
                <w:sz w:val="24"/>
                <w:szCs w:val="24"/>
              </w:rPr>
            </w:pPr>
            <w:r w:rsidRPr="00687377">
              <w:rPr>
                <w:rFonts w:ascii="Aptos Display" w:hAnsi="Aptos Display"/>
                <w:sz w:val="24"/>
                <w:szCs w:val="24"/>
              </w:rPr>
              <w:t>389.17</w:t>
            </w:r>
          </w:p>
        </w:tc>
      </w:tr>
      <w:tr w:rsidR="00A21FF3" w:rsidRPr="00687377" w14:paraId="36722E95" w14:textId="77777777" w:rsidTr="00982216">
        <w:tc>
          <w:tcPr>
            <w:tcW w:w="4786" w:type="dxa"/>
          </w:tcPr>
          <w:p w14:paraId="020B088C" w14:textId="0777900C"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total</w:t>
            </w:r>
            <w:r w:rsidR="007B71C0" w:rsidRPr="00687377">
              <w:rPr>
                <w:rFonts w:ascii="Aptos Display" w:hAnsi="Aptos Display"/>
                <w:sz w:val="24"/>
                <w:szCs w:val="24"/>
              </w:rPr>
              <w:t xml:space="preserve"> </w:t>
            </w:r>
            <w:r w:rsidRPr="00687377">
              <w:rPr>
                <w:rFonts w:ascii="Aptos Display" w:hAnsi="Aptos Display"/>
                <w:sz w:val="24"/>
                <w:szCs w:val="24"/>
              </w:rPr>
              <w:t>accelerations</w:t>
            </w:r>
          </w:p>
        </w:tc>
        <w:tc>
          <w:tcPr>
            <w:tcW w:w="1276" w:type="dxa"/>
          </w:tcPr>
          <w:p w14:paraId="7C539489" w14:textId="77777777" w:rsidR="00A21FF3" w:rsidRPr="00687377" w:rsidRDefault="00DF0144">
            <w:pPr>
              <w:rPr>
                <w:rFonts w:ascii="Aptos Display" w:hAnsi="Aptos Display"/>
                <w:sz w:val="24"/>
                <w:szCs w:val="24"/>
              </w:rPr>
            </w:pPr>
            <w:r w:rsidRPr="00687377">
              <w:rPr>
                <w:rFonts w:ascii="Aptos Display" w:hAnsi="Aptos Display"/>
                <w:sz w:val="24"/>
                <w:szCs w:val="24"/>
              </w:rPr>
              <w:t>429.52</w:t>
            </w:r>
          </w:p>
        </w:tc>
        <w:tc>
          <w:tcPr>
            <w:tcW w:w="1192" w:type="dxa"/>
          </w:tcPr>
          <w:p w14:paraId="2D763606" w14:textId="77777777" w:rsidR="00A21FF3" w:rsidRPr="00687377" w:rsidRDefault="00DF0144">
            <w:pPr>
              <w:rPr>
                <w:rFonts w:ascii="Aptos Display" w:hAnsi="Aptos Display"/>
                <w:sz w:val="24"/>
                <w:szCs w:val="24"/>
              </w:rPr>
            </w:pPr>
            <w:r w:rsidRPr="00687377">
              <w:rPr>
                <w:rFonts w:ascii="Aptos Display" w:hAnsi="Aptos Display"/>
                <w:sz w:val="24"/>
                <w:szCs w:val="24"/>
              </w:rPr>
              <w:t>336.12</w:t>
            </w:r>
          </w:p>
        </w:tc>
        <w:tc>
          <w:tcPr>
            <w:tcW w:w="1444" w:type="dxa"/>
          </w:tcPr>
          <w:p w14:paraId="2B033E1A" w14:textId="77777777" w:rsidR="00A21FF3" w:rsidRPr="00687377" w:rsidRDefault="00DF0144">
            <w:pPr>
              <w:rPr>
                <w:rFonts w:ascii="Aptos Display" w:hAnsi="Aptos Display"/>
                <w:sz w:val="24"/>
                <w:szCs w:val="24"/>
              </w:rPr>
            </w:pPr>
            <w:r w:rsidRPr="00687377">
              <w:rPr>
                <w:rFonts w:ascii="Aptos Display" w:hAnsi="Aptos Display"/>
                <w:sz w:val="24"/>
                <w:szCs w:val="24"/>
              </w:rPr>
              <w:t>409.06</w:t>
            </w:r>
          </w:p>
        </w:tc>
      </w:tr>
      <w:tr w:rsidR="00A21FF3" w:rsidRPr="00687377" w14:paraId="1F9C84F0" w14:textId="77777777" w:rsidTr="00982216">
        <w:tc>
          <w:tcPr>
            <w:tcW w:w="4786" w:type="dxa"/>
          </w:tcPr>
          <w:p w14:paraId="5571DA60" w14:textId="7DBB7412"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total</w:t>
            </w:r>
            <w:r w:rsidR="007B71C0" w:rsidRPr="00687377">
              <w:rPr>
                <w:rFonts w:ascii="Aptos Display" w:hAnsi="Aptos Display"/>
                <w:sz w:val="24"/>
                <w:szCs w:val="24"/>
              </w:rPr>
              <w:t xml:space="preserve"> </w:t>
            </w:r>
            <w:r w:rsidR="00DF0144" w:rsidRPr="00687377">
              <w:rPr>
                <w:rFonts w:ascii="Aptos Display" w:hAnsi="Aptos Display"/>
                <w:sz w:val="24"/>
                <w:szCs w:val="24"/>
              </w:rPr>
              <w:t>accelerations</w:t>
            </w:r>
          </w:p>
        </w:tc>
        <w:tc>
          <w:tcPr>
            <w:tcW w:w="1276" w:type="dxa"/>
          </w:tcPr>
          <w:p w14:paraId="0BD38353" w14:textId="77777777" w:rsidR="00A21FF3" w:rsidRPr="00687377" w:rsidRDefault="00DF0144">
            <w:pPr>
              <w:rPr>
                <w:rFonts w:ascii="Aptos Display" w:hAnsi="Aptos Display"/>
                <w:sz w:val="24"/>
                <w:szCs w:val="24"/>
              </w:rPr>
            </w:pPr>
            <w:r w:rsidRPr="00687377">
              <w:rPr>
                <w:rFonts w:ascii="Aptos Display" w:hAnsi="Aptos Display"/>
                <w:sz w:val="24"/>
                <w:szCs w:val="24"/>
              </w:rPr>
              <w:t>-9.94</w:t>
            </w:r>
          </w:p>
        </w:tc>
        <w:tc>
          <w:tcPr>
            <w:tcW w:w="1192" w:type="dxa"/>
          </w:tcPr>
          <w:p w14:paraId="4C61B096" w14:textId="77777777" w:rsidR="00A21FF3" w:rsidRPr="00687377" w:rsidRDefault="00DF0144">
            <w:pPr>
              <w:rPr>
                <w:rFonts w:ascii="Aptos Display" w:hAnsi="Aptos Display"/>
                <w:sz w:val="24"/>
                <w:szCs w:val="24"/>
              </w:rPr>
            </w:pPr>
            <w:r w:rsidRPr="00687377">
              <w:rPr>
                <w:rFonts w:ascii="Aptos Display" w:hAnsi="Aptos Display"/>
                <w:sz w:val="24"/>
                <w:szCs w:val="24"/>
              </w:rPr>
              <w:t>3.29</w:t>
            </w:r>
          </w:p>
        </w:tc>
        <w:tc>
          <w:tcPr>
            <w:tcW w:w="1444" w:type="dxa"/>
          </w:tcPr>
          <w:p w14:paraId="5AC0557D" w14:textId="77777777" w:rsidR="00A21FF3" w:rsidRPr="00687377" w:rsidRDefault="00DF0144">
            <w:pPr>
              <w:rPr>
                <w:rFonts w:ascii="Aptos Display" w:hAnsi="Aptos Display"/>
                <w:sz w:val="24"/>
                <w:szCs w:val="24"/>
              </w:rPr>
            </w:pPr>
            <w:r w:rsidRPr="00687377">
              <w:rPr>
                <w:rFonts w:ascii="Aptos Display" w:hAnsi="Aptos Display"/>
                <w:sz w:val="24"/>
                <w:szCs w:val="24"/>
              </w:rPr>
              <w:t>-4.86</w:t>
            </w:r>
          </w:p>
        </w:tc>
      </w:tr>
      <w:tr w:rsidR="00982216" w:rsidRPr="00687377" w14:paraId="41704B67" w14:textId="77777777" w:rsidTr="00982216">
        <w:tc>
          <w:tcPr>
            <w:tcW w:w="4786" w:type="dxa"/>
          </w:tcPr>
          <w:p w14:paraId="14CE9438" w14:textId="77777777" w:rsidR="00982216" w:rsidRPr="00687377" w:rsidRDefault="00982216">
            <w:pPr>
              <w:rPr>
                <w:rFonts w:ascii="Aptos Display" w:hAnsi="Aptos Display"/>
                <w:sz w:val="24"/>
                <w:szCs w:val="24"/>
              </w:rPr>
            </w:pPr>
          </w:p>
        </w:tc>
        <w:tc>
          <w:tcPr>
            <w:tcW w:w="1276" w:type="dxa"/>
          </w:tcPr>
          <w:p w14:paraId="5418E961" w14:textId="77777777" w:rsidR="00982216" w:rsidRPr="00687377" w:rsidRDefault="00982216">
            <w:pPr>
              <w:rPr>
                <w:rFonts w:ascii="Aptos Display" w:hAnsi="Aptos Display"/>
                <w:sz w:val="24"/>
                <w:szCs w:val="24"/>
              </w:rPr>
            </w:pPr>
          </w:p>
        </w:tc>
        <w:tc>
          <w:tcPr>
            <w:tcW w:w="1192" w:type="dxa"/>
          </w:tcPr>
          <w:p w14:paraId="5ABE218D" w14:textId="77777777" w:rsidR="00982216" w:rsidRPr="00687377" w:rsidRDefault="00982216">
            <w:pPr>
              <w:rPr>
                <w:rFonts w:ascii="Aptos Display" w:hAnsi="Aptos Display"/>
                <w:sz w:val="24"/>
                <w:szCs w:val="24"/>
              </w:rPr>
            </w:pPr>
          </w:p>
        </w:tc>
        <w:tc>
          <w:tcPr>
            <w:tcW w:w="1444" w:type="dxa"/>
          </w:tcPr>
          <w:p w14:paraId="4B1A0CF7" w14:textId="77777777" w:rsidR="00982216" w:rsidRPr="00687377" w:rsidRDefault="00982216">
            <w:pPr>
              <w:rPr>
                <w:rFonts w:ascii="Aptos Display" w:hAnsi="Aptos Display"/>
                <w:sz w:val="24"/>
                <w:szCs w:val="24"/>
              </w:rPr>
            </w:pPr>
          </w:p>
        </w:tc>
      </w:tr>
      <w:tr w:rsidR="00A21FF3" w:rsidRPr="00687377" w14:paraId="15D7A7EB" w14:textId="77777777" w:rsidTr="00982216">
        <w:tc>
          <w:tcPr>
            <w:tcW w:w="4786" w:type="dxa"/>
          </w:tcPr>
          <w:p w14:paraId="52A4AD93" w14:textId="26845A5B"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total</w:t>
            </w:r>
            <w:r w:rsidR="007B71C0" w:rsidRPr="00687377">
              <w:rPr>
                <w:rFonts w:ascii="Aptos Display" w:hAnsi="Aptos Display"/>
                <w:sz w:val="24"/>
                <w:szCs w:val="24"/>
              </w:rPr>
              <w:t xml:space="preserve"> </w:t>
            </w:r>
            <w:r w:rsidRPr="00687377">
              <w:rPr>
                <w:rFonts w:ascii="Aptos Display" w:hAnsi="Aptos Display"/>
                <w:sz w:val="24"/>
                <w:szCs w:val="24"/>
              </w:rPr>
              <w:t>decelerations</w:t>
            </w:r>
          </w:p>
        </w:tc>
        <w:tc>
          <w:tcPr>
            <w:tcW w:w="1276" w:type="dxa"/>
          </w:tcPr>
          <w:p w14:paraId="12A3B7B2" w14:textId="77777777" w:rsidR="00A21FF3" w:rsidRPr="00687377" w:rsidRDefault="00DF0144">
            <w:pPr>
              <w:rPr>
                <w:rFonts w:ascii="Aptos Display" w:hAnsi="Aptos Display"/>
                <w:sz w:val="24"/>
                <w:szCs w:val="24"/>
              </w:rPr>
            </w:pPr>
            <w:r w:rsidRPr="00687377">
              <w:rPr>
                <w:rFonts w:ascii="Aptos Display" w:hAnsi="Aptos Display"/>
                <w:sz w:val="24"/>
                <w:szCs w:val="24"/>
              </w:rPr>
              <w:t>367.84</w:t>
            </w:r>
          </w:p>
        </w:tc>
        <w:tc>
          <w:tcPr>
            <w:tcW w:w="1192" w:type="dxa"/>
          </w:tcPr>
          <w:p w14:paraId="2DCAF298" w14:textId="77777777" w:rsidR="00A21FF3" w:rsidRPr="00687377" w:rsidRDefault="00DF0144">
            <w:pPr>
              <w:rPr>
                <w:rFonts w:ascii="Aptos Display" w:hAnsi="Aptos Display"/>
                <w:sz w:val="24"/>
                <w:szCs w:val="24"/>
              </w:rPr>
            </w:pPr>
            <w:r w:rsidRPr="00687377">
              <w:rPr>
                <w:rFonts w:ascii="Aptos Display" w:hAnsi="Aptos Display"/>
                <w:sz w:val="24"/>
                <w:szCs w:val="24"/>
              </w:rPr>
              <w:t>330.12</w:t>
            </w:r>
          </w:p>
        </w:tc>
        <w:tc>
          <w:tcPr>
            <w:tcW w:w="1444" w:type="dxa"/>
          </w:tcPr>
          <w:p w14:paraId="5DC97D45" w14:textId="77777777" w:rsidR="00A21FF3" w:rsidRPr="00687377" w:rsidRDefault="00DF0144">
            <w:pPr>
              <w:rPr>
                <w:rFonts w:ascii="Aptos Display" w:hAnsi="Aptos Display"/>
                <w:sz w:val="24"/>
                <w:szCs w:val="24"/>
              </w:rPr>
            </w:pPr>
            <w:r w:rsidRPr="00687377">
              <w:rPr>
                <w:rFonts w:ascii="Aptos Display" w:hAnsi="Aptos Display"/>
                <w:sz w:val="24"/>
                <w:szCs w:val="24"/>
              </w:rPr>
              <w:t>370.29</w:t>
            </w:r>
          </w:p>
        </w:tc>
      </w:tr>
      <w:tr w:rsidR="00A21FF3" w:rsidRPr="00687377" w14:paraId="515EB04A" w14:textId="77777777" w:rsidTr="00982216">
        <w:tc>
          <w:tcPr>
            <w:tcW w:w="4786" w:type="dxa"/>
          </w:tcPr>
          <w:p w14:paraId="0D51B2C6" w14:textId="09585C8C"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total</w:t>
            </w:r>
            <w:r w:rsidR="007B71C0" w:rsidRPr="00687377">
              <w:rPr>
                <w:rFonts w:ascii="Aptos Display" w:hAnsi="Aptos Display"/>
                <w:sz w:val="24"/>
                <w:szCs w:val="24"/>
              </w:rPr>
              <w:t xml:space="preserve"> </w:t>
            </w:r>
            <w:r w:rsidRPr="00687377">
              <w:rPr>
                <w:rFonts w:ascii="Aptos Display" w:hAnsi="Aptos Display"/>
                <w:sz w:val="24"/>
                <w:szCs w:val="24"/>
              </w:rPr>
              <w:t>decelerations</w:t>
            </w:r>
          </w:p>
        </w:tc>
        <w:tc>
          <w:tcPr>
            <w:tcW w:w="1276" w:type="dxa"/>
          </w:tcPr>
          <w:p w14:paraId="12440596" w14:textId="77777777" w:rsidR="00A21FF3" w:rsidRPr="00687377" w:rsidRDefault="00DF0144">
            <w:pPr>
              <w:rPr>
                <w:rFonts w:ascii="Aptos Display" w:hAnsi="Aptos Display"/>
                <w:sz w:val="24"/>
                <w:szCs w:val="24"/>
              </w:rPr>
            </w:pPr>
            <w:r w:rsidRPr="00687377">
              <w:rPr>
                <w:rFonts w:ascii="Aptos Display" w:hAnsi="Aptos Display"/>
                <w:sz w:val="24"/>
                <w:szCs w:val="24"/>
              </w:rPr>
              <w:t>412.44</w:t>
            </w:r>
          </w:p>
        </w:tc>
        <w:tc>
          <w:tcPr>
            <w:tcW w:w="1192" w:type="dxa"/>
          </w:tcPr>
          <w:p w14:paraId="5697130C" w14:textId="77777777" w:rsidR="00A21FF3" w:rsidRPr="00687377" w:rsidRDefault="00DF0144">
            <w:pPr>
              <w:rPr>
                <w:rFonts w:ascii="Aptos Display" w:hAnsi="Aptos Display"/>
                <w:sz w:val="24"/>
                <w:szCs w:val="24"/>
              </w:rPr>
            </w:pPr>
            <w:r w:rsidRPr="00687377">
              <w:rPr>
                <w:rFonts w:ascii="Aptos Display" w:hAnsi="Aptos Display"/>
                <w:sz w:val="24"/>
                <w:szCs w:val="24"/>
              </w:rPr>
              <w:t>323.14</w:t>
            </w:r>
          </w:p>
        </w:tc>
        <w:tc>
          <w:tcPr>
            <w:tcW w:w="1444" w:type="dxa"/>
          </w:tcPr>
          <w:p w14:paraId="7CC29F1A" w14:textId="77777777" w:rsidR="00A21FF3" w:rsidRPr="00687377" w:rsidRDefault="00DF0144">
            <w:pPr>
              <w:rPr>
                <w:rFonts w:ascii="Aptos Display" w:hAnsi="Aptos Display"/>
                <w:sz w:val="24"/>
                <w:szCs w:val="24"/>
              </w:rPr>
            </w:pPr>
            <w:r w:rsidRPr="00687377">
              <w:rPr>
                <w:rFonts w:ascii="Aptos Display" w:hAnsi="Aptos Display"/>
                <w:sz w:val="24"/>
                <w:szCs w:val="24"/>
              </w:rPr>
              <w:t>391.9</w:t>
            </w:r>
          </w:p>
        </w:tc>
      </w:tr>
      <w:tr w:rsidR="00A21FF3" w:rsidRPr="00687377" w14:paraId="5C0B7E82" w14:textId="77777777" w:rsidTr="00982216">
        <w:tc>
          <w:tcPr>
            <w:tcW w:w="4786" w:type="dxa"/>
          </w:tcPr>
          <w:p w14:paraId="389DECDC" w14:textId="6A2CCA99"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total</w:t>
            </w:r>
            <w:r w:rsidR="007B71C0" w:rsidRPr="00687377">
              <w:rPr>
                <w:rFonts w:ascii="Aptos Display" w:hAnsi="Aptos Display"/>
                <w:sz w:val="24"/>
                <w:szCs w:val="24"/>
              </w:rPr>
              <w:t xml:space="preserve"> </w:t>
            </w:r>
            <w:r w:rsidR="00DF0144" w:rsidRPr="00687377">
              <w:rPr>
                <w:rFonts w:ascii="Aptos Display" w:hAnsi="Aptos Display"/>
                <w:sz w:val="24"/>
                <w:szCs w:val="24"/>
              </w:rPr>
              <w:t>decelerations</w:t>
            </w:r>
          </w:p>
        </w:tc>
        <w:tc>
          <w:tcPr>
            <w:tcW w:w="1276" w:type="dxa"/>
          </w:tcPr>
          <w:p w14:paraId="1D9495EE" w14:textId="77777777" w:rsidR="00A21FF3" w:rsidRPr="00687377" w:rsidRDefault="00DF0144">
            <w:pPr>
              <w:rPr>
                <w:rFonts w:ascii="Aptos Display" w:hAnsi="Aptos Display"/>
                <w:sz w:val="24"/>
                <w:szCs w:val="24"/>
              </w:rPr>
            </w:pPr>
            <w:r w:rsidRPr="00687377">
              <w:rPr>
                <w:rFonts w:ascii="Aptos Display" w:hAnsi="Aptos Display"/>
                <w:sz w:val="24"/>
                <w:szCs w:val="24"/>
              </w:rPr>
              <w:t>-10.81</w:t>
            </w:r>
          </w:p>
        </w:tc>
        <w:tc>
          <w:tcPr>
            <w:tcW w:w="1192" w:type="dxa"/>
          </w:tcPr>
          <w:p w14:paraId="6848956A" w14:textId="77777777" w:rsidR="00A21FF3" w:rsidRPr="00687377" w:rsidRDefault="00DF0144">
            <w:pPr>
              <w:rPr>
                <w:rFonts w:ascii="Aptos Display" w:hAnsi="Aptos Display"/>
                <w:sz w:val="24"/>
                <w:szCs w:val="24"/>
              </w:rPr>
            </w:pPr>
            <w:r w:rsidRPr="00687377">
              <w:rPr>
                <w:rFonts w:ascii="Aptos Display" w:hAnsi="Aptos Display"/>
                <w:sz w:val="24"/>
                <w:szCs w:val="24"/>
              </w:rPr>
              <w:t>2.16</w:t>
            </w:r>
          </w:p>
        </w:tc>
        <w:tc>
          <w:tcPr>
            <w:tcW w:w="1444" w:type="dxa"/>
          </w:tcPr>
          <w:p w14:paraId="4398E810" w14:textId="77777777" w:rsidR="00A21FF3" w:rsidRPr="00687377" w:rsidRDefault="00DF0144">
            <w:pPr>
              <w:rPr>
                <w:rFonts w:ascii="Aptos Display" w:hAnsi="Aptos Display"/>
                <w:sz w:val="24"/>
                <w:szCs w:val="24"/>
              </w:rPr>
            </w:pPr>
            <w:r w:rsidRPr="00687377">
              <w:rPr>
                <w:rFonts w:ascii="Aptos Display" w:hAnsi="Aptos Display"/>
                <w:sz w:val="24"/>
                <w:szCs w:val="24"/>
              </w:rPr>
              <w:t>-5.51</w:t>
            </w:r>
          </w:p>
        </w:tc>
      </w:tr>
      <w:tr w:rsidR="00982216" w:rsidRPr="00687377" w14:paraId="433CF9DB" w14:textId="77777777" w:rsidTr="00982216">
        <w:tc>
          <w:tcPr>
            <w:tcW w:w="4786" w:type="dxa"/>
          </w:tcPr>
          <w:p w14:paraId="5ED6ACE6" w14:textId="77777777" w:rsidR="00982216" w:rsidRPr="00687377" w:rsidRDefault="00982216">
            <w:pPr>
              <w:rPr>
                <w:rFonts w:ascii="Aptos Display" w:hAnsi="Aptos Display"/>
                <w:sz w:val="24"/>
                <w:szCs w:val="24"/>
              </w:rPr>
            </w:pPr>
          </w:p>
        </w:tc>
        <w:tc>
          <w:tcPr>
            <w:tcW w:w="1276" w:type="dxa"/>
          </w:tcPr>
          <w:p w14:paraId="6CB3EC43" w14:textId="77777777" w:rsidR="00982216" w:rsidRPr="00687377" w:rsidRDefault="00982216">
            <w:pPr>
              <w:rPr>
                <w:rFonts w:ascii="Aptos Display" w:hAnsi="Aptos Display"/>
                <w:sz w:val="24"/>
                <w:szCs w:val="24"/>
              </w:rPr>
            </w:pPr>
          </w:p>
        </w:tc>
        <w:tc>
          <w:tcPr>
            <w:tcW w:w="1192" w:type="dxa"/>
          </w:tcPr>
          <w:p w14:paraId="4D7BB815" w14:textId="77777777" w:rsidR="00982216" w:rsidRPr="00687377" w:rsidRDefault="00982216">
            <w:pPr>
              <w:rPr>
                <w:rFonts w:ascii="Aptos Display" w:hAnsi="Aptos Display"/>
                <w:sz w:val="24"/>
                <w:szCs w:val="24"/>
              </w:rPr>
            </w:pPr>
          </w:p>
        </w:tc>
        <w:tc>
          <w:tcPr>
            <w:tcW w:w="1444" w:type="dxa"/>
          </w:tcPr>
          <w:p w14:paraId="1E51CD48" w14:textId="77777777" w:rsidR="00982216" w:rsidRPr="00687377" w:rsidRDefault="00982216">
            <w:pPr>
              <w:rPr>
                <w:rFonts w:ascii="Aptos Display" w:hAnsi="Aptos Display"/>
                <w:sz w:val="24"/>
                <w:szCs w:val="24"/>
              </w:rPr>
            </w:pPr>
          </w:p>
        </w:tc>
      </w:tr>
      <w:tr w:rsidR="00A21FF3" w:rsidRPr="00687377" w14:paraId="256D4C07" w14:textId="77777777" w:rsidTr="00982216">
        <w:tc>
          <w:tcPr>
            <w:tcW w:w="4786" w:type="dxa"/>
          </w:tcPr>
          <w:p w14:paraId="4001331E" w14:textId="2CE14C29"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total</w:t>
            </w:r>
            <w:r w:rsidR="007B71C0" w:rsidRPr="00687377">
              <w:rPr>
                <w:rFonts w:ascii="Aptos Display" w:hAnsi="Aptos Display"/>
                <w:sz w:val="24"/>
                <w:szCs w:val="24"/>
              </w:rPr>
              <w:t xml:space="preserve"> </w:t>
            </w:r>
            <w:r w:rsidRPr="00687377">
              <w:rPr>
                <w:rFonts w:ascii="Aptos Display" w:hAnsi="Aptos Display"/>
                <w:sz w:val="24"/>
                <w:szCs w:val="24"/>
              </w:rPr>
              <w:t>actions</w:t>
            </w:r>
          </w:p>
        </w:tc>
        <w:tc>
          <w:tcPr>
            <w:tcW w:w="1276" w:type="dxa"/>
          </w:tcPr>
          <w:p w14:paraId="0912E356" w14:textId="77777777" w:rsidR="00A21FF3" w:rsidRPr="00687377" w:rsidRDefault="00DF0144">
            <w:pPr>
              <w:rPr>
                <w:rFonts w:ascii="Aptos Display" w:hAnsi="Aptos Display"/>
                <w:sz w:val="24"/>
                <w:szCs w:val="24"/>
              </w:rPr>
            </w:pPr>
            <w:r w:rsidRPr="00687377">
              <w:rPr>
                <w:rFonts w:ascii="Aptos Display" w:hAnsi="Aptos Display"/>
                <w:sz w:val="24"/>
                <w:szCs w:val="24"/>
              </w:rPr>
              <w:t>754.64</w:t>
            </w:r>
          </w:p>
        </w:tc>
        <w:tc>
          <w:tcPr>
            <w:tcW w:w="1192" w:type="dxa"/>
          </w:tcPr>
          <w:p w14:paraId="34A82120" w14:textId="77777777" w:rsidR="00A21FF3" w:rsidRPr="00687377" w:rsidRDefault="00DF0144">
            <w:pPr>
              <w:rPr>
                <w:rFonts w:ascii="Aptos Display" w:hAnsi="Aptos Display"/>
                <w:sz w:val="24"/>
                <w:szCs w:val="24"/>
              </w:rPr>
            </w:pPr>
            <w:r w:rsidRPr="00687377">
              <w:rPr>
                <w:rFonts w:ascii="Aptos Display" w:hAnsi="Aptos Display"/>
                <w:sz w:val="24"/>
                <w:szCs w:val="24"/>
              </w:rPr>
              <w:t>677.3</w:t>
            </w:r>
          </w:p>
        </w:tc>
        <w:tc>
          <w:tcPr>
            <w:tcW w:w="1444" w:type="dxa"/>
          </w:tcPr>
          <w:p w14:paraId="310B9C05" w14:textId="77777777" w:rsidR="00A21FF3" w:rsidRPr="00687377" w:rsidRDefault="00DF0144">
            <w:pPr>
              <w:rPr>
                <w:rFonts w:ascii="Aptos Display" w:hAnsi="Aptos Display"/>
                <w:sz w:val="24"/>
                <w:szCs w:val="24"/>
              </w:rPr>
            </w:pPr>
            <w:r w:rsidRPr="00687377">
              <w:rPr>
                <w:rFonts w:ascii="Aptos Display" w:hAnsi="Aptos Display"/>
                <w:sz w:val="24"/>
                <w:szCs w:val="24"/>
              </w:rPr>
              <w:t>759.47</w:t>
            </w:r>
          </w:p>
        </w:tc>
      </w:tr>
      <w:tr w:rsidR="00A21FF3" w:rsidRPr="00687377" w14:paraId="295DDC5E" w14:textId="77777777" w:rsidTr="00982216">
        <w:tc>
          <w:tcPr>
            <w:tcW w:w="4786" w:type="dxa"/>
          </w:tcPr>
          <w:p w14:paraId="6D0A64B5" w14:textId="737404EC"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total</w:t>
            </w:r>
            <w:r w:rsidR="007B71C0" w:rsidRPr="00687377">
              <w:rPr>
                <w:rFonts w:ascii="Aptos Display" w:hAnsi="Aptos Display"/>
                <w:sz w:val="24"/>
                <w:szCs w:val="24"/>
              </w:rPr>
              <w:t xml:space="preserve"> </w:t>
            </w:r>
            <w:r w:rsidRPr="00687377">
              <w:rPr>
                <w:rFonts w:ascii="Aptos Display" w:hAnsi="Aptos Display"/>
                <w:sz w:val="24"/>
                <w:szCs w:val="24"/>
              </w:rPr>
              <w:t>actions</w:t>
            </w:r>
          </w:p>
        </w:tc>
        <w:tc>
          <w:tcPr>
            <w:tcW w:w="1276" w:type="dxa"/>
          </w:tcPr>
          <w:p w14:paraId="42C66E7D" w14:textId="77777777" w:rsidR="00A21FF3" w:rsidRPr="00687377" w:rsidRDefault="00DF0144">
            <w:pPr>
              <w:rPr>
                <w:rFonts w:ascii="Aptos Display" w:hAnsi="Aptos Display"/>
                <w:sz w:val="24"/>
                <w:szCs w:val="24"/>
              </w:rPr>
            </w:pPr>
            <w:r w:rsidRPr="00687377">
              <w:rPr>
                <w:rFonts w:ascii="Aptos Display" w:hAnsi="Aptos Display"/>
                <w:sz w:val="24"/>
                <w:szCs w:val="24"/>
              </w:rPr>
              <w:t>841.96</w:t>
            </w:r>
          </w:p>
        </w:tc>
        <w:tc>
          <w:tcPr>
            <w:tcW w:w="1192" w:type="dxa"/>
          </w:tcPr>
          <w:p w14:paraId="51897944" w14:textId="77777777" w:rsidR="00A21FF3" w:rsidRPr="00687377" w:rsidRDefault="00DF0144">
            <w:pPr>
              <w:rPr>
                <w:rFonts w:ascii="Aptos Display" w:hAnsi="Aptos Display"/>
                <w:sz w:val="24"/>
                <w:szCs w:val="24"/>
              </w:rPr>
            </w:pPr>
            <w:r w:rsidRPr="00687377">
              <w:rPr>
                <w:rFonts w:ascii="Aptos Display" w:hAnsi="Aptos Display"/>
                <w:sz w:val="24"/>
                <w:szCs w:val="24"/>
              </w:rPr>
              <w:t>659.25</w:t>
            </w:r>
          </w:p>
        </w:tc>
        <w:tc>
          <w:tcPr>
            <w:tcW w:w="1444" w:type="dxa"/>
          </w:tcPr>
          <w:p w14:paraId="21FE06F6" w14:textId="77777777" w:rsidR="00A21FF3" w:rsidRPr="00687377" w:rsidRDefault="00DF0144">
            <w:pPr>
              <w:rPr>
                <w:rFonts w:ascii="Aptos Display" w:hAnsi="Aptos Display"/>
                <w:sz w:val="24"/>
                <w:szCs w:val="24"/>
              </w:rPr>
            </w:pPr>
            <w:r w:rsidRPr="00687377">
              <w:rPr>
                <w:rFonts w:ascii="Aptos Display" w:hAnsi="Aptos Display"/>
                <w:sz w:val="24"/>
                <w:szCs w:val="24"/>
              </w:rPr>
              <w:t>800.96</w:t>
            </w:r>
          </w:p>
        </w:tc>
      </w:tr>
      <w:tr w:rsidR="00A21FF3" w:rsidRPr="00687377" w14:paraId="7D7F3C1C" w14:textId="77777777" w:rsidTr="00982216">
        <w:tc>
          <w:tcPr>
            <w:tcW w:w="4786" w:type="dxa"/>
          </w:tcPr>
          <w:p w14:paraId="10DBC330" w14:textId="6D2EEC2B"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total</w:t>
            </w:r>
            <w:r w:rsidR="007B71C0" w:rsidRPr="00687377">
              <w:rPr>
                <w:rFonts w:ascii="Aptos Display" w:hAnsi="Aptos Display"/>
                <w:sz w:val="24"/>
                <w:szCs w:val="24"/>
              </w:rPr>
              <w:t xml:space="preserve"> </w:t>
            </w:r>
            <w:r w:rsidR="00DF0144" w:rsidRPr="00687377">
              <w:rPr>
                <w:rFonts w:ascii="Aptos Display" w:hAnsi="Aptos Display"/>
                <w:sz w:val="24"/>
                <w:szCs w:val="24"/>
              </w:rPr>
              <w:t>actions</w:t>
            </w:r>
          </w:p>
        </w:tc>
        <w:tc>
          <w:tcPr>
            <w:tcW w:w="1276" w:type="dxa"/>
          </w:tcPr>
          <w:p w14:paraId="59DBD563" w14:textId="77777777" w:rsidR="00A21FF3" w:rsidRPr="00687377" w:rsidRDefault="00DF0144">
            <w:pPr>
              <w:rPr>
                <w:rFonts w:ascii="Aptos Display" w:hAnsi="Aptos Display"/>
                <w:sz w:val="24"/>
                <w:szCs w:val="24"/>
              </w:rPr>
            </w:pPr>
            <w:r w:rsidRPr="00687377">
              <w:rPr>
                <w:rFonts w:ascii="Aptos Display" w:hAnsi="Aptos Display"/>
                <w:sz w:val="24"/>
                <w:szCs w:val="24"/>
              </w:rPr>
              <w:t>-10.37</w:t>
            </w:r>
          </w:p>
        </w:tc>
        <w:tc>
          <w:tcPr>
            <w:tcW w:w="1192" w:type="dxa"/>
          </w:tcPr>
          <w:p w14:paraId="619625B5" w14:textId="77777777" w:rsidR="00A21FF3" w:rsidRPr="00687377" w:rsidRDefault="00DF0144">
            <w:pPr>
              <w:rPr>
                <w:rFonts w:ascii="Aptos Display" w:hAnsi="Aptos Display"/>
                <w:sz w:val="24"/>
                <w:szCs w:val="24"/>
              </w:rPr>
            </w:pPr>
            <w:r w:rsidRPr="00687377">
              <w:rPr>
                <w:rFonts w:ascii="Aptos Display" w:hAnsi="Aptos Display"/>
                <w:sz w:val="24"/>
                <w:szCs w:val="24"/>
              </w:rPr>
              <w:t>2.74</w:t>
            </w:r>
          </w:p>
        </w:tc>
        <w:tc>
          <w:tcPr>
            <w:tcW w:w="1444" w:type="dxa"/>
          </w:tcPr>
          <w:p w14:paraId="58317C6D" w14:textId="77777777" w:rsidR="00A21FF3" w:rsidRPr="00687377" w:rsidRDefault="00DF0144">
            <w:pPr>
              <w:rPr>
                <w:rFonts w:ascii="Aptos Display" w:hAnsi="Aptos Display"/>
                <w:sz w:val="24"/>
                <w:szCs w:val="24"/>
              </w:rPr>
            </w:pPr>
            <w:r w:rsidRPr="00687377">
              <w:rPr>
                <w:rFonts w:ascii="Aptos Display" w:hAnsi="Aptos Display"/>
                <w:sz w:val="24"/>
                <w:szCs w:val="24"/>
              </w:rPr>
              <w:t>-5.18</w:t>
            </w:r>
          </w:p>
        </w:tc>
      </w:tr>
      <w:tr w:rsidR="00982216" w:rsidRPr="00687377" w14:paraId="63009A6C" w14:textId="77777777" w:rsidTr="00982216">
        <w:tc>
          <w:tcPr>
            <w:tcW w:w="4786" w:type="dxa"/>
          </w:tcPr>
          <w:p w14:paraId="4F347DF5" w14:textId="77777777" w:rsidR="00982216" w:rsidRPr="00687377" w:rsidRDefault="00982216">
            <w:pPr>
              <w:rPr>
                <w:rFonts w:ascii="Aptos Display" w:hAnsi="Aptos Display"/>
                <w:sz w:val="24"/>
                <w:szCs w:val="24"/>
              </w:rPr>
            </w:pPr>
          </w:p>
        </w:tc>
        <w:tc>
          <w:tcPr>
            <w:tcW w:w="1276" w:type="dxa"/>
          </w:tcPr>
          <w:p w14:paraId="2BD104C9" w14:textId="77777777" w:rsidR="00982216" w:rsidRPr="00687377" w:rsidRDefault="00982216">
            <w:pPr>
              <w:rPr>
                <w:rFonts w:ascii="Aptos Display" w:hAnsi="Aptos Display"/>
                <w:sz w:val="24"/>
                <w:szCs w:val="24"/>
              </w:rPr>
            </w:pPr>
          </w:p>
        </w:tc>
        <w:tc>
          <w:tcPr>
            <w:tcW w:w="1192" w:type="dxa"/>
          </w:tcPr>
          <w:p w14:paraId="0CB15243" w14:textId="77777777" w:rsidR="00982216" w:rsidRPr="00687377" w:rsidRDefault="00982216">
            <w:pPr>
              <w:rPr>
                <w:rFonts w:ascii="Aptos Display" w:hAnsi="Aptos Display"/>
                <w:sz w:val="24"/>
                <w:szCs w:val="24"/>
              </w:rPr>
            </w:pPr>
          </w:p>
        </w:tc>
        <w:tc>
          <w:tcPr>
            <w:tcW w:w="1444" w:type="dxa"/>
          </w:tcPr>
          <w:p w14:paraId="09AD9382" w14:textId="77777777" w:rsidR="00982216" w:rsidRPr="00687377" w:rsidRDefault="00982216">
            <w:pPr>
              <w:rPr>
                <w:rFonts w:ascii="Aptos Display" w:hAnsi="Aptos Display"/>
                <w:sz w:val="24"/>
                <w:szCs w:val="24"/>
              </w:rPr>
            </w:pPr>
          </w:p>
        </w:tc>
      </w:tr>
      <w:tr w:rsidR="00A21FF3" w:rsidRPr="00687377" w14:paraId="60D0E60D" w14:textId="77777777" w:rsidTr="00982216">
        <w:tc>
          <w:tcPr>
            <w:tcW w:w="4786" w:type="dxa"/>
          </w:tcPr>
          <w:p w14:paraId="1531E833" w14:textId="041E5D23"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player</w:t>
            </w:r>
            <w:r w:rsidR="007B71C0" w:rsidRPr="00687377">
              <w:rPr>
                <w:rFonts w:ascii="Aptos Display" w:hAnsi="Aptos Display"/>
                <w:sz w:val="24"/>
                <w:szCs w:val="24"/>
              </w:rPr>
              <w:t xml:space="preserve"> </w:t>
            </w:r>
            <w:r w:rsidRPr="00687377">
              <w:rPr>
                <w:rFonts w:ascii="Aptos Display" w:hAnsi="Aptos Display"/>
                <w:sz w:val="24"/>
                <w:szCs w:val="24"/>
              </w:rPr>
              <w:t>load</w:t>
            </w:r>
          </w:p>
        </w:tc>
        <w:tc>
          <w:tcPr>
            <w:tcW w:w="1276" w:type="dxa"/>
          </w:tcPr>
          <w:p w14:paraId="36A5A0E7" w14:textId="77777777" w:rsidR="00A21FF3" w:rsidRPr="00687377" w:rsidRDefault="00DF0144">
            <w:pPr>
              <w:rPr>
                <w:rFonts w:ascii="Aptos Display" w:hAnsi="Aptos Display"/>
                <w:sz w:val="24"/>
                <w:szCs w:val="24"/>
              </w:rPr>
            </w:pPr>
            <w:r w:rsidRPr="00687377">
              <w:rPr>
                <w:rFonts w:ascii="Aptos Display" w:hAnsi="Aptos Display"/>
                <w:sz w:val="24"/>
                <w:szCs w:val="24"/>
              </w:rPr>
              <w:t>394.02</w:t>
            </w:r>
          </w:p>
        </w:tc>
        <w:tc>
          <w:tcPr>
            <w:tcW w:w="1192" w:type="dxa"/>
          </w:tcPr>
          <w:p w14:paraId="0B1A967D" w14:textId="77777777" w:rsidR="00A21FF3" w:rsidRPr="00687377" w:rsidRDefault="00DF0144">
            <w:pPr>
              <w:rPr>
                <w:rFonts w:ascii="Aptos Display" w:hAnsi="Aptos Display"/>
                <w:sz w:val="24"/>
                <w:szCs w:val="24"/>
              </w:rPr>
            </w:pPr>
            <w:r w:rsidRPr="00687377">
              <w:rPr>
                <w:rFonts w:ascii="Aptos Display" w:hAnsi="Aptos Display"/>
                <w:sz w:val="24"/>
                <w:szCs w:val="24"/>
              </w:rPr>
              <w:t>367.26</w:t>
            </w:r>
          </w:p>
        </w:tc>
        <w:tc>
          <w:tcPr>
            <w:tcW w:w="1444" w:type="dxa"/>
          </w:tcPr>
          <w:p w14:paraId="160BE15A" w14:textId="77777777" w:rsidR="00A21FF3" w:rsidRPr="00687377" w:rsidRDefault="00DF0144">
            <w:pPr>
              <w:rPr>
                <w:rFonts w:ascii="Aptos Display" w:hAnsi="Aptos Display"/>
                <w:sz w:val="24"/>
                <w:szCs w:val="24"/>
              </w:rPr>
            </w:pPr>
            <w:r w:rsidRPr="00687377">
              <w:rPr>
                <w:rFonts w:ascii="Aptos Display" w:hAnsi="Aptos Display"/>
                <w:sz w:val="24"/>
                <w:szCs w:val="24"/>
              </w:rPr>
              <w:t>379.37</w:t>
            </w:r>
          </w:p>
        </w:tc>
      </w:tr>
      <w:tr w:rsidR="00A21FF3" w:rsidRPr="00687377" w14:paraId="6EEBE27F" w14:textId="77777777" w:rsidTr="00982216">
        <w:tc>
          <w:tcPr>
            <w:tcW w:w="4786" w:type="dxa"/>
          </w:tcPr>
          <w:p w14:paraId="49166EF1" w14:textId="2C0A0588"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player</w:t>
            </w:r>
            <w:r w:rsidR="007B71C0" w:rsidRPr="00687377">
              <w:rPr>
                <w:rFonts w:ascii="Aptos Display" w:hAnsi="Aptos Display"/>
                <w:sz w:val="24"/>
                <w:szCs w:val="24"/>
              </w:rPr>
              <w:t xml:space="preserve"> </w:t>
            </w:r>
            <w:r w:rsidRPr="00687377">
              <w:rPr>
                <w:rFonts w:ascii="Aptos Display" w:hAnsi="Aptos Display"/>
                <w:sz w:val="24"/>
                <w:szCs w:val="24"/>
              </w:rPr>
              <w:t>load</w:t>
            </w:r>
          </w:p>
        </w:tc>
        <w:tc>
          <w:tcPr>
            <w:tcW w:w="1276" w:type="dxa"/>
          </w:tcPr>
          <w:p w14:paraId="7CAAF4CE" w14:textId="77777777" w:rsidR="00A21FF3" w:rsidRPr="00687377" w:rsidRDefault="00DF0144">
            <w:pPr>
              <w:rPr>
                <w:rFonts w:ascii="Aptos Display" w:hAnsi="Aptos Display"/>
                <w:sz w:val="24"/>
                <w:szCs w:val="24"/>
              </w:rPr>
            </w:pPr>
            <w:r w:rsidRPr="00687377">
              <w:rPr>
                <w:rFonts w:ascii="Aptos Display" w:hAnsi="Aptos Display"/>
                <w:sz w:val="24"/>
                <w:szCs w:val="24"/>
              </w:rPr>
              <w:t>414.91</w:t>
            </w:r>
          </w:p>
        </w:tc>
        <w:tc>
          <w:tcPr>
            <w:tcW w:w="1192" w:type="dxa"/>
          </w:tcPr>
          <w:p w14:paraId="457E7A32" w14:textId="77777777" w:rsidR="00A21FF3" w:rsidRPr="00687377" w:rsidRDefault="00DF0144">
            <w:pPr>
              <w:rPr>
                <w:rFonts w:ascii="Aptos Display" w:hAnsi="Aptos Display"/>
                <w:sz w:val="24"/>
                <w:szCs w:val="24"/>
              </w:rPr>
            </w:pPr>
            <w:r w:rsidRPr="00687377">
              <w:rPr>
                <w:rFonts w:ascii="Aptos Display" w:hAnsi="Aptos Display"/>
                <w:sz w:val="24"/>
                <w:szCs w:val="24"/>
              </w:rPr>
              <w:t>350.11</w:t>
            </w:r>
          </w:p>
        </w:tc>
        <w:tc>
          <w:tcPr>
            <w:tcW w:w="1444" w:type="dxa"/>
          </w:tcPr>
          <w:p w14:paraId="2022B7A4" w14:textId="77777777" w:rsidR="00A21FF3" w:rsidRPr="00687377" w:rsidRDefault="00DF0144">
            <w:pPr>
              <w:rPr>
                <w:rFonts w:ascii="Aptos Display" w:hAnsi="Aptos Display"/>
                <w:sz w:val="24"/>
                <w:szCs w:val="24"/>
              </w:rPr>
            </w:pPr>
            <w:r w:rsidRPr="00687377">
              <w:rPr>
                <w:rFonts w:ascii="Aptos Display" w:hAnsi="Aptos Display"/>
                <w:sz w:val="24"/>
                <w:szCs w:val="24"/>
              </w:rPr>
              <w:t>396.52</w:t>
            </w:r>
          </w:p>
        </w:tc>
      </w:tr>
      <w:tr w:rsidR="00A21FF3" w:rsidRPr="00687377" w14:paraId="1BE85EA9" w14:textId="77777777" w:rsidTr="00982216">
        <w:tc>
          <w:tcPr>
            <w:tcW w:w="4786" w:type="dxa"/>
          </w:tcPr>
          <w:p w14:paraId="6A5D0CC2" w14:textId="43D9C30F"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player</w:t>
            </w:r>
            <w:r w:rsidR="007B71C0" w:rsidRPr="00687377">
              <w:rPr>
                <w:rFonts w:ascii="Aptos Display" w:hAnsi="Aptos Display"/>
                <w:sz w:val="24"/>
                <w:szCs w:val="24"/>
              </w:rPr>
              <w:t xml:space="preserve"> </w:t>
            </w:r>
            <w:r w:rsidR="00DF0144" w:rsidRPr="00687377">
              <w:rPr>
                <w:rFonts w:ascii="Aptos Display" w:hAnsi="Aptos Display"/>
                <w:sz w:val="24"/>
                <w:szCs w:val="24"/>
              </w:rPr>
              <w:t>load</w:t>
            </w:r>
          </w:p>
        </w:tc>
        <w:tc>
          <w:tcPr>
            <w:tcW w:w="1276" w:type="dxa"/>
          </w:tcPr>
          <w:p w14:paraId="0EBF5A9A" w14:textId="77777777" w:rsidR="00A21FF3" w:rsidRPr="00687377" w:rsidRDefault="00DF0144">
            <w:pPr>
              <w:rPr>
                <w:rFonts w:ascii="Aptos Display" w:hAnsi="Aptos Display"/>
                <w:sz w:val="24"/>
                <w:szCs w:val="24"/>
              </w:rPr>
            </w:pPr>
            <w:r w:rsidRPr="00687377">
              <w:rPr>
                <w:rFonts w:ascii="Aptos Display" w:hAnsi="Aptos Display"/>
                <w:sz w:val="24"/>
                <w:szCs w:val="24"/>
              </w:rPr>
              <w:t>-5.04</w:t>
            </w:r>
          </w:p>
        </w:tc>
        <w:tc>
          <w:tcPr>
            <w:tcW w:w="1192" w:type="dxa"/>
          </w:tcPr>
          <w:p w14:paraId="5E037D8A" w14:textId="77777777" w:rsidR="00A21FF3" w:rsidRPr="00687377" w:rsidRDefault="00DF0144">
            <w:pPr>
              <w:rPr>
                <w:rFonts w:ascii="Aptos Display" w:hAnsi="Aptos Display"/>
                <w:sz w:val="24"/>
                <w:szCs w:val="24"/>
              </w:rPr>
            </w:pPr>
            <w:r w:rsidRPr="00687377">
              <w:rPr>
                <w:rFonts w:ascii="Aptos Display" w:hAnsi="Aptos Display"/>
                <w:sz w:val="24"/>
                <w:szCs w:val="24"/>
              </w:rPr>
              <w:t>4.9</w:t>
            </w:r>
          </w:p>
        </w:tc>
        <w:tc>
          <w:tcPr>
            <w:tcW w:w="1444" w:type="dxa"/>
          </w:tcPr>
          <w:p w14:paraId="46F40ECB" w14:textId="77777777" w:rsidR="00A21FF3" w:rsidRPr="00687377" w:rsidRDefault="00DF0144">
            <w:pPr>
              <w:rPr>
                <w:rFonts w:ascii="Aptos Display" w:hAnsi="Aptos Display"/>
                <w:sz w:val="24"/>
                <w:szCs w:val="24"/>
              </w:rPr>
            </w:pPr>
            <w:r w:rsidRPr="00687377">
              <w:rPr>
                <w:rFonts w:ascii="Aptos Display" w:hAnsi="Aptos Display"/>
                <w:sz w:val="24"/>
                <w:szCs w:val="24"/>
              </w:rPr>
              <w:t>-4.32</w:t>
            </w:r>
          </w:p>
        </w:tc>
      </w:tr>
      <w:tr w:rsidR="00982216" w:rsidRPr="00687377" w14:paraId="7B1D9F84" w14:textId="77777777" w:rsidTr="00982216">
        <w:tc>
          <w:tcPr>
            <w:tcW w:w="4786" w:type="dxa"/>
          </w:tcPr>
          <w:p w14:paraId="385933C0" w14:textId="77777777" w:rsidR="00982216" w:rsidRPr="00687377" w:rsidRDefault="00982216">
            <w:pPr>
              <w:rPr>
                <w:rFonts w:ascii="Aptos Display" w:hAnsi="Aptos Display"/>
                <w:sz w:val="24"/>
                <w:szCs w:val="24"/>
              </w:rPr>
            </w:pPr>
          </w:p>
        </w:tc>
        <w:tc>
          <w:tcPr>
            <w:tcW w:w="1276" w:type="dxa"/>
          </w:tcPr>
          <w:p w14:paraId="5123308E" w14:textId="77777777" w:rsidR="00982216" w:rsidRPr="00687377" w:rsidRDefault="00982216">
            <w:pPr>
              <w:rPr>
                <w:rFonts w:ascii="Aptos Display" w:hAnsi="Aptos Display"/>
                <w:sz w:val="24"/>
                <w:szCs w:val="24"/>
              </w:rPr>
            </w:pPr>
          </w:p>
        </w:tc>
        <w:tc>
          <w:tcPr>
            <w:tcW w:w="1192" w:type="dxa"/>
          </w:tcPr>
          <w:p w14:paraId="4E0A8F54" w14:textId="77777777" w:rsidR="00982216" w:rsidRPr="00687377" w:rsidRDefault="00982216">
            <w:pPr>
              <w:rPr>
                <w:rFonts w:ascii="Aptos Display" w:hAnsi="Aptos Display"/>
                <w:sz w:val="24"/>
                <w:szCs w:val="24"/>
              </w:rPr>
            </w:pPr>
          </w:p>
        </w:tc>
        <w:tc>
          <w:tcPr>
            <w:tcW w:w="1444" w:type="dxa"/>
          </w:tcPr>
          <w:p w14:paraId="062957E5" w14:textId="77777777" w:rsidR="00982216" w:rsidRPr="00687377" w:rsidRDefault="00982216">
            <w:pPr>
              <w:rPr>
                <w:rFonts w:ascii="Aptos Display" w:hAnsi="Aptos Display"/>
                <w:sz w:val="24"/>
                <w:szCs w:val="24"/>
              </w:rPr>
            </w:pPr>
          </w:p>
        </w:tc>
      </w:tr>
      <w:tr w:rsidR="00A21FF3" w:rsidRPr="00687377" w14:paraId="450F9E09" w14:textId="77777777" w:rsidTr="00982216">
        <w:tc>
          <w:tcPr>
            <w:tcW w:w="4786" w:type="dxa"/>
          </w:tcPr>
          <w:p w14:paraId="3C8435DD" w14:textId="266D1338"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top</w:t>
            </w:r>
            <w:r w:rsidR="007B71C0" w:rsidRPr="00687377">
              <w:rPr>
                <w:rFonts w:ascii="Aptos Display" w:hAnsi="Aptos Display"/>
                <w:sz w:val="24"/>
                <w:szCs w:val="24"/>
              </w:rPr>
              <w:t xml:space="preserve"> </w:t>
            </w:r>
            <w:r w:rsidRPr="00687377">
              <w:rPr>
                <w:rFonts w:ascii="Aptos Display" w:hAnsi="Aptos Display"/>
                <w:sz w:val="24"/>
                <w:szCs w:val="24"/>
              </w:rPr>
              <w:t>speed</w:t>
            </w:r>
            <w:r w:rsidR="007B71C0" w:rsidRPr="00687377">
              <w:rPr>
                <w:rFonts w:ascii="Aptos Display" w:hAnsi="Aptos Display"/>
                <w:sz w:val="24"/>
                <w:szCs w:val="24"/>
              </w:rPr>
              <w:t xml:space="preserve"> </w:t>
            </w:r>
          </w:p>
        </w:tc>
        <w:tc>
          <w:tcPr>
            <w:tcW w:w="1276" w:type="dxa"/>
          </w:tcPr>
          <w:p w14:paraId="3713292A" w14:textId="77777777" w:rsidR="00A21FF3" w:rsidRPr="00687377" w:rsidRDefault="00DF0144">
            <w:pPr>
              <w:rPr>
                <w:rFonts w:ascii="Aptos Display" w:hAnsi="Aptos Display"/>
                <w:sz w:val="24"/>
                <w:szCs w:val="24"/>
              </w:rPr>
            </w:pPr>
            <w:r w:rsidRPr="00687377">
              <w:rPr>
                <w:rFonts w:ascii="Aptos Display" w:hAnsi="Aptos Display"/>
                <w:sz w:val="24"/>
                <w:szCs w:val="24"/>
              </w:rPr>
              <w:t>30.18</w:t>
            </w:r>
          </w:p>
        </w:tc>
        <w:tc>
          <w:tcPr>
            <w:tcW w:w="1192" w:type="dxa"/>
          </w:tcPr>
          <w:p w14:paraId="751F0DD7" w14:textId="77777777" w:rsidR="00A21FF3" w:rsidRPr="00687377" w:rsidRDefault="00DF0144">
            <w:pPr>
              <w:rPr>
                <w:rFonts w:ascii="Aptos Display" w:hAnsi="Aptos Display"/>
                <w:sz w:val="24"/>
                <w:szCs w:val="24"/>
              </w:rPr>
            </w:pPr>
            <w:r w:rsidRPr="00687377">
              <w:rPr>
                <w:rFonts w:ascii="Aptos Display" w:hAnsi="Aptos Display"/>
                <w:sz w:val="24"/>
                <w:szCs w:val="24"/>
              </w:rPr>
              <w:t>31.26</w:t>
            </w:r>
          </w:p>
        </w:tc>
        <w:tc>
          <w:tcPr>
            <w:tcW w:w="1444" w:type="dxa"/>
          </w:tcPr>
          <w:p w14:paraId="4362EC4A" w14:textId="77777777" w:rsidR="00A21FF3" w:rsidRPr="00687377" w:rsidRDefault="00DF0144">
            <w:pPr>
              <w:rPr>
                <w:rFonts w:ascii="Aptos Display" w:hAnsi="Aptos Display"/>
                <w:sz w:val="24"/>
                <w:szCs w:val="24"/>
              </w:rPr>
            </w:pPr>
            <w:r w:rsidRPr="00687377">
              <w:rPr>
                <w:rFonts w:ascii="Aptos Display" w:hAnsi="Aptos Display"/>
                <w:sz w:val="24"/>
                <w:szCs w:val="24"/>
              </w:rPr>
              <w:t>28.24</w:t>
            </w:r>
          </w:p>
        </w:tc>
      </w:tr>
      <w:tr w:rsidR="00A21FF3" w:rsidRPr="00687377" w14:paraId="439BF70F" w14:textId="77777777" w:rsidTr="00982216">
        <w:tc>
          <w:tcPr>
            <w:tcW w:w="4786" w:type="dxa"/>
          </w:tcPr>
          <w:p w14:paraId="032EA03B" w14:textId="47C8D837"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top</w:t>
            </w:r>
            <w:r w:rsidR="007B71C0" w:rsidRPr="00687377">
              <w:rPr>
                <w:rFonts w:ascii="Aptos Display" w:hAnsi="Aptos Display"/>
                <w:sz w:val="24"/>
                <w:szCs w:val="24"/>
              </w:rPr>
              <w:t xml:space="preserve"> </w:t>
            </w:r>
            <w:r w:rsidRPr="00687377">
              <w:rPr>
                <w:rFonts w:ascii="Aptos Display" w:hAnsi="Aptos Display"/>
                <w:sz w:val="24"/>
                <w:szCs w:val="24"/>
              </w:rPr>
              <w:t>speed</w:t>
            </w:r>
            <w:r w:rsidR="007B71C0" w:rsidRPr="00687377">
              <w:rPr>
                <w:rFonts w:ascii="Aptos Display" w:hAnsi="Aptos Display"/>
                <w:sz w:val="24"/>
                <w:szCs w:val="24"/>
              </w:rPr>
              <w:t xml:space="preserve"> </w:t>
            </w:r>
          </w:p>
        </w:tc>
        <w:tc>
          <w:tcPr>
            <w:tcW w:w="1276" w:type="dxa"/>
          </w:tcPr>
          <w:p w14:paraId="2EC5AC8F" w14:textId="77777777" w:rsidR="00A21FF3" w:rsidRPr="00687377" w:rsidRDefault="00DF0144">
            <w:pPr>
              <w:rPr>
                <w:rFonts w:ascii="Aptos Display" w:hAnsi="Aptos Display"/>
                <w:sz w:val="24"/>
                <w:szCs w:val="24"/>
              </w:rPr>
            </w:pPr>
            <w:r w:rsidRPr="00687377">
              <w:rPr>
                <w:rFonts w:ascii="Aptos Display" w:hAnsi="Aptos Display"/>
                <w:sz w:val="24"/>
                <w:szCs w:val="24"/>
              </w:rPr>
              <w:t>29.83</w:t>
            </w:r>
          </w:p>
        </w:tc>
        <w:tc>
          <w:tcPr>
            <w:tcW w:w="1192" w:type="dxa"/>
          </w:tcPr>
          <w:p w14:paraId="7079BB79" w14:textId="77777777" w:rsidR="00A21FF3" w:rsidRPr="00687377" w:rsidRDefault="00DF0144">
            <w:pPr>
              <w:rPr>
                <w:rFonts w:ascii="Aptos Display" w:hAnsi="Aptos Display"/>
                <w:sz w:val="24"/>
                <w:szCs w:val="24"/>
              </w:rPr>
            </w:pPr>
            <w:r w:rsidRPr="00687377">
              <w:rPr>
                <w:rFonts w:ascii="Aptos Display" w:hAnsi="Aptos Display"/>
                <w:sz w:val="24"/>
                <w:szCs w:val="24"/>
              </w:rPr>
              <w:t>30.55</w:t>
            </w:r>
          </w:p>
        </w:tc>
        <w:tc>
          <w:tcPr>
            <w:tcW w:w="1444" w:type="dxa"/>
          </w:tcPr>
          <w:p w14:paraId="0919F36B" w14:textId="77777777" w:rsidR="00A21FF3" w:rsidRPr="00687377" w:rsidRDefault="00DF0144">
            <w:pPr>
              <w:rPr>
                <w:rFonts w:ascii="Aptos Display" w:hAnsi="Aptos Display"/>
                <w:sz w:val="24"/>
                <w:szCs w:val="24"/>
              </w:rPr>
            </w:pPr>
            <w:r w:rsidRPr="00687377">
              <w:rPr>
                <w:rFonts w:ascii="Aptos Display" w:hAnsi="Aptos Display"/>
                <w:sz w:val="24"/>
                <w:szCs w:val="24"/>
              </w:rPr>
              <w:t>28.5</w:t>
            </w:r>
          </w:p>
        </w:tc>
      </w:tr>
      <w:tr w:rsidR="00A21FF3" w:rsidRPr="00687377" w14:paraId="053B8DBF" w14:textId="77777777" w:rsidTr="00982216">
        <w:tc>
          <w:tcPr>
            <w:tcW w:w="4786" w:type="dxa"/>
          </w:tcPr>
          <w:p w14:paraId="5161D436" w14:textId="3754A05F"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top</w:t>
            </w:r>
            <w:r w:rsidR="007B71C0" w:rsidRPr="00687377">
              <w:rPr>
                <w:rFonts w:ascii="Aptos Display" w:hAnsi="Aptos Display"/>
                <w:sz w:val="24"/>
                <w:szCs w:val="24"/>
              </w:rPr>
              <w:t xml:space="preserve"> </w:t>
            </w:r>
            <w:r w:rsidR="00DF0144" w:rsidRPr="00687377">
              <w:rPr>
                <w:rFonts w:ascii="Aptos Display" w:hAnsi="Aptos Display"/>
                <w:sz w:val="24"/>
                <w:szCs w:val="24"/>
              </w:rPr>
              <w:t>speed</w:t>
            </w:r>
          </w:p>
        </w:tc>
        <w:tc>
          <w:tcPr>
            <w:tcW w:w="1276" w:type="dxa"/>
          </w:tcPr>
          <w:p w14:paraId="31170CAF" w14:textId="77777777" w:rsidR="00A21FF3" w:rsidRPr="00687377" w:rsidRDefault="00DF0144">
            <w:pPr>
              <w:rPr>
                <w:rFonts w:ascii="Aptos Display" w:hAnsi="Aptos Display"/>
                <w:sz w:val="24"/>
                <w:szCs w:val="24"/>
              </w:rPr>
            </w:pPr>
            <w:r w:rsidRPr="00687377">
              <w:rPr>
                <w:rFonts w:ascii="Aptos Display" w:hAnsi="Aptos Display"/>
                <w:sz w:val="24"/>
                <w:szCs w:val="24"/>
              </w:rPr>
              <w:t>1.2</w:t>
            </w:r>
          </w:p>
        </w:tc>
        <w:tc>
          <w:tcPr>
            <w:tcW w:w="1192" w:type="dxa"/>
          </w:tcPr>
          <w:p w14:paraId="5C4E7315" w14:textId="77777777" w:rsidR="00A21FF3" w:rsidRPr="00687377" w:rsidRDefault="00DF0144">
            <w:pPr>
              <w:rPr>
                <w:rFonts w:ascii="Aptos Display" w:hAnsi="Aptos Display"/>
                <w:sz w:val="24"/>
                <w:szCs w:val="24"/>
              </w:rPr>
            </w:pPr>
            <w:r w:rsidRPr="00687377">
              <w:rPr>
                <w:rFonts w:ascii="Aptos Display" w:hAnsi="Aptos Display"/>
                <w:sz w:val="24"/>
                <w:szCs w:val="24"/>
              </w:rPr>
              <w:t>2.32</w:t>
            </w:r>
          </w:p>
        </w:tc>
        <w:tc>
          <w:tcPr>
            <w:tcW w:w="1444" w:type="dxa"/>
          </w:tcPr>
          <w:p w14:paraId="48A1E0D8" w14:textId="77777777" w:rsidR="00A21FF3" w:rsidRPr="00687377" w:rsidRDefault="00DF0144">
            <w:pPr>
              <w:rPr>
                <w:rFonts w:ascii="Aptos Display" w:hAnsi="Aptos Display"/>
                <w:sz w:val="24"/>
                <w:szCs w:val="24"/>
              </w:rPr>
            </w:pPr>
            <w:r w:rsidRPr="00687377">
              <w:rPr>
                <w:rFonts w:ascii="Aptos Display" w:hAnsi="Aptos Display"/>
                <w:sz w:val="24"/>
                <w:szCs w:val="24"/>
              </w:rPr>
              <w:t>-0.89</w:t>
            </w:r>
          </w:p>
        </w:tc>
      </w:tr>
      <w:tr w:rsidR="00982216" w:rsidRPr="00687377" w14:paraId="3E3E6B2F" w14:textId="77777777" w:rsidTr="00982216">
        <w:tc>
          <w:tcPr>
            <w:tcW w:w="4786" w:type="dxa"/>
          </w:tcPr>
          <w:p w14:paraId="797D9450" w14:textId="77777777" w:rsidR="00982216" w:rsidRPr="00687377" w:rsidRDefault="00982216">
            <w:pPr>
              <w:rPr>
                <w:rFonts w:ascii="Aptos Display" w:hAnsi="Aptos Display"/>
                <w:sz w:val="24"/>
                <w:szCs w:val="24"/>
              </w:rPr>
            </w:pPr>
          </w:p>
        </w:tc>
        <w:tc>
          <w:tcPr>
            <w:tcW w:w="1276" w:type="dxa"/>
          </w:tcPr>
          <w:p w14:paraId="61AFC349" w14:textId="77777777" w:rsidR="00982216" w:rsidRPr="00687377" w:rsidRDefault="00982216">
            <w:pPr>
              <w:rPr>
                <w:rFonts w:ascii="Aptos Display" w:hAnsi="Aptos Display"/>
                <w:sz w:val="24"/>
                <w:szCs w:val="24"/>
              </w:rPr>
            </w:pPr>
          </w:p>
        </w:tc>
        <w:tc>
          <w:tcPr>
            <w:tcW w:w="1192" w:type="dxa"/>
          </w:tcPr>
          <w:p w14:paraId="2EE3BC09" w14:textId="77777777" w:rsidR="00982216" w:rsidRPr="00687377" w:rsidRDefault="00982216">
            <w:pPr>
              <w:rPr>
                <w:rFonts w:ascii="Aptos Display" w:hAnsi="Aptos Display"/>
                <w:sz w:val="24"/>
                <w:szCs w:val="24"/>
              </w:rPr>
            </w:pPr>
          </w:p>
        </w:tc>
        <w:tc>
          <w:tcPr>
            <w:tcW w:w="1444" w:type="dxa"/>
          </w:tcPr>
          <w:p w14:paraId="71B16A0D" w14:textId="77777777" w:rsidR="00982216" w:rsidRPr="00687377" w:rsidRDefault="00982216">
            <w:pPr>
              <w:rPr>
                <w:rFonts w:ascii="Aptos Display" w:hAnsi="Aptos Display"/>
                <w:sz w:val="24"/>
                <w:szCs w:val="24"/>
              </w:rPr>
            </w:pPr>
          </w:p>
        </w:tc>
      </w:tr>
      <w:tr w:rsidR="00A21FF3" w:rsidRPr="00687377" w14:paraId="2DC1207C" w14:textId="77777777" w:rsidTr="00982216">
        <w:tc>
          <w:tcPr>
            <w:tcW w:w="4786" w:type="dxa"/>
          </w:tcPr>
          <w:p w14:paraId="58B9929B" w14:textId="1D0DF11F"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distance</w:t>
            </w:r>
            <w:r w:rsidR="007B71C0" w:rsidRPr="00687377">
              <w:rPr>
                <w:rFonts w:ascii="Aptos Display" w:hAnsi="Aptos Display"/>
                <w:sz w:val="24"/>
                <w:szCs w:val="24"/>
              </w:rPr>
              <w:t xml:space="preserve"> </w:t>
            </w:r>
            <w:r w:rsidRPr="00687377">
              <w:rPr>
                <w:rFonts w:ascii="Aptos Display" w:hAnsi="Aptos Display"/>
                <w:sz w:val="24"/>
                <w:szCs w:val="24"/>
              </w:rPr>
              <w:t>per</w:t>
            </w:r>
            <w:r w:rsidR="007B71C0" w:rsidRPr="00687377">
              <w:rPr>
                <w:rFonts w:ascii="Aptos Display" w:hAnsi="Aptos Display"/>
                <w:sz w:val="24"/>
                <w:szCs w:val="24"/>
              </w:rPr>
              <w:t xml:space="preserve"> </w:t>
            </w:r>
            <w:r w:rsidRPr="00687377">
              <w:rPr>
                <w:rFonts w:ascii="Aptos Display" w:hAnsi="Aptos Display"/>
                <w:sz w:val="24"/>
                <w:szCs w:val="24"/>
              </w:rPr>
              <w:t>min</w:t>
            </w:r>
          </w:p>
        </w:tc>
        <w:tc>
          <w:tcPr>
            <w:tcW w:w="1276" w:type="dxa"/>
          </w:tcPr>
          <w:p w14:paraId="623A2351" w14:textId="77777777" w:rsidR="00A21FF3" w:rsidRPr="00687377" w:rsidRDefault="00DF0144">
            <w:pPr>
              <w:rPr>
                <w:rFonts w:ascii="Aptos Display" w:hAnsi="Aptos Display"/>
                <w:sz w:val="24"/>
                <w:szCs w:val="24"/>
              </w:rPr>
            </w:pPr>
            <w:r w:rsidRPr="00687377">
              <w:rPr>
                <w:rFonts w:ascii="Aptos Display" w:hAnsi="Aptos Display"/>
                <w:sz w:val="24"/>
                <w:szCs w:val="24"/>
              </w:rPr>
              <w:t>86.47</w:t>
            </w:r>
          </w:p>
        </w:tc>
        <w:tc>
          <w:tcPr>
            <w:tcW w:w="1192" w:type="dxa"/>
          </w:tcPr>
          <w:p w14:paraId="6B69C08D" w14:textId="77777777" w:rsidR="00A21FF3" w:rsidRPr="00687377" w:rsidRDefault="00DF0144">
            <w:pPr>
              <w:rPr>
                <w:rFonts w:ascii="Aptos Display" w:hAnsi="Aptos Display"/>
                <w:sz w:val="24"/>
                <w:szCs w:val="24"/>
              </w:rPr>
            </w:pPr>
            <w:r w:rsidRPr="00687377">
              <w:rPr>
                <w:rFonts w:ascii="Aptos Display" w:hAnsi="Aptos Display"/>
                <w:sz w:val="24"/>
                <w:szCs w:val="24"/>
              </w:rPr>
              <w:t>81.11</w:t>
            </w:r>
          </w:p>
        </w:tc>
        <w:tc>
          <w:tcPr>
            <w:tcW w:w="1444" w:type="dxa"/>
          </w:tcPr>
          <w:p w14:paraId="530CD12A" w14:textId="77777777" w:rsidR="00A21FF3" w:rsidRPr="00687377" w:rsidRDefault="00DF0144">
            <w:pPr>
              <w:rPr>
                <w:rFonts w:ascii="Aptos Display" w:hAnsi="Aptos Display"/>
                <w:sz w:val="24"/>
                <w:szCs w:val="24"/>
              </w:rPr>
            </w:pPr>
            <w:r w:rsidRPr="00687377">
              <w:rPr>
                <w:rFonts w:ascii="Aptos Display" w:hAnsi="Aptos Display"/>
                <w:sz w:val="24"/>
                <w:szCs w:val="24"/>
              </w:rPr>
              <w:t>82.58</w:t>
            </w:r>
          </w:p>
        </w:tc>
      </w:tr>
      <w:tr w:rsidR="00A21FF3" w:rsidRPr="00687377" w14:paraId="7514402F" w14:textId="77777777" w:rsidTr="00982216">
        <w:tc>
          <w:tcPr>
            <w:tcW w:w="4786" w:type="dxa"/>
          </w:tcPr>
          <w:p w14:paraId="650801EC" w14:textId="09A61548"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distance</w:t>
            </w:r>
            <w:r w:rsidR="007B71C0" w:rsidRPr="00687377">
              <w:rPr>
                <w:rFonts w:ascii="Aptos Display" w:hAnsi="Aptos Display"/>
                <w:sz w:val="24"/>
                <w:szCs w:val="24"/>
              </w:rPr>
              <w:t xml:space="preserve"> </w:t>
            </w:r>
            <w:r w:rsidRPr="00687377">
              <w:rPr>
                <w:rFonts w:ascii="Aptos Display" w:hAnsi="Aptos Display"/>
                <w:sz w:val="24"/>
                <w:szCs w:val="24"/>
              </w:rPr>
              <w:t>per</w:t>
            </w:r>
            <w:r w:rsidR="007B71C0" w:rsidRPr="00687377">
              <w:rPr>
                <w:rFonts w:ascii="Aptos Display" w:hAnsi="Aptos Display"/>
                <w:sz w:val="24"/>
                <w:szCs w:val="24"/>
              </w:rPr>
              <w:t xml:space="preserve"> </w:t>
            </w:r>
            <w:r w:rsidRPr="00687377">
              <w:rPr>
                <w:rFonts w:ascii="Aptos Display" w:hAnsi="Aptos Display"/>
                <w:sz w:val="24"/>
                <w:szCs w:val="24"/>
              </w:rPr>
              <w:t>min</w:t>
            </w:r>
          </w:p>
        </w:tc>
        <w:tc>
          <w:tcPr>
            <w:tcW w:w="1276" w:type="dxa"/>
          </w:tcPr>
          <w:p w14:paraId="7F3EA282" w14:textId="77777777" w:rsidR="00A21FF3" w:rsidRPr="00687377" w:rsidRDefault="00DF0144">
            <w:pPr>
              <w:rPr>
                <w:rFonts w:ascii="Aptos Display" w:hAnsi="Aptos Display"/>
                <w:sz w:val="24"/>
                <w:szCs w:val="24"/>
              </w:rPr>
            </w:pPr>
            <w:r w:rsidRPr="00687377">
              <w:rPr>
                <w:rFonts w:ascii="Aptos Display" w:hAnsi="Aptos Display"/>
                <w:sz w:val="24"/>
                <w:szCs w:val="24"/>
              </w:rPr>
              <w:t>91.91</w:t>
            </w:r>
          </w:p>
        </w:tc>
        <w:tc>
          <w:tcPr>
            <w:tcW w:w="1192" w:type="dxa"/>
          </w:tcPr>
          <w:p w14:paraId="20ED4506" w14:textId="77777777" w:rsidR="00A21FF3" w:rsidRPr="00687377" w:rsidRDefault="00DF0144">
            <w:pPr>
              <w:rPr>
                <w:rFonts w:ascii="Aptos Display" w:hAnsi="Aptos Display"/>
                <w:sz w:val="24"/>
                <w:szCs w:val="24"/>
              </w:rPr>
            </w:pPr>
            <w:r w:rsidRPr="00687377">
              <w:rPr>
                <w:rFonts w:ascii="Aptos Display" w:hAnsi="Aptos Display"/>
                <w:sz w:val="24"/>
                <w:szCs w:val="24"/>
              </w:rPr>
              <w:t>77.38</w:t>
            </w:r>
          </w:p>
        </w:tc>
        <w:tc>
          <w:tcPr>
            <w:tcW w:w="1444" w:type="dxa"/>
          </w:tcPr>
          <w:p w14:paraId="497DAAF4" w14:textId="77777777" w:rsidR="00A21FF3" w:rsidRPr="00687377" w:rsidRDefault="00DF0144">
            <w:pPr>
              <w:rPr>
                <w:rFonts w:ascii="Aptos Display" w:hAnsi="Aptos Display"/>
                <w:sz w:val="24"/>
                <w:szCs w:val="24"/>
              </w:rPr>
            </w:pPr>
            <w:r w:rsidRPr="00687377">
              <w:rPr>
                <w:rFonts w:ascii="Aptos Display" w:hAnsi="Aptos Display"/>
                <w:sz w:val="24"/>
                <w:szCs w:val="24"/>
              </w:rPr>
              <w:t>88.39</w:t>
            </w:r>
          </w:p>
        </w:tc>
      </w:tr>
      <w:tr w:rsidR="00A21FF3" w:rsidRPr="00687377" w14:paraId="6CA88378" w14:textId="77777777" w:rsidTr="00982216">
        <w:tc>
          <w:tcPr>
            <w:tcW w:w="4786" w:type="dxa"/>
          </w:tcPr>
          <w:p w14:paraId="24EF3A58" w14:textId="443452F6" w:rsidR="00A21FF3" w:rsidRPr="00687377" w:rsidRDefault="00982216">
            <w:pPr>
              <w:rPr>
                <w:rFonts w:ascii="Aptos Display" w:hAnsi="Aptos Display"/>
                <w:sz w:val="24"/>
                <w:szCs w:val="24"/>
                <w:lang w:val="it-IT"/>
              </w:rPr>
            </w:pPr>
            <w:r w:rsidRPr="00687377">
              <w:rPr>
                <w:rFonts w:ascii="Aptos Display" w:hAnsi="Aptos Display"/>
                <w:sz w:val="24"/>
                <w:szCs w:val="24"/>
                <w:lang w:val="it-IT"/>
              </w:rPr>
              <w:t>Percentage Difference</w:t>
            </w:r>
            <w:r w:rsidR="007B71C0" w:rsidRPr="00687377">
              <w:rPr>
                <w:rFonts w:ascii="Aptos Display" w:hAnsi="Aptos Display"/>
                <w:sz w:val="24"/>
                <w:szCs w:val="24"/>
                <w:lang w:val="it-IT"/>
              </w:rPr>
              <w:t xml:space="preserve"> </w:t>
            </w:r>
            <w:r w:rsidR="00DF0144" w:rsidRPr="00687377">
              <w:rPr>
                <w:rFonts w:ascii="Aptos Display" w:hAnsi="Aptos Display"/>
                <w:sz w:val="24"/>
                <w:szCs w:val="24"/>
                <w:lang w:val="it-IT"/>
              </w:rPr>
              <w:t>distance</w:t>
            </w:r>
            <w:r w:rsidR="007B71C0" w:rsidRPr="00687377">
              <w:rPr>
                <w:rFonts w:ascii="Aptos Display" w:hAnsi="Aptos Display"/>
                <w:sz w:val="24"/>
                <w:szCs w:val="24"/>
                <w:lang w:val="it-IT"/>
              </w:rPr>
              <w:t xml:space="preserve"> </w:t>
            </w:r>
            <w:r w:rsidR="00DF0144" w:rsidRPr="00687377">
              <w:rPr>
                <w:rFonts w:ascii="Aptos Display" w:hAnsi="Aptos Display"/>
                <w:sz w:val="24"/>
                <w:szCs w:val="24"/>
                <w:lang w:val="it-IT"/>
              </w:rPr>
              <w:t>per</w:t>
            </w:r>
            <w:r w:rsidR="007B71C0" w:rsidRPr="00687377">
              <w:rPr>
                <w:rFonts w:ascii="Aptos Display" w:hAnsi="Aptos Display"/>
                <w:sz w:val="24"/>
                <w:szCs w:val="24"/>
                <w:lang w:val="it-IT"/>
              </w:rPr>
              <w:t xml:space="preserve"> </w:t>
            </w:r>
            <w:r w:rsidR="00DF0144" w:rsidRPr="00687377">
              <w:rPr>
                <w:rFonts w:ascii="Aptos Display" w:hAnsi="Aptos Display"/>
                <w:sz w:val="24"/>
                <w:szCs w:val="24"/>
                <w:lang w:val="it-IT"/>
              </w:rPr>
              <w:t>min</w:t>
            </w:r>
            <w:r w:rsidR="007B71C0" w:rsidRPr="00687377">
              <w:rPr>
                <w:rFonts w:ascii="Aptos Display" w:hAnsi="Aptos Display"/>
                <w:sz w:val="24"/>
                <w:szCs w:val="24"/>
                <w:lang w:val="it-IT"/>
              </w:rPr>
              <w:t xml:space="preserve"> </w:t>
            </w:r>
          </w:p>
        </w:tc>
        <w:tc>
          <w:tcPr>
            <w:tcW w:w="1276" w:type="dxa"/>
          </w:tcPr>
          <w:p w14:paraId="089E11C5" w14:textId="77777777" w:rsidR="00A21FF3" w:rsidRPr="00687377" w:rsidRDefault="00DF0144">
            <w:pPr>
              <w:rPr>
                <w:rFonts w:ascii="Aptos Display" w:hAnsi="Aptos Display"/>
                <w:sz w:val="24"/>
                <w:szCs w:val="24"/>
              </w:rPr>
            </w:pPr>
            <w:r w:rsidRPr="00687377">
              <w:rPr>
                <w:rFonts w:ascii="Aptos Display" w:hAnsi="Aptos Display"/>
                <w:sz w:val="24"/>
                <w:szCs w:val="24"/>
              </w:rPr>
              <w:t>-5.91</w:t>
            </w:r>
          </w:p>
        </w:tc>
        <w:tc>
          <w:tcPr>
            <w:tcW w:w="1192" w:type="dxa"/>
          </w:tcPr>
          <w:p w14:paraId="331C7734" w14:textId="77777777" w:rsidR="00A21FF3" w:rsidRPr="00687377" w:rsidRDefault="00DF0144">
            <w:pPr>
              <w:rPr>
                <w:rFonts w:ascii="Aptos Display" w:hAnsi="Aptos Display"/>
                <w:sz w:val="24"/>
                <w:szCs w:val="24"/>
              </w:rPr>
            </w:pPr>
            <w:r w:rsidRPr="00687377">
              <w:rPr>
                <w:rFonts w:ascii="Aptos Display" w:hAnsi="Aptos Display"/>
                <w:sz w:val="24"/>
                <w:szCs w:val="24"/>
              </w:rPr>
              <w:t>4.81</w:t>
            </w:r>
          </w:p>
        </w:tc>
        <w:tc>
          <w:tcPr>
            <w:tcW w:w="1444" w:type="dxa"/>
          </w:tcPr>
          <w:p w14:paraId="6615C80D" w14:textId="77777777" w:rsidR="00A21FF3" w:rsidRPr="00687377" w:rsidRDefault="00DF0144">
            <w:pPr>
              <w:rPr>
                <w:rFonts w:ascii="Aptos Display" w:hAnsi="Aptos Display"/>
                <w:sz w:val="24"/>
                <w:szCs w:val="24"/>
              </w:rPr>
            </w:pPr>
            <w:r w:rsidRPr="00687377">
              <w:rPr>
                <w:rFonts w:ascii="Aptos Display" w:hAnsi="Aptos Display"/>
                <w:sz w:val="24"/>
                <w:szCs w:val="24"/>
              </w:rPr>
              <w:t>-6.58</w:t>
            </w:r>
          </w:p>
        </w:tc>
      </w:tr>
      <w:tr w:rsidR="00982216" w:rsidRPr="00687377" w14:paraId="07B83466" w14:textId="77777777" w:rsidTr="00982216">
        <w:tc>
          <w:tcPr>
            <w:tcW w:w="4786" w:type="dxa"/>
          </w:tcPr>
          <w:p w14:paraId="43D51DF2" w14:textId="77777777" w:rsidR="00982216" w:rsidRPr="00687377" w:rsidRDefault="00982216">
            <w:pPr>
              <w:rPr>
                <w:rFonts w:ascii="Aptos Display" w:hAnsi="Aptos Display"/>
                <w:sz w:val="24"/>
                <w:szCs w:val="24"/>
                <w:lang w:val="it-IT"/>
              </w:rPr>
            </w:pPr>
          </w:p>
        </w:tc>
        <w:tc>
          <w:tcPr>
            <w:tcW w:w="1276" w:type="dxa"/>
          </w:tcPr>
          <w:p w14:paraId="61EAB237" w14:textId="77777777" w:rsidR="00982216" w:rsidRPr="00687377" w:rsidRDefault="00982216">
            <w:pPr>
              <w:rPr>
                <w:rFonts w:ascii="Aptos Display" w:hAnsi="Aptos Display"/>
                <w:sz w:val="24"/>
                <w:szCs w:val="24"/>
              </w:rPr>
            </w:pPr>
          </w:p>
        </w:tc>
        <w:tc>
          <w:tcPr>
            <w:tcW w:w="1192" w:type="dxa"/>
          </w:tcPr>
          <w:p w14:paraId="03C3D801" w14:textId="77777777" w:rsidR="00982216" w:rsidRPr="00687377" w:rsidRDefault="00982216">
            <w:pPr>
              <w:rPr>
                <w:rFonts w:ascii="Aptos Display" w:hAnsi="Aptos Display"/>
                <w:sz w:val="24"/>
                <w:szCs w:val="24"/>
              </w:rPr>
            </w:pPr>
          </w:p>
        </w:tc>
        <w:tc>
          <w:tcPr>
            <w:tcW w:w="1444" w:type="dxa"/>
          </w:tcPr>
          <w:p w14:paraId="0B4240AF" w14:textId="77777777" w:rsidR="00982216" w:rsidRPr="00687377" w:rsidRDefault="00982216">
            <w:pPr>
              <w:rPr>
                <w:rFonts w:ascii="Aptos Display" w:hAnsi="Aptos Display"/>
                <w:sz w:val="24"/>
                <w:szCs w:val="24"/>
              </w:rPr>
            </w:pPr>
          </w:p>
        </w:tc>
      </w:tr>
      <w:tr w:rsidR="00A21FF3" w:rsidRPr="00687377" w14:paraId="3F93F0FA" w14:textId="77777777" w:rsidTr="00982216">
        <w:tc>
          <w:tcPr>
            <w:tcW w:w="4786" w:type="dxa"/>
          </w:tcPr>
          <w:p w14:paraId="17C89040" w14:textId="7E62619F"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power</w:t>
            </w:r>
            <w:r w:rsidR="007B71C0" w:rsidRPr="00687377">
              <w:rPr>
                <w:rFonts w:ascii="Aptos Display" w:hAnsi="Aptos Display"/>
                <w:sz w:val="24"/>
                <w:szCs w:val="24"/>
              </w:rPr>
              <w:t xml:space="preserve"> </w:t>
            </w:r>
            <w:r w:rsidRPr="00687377">
              <w:rPr>
                <w:rFonts w:ascii="Aptos Display" w:hAnsi="Aptos Display"/>
                <w:sz w:val="24"/>
                <w:szCs w:val="24"/>
              </w:rPr>
              <w:t>score</w:t>
            </w:r>
          </w:p>
        </w:tc>
        <w:tc>
          <w:tcPr>
            <w:tcW w:w="1276" w:type="dxa"/>
          </w:tcPr>
          <w:p w14:paraId="0452B242" w14:textId="77777777" w:rsidR="00A21FF3" w:rsidRPr="00687377" w:rsidRDefault="00DF0144">
            <w:pPr>
              <w:rPr>
                <w:rFonts w:ascii="Aptos Display" w:hAnsi="Aptos Display"/>
                <w:sz w:val="24"/>
                <w:szCs w:val="24"/>
              </w:rPr>
            </w:pPr>
            <w:r w:rsidRPr="00687377">
              <w:rPr>
                <w:rFonts w:ascii="Aptos Display" w:hAnsi="Aptos Display"/>
                <w:sz w:val="24"/>
                <w:szCs w:val="24"/>
              </w:rPr>
              <w:t>13.74</w:t>
            </w:r>
          </w:p>
        </w:tc>
        <w:tc>
          <w:tcPr>
            <w:tcW w:w="1192" w:type="dxa"/>
          </w:tcPr>
          <w:p w14:paraId="738D3AA2" w14:textId="77777777" w:rsidR="00A21FF3" w:rsidRPr="00687377" w:rsidRDefault="00DF0144">
            <w:pPr>
              <w:rPr>
                <w:rFonts w:ascii="Aptos Display" w:hAnsi="Aptos Display"/>
                <w:sz w:val="24"/>
                <w:szCs w:val="24"/>
              </w:rPr>
            </w:pPr>
            <w:r w:rsidRPr="00687377">
              <w:rPr>
                <w:rFonts w:ascii="Aptos Display" w:hAnsi="Aptos Display"/>
                <w:sz w:val="24"/>
                <w:szCs w:val="24"/>
              </w:rPr>
              <w:t>13.18</w:t>
            </w:r>
          </w:p>
        </w:tc>
        <w:tc>
          <w:tcPr>
            <w:tcW w:w="1444" w:type="dxa"/>
          </w:tcPr>
          <w:p w14:paraId="0C0F3C96" w14:textId="77777777" w:rsidR="00A21FF3" w:rsidRPr="00687377" w:rsidRDefault="00DF0144">
            <w:pPr>
              <w:rPr>
                <w:rFonts w:ascii="Aptos Display" w:hAnsi="Aptos Display"/>
                <w:sz w:val="24"/>
                <w:szCs w:val="24"/>
              </w:rPr>
            </w:pPr>
            <w:r w:rsidRPr="00687377">
              <w:rPr>
                <w:rFonts w:ascii="Aptos Display" w:hAnsi="Aptos Display"/>
                <w:sz w:val="24"/>
                <w:szCs w:val="24"/>
              </w:rPr>
              <w:t>13.22</w:t>
            </w:r>
          </w:p>
        </w:tc>
      </w:tr>
      <w:tr w:rsidR="00A21FF3" w:rsidRPr="00687377" w14:paraId="538D22D3" w14:textId="77777777" w:rsidTr="00982216">
        <w:tc>
          <w:tcPr>
            <w:tcW w:w="4786" w:type="dxa"/>
          </w:tcPr>
          <w:p w14:paraId="29908049" w14:textId="52C0AE11"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power</w:t>
            </w:r>
            <w:r w:rsidR="007B71C0" w:rsidRPr="00687377">
              <w:rPr>
                <w:rFonts w:ascii="Aptos Display" w:hAnsi="Aptos Display"/>
                <w:sz w:val="24"/>
                <w:szCs w:val="24"/>
              </w:rPr>
              <w:t xml:space="preserve"> </w:t>
            </w:r>
            <w:r w:rsidRPr="00687377">
              <w:rPr>
                <w:rFonts w:ascii="Aptos Display" w:hAnsi="Aptos Display"/>
                <w:sz w:val="24"/>
                <w:szCs w:val="24"/>
              </w:rPr>
              <w:t>score</w:t>
            </w:r>
          </w:p>
        </w:tc>
        <w:tc>
          <w:tcPr>
            <w:tcW w:w="1276" w:type="dxa"/>
          </w:tcPr>
          <w:p w14:paraId="279645B7" w14:textId="77777777" w:rsidR="00A21FF3" w:rsidRPr="00687377" w:rsidRDefault="00DF0144">
            <w:pPr>
              <w:rPr>
                <w:rFonts w:ascii="Aptos Display" w:hAnsi="Aptos Display"/>
                <w:sz w:val="24"/>
                <w:szCs w:val="24"/>
              </w:rPr>
            </w:pPr>
            <w:r w:rsidRPr="00687377">
              <w:rPr>
                <w:rFonts w:ascii="Aptos Display" w:hAnsi="Aptos Display"/>
                <w:sz w:val="24"/>
                <w:szCs w:val="24"/>
              </w:rPr>
              <w:t>14.75</w:t>
            </w:r>
          </w:p>
        </w:tc>
        <w:tc>
          <w:tcPr>
            <w:tcW w:w="1192" w:type="dxa"/>
          </w:tcPr>
          <w:p w14:paraId="4AFD451D" w14:textId="77777777" w:rsidR="00A21FF3" w:rsidRPr="00687377" w:rsidRDefault="00DF0144">
            <w:pPr>
              <w:rPr>
                <w:rFonts w:ascii="Aptos Display" w:hAnsi="Aptos Display"/>
                <w:sz w:val="24"/>
                <w:szCs w:val="24"/>
              </w:rPr>
            </w:pPr>
            <w:r w:rsidRPr="00687377">
              <w:rPr>
                <w:rFonts w:ascii="Aptos Display" w:hAnsi="Aptos Display"/>
                <w:sz w:val="24"/>
                <w:szCs w:val="24"/>
              </w:rPr>
              <w:t>12.55</w:t>
            </w:r>
          </w:p>
        </w:tc>
        <w:tc>
          <w:tcPr>
            <w:tcW w:w="1444" w:type="dxa"/>
          </w:tcPr>
          <w:p w14:paraId="715135E2" w14:textId="77777777" w:rsidR="00A21FF3" w:rsidRPr="00687377" w:rsidRDefault="00DF0144">
            <w:pPr>
              <w:rPr>
                <w:rFonts w:ascii="Aptos Display" w:hAnsi="Aptos Display"/>
                <w:sz w:val="24"/>
                <w:szCs w:val="24"/>
              </w:rPr>
            </w:pPr>
            <w:r w:rsidRPr="00687377">
              <w:rPr>
                <w:rFonts w:ascii="Aptos Display" w:hAnsi="Aptos Display"/>
                <w:sz w:val="24"/>
                <w:szCs w:val="24"/>
              </w:rPr>
              <w:t>14.18</w:t>
            </w:r>
          </w:p>
        </w:tc>
      </w:tr>
      <w:tr w:rsidR="00A21FF3" w:rsidRPr="00687377" w14:paraId="470B2F8E" w14:textId="77777777" w:rsidTr="00982216">
        <w:tc>
          <w:tcPr>
            <w:tcW w:w="4786" w:type="dxa"/>
          </w:tcPr>
          <w:p w14:paraId="687DDF14" w14:textId="3B9BA104"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power</w:t>
            </w:r>
            <w:r w:rsidR="007B71C0" w:rsidRPr="00687377">
              <w:rPr>
                <w:rFonts w:ascii="Aptos Display" w:hAnsi="Aptos Display"/>
                <w:sz w:val="24"/>
                <w:szCs w:val="24"/>
              </w:rPr>
              <w:t xml:space="preserve"> </w:t>
            </w:r>
            <w:r w:rsidR="00DF0144" w:rsidRPr="00687377">
              <w:rPr>
                <w:rFonts w:ascii="Aptos Display" w:hAnsi="Aptos Display"/>
                <w:sz w:val="24"/>
                <w:szCs w:val="24"/>
              </w:rPr>
              <w:t>score</w:t>
            </w:r>
            <w:r w:rsidR="007B71C0" w:rsidRPr="00687377">
              <w:rPr>
                <w:rFonts w:ascii="Aptos Display" w:hAnsi="Aptos Display"/>
                <w:sz w:val="24"/>
                <w:szCs w:val="24"/>
              </w:rPr>
              <w:t xml:space="preserve"> </w:t>
            </w:r>
          </w:p>
        </w:tc>
        <w:tc>
          <w:tcPr>
            <w:tcW w:w="1276" w:type="dxa"/>
          </w:tcPr>
          <w:p w14:paraId="3FE3E7B8" w14:textId="77777777" w:rsidR="00A21FF3" w:rsidRPr="00687377" w:rsidRDefault="00DF0144">
            <w:pPr>
              <w:rPr>
                <w:rFonts w:ascii="Aptos Display" w:hAnsi="Aptos Display"/>
                <w:sz w:val="24"/>
                <w:szCs w:val="24"/>
              </w:rPr>
            </w:pPr>
            <w:r w:rsidRPr="00687377">
              <w:rPr>
                <w:rFonts w:ascii="Aptos Display" w:hAnsi="Aptos Display"/>
                <w:sz w:val="24"/>
                <w:szCs w:val="24"/>
              </w:rPr>
              <w:t>-6.85</w:t>
            </w:r>
          </w:p>
        </w:tc>
        <w:tc>
          <w:tcPr>
            <w:tcW w:w="1192" w:type="dxa"/>
          </w:tcPr>
          <w:p w14:paraId="253D5570" w14:textId="77777777" w:rsidR="00A21FF3" w:rsidRPr="00687377" w:rsidRDefault="00DF0144">
            <w:pPr>
              <w:rPr>
                <w:rFonts w:ascii="Aptos Display" w:hAnsi="Aptos Display"/>
                <w:sz w:val="24"/>
                <w:szCs w:val="24"/>
              </w:rPr>
            </w:pPr>
            <w:r w:rsidRPr="00687377">
              <w:rPr>
                <w:rFonts w:ascii="Aptos Display" w:hAnsi="Aptos Display"/>
                <w:sz w:val="24"/>
                <w:szCs w:val="24"/>
              </w:rPr>
              <w:t>5.04</w:t>
            </w:r>
          </w:p>
        </w:tc>
        <w:tc>
          <w:tcPr>
            <w:tcW w:w="1444" w:type="dxa"/>
          </w:tcPr>
          <w:p w14:paraId="3D036A20" w14:textId="77777777" w:rsidR="00A21FF3" w:rsidRPr="00687377" w:rsidRDefault="00DF0144">
            <w:pPr>
              <w:rPr>
                <w:rFonts w:ascii="Aptos Display" w:hAnsi="Aptos Display"/>
                <w:sz w:val="24"/>
                <w:szCs w:val="24"/>
              </w:rPr>
            </w:pPr>
            <w:r w:rsidRPr="00687377">
              <w:rPr>
                <w:rFonts w:ascii="Aptos Display" w:hAnsi="Aptos Display"/>
                <w:sz w:val="24"/>
                <w:szCs w:val="24"/>
              </w:rPr>
              <w:t>-6.72</w:t>
            </w:r>
          </w:p>
        </w:tc>
      </w:tr>
      <w:tr w:rsidR="00982216" w:rsidRPr="00687377" w14:paraId="3DA478D5" w14:textId="77777777" w:rsidTr="00982216">
        <w:tc>
          <w:tcPr>
            <w:tcW w:w="4786" w:type="dxa"/>
          </w:tcPr>
          <w:p w14:paraId="66F4929C" w14:textId="77777777" w:rsidR="00982216" w:rsidRPr="00687377" w:rsidRDefault="00982216">
            <w:pPr>
              <w:rPr>
                <w:rFonts w:ascii="Aptos Display" w:hAnsi="Aptos Display"/>
                <w:sz w:val="24"/>
                <w:szCs w:val="24"/>
              </w:rPr>
            </w:pPr>
          </w:p>
        </w:tc>
        <w:tc>
          <w:tcPr>
            <w:tcW w:w="1276" w:type="dxa"/>
          </w:tcPr>
          <w:p w14:paraId="4FA96195" w14:textId="77777777" w:rsidR="00982216" w:rsidRPr="00687377" w:rsidRDefault="00982216">
            <w:pPr>
              <w:rPr>
                <w:rFonts w:ascii="Aptos Display" w:hAnsi="Aptos Display"/>
                <w:sz w:val="24"/>
                <w:szCs w:val="24"/>
              </w:rPr>
            </w:pPr>
          </w:p>
        </w:tc>
        <w:tc>
          <w:tcPr>
            <w:tcW w:w="1192" w:type="dxa"/>
          </w:tcPr>
          <w:p w14:paraId="30117516" w14:textId="77777777" w:rsidR="00982216" w:rsidRPr="00687377" w:rsidRDefault="00982216">
            <w:pPr>
              <w:rPr>
                <w:rFonts w:ascii="Aptos Display" w:hAnsi="Aptos Display"/>
                <w:sz w:val="24"/>
                <w:szCs w:val="24"/>
              </w:rPr>
            </w:pPr>
          </w:p>
        </w:tc>
        <w:tc>
          <w:tcPr>
            <w:tcW w:w="1444" w:type="dxa"/>
          </w:tcPr>
          <w:p w14:paraId="28C58C4F" w14:textId="77777777" w:rsidR="00982216" w:rsidRPr="00687377" w:rsidRDefault="00982216">
            <w:pPr>
              <w:rPr>
                <w:rFonts w:ascii="Aptos Display" w:hAnsi="Aptos Display"/>
                <w:sz w:val="24"/>
                <w:szCs w:val="24"/>
              </w:rPr>
            </w:pPr>
          </w:p>
        </w:tc>
      </w:tr>
      <w:tr w:rsidR="00A21FF3" w:rsidRPr="00687377" w14:paraId="68B11C24" w14:textId="77777777" w:rsidTr="00982216">
        <w:tc>
          <w:tcPr>
            <w:tcW w:w="4786" w:type="dxa"/>
          </w:tcPr>
          <w:p w14:paraId="132C43F0" w14:textId="0DECBC9E"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work</w:t>
            </w:r>
            <w:r w:rsidR="007B71C0" w:rsidRPr="00687377">
              <w:rPr>
                <w:rFonts w:ascii="Aptos Display" w:hAnsi="Aptos Display"/>
                <w:sz w:val="24"/>
                <w:szCs w:val="24"/>
              </w:rPr>
              <w:t xml:space="preserve"> </w:t>
            </w:r>
            <w:r w:rsidRPr="00687377">
              <w:rPr>
                <w:rFonts w:ascii="Aptos Display" w:hAnsi="Aptos Display"/>
                <w:sz w:val="24"/>
                <w:szCs w:val="24"/>
              </w:rPr>
              <w:t>ratio</w:t>
            </w:r>
          </w:p>
        </w:tc>
        <w:tc>
          <w:tcPr>
            <w:tcW w:w="1276" w:type="dxa"/>
          </w:tcPr>
          <w:p w14:paraId="24371080" w14:textId="77777777" w:rsidR="00A21FF3" w:rsidRPr="00687377" w:rsidRDefault="00DF0144">
            <w:pPr>
              <w:rPr>
                <w:rFonts w:ascii="Aptos Display" w:hAnsi="Aptos Display"/>
                <w:sz w:val="24"/>
                <w:szCs w:val="24"/>
              </w:rPr>
            </w:pPr>
            <w:r w:rsidRPr="00687377">
              <w:rPr>
                <w:rFonts w:ascii="Aptos Display" w:hAnsi="Aptos Display"/>
                <w:sz w:val="24"/>
                <w:szCs w:val="24"/>
              </w:rPr>
              <w:t>71.64</w:t>
            </w:r>
          </w:p>
        </w:tc>
        <w:tc>
          <w:tcPr>
            <w:tcW w:w="1192" w:type="dxa"/>
          </w:tcPr>
          <w:p w14:paraId="6F80CED2" w14:textId="77777777" w:rsidR="00A21FF3" w:rsidRPr="00687377" w:rsidRDefault="00DF0144">
            <w:pPr>
              <w:rPr>
                <w:rFonts w:ascii="Aptos Display" w:hAnsi="Aptos Display"/>
                <w:sz w:val="24"/>
                <w:szCs w:val="24"/>
              </w:rPr>
            </w:pPr>
            <w:r w:rsidRPr="00687377">
              <w:rPr>
                <w:rFonts w:ascii="Aptos Display" w:hAnsi="Aptos Display"/>
                <w:sz w:val="24"/>
                <w:szCs w:val="24"/>
              </w:rPr>
              <w:t>65.72</w:t>
            </w:r>
          </w:p>
        </w:tc>
        <w:tc>
          <w:tcPr>
            <w:tcW w:w="1444" w:type="dxa"/>
          </w:tcPr>
          <w:p w14:paraId="3B8B43B4" w14:textId="77777777" w:rsidR="00A21FF3" w:rsidRPr="00687377" w:rsidRDefault="00DF0144">
            <w:pPr>
              <w:rPr>
                <w:rFonts w:ascii="Aptos Display" w:hAnsi="Aptos Display"/>
                <w:sz w:val="24"/>
                <w:szCs w:val="24"/>
              </w:rPr>
            </w:pPr>
            <w:r w:rsidRPr="00687377">
              <w:rPr>
                <w:rFonts w:ascii="Aptos Display" w:hAnsi="Aptos Display"/>
                <w:sz w:val="24"/>
                <w:szCs w:val="24"/>
              </w:rPr>
              <w:t>70.61</w:t>
            </w:r>
          </w:p>
        </w:tc>
      </w:tr>
      <w:tr w:rsidR="00A21FF3" w:rsidRPr="00687377" w14:paraId="56AAC02F" w14:textId="77777777" w:rsidTr="00982216">
        <w:tc>
          <w:tcPr>
            <w:tcW w:w="4786" w:type="dxa"/>
          </w:tcPr>
          <w:p w14:paraId="6D91836B" w14:textId="49D553EB"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work</w:t>
            </w:r>
            <w:r w:rsidR="007B71C0" w:rsidRPr="00687377">
              <w:rPr>
                <w:rFonts w:ascii="Aptos Display" w:hAnsi="Aptos Display"/>
                <w:sz w:val="24"/>
                <w:szCs w:val="24"/>
              </w:rPr>
              <w:t xml:space="preserve"> </w:t>
            </w:r>
            <w:r w:rsidRPr="00687377">
              <w:rPr>
                <w:rFonts w:ascii="Aptos Display" w:hAnsi="Aptos Display"/>
                <w:sz w:val="24"/>
                <w:szCs w:val="24"/>
              </w:rPr>
              <w:t>ratio</w:t>
            </w:r>
          </w:p>
        </w:tc>
        <w:tc>
          <w:tcPr>
            <w:tcW w:w="1276" w:type="dxa"/>
          </w:tcPr>
          <w:p w14:paraId="026B80C2" w14:textId="77777777" w:rsidR="00A21FF3" w:rsidRPr="00687377" w:rsidRDefault="00DF0144">
            <w:pPr>
              <w:rPr>
                <w:rFonts w:ascii="Aptos Display" w:hAnsi="Aptos Display"/>
                <w:sz w:val="24"/>
                <w:szCs w:val="24"/>
              </w:rPr>
            </w:pPr>
            <w:r w:rsidRPr="00687377">
              <w:rPr>
                <w:rFonts w:ascii="Aptos Display" w:hAnsi="Aptos Display"/>
                <w:sz w:val="24"/>
                <w:szCs w:val="24"/>
              </w:rPr>
              <w:t>77.06</w:t>
            </w:r>
          </w:p>
        </w:tc>
        <w:tc>
          <w:tcPr>
            <w:tcW w:w="1192" w:type="dxa"/>
          </w:tcPr>
          <w:p w14:paraId="713740B4" w14:textId="25DEC680" w:rsidR="00A21FF3" w:rsidRPr="00687377" w:rsidRDefault="00DF0144">
            <w:pPr>
              <w:rPr>
                <w:rFonts w:ascii="Aptos Display" w:hAnsi="Aptos Display"/>
                <w:sz w:val="24"/>
                <w:szCs w:val="24"/>
              </w:rPr>
            </w:pPr>
            <w:r w:rsidRPr="00687377">
              <w:rPr>
                <w:rFonts w:ascii="Aptos Display" w:hAnsi="Aptos Display"/>
                <w:sz w:val="24"/>
                <w:szCs w:val="24"/>
              </w:rPr>
              <w:t>62</w:t>
            </w:r>
          </w:p>
        </w:tc>
        <w:tc>
          <w:tcPr>
            <w:tcW w:w="1444" w:type="dxa"/>
          </w:tcPr>
          <w:p w14:paraId="6FBA3C5D" w14:textId="77777777" w:rsidR="00A21FF3" w:rsidRPr="00687377" w:rsidRDefault="00DF0144">
            <w:pPr>
              <w:rPr>
                <w:rFonts w:ascii="Aptos Display" w:hAnsi="Aptos Display"/>
                <w:sz w:val="24"/>
                <w:szCs w:val="24"/>
              </w:rPr>
            </w:pPr>
            <w:r w:rsidRPr="00687377">
              <w:rPr>
                <w:rFonts w:ascii="Aptos Display" w:hAnsi="Aptos Display"/>
                <w:sz w:val="24"/>
                <w:szCs w:val="24"/>
              </w:rPr>
              <w:t>75.51</w:t>
            </w:r>
          </w:p>
        </w:tc>
      </w:tr>
      <w:tr w:rsidR="00A21FF3" w:rsidRPr="00687377" w14:paraId="37FC1824" w14:textId="77777777" w:rsidTr="00982216">
        <w:tc>
          <w:tcPr>
            <w:tcW w:w="4786" w:type="dxa"/>
          </w:tcPr>
          <w:p w14:paraId="6F9BA369" w14:textId="41EA0A19"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work</w:t>
            </w:r>
            <w:r w:rsidR="007B71C0" w:rsidRPr="00687377">
              <w:rPr>
                <w:rFonts w:ascii="Aptos Display" w:hAnsi="Aptos Display"/>
                <w:sz w:val="24"/>
                <w:szCs w:val="24"/>
              </w:rPr>
              <w:t xml:space="preserve"> </w:t>
            </w:r>
            <w:r w:rsidR="00DF0144" w:rsidRPr="00687377">
              <w:rPr>
                <w:rFonts w:ascii="Aptos Display" w:hAnsi="Aptos Display"/>
                <w:sz w:val="24"/>
                <w:szCs w:val="24"/>
              </w:rPr>
              <w:t>ratio</w:t>
            </w:r>
          </w:p>
        </w:tc>
        <w:tc>
          <w:tcPr>
            <w:tcW w:w="1276" w:type="dxa"/>
          </w:tcPr>
          <w:p w14:paraId="40D8F944" w14:textId="77777777" w:rsidR="00A21FF3" w:rsidRPr="00687377" w:rsidRDefault="00DF0144">
            <w:pPr>
              <w:rPr>
                <w:rFonts w:ascii="Aptos Display" w:hAnsi="Aptos Display"/>
                <w:sz w:val="24"/>
                <w:szCs w:val="24"/>
              </w:rPr>
            </w:pPr>
            <w:r w:rsidRPr="00687377">
              <w:rPr>
                <w:rFonts w:ascii="Aptos Display" w:hAnsi="Aptos Display"/>
                <w:sz w:val="24"/>
                <w:szCs w:val="24"/>
              </w:rPr>
              <w:t>-7.02</w:t>
            </w:r>
          </w:p>
        </w:tc>
        <w:tc>
          <w:tcPr>
            <w:tcW w:w="1192" w:type="dxa"/>
          </w:tcPr>
          <w:p w14:paraId="5EDF84EF" w14:textId="6E71E16E" w:rsidR="00A21FF3" w:rsidRPr="00687377" w:rsidRDefault="00DF0144">
            <w:pPr>
              <w:rPr>
                <w:rFonts w:ascii="Aptos Display" w:hAnsi="Aptos Display"/>
                <w:sz w:val="24"/>
                <w:szCs w:val="24"/>
              </w:rPr>
            </w:pPr>
            <w:r w:rsidRPr="00687377">
              <w:rPr>
                <w:rFonts w:ascii="Aptos Display" w:hAnsi="Aptos Display"/>
                <w:sz w:val="24"/>
                <w:szCs w:val="24"/>
              </w:rPr>
              <w:t>6</w:t>
            </w:r>
          </w:p>
        </w:tc>
        <w:tc>
          <w:tcPr>
            <w:tcW w:w="1444" w:type="dxa"/>
          </w:tcPr>
          <w:p w14:paraId="3FFBBFDB" w14:textId="77777777" w:rsidR="00A21FF3" w:rsidRPr="00687377" w:rsidRDefault="00DF0144">
            <w:pPr>
              <w:rPr>
                <w:rFonts w:ascii="Aptos Display" w:hAnsi="Aptos Display"/>
                <w:sz w:val="24"/>
                <w:szCs w:val="24"/>
              </w:rPr>
            </w:pPr>
            <w:r w:rsidRPr="00687377">
              <w:rPr>
                <w:rFonts w:ascii="Aptos Display" w:hAnsi="Aptos Display"/>
                <w:sz w:val="24"/>
                <w:szCs w:val="24"/>
              </w:rPr>
              <w:t>-6.48</w:t>
            </w:r>
          </w:p>
        </w:tc>
      </w:tr>
      <w:tr w:rsidR="00982216" w:rsidRPr="00687377" w14:paraId="68FF181C" w14:textId="77777777" w:rsidTr="00982216">
        <w:tc>
          <w:tcPr>
            <w:tcW w:w="4786" w:type="dxa"/>
          </w:tcPr>
          <w:p w14:paraId="74A78C3D" w14:textId="77777777" w:rsidR="00982216" w:rsidRPr="00687377" w:rsidRDefault="00982216">
            <w:pPr>
              <w:rPr>
                <w:rFonts w:ascii="Aptos Display" w:hAnsi="Aptos Display"/>
                <w:sz w:val="24"/>
                <w:szCs w:val="24"/>
              </w:rPr>
            </w:pPr>
          </w:p>
        </w:tc>
        <w:tc>
          <w:tcPr>
            <w:tcW w:w="1276" w:type="dxa"/>
          </w:tcPr>
          <w:p w14:paraId="5ABBF9FE" w14:textId="77777777" w:rsidR="00982216" w:rsidRPr="00687377" w:rsidRDefault="00982216">
            <w:pPr>
              <w:rPr>
                <w:rFonts w:ascii="Aptos Display" w:hAnsi="Aptos Display"/>
                <w:sz w:val="24"/>
                <w:szCs w:val="24"/>
              </w:rPr>
            </w:pPr>
          </w:p>
        </w:tc>
        <w:tc>
          <w:tcPr>
            <w:tcW w:w="1192" w:type="dxa"/>
          </w:tcPr>
          <w:p w14:paraId="78726C99" w14:textId="77777777" w:rsidR="00982216" w:rsidRPr="00687377" w:rsidRDefault="00982216">
            <w:pPr>
              <w:rPr>
                <w:rFonts w:ascii="Aptos Display" w:hAnsi="Aptos Display"/>
                <w:sz w:val="24"/>
                <w:szCs w:val="24"/>
              </w:rPr>
            </w:pPr>
          </w:p>
        </w:tc>
        <w:tc>
          <w:tcPr>
            <w:tcW w:w="1444" w:type="dxa"/>
          </w:tcPr>
          <w:p w14:paraId="58BD15ED" w14:textId="77777777" w:rsidR="00982216" w:rsidRPr="00687377" w:rsidRDefault="00982216">
            <w:pPr>
              <w:rPr>
                <w:rFonts w:ascii="Aptos Display" w:hAnsi="Aptos Display"/>
                <w:sz w:val="24"/>
                <w:szCs w:val="24"/>
              </w:rPr>
            </w:pPr>
          </w:p>
        </w:tc>
      </w:tr>
      <w:tr w:rsidR="00982216" w:rsidRPr="00687377" w14:paraId="09645003" w14:textId="77777777" w:rsidTr="00982216">
        <w:tc>
          <w:tcPr>
            <w:tcW w:w="4786" w:type="dxa"/>
          </w:tcPr>
          <w:p w14:paraId="11FE09C2" w14:textId="77777777" w:rsidR="00982216" w:rsidRPr="00687377" w:rsidRDefault="00982216">
            <w:pPr>
              <w:rPr>
                <w:rFonts w:ascii="Aptos Display" w:hAnsi="Aptos Display"/>
                <w:sz w:val="24"/>
                <w:szCs w:val="24"/>
              </w:rPr>
            </w:pPr>
          </w:p>
        </w:tc>
        <w:tc>
          <w:tcPr>
            <w:tcW w:w="1276" w:type="dxa"/>
          </w:tcPr>
          <w:p w14:paraId="59C921BB" w14:textId="77777777" w:rsidR="00982216" w:rsidRPr="00687377" w:rsidRDefault="00982216">
            <w:pPr>
              <w:rPr>
                <w:rFonts w:ascii="Aptos Display" w:hAnsi="Aptos Display"/>
                <w:sz w:val="24"/>
                <w:szCs w:val="24"/>
              </w:rPr>
            </w:pPr>
          </w:p>
        </w:tc>
        <w:tc>
          <w:tcPr>
            <w:tcW w:w="1192" w:type="dxa"/>
          </w:tcPr>
          <w:p w14:paraId="141FDD00" w14:textId="77777777" w:rsidR="00982216" w:rsidRPr="00687377" w:rsidRDefault="00982216">
            <w:pPr>
              <w:rPr>
                <w:rFonts w:ascii="Aptos Display" w:hAnsi="Aptos Display"/>
                <w:sz w:val="24"/>
                <w:szCs w:val="24"/>
              </w:rPr>
            </w:pPr>
          </w:p>
        </w:tc>
        <w:tc>
          <w:tcPr>
            <w:tcW w:w="1444" w:type="dxa"/>
          </w:tcPr>
          <w:p w14:paraId="256E0937" w14:textId="77777777" w:rsidR="00982216" w:rsidRPr="00687377" w:rsidRDefault="00982216">
            <w:pPr>
              <w:rPr>
                <w:rFonts w:ascii="Aptos Display" w:hAnsi="Aptos Display"/>
                <w:sz w:val="24"/>
                <w:szCs w:val="24"/>
              </w:rPr>
            </w:pPr>
          </w:p>
        </w:tc>
      </w:tr>
      <w:tr w:rsidR="00A21FF3" w:rsidRPr="00687377" w14:paraId="3D4AD2F3" w14:textId="77777777" w:rsidTr="00982216">
        <w:tc>
          <w:tcPr>
            <w:tcW w:w="4786" w:type="dxa"/>
          </w:tcPr>
          <w:p w14:paraId="2B656473" w14:textId="62A5F33E"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acc</w:t>
            </w:r>
            <w:r w:rsidR="00982216" w:rsidRPr="00687377">
              <w:rPr>
                <w:rFonts w:ascii="Aptos Display" w:hAnsi="Aptos Display"/>
                <w:sz w:val="24"/>
                <w:szCs w:val="24"/>
              </w:rPr>
              <w:t>eleration</w:t>
            </w:r>
            <w:r w:rsidR="007B71C0" w:rsidRPr="00687377">
              <w:rPr>
                <w:rFonts w:ascii="Aptos Display" w:hAnsi="Aptos Display"/>
                <w:sz w:val="24"/>
                <w:szCs w:val="24"/>
              </w:rPr>
              <w:t xml:space="preserve"> </w:t>
            </w:r>
            <w:r w:rsidRPr="00687377">
              <w:rPr>
                <w:rFonts w:ascii="Aptos Display" w:hAnsi="Aptos Display"/>
                <w:sz w:val="24"/>
                <w:szCs w:val="24"/>
              </w:rPr>
              <w:t>counts</w:t>
            </w:r>
            <w:r w:rsidR="007B71C0" w:rsidRPr="00687377">
              <w:rPr>
                <w:rFonts w:ascii="Aptos Display" w:hAnsi="Aptos Display"/>
                <w:sz w:val="24"/>
                <w:szCs w:val="24"/>
              </w:rPr>
              <w:t xml:space="preserve"> </w:t>
            </w:r>
            <w:r w:rsidRPr="00687377">
              <w:rPr>
                <w:rFonts w:ascii="Aptos Display" w:hAnsi="Aptos Display"/>
                <w:sz w:val="24"/>
                <w:szCs w:val="24"/>
              </w:rPr>
              <w:t>per</w:t>
            </w:r>
            <w:r w:rsidR="007B71C0" w:rsidRPr="00687377">
              <w:rPr>
                <w:rFonts w:ascii="Aptos Display" w:hAnsi="Aptos Display"/>
                <w:sz w:val="24"/>
                <w:szCs w:val="24"/>
              </w:rPr>
              <w:t xml:space="preserve"> </w:t>
            </w:r>
            <w:r w:rsidRPr="00687377">
              <w:rPr>
                <w:rFonts w:ascii="Aptos Display" w:hAnsi="Aptos Display"/>
                <w:sz w:val="24"/>
                <w:szCs w:val="24"/>
              </w:rPr>
              <w:t>min</w:t>
            </w:r>
          </w:p>
        </w:tc>
        <w:tc>
          <w:tcPr>
            <w:tcW w:w="1276" w:type="dxa"/>
          </w:tcPr>
          <w:p w14:paraId="6BCB5AA1" w14:textId="77777777" w:rsidR="00A21FF3" w:rsidRPr="00687377" w:rsidRDefault="00DF0144">
            <w:pPr>
              <w:rPr>
                <w:rFonts w:ascii="Aptos Display" w:hAnsi="Aptos Display"/>
                <w:sz w:val="24"/>
                <w:szCs w:val="24"/>
              </w:rPr>
            </w:pPr>
            <w:r w:rsidRPr="00687377">
              <w:rPr>
                <w:rFonts w:ascii="Aptos Display" w:hAnsi="Aptos Display"/>
                <w:sz w:val="24"/>
                <w:szCs w:val="24"/>
              </w:rPr>
              <w:t>3.91</w:t>
            </w:r>
          </w:p>
        </w:tc>
        <w:tc>
          <w:tcPr>
            <w:tcW w:w="1192" w:type="dxa"/>
          </w:tcPr>
          <w:p w14:paraId="7360BDEF" w14:textId="77777777" w:rsidR="00A21FF3" w:rsidRPr="00687377" w:rsidRDefault="00DF0144">
            <w:pPr>
              <w:rPr>
                <w:rFonts w:ascii="Aptos Display" w:hAnsi="Aptos Display"/>
                <w:sz w:val="24"/>
                <w:szCs w:val="24"/>
              </w:rPr>
            </w:pPr>
            <w:r w:rsidRPr="00687377">
              <w:rPr>
                <w:rFonts w:ascii="Aptos Display" w:hAnsi="Aptos Display"/>
                <w:sz w:val="24"/>
                <w:szCs w:val="24"/>
              </w:rPr>
              <w:t>3.51</w:t>
            </w:r>
          </w:p>
        </w:tc>
        <w:tc>
          <w:tcPr>
            <w:tcW w:w="1444" w:type="dxa"/>
          </w:tcPr>
          <w:p w14:paraId="616365F2" w14:textId="77777777" w:rsidR="00A21FF3" w:rsidRPr="00687377" w:rsidRDefault="00DF0144">
            <w:pPr>
              <w:rPr>
                <w:rFonts w:ascii="Aptos Display" w:hAnsi="Aptos Display"/>
                <w:sz w:val="24"/>
                <w:szCs w:val="24"/>
              </w:rPr>
            </w:pPr>
            <w:r w:rsidRPr="00687377">
              <w:rPr>
                <w:rFonts w:ascii="Aptos Display" w:hAnsi="Aptos Display"/>
                <w:sz w:val="24"/>
                <w:szCs w:val="24"/>
              </w:rPr>
              <w:t>3.95</w:t>
            </w:r>
          </w:p>
        </w:tc>
      </w:tr>
      <w:tr w:rsidR="00A21FF3" w:rsidRPr="00687377" w14:paraId="58462655" w14:textId="77777777" w:rsidTr="00982216">
        <w:tc>
          <w:tcPr>
            <w:tcW w:w="4786" w:type="dxa"/>
          </w:tcPr>
          <w:p w14:paraId="7A8B8C8A" w14:textId="51B80599"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acc</w:t>
            </w:r>
            <w:r w:rsidR="00982216" w:rsidRPr="00687377">
              <w:rPr>
                <w:rFonts w:ascii="Aptos Display" w:hAnsi="Aptos Display"/>
                <w:sz w:val="24"/>
                <w:szCs w:val="24"/>
              </w:rPr>
              <w:t>eleration</w:t>
            </w:r>
            <w:r w:rsidR="007B71C0" w:rsidRPr="00687377">
              <w:rPr>
                <w:rFonts w:ascii="Aptos Display" w:hAnsi="Aptos Display"/>
                <w:sz w:val="24"/>
                <w:szCs w:val="24"/>
              </w:rPr>
              <w:t xml:space="preserve"> </w:t>
            </w:r>
            <w:r w:rsidRPr="00687377">
              <w:rPr>
                <w:rFonts w:ascii="Aptos Display" w:hAnsi="Aptos Display"/>
                <w:sz w:val="24"/>
                <w:szCs w:val="24"/>
              </w:rPr>
              <w:t>counts</w:t>
            </w:r>
            <w:r w:rsidR="007B71C0" w:rsidRPr="00687377">
              <w:rPr>
                <w:rFonts w:ascii="Aptos Display" w:hAnsi="Aptos Display"/>
                <w:sz w:val="24"/>
                <w:szCs w:val="24"/>
              </w:rPr>
              <w:t xml:space="preserve"> </w:t>
            </w:r>
            <w:r w:rsidRPr="00687377">
              <w:rPr>
                <w:rFonts w:ascii="Aptos Display" w:hAnsi="Aptos Display"/>
                <w:sz w:val="24"/>
                <w:szCs w:val="24"/>
              </w:rPr>
              <w:t>per</w:t>
            </w:r>
            <w:r w:rsidR="007B71C0" w:rsidRPr="00687377">
              <w:rPr>
                <w:rFonts w:ascii="Aptos Display" w:hAnsi="Aptos Display"/>
                <w:sz w:val="24"/>
                <w:szCs w:val="24"/>
              </w:rPr>
              <w:t xml:space="preserve"> </w:t>
            </w:r>
            <w:r w:rsidRPr="00687377">
              <w:rPr>
                <w:rFonts w:ascii="Aptos Display" w:hAnsi="Aptos Display"/>
                <w:sz w:val="24"/>
                <w:szCs w:val="24"/>
              </w:rPr>
              <w:t>min</w:t>
            </w:r>
          </w:p>
        </w:tc>
        <w:tc>
          <w:tcPr>
            <w:tcW w:w="1276" w:type="dxa"/>
          </w:tcPr>
          <w:p w14:paraId="569B8949" w14:textId="77777777" w:rsidR="00A21FF3" w:rsidRPr="00687377" w:rsidRDefault="00DF0144">
            <w:pPr>
              <w:rPr>
                <w:rFonts w:ascii="Aptos Display" w:hAnsi="Aptos Display"/>
                <w:sz w:val="24"/>
                <w:szCs w:val="24"/>
              </w:rPr>
            </w:pPr>
            <w:r w:rsidRPr="00687377">
              <w:rPr>
                <w:rFonts w:ascii="Aptos Display" w:hAnsi="Aptos Display"/>
                <w:sz w:val="24"/>
                <w:szCs w:val="24"/>
              </w:rPr>
              <w:t>4.37</w:t>
            </w:r>
          </w:p>
        </w:tc>
        <w:tc>
          <w:tcPr>
            <w:tcW w:w="1192" w:type="dxa"/>
          </w:tcPr>
          <w:p w14:paraId="27EE98CD" w14:textId="77777777" w:rsidR="00A21FF3" w:rsidRPr="00687377" w:rsidRDefault="00DF0144">
            <w:pPr>
              <w:rPr>
                <w:rFonts w:ascii="Aptos Display" w:hAnsi="Aptos Display"/>
                <w:sz w:val="24"/>
                <w:szCs w:val="24"/>
              </w:rPr>
            </w:pPr>
            <w:r w:rsidRPr="00687377">
              <w:rPr>
                <w:rFonts w:ascii="Aptos Display" w:hAnsi="Aptos Display"/>
                <w:sz w:val="24"/>
                <w:szCs w:val="24"/>
              </w:rPr>
              <w:t>3.44</w:t>
            </w:r>
          </w:p>
        </w:tc>
        <w:tc>
          <w:tcPr>
            <w:tcW w:w="1444" w:type="dxa"/>
          </w:tcPr>
          <w:p w14:paraId="0768BDCD" w14:textId="77777777" w:rsidR="00A21FF3" w:rsidRPr="00687377" w:rsidRDefault="00DF0144">
            <w:pPr>
              <w:rPr>
                <w:rFonts w:ascii="Aptos Display" w:hAnsi="Aptos Display"/>
                <w:sz w:val="24"/>
                <w:szCs w:val="24"/>
              </w:rPr>
            </w:pPr>
            <w:r w:rsidRPr="00687377">
              <w:rPr>
                <w:rFonts w:ascii="Aptos Display" w:hAnsi="Aptos Display"/>
                <w:sz w:val="24"/>
                <w:szCs w:val="24"/>
              </w:rPr>
              <w:t>4.17</w:t>
            </w:r>
          </w:p>
        </w:tc>
      </w:tr>
      <w:tr w:rsidR="00A21FF3" w:rsidRPr="00687377" w14:paraId="1A767057" w14:textId="77777777" w:rsidTr="00982216">
        <w:tc>
          <w:tcPr>
            <w:tcW w:w="4786" w:type="dxa"/>
          </w:tcPr>
          <w:p w14:paraId="163961F3" w14:textId="6527F5B5"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acc</w:t>
            </w:r>
            <w:r w:rsidRPr="00687377">
              <w:rPr>
                <w:rFonts w:ascii="Aptos Display" w:hAnsi="Aptos Display"/>
                <w:sz w:val="24"/>
                <w:szCs w:val="24"/>
              </w:rPr>
              <w:t xml:space="preserve">eleration </w:t>
            </w:r>
            <w:r w:rsidR="00DF0144" w:rsidRPr="00687377">
              <w:rPr>
                <w:rFonts w:ascii="Aptos Display" w:hAnsi="Aptos Display"/>
                <w:sz w:val="24"/>
                <w:szCs w:val="24"/>
              </w:rPr>
              <w:t>counts</w:t>
            </w:r>
            <w:r w:rsidR="007B71C0" w:rsidRPr="00687377">
              <w:rPr>
                <w:rFonts w:ascii="Aptos Display" w:hAnsi="Aptos Display"/>
                <w:sz w:val="24"/>
                <w:szCs w:val="24"/>
              </w:rPr>
              <w:t xml:space="preserve"> </w:t>
            </w:r>
            <w:r w:rsidR="00DF0144" w:rsidRPr="00687377">
              <w:rPr>
                <w:rFonts w:ascii="Aptos Display" w:hAnsi="Aptos Display"/>
                <w:sz w:val="24"/>
                <w:szCs w:val="24"/>
              </w:rPr>
              <w:t>per</w:t>
            </w:r>
            <w:r w:rsidR="007B71C0" w:rsidRPr="00687377">
              <w:rPr>
                <w:rFonts w:ascii="Aptos Display" w:hAnsi="Aptos Display"/>
                <w:sz w:val="24"/>
                <w:szCs w:val="24"/>
              </w:rPr>
              <w:t xml:space="preserve"> </w:t>
            </w:r>
            <w:r w:rsidR="00DF0144" w:rsidRPr="00687377">
              <w:rPr>
                <w:rFonts w:ascii="Aptos Display" w:hAnsi="Aptos Display"/>
                <w:sz w:val="24"/>
                <w:szCs w:val="24"/>
              </w:rPr>
              <w:t>min</w:t>
            </w:r>
          </w:p>
        </w:tc>
        <w:tc>
          <w:tcPr>
            <w:tcW w:w="1276" w:type="dxa"/>
          </w:tcPr>
          <w:p w14:paraId="326F5D4D" w14:textId="77777777" w:rsidR="00A21FF3" w:rsidRPr="00687377" w:rsidRDefault="00DF0144">
            <w:pPr>
              <w:rPr>
                <w:rFonts w:ascii="Aptos Display" w:hAnsi="Aptos Display"/>
                <w:sz w:val="24"/>
                <w:szCs w:val="24"/>
              </w:rPr>
            </w:pPr>
            <w:r w:rsidRPr="00687377">
              <w:rPr>
                <w:rFonts w:ascii="Aptos Display" w:hAnsi="Aptos Display"/>
                <w:sz w:val="24"/>
                <w:szCs w:val="24"/>
              </w:rPr>
              <w:t>-10.59</w:t>
            </w:r>
          </w:p>
        </w:tc>
        <w:tc>
          <w:tcPr>
            <w:tcW w:w="1192" w:type="dxa"/>
          </w:tcPr>
          <w:p w14:paraId="755B2B63" w14:textId="77777777" w:rsidR="00A21FF3" w:rsidRPr="00687377" w:rsidRDefault="00DF0144">
            <w:pPr>
              <w:rPr>
                <w:rFonts w:ascii="Aptos Display" w:hAnsi="Aptos Display"/>
                <w:sz w:val="24"/>
                <w:szCs w:val="24"/>
              </w:rPr>
            </w:pPr>
            <w:r w:rsidRPr="00687377">
              <w:rPr>
                <w:rFonts w:ascii="Aptos Display" w:hAnsi="Aptos Display"/>
                <w:sz w:val="24"/>
                <w:szCs w:val="24"/>
              </w:rPr>
              <w:t>2.12</w:t>
            </w:r>
          </w:p>
        </w:tc>
        <w:tc>
          <w:tcPr>
            <w:tcW w:w="1444" w:type="dxa"/>
          </w:tcPr>
          <w:p w14:paraId="459C5BB1" w14:textId="77777777" w:rsidR="00A21FF3" w:rsidRPr="00687377" w:rsidRDefault="00DF0144">
            <w:pPr>
              <w:rPr>
                <w:rFonts w:ascii="Aptos Display" w:hAnsi="Aptos Display"/>
                <w:sz w:val="24"/>
                <w:szCs w:val="24"/>
              </w:rPr>
            </w:pPr>
            <w:r w:rsidRPr="00687377">
              <w:rPr>
                <w:rFonts w:ascii="Aptos Display" w:hAnsi="Aptos Display"/>
                <w:sz w:val="24"/>
                <w:szCs w:val="24"/>
              </w:rPr>
              <w:t>-5.35</w:t>
            </w:r>
          </w:p>
        </w:tc>
      </w:tr>
      <w:tr w:rsidR="00982216" w:rsidRPr="00687377" w14:paraId="5D4D373A" w14:textId="77777777" w:rsidTr="00982216">
        <w:tc>
          <w:tcPr>
            <w:tcW w:w="4786" w:type="dxa"/>
          </w:tcPr>
          <w:p w14:paraId="265315A4" w14:textId="77777777" w:rsidR="00982216" w:rsidRPr="00687377" w:rsidRDefault="00982216">
            <w:pPr>
              <w:rPr>
                <w:rFonts w:ascii="Aptos Display" w:hAnsi="Aptos Display"/>
                <w:sz w:val="24"/>
                <w:szCs w:val="24"/>
              </w:rPr>
            </w:pPr>
          </w:p>
        </w:tc>
        <w:tc>
          <w:tcPr>
            <w:tcW w:w="1276" w:type="dxa"/>
          </w:tcPr>
          <w:p w14:paraId="5C720CC4" w14:textId="77777777" w:rsidR="00982216" w:rsidRPr="00687377" w:rsidRDefault="00982216">
            <w:pPr>
              <w:rPr>
                <w:rFonts w:ascii="Aptos Display" w:hAnsi="Aptos Display"/>
                <w:sz w:val="24"/>
                <w:szCs w:val="24"/>
              </w:rPr>
            </w:pPr>
          </w:p>
        </w:tc>
        <w:tc>
          <w:tcPr>
            <w:tcW w:w="1192" w:type="dxa"/>
          </w:tcPr>
          <w:p w14:paraId="1E60B364" w14:textId="77777777" w:rsidR="00982216" w:rsidRPr="00687377" w:rsidRDefault="00982216">
            <w:pPr>
              <w:rPr>
                <w:rFonts w:ascii="Aptos Display" w:hAnsi="Aptos Display"/>
                <w:sz w:val="24"/>
                <w:szCs w:val="24"/>
              </w:rPr>
            </w:pPr>
          </w:p>
        </w:tc>
        <w:tc>
          <w:tcPr>
            <w:tcW w:w="1444" w:type="dxa"/>
          </w:tcPr>
          <w:p w14:paraId="7ECEC44A" w14:textId="77777777" w:rsidR="00982216" w:rsidRPr="00687377" w:rsidRDefault="00982216">
            <w:pPr>
              <w:rPr>
                <w:rFonts w:ascii="Aptos Display" w:hAnsi="Aptos Display"/>
                <w:sz w:val="24"/>
                <w:szCs w:val="24"/>
              </w:rPr>
            </w:pPr>
          </w:p>
        </w:tc>
      </w:tr>
      <w:tr w:rsidR="00A21FF3" w:rsidRPr="00687377" w14:paraId="0B7B77D7" w14:textId="77777777" w:rsidTr="00982216">
        <w:tc>
          <w:tcPr>
            <w:tcW w:w="4786" w:type="dxa"/>
          </w:tcPr>
          <w:p w14:paraId="4CC087AE" w14:textId="42FA0B4F" w:rsidR="00A21FF3" w:rsidRPr="00687377" w:rsidRDefault="00DF0144">
            <w:pPr>
              <w:rPr>
                <w:rFonts w:ascii="Aptos Display" w:hAnsi="Aptos Display"/>
                <w:sz w:val="24"/>
                <w:szCs w:val="24"/>
              </w:rPr>
            </w:pPr>
            <w:r w:rsidRPr="00687377">
              <w:rPr>
                <w:rFonts w:ascii="Aptos Display" w:hAnsi="Aptos Display"/>
                <w:sz w:val="24"/>
                <w:szCs w:val="24"/>
              </w:rPr>
              <w:t>Club</w:t>
            </w:r>
            <w:r w:rsidR="007B71C0" w:rsidRPr="00687377">
              <w:rPr>
                <w:rFonts w:ascii="Aptos Display" w:hAnsi="Aptos Display"/>
                <w:sz w:val="24"/>
                <w:szCs w:val="24"/>
              </w:rPr>
              <w:t xml:space="preserve"> </w:t>
            </w:r>
            <w:r w:rsidRPr="00687377">
              <w:rPr>
                <w:rFonts w:ascii="Aptos Display" w:hAnsi="Aptos Display"/>
                <w:sz w:val="24"/>
                <w:szCs w:val="24"/>
              </w:rPr>
              <w:t>dec</w:t>
            </w:r>
            <w:r w:rsidR="00982216" w:rsidRPr="00687377">
              <w:rPr>
                <w:rFonts w:ascii="Aptos Display" w:hAnsi="Aptos Display"/>
                <w:sz w:val="24"/>
                <w:szCs w:val="24"/>
              </w:rPr>
              <w:t>eleration</w:t>
            </w:r>
            <w:r w:rsidR="007B71C0" w:rsidRPr="00687377">
              <w:rPr>
                <w:rFonts w:ascii="Aptos Display" w:hAnsi="Aptos Display"/>
                <w:sz w:val="24"/>
                <w:szCs w:val="24"/>
              </w:rPr>
              <w:t xml:space="preserve"> </w:t>
            </w:r>
            <w:r w:rsidRPr="00687377">
              <w:rPr>
                <w:rFonts w:ascii="Aptos Display" w:hAnsi="Aptos Display"/>
                <w:sz w:val="24"/>
                <w:szCs w:val="24"/>
              </w:rPr>
              <w:t>counts</w:t>
            </w:r>
            <w:r w:rsidR="007B71C0" w:rsidRPr="00687377">
              <w:rPr>
                <w:rFonts w:ascii="Aptos Display" w:hAnsi="Aptos Display"/>
                <w:sz w:val="24"/>
                <w:szCs w:val="24"/>
              </w:rPr>
              <w:t xml:space="preserve"> </w:t>
            </w:r>
            <w:r w:rsidRPr="00687377">
              <w:rPr>
                <w:rFonts w:ascii="Aptos Display" w:hAnsi="Aptos Display"/>
                <w:sz w:val="24"/>
                <w:szCs w:val="24"/>
              </w:rPr>
              <w:t>per</w:t>
            </w:r>
            <w:r w:rsidR="007B71C0" w:rsidRPr="00687377">
              <w:rPr>
                <w:rFonts w:ascii="Aptos Display" w:hAnsi="Aptos Display"/>
                <w:sz w:val="24"/>
                <w:szCs w:val="24"/>
              </w:rPr>
              <w:t xml:space="preserve"> </w:t>
            </w:r>
            <w:r w:rsidRPr="00687377">
              <w:rPr>
                <w:rFonts w:ascii="Aptos Display" w:hAnsi="Aptos Display"/>
                <w:sz w:val="24"/>
                <w:szCs w:val="24"/>
              </w:rPr>
              <w:t>min</w:t>
            </w:r>
          </w:p>
        </w:tc>
        <w:tc>
          <w:tcPr>
            <w:tcW w:w="1276" w:type="dxa"/>
          </w:tcPr>
          <w:p w14:paraId="11220265" w14:textId="77777777" w:rsidR="00A21FF3" w:rsidRPr="00687377" w:rsidRDefault="00DF0144">
            <w:pPr>
              <w:rPr>
                <w:rFonts w:ascii="Aptos Display" w:hAnsi="Aptos Display"/>
                <w:sz w:val="24"/>
                <w:szCs w:val="24"/>
              </w:rPr>
            </w:pPr>
            <w:r w:rsidRPr="00687377">
              <w:rPr>
                <w:rFonts w:ascii="Aptos Display" w:hAnsi="Aptos Display"/>
                <w:sz w:val="24"/>
                <w:szCs w:val="24"/>
              </w:rPr>
              <w:t>3.72</w:t>
            </w:r>
          </w:p>
        </w:tc>
        <w:tc>
          <w:tcPr>
            <w:tcW w:w="1192" w:type="dxa"/>
          </w:tcPr>
          <w:p w14:paraId="60C28A8C" w14:textId="77777777" w:rsidR="00A21FF3" w:rsidRPr="00687377" w:rsidRDefault="00DF0144">
            <w:pPr>
              <w:rPr>
                <w:rFonts w:ascii="Aptos Display" w:hAnsi="Aptos Display"/>
                <w:sz w:val="24"/>
                <w:szCs w:val="24"/>
              </w:rPr>
            </w:pPr>
            <w:r w:rsidRPr="00687377">
              <w:rPr>
                <w:rFonts w:ascii="Aptos Display" w:hAnsi="Aptos Display"/>
                <w:sz w:val="24"/>
                <w:szCs w:val="24"/>
              </w:rPr>
              <w:t>3.34</w:t>
            </w:r>
          </w:p>
        </w:tc>
        <w:tc>
          <w:tcPr>
            <w:tcW w:w="1444" w:type="dxa"/>
          </w:tcPr>
          <w:p w14:paraId="2249FCFF" w14:textId="77777777" w:rsidR="00A21FF3" w:rsidRPr="00687377" w:rsidRDefault="00DF0144">
            <w:pPr>
              <w:rPr>
                <w:rFonts w:ascii="Aptos Display" w:hAnsi="Aptos Display"/>
                <w:sz w:val="24"/>
                <w:szCs w:val="24"/>
              </w:rPr>
            </w:pPr>
            <w:r w:rsidRPr="00687377">
              <w:rPr>
                <w:rFonts w:ascii="Aptos Display" w:hAnsi="Aptos Display"/>
                <w:sz w:val="24"/>
                <w:szCs w:val="24"/>
              </w:rPr>
              <w:t>3.76</w:t>
            </w:r>
          </w:p>
        </w:tc>
      </w:tr>
      <w:tr w:rsidR="00A21FF3" w:rsidRPr="00687377" w14:paraId="4F4B9CB3" w14:textId="77777777" w:rsidTr="00982216">
        <w:tc>
          <w:tcPr>
            <w:tcW w:w="4786" w:type="dxa"/>
          </w:tcPr>
          <w:p w14:paraId="1AB1253C" w14:textId="4B27E42E" w:rsidR="00A21FF3" w:rsidRPr="00687377" w:rsidRDefault="00DF0144">
            <w:pPr>
              <w:rPr>
                <w:rFonts w:ascii="Aptos Display" w:hAnsi="Aptos Display"/>
                <w:sz w:val="24"/>
                <w:szCs w:val="24"/>
              </w:rPr>
            </w:pPr>
            <w:r w:rsidRPr="00687377">
              <w:rPr>
                <w:rFonts w:ascii="Aptos Display" w:hAnsi="Aptos Display"/>
                <w:sz w:val="24"/>
                <w:szCs w:val="24"/>
              </w:rPr>
              <w:t>Season</w:t>
            </w:r>
            <w:r w:rsidR="007B71C0" w:rsidRPr="00687377">
              <w:rPr>
                <w:rFonts w:ascii="Aptos Display" w:hAnsi="Aptos Display"/>
                <w:sz w:val="24"/>
                <w:szCs w:val="24"/>
              </w:rPr>
              <w:t xml:space="preserve"> </w:t>
            </w:r>
            <w:r w:rsidRPr="00687377">
              <w:rPr>
                <w:rFonts w:ascii="Aptos Display" w:hAnsi="Aptos Display"/>
                <w:sz w:val="24"/>
                <w:szCs w:val="24"/>
              </w:rPr>
              <w:t>dec</w:t>
            </w:r>
            <w:r w:rsidR="00982216" w:rsidRPr="00687377">
              <w:rPr>
                <w:rFonts w:ascii="Aptos Display" w:hAnsi="Aptos Display"/>
                <w:sz w:val="24"/>
                <w:szCs w:val="24"/>
              </w:rPr>
              <w:t>eleration</w:t>
            </w:r>
            <w:r w:rsidR="007B71C0" w:rsidRPr="00687377">
              <w:rPr>
                <w:rFonts w:ascii="Aptos Display" w:hAnsi="Aptos Display"/>
                <w:sz w:val="24"/>
                <w:szCs w:val="24"/>
              </w:rPr>
              <w:t xml:space="preserve"> </w:t>
            </w:r>
            <w:r w:rsidRPr="00687377">
              <w:rPr>
                <w:rFonts w:ascii="Aptos Display" w:hAnsi="Aptos Display"/>
                <w:sz w:val="24"/>
                <w:szCs w:val="24"/>
              </w:rPr>
              <w:t>counts</w:t>
            </w:r>
            <w:r w:rsidR="007B71C0" w:rsidRPr="00687377">
              <w:rPr>
                <w:rFonts w:ascii="Aptos Display" w:hAnsi="Aptos Display"/>
                <w:sz w:val="24"/>
                <w:szCs w:val="24"/>
              </w:rPr>
              <w:t xml:space="preserve"> </w:t>
            </w:r>
            <w:r w:rsidRPr="00687377">
              <w:rPr>
                <w:rFonts w:ascii="Aptos Display" w:hAnsi="Aptos Display"/>
                <w:sz w:val="24"/>
                <w:szCs w:val="24"/>
              </w:rPr>
              <w:t>per</w:t>
            </w:r>
            <w:r w:rsidR="007B71C0" w:rsidRPr="00687377">
              <w:rPr>
                <w:rFonts w:ascii="Aptos Display" w:hAnsi="Aptos Display"/>
                <w:sz w:val="24"/>
                <w:szCs w:val="24"/>
              </w:rPr>
              <w:t xml:space="preserve"> </w:t>
            </w:r>
            <w:r w:rsidRPr="00687377">
              <w:rPr>
                <w:rFonts w:ascii="Aptos Display" w:hAnsi="Aptos Display"/>
                <w:sz w:val="24"/>
                <w:szCs w:val="24"/>
              </w:rPr>
              <w:t>min</w:t>
            </w:r>
          </w:p>
        </w:tc>
        <w:tc>
          <w:tcPr>
            <w:tcW w:w="1276" w:type="dxa"/>
          </w:tcPr>
          <w:p w14:paraId="18EE3622" w14:textId="77777777" w:rsidR="00A21FF3" w:rsidRPr="00687377" w:rsidRDefault="00DF0144">
            <w:pPr>
              <w:rPr>
                <w:rFonts w:ascii="Aptos Display" w:hAnsi="Aptos Display"/>
                <w:sz w:val="24"/>
                <w:szCs w:val="24"/>
              </w:rPr>
            </w:pPr>
            <w:r w:rsidRPr="00687377">
              <w:rPr>
                <w:rFonts w:ascii="Aptos Display" w:hAnsi="Aptos Display"/>
                <w:sz w:val="24"/>
                <w:szCs w:val="24"/>
              </w:rPr>
              <w:t>4.2</w:t>
            </w:r>
          </w:p>
        </w:tc>
        <w:tc>
          <w:tcPr>
            <w:tcW w:w="1192" w:type="dxa"/>
          </w:tcPr>
          <w:p w14:paraId="059F66D6" w14:textId="77777777" w:rsidR="00A21FF3" w:rsidRPr="00687377" w:rsidRDefault="00DF0144">
            <w:pPr>
              <w:rPr>
                <w:rFonts w:ascii="Aptos Display" w:hAnsi="Aptos Display"/>
                <w:sz w:val="24"/>
                <w:szCs w:val="24"/>
              </w:rPr>
            </w:pPr>
            <w:r w:rsidRPr="00687377">
              <w:rPr>
                <w:rFonts w:ascii="Aptos Display" w:hAnsi="Aptos Display"/>
                <w:sz w:val="24"/>
                <w:szCs w:val="24"/>
              </w:rPr>
              <w:t>3.31</w:t>
            </w:r>
          </w:p>
        </w:tc>
        <w:tc>
          <w:tcPr>
            <w:tcW w:w="1444" w:type="dxa"/>
          </w:tcPr>
          <w:p w14:paraId="4F38C0DC" w14:textId="21E23D5D" w:rsidR="00A21FF3" w:rsidRPr="00687377" w:rsidRDefault="00DF0144">
            <w:pPr>
              <w:rPr>
                <w:rFonts w:ascii="Aptos Display" w:hAnsi="Aptos Display"/>
                <w:sz w:val="24"/>
                <w:szCs w:val="24"/>
              </w:rPr>
            </w:pPr>
            <w:r w:rsidRPr="00687377">
              <w:rPr>
                <w:rFonts w:ascii="Aptos Display" w:hAnsi="Aptos Display"/>
                <w:sz w:val="24"/>
                <w:szCs w:val="24"/>
              </w:rPr>
              <w:t>4</w:t>
            </w:r>
          </w:p>
        </w:tc>
      </w:tr>
      <w:tr w:rsidR="00A21FF3" w:rsidRPr="00687377" w14:paraId="253942E0" w14:textId="77777777" w:rsidTr="00982216">
        <w:tc>
          <w:tcPr>
            <w:tcW w:w="4786" w:type="dxa"/>
          </w:tcPr>
          <w:p w14:paraId="22C764A2" w14:textId="23C79261" w:rsidR="00A21FF3" w:rsidRPr="00687377" w:rsidRDefault="00982216">
            <w:pPr>
              <w:rPr>
                <w:rFonts w:ascii="Aptos Display" w:hAnsi="Aptos Display"/>
                <w:sz w:val="24"/>
                <w:szCs w:val="24"/>
              </w:rPr>
            </w:pPr>
            <w:r w:rsidRPr="00687377">
              <w:rPr>
                <w:rFonts w:ascii="Aptos Display" w:hAnsi="Aptos Display"/>
                <w:sz w:val="24"/>
                <w:szCs w:val="24"/>
              </w:rPr>
              <w:t>Percentage Difference</w:t>
            </w:r>
            <w:r w:rsidR="007B71C0" w:rsidRPr="00687377">
              <w:rPr>
                <w:rFonts w:ascii="Aptos Display" w:hAnsi="Aptos Display"/>
                <w:sz w:val="24"/>
                <w:szCs w:val="24"/>
              </w:rPr>
              <w:t xml:space="preserve"> </w:t>
            </w:r>
            <w:r w:rsidR="00DF0144" w:rsidRPr="00687377">
              <w:rPr>
                <w:rFonts w:ascii="Aptos Display" w:hAnsi="Aptos Display"/>
                <w:sz w:val="24"/>
                <w:szCs w:val="24"/>
              </w:rPr>
              <w:t>dec</w:t>
            </w:r>
            <w:r w:rsidRPr="00687377">
              <w:rPr>
                <w:rFonts w:ascii="Aptos Display" w:hAnsi="Aptos Display"/>
                <w:sz w:val="24"/>
                <w:szCs w:val="24"/>
              </w:rPr>
              <w:t>eleration</w:t>
            </w:r>
            <w:r w:rsidR="007B71C0" w:rsidRPr="00687377">
              <w:rPr>
                <w:rFonts w:ascii="Aptos Display" w:hAnsi="Aptos Display"/>
                <w:sz w:val="24"/>
                <w:szCs w:val="24"/>
              </w:rPr>
              <w:t xml:space="preserve"> </w:t>
            </w:r>
            <w:r w:rsidR="00DF0144" w:rsidRPr="00687377">
              <w:rPr>
                <w:rFonts w:ascii="Aptos Display" w:hAnsi="Aptos Display"/>
                <w:sz w:val="24"/>
                <w:szCs w:val="24"/>
              </w:rPr>
              <w:t>counts</w:t>
            </w:r>
            <w:r w:rsidR="007B71C0" w:rsidRPr="00687377">
              <w:rPr>
                <w:rFonts w:ascii="Aptos Display" w:hAnsi="Aptos Display"/>
                <w:sz w:val="24"/>
                <w:szCs w:val="24"/>
              </w:rPr>
              <w:t xml:space="preserve"> </w:t>
            </w:r>
            <w:r w:rsidR="00DF0144" w:rsidRPr="00687377">
              <w:rPr>
                <w:rFonts w:ascii="Aptos Display" w:hAnsi="Aptos Display"/>
                <w:sz w:val="24"/>
                <w:szCs w:val="24"/>
              </w:rPr>
              <w:t>per</w:t>
            </w:r>
            <w:r w:rsidR="007B71C0" w:rsidRPr="00687377">
              <w:rPr>
                <w:rFonts w:ascii="Aptos Display" w:hAnsi="Aptos Display"/>
                <w:sz w:val="24"/>
                <w:szCs w:val="24"/>
              </w:rPr>
              <w:t xml:space="preserve"> </w:t>
            </w:r>
            <w:r w:rsidR="00DF0144" w:rsidRPr="00687377">
              <w:rPr>
                <w:rFonts w:ascii="Aptos Display" w:hAnsi="Aptos Display"/>
                <w:sz w:val="24"/>
                <w:szCs w:val="24"/>
              </w:rPr>
              <w:lastRenderedPageBreak/>
              <w:t>min</w:t>
            </w:r>
          </w:p>
        </w:tc>
        <w:tc>
          <w:tcPr>
            <w:tcW w:w="1276" w:type="dxa"/>
          </w:tcPr>
          <w:p w14:paraId="566C5A04" w14:textId="77777777" w:rsidR="00A21FF3" w:rsidRPr="00687377" w:rsidRDefault="00DF0144">
            <w:pPr>
              <w:rPr>
                <w:rFonts w:ascii="Aptos Display" w:hAnsi="Aptos Display"/>
                <w:sz w:val="24"/>
                <w:szCs w:val="24"/>
              </w:rPr>
            </w:pPr>
            <w:r w:rsidRPr="00687377">
              <w:rPr>
                <w:rFonts w:ascii="Aptos Display" w:hAnsi="Aptos Display"/>
                <w:sz w:val="24"/>
                <w:szCs w:val="24"/>
              </w:rPr>
              <w:lastRenderedPageBreak/>
              <w:t>-11.45</w:t>
            </w:r>
          </w:p>
        </w:tc>
        <w:tc>
          <w:tcPr>
            <w:tcW w:w="1192" w:type="dxa"/>
          </w:tcPr>
          <w:p w14:paraId="15C62A04" w14:textId="77777777" w:rsidR="00A21FF3" w:rsidRPr="00687377" w:rsidRDefault="00DF0144">
            <w:pPr>
              <w:rPr>
                <w:rFonts w:ascii="Aptos Display" w:hAnsi="Aptos Display"/>
                <w:sz w:val="24"/>
                <w:szCs w:val="24"/>
              </w:rPr>
            </w:pPr>
            <w:r w:rsidRPr="00687377">
              <w:rPr>
                <w:rFonts w:ascii="Aptos Display" w:hAnsi="Aptos Display"/>
                <w:sz w:val="24"/>
                <w:szCs w:val="24"/>
              </w:rPr>
              <w:t>0.96</w:t>
            </w:r>
          </w:p>
        </w:tc>
        <w:tc>
          <w:tcPr>
            <w:tcW w:w="1444" w:type="dxa"/>
          </w:tcPr>
          <w:p w14:paraId="6E4697C5" w14:textId="7F58CAC2" w:rsidR="00A21FF3" w:rsidRPr="00687377" w:rsidRDefault="00DF0144">
            <w:pPr>
              <w:rPr>
                <w:rFonts w:ascii="Aptos Display" w:hAnsi="Aptos Display"/>
                <w:sz w:val="24"/>
                <w:szCs w:val="24"/>
              </w:rPr>
            </w:pPr>
            <w:r w:rsidRPr="00687377">
              <w:rPr>
                <w:rFonts w:ascii="Aptos Display" w:hAnsi="Aptos Display"/>
                <w:sz w:val="24"/>
                <w:szCs w:val="24"/>
              </w:rPr>
              <w:t>-6</w:t>
            </w:r>
          </w:p>
        </w:tc>
      </w:tr>
    </w:tbl>
    <w:p w14:paraId="46F2FD1E" w14:textId="6AE0CFB5" w:rsidR="00FE550B" w:rsidRPr="00687377" w:rsidRDefault="00DF0144" w:rsidP="00FE550B">
      <w:pPr>
        <w:pStyle w:val="Heading1"/>
        <w:rPr>
          <w:rFonts w:ascii="Aptos Display" w:hAnsi="Aptos Display"/>
          <w:sz w:val="24"/>
          <w:szCs w:val="24"/>
        </w:rPr>
        <w:sectPr w:rsidR="00FE550B" w:rsidRPr="00687377" w:rsidSect="00034616">
          <w:footerReference w:type="default" r:id="rId9"/>
          <w:pgSz w:w="12240" w:h="15840"/>
          <w:pgMar w:top="1440" w:right="1800" w:bottom="1440" w:left="1800" w:header="720" w:footer="720" w:gutter="0"/>
          <w:cols w:space="720"/>
          <w:docGrid w:linePitch="360"/>
        </w:sectPr>
      </w:pPr>
      <w:bookmarkStart w:id="16" w:name="_Toc208488002"/>
      <w:r w:rsidRPr="00687377">
        <w:rPr>
          <w:rFonts w:ascii="Aptos Display" w:hAnsi="Aptos Display"/>
          <w:sz w:val="24"/>
          <w:szCs w:val="24"/>
        </w:rPr>
        <w:t xml:space="preserve">Club Metrics </w:t>
      </w:r>
      <w:r w:rsidR="004463C4" w:rsidRPr="00687377">
        <w:rPr>
          <w:rFonts w:ascii="Aptos Display" w:hAnsi="Aptos Display"/>
          <w:sz w:val="24"/>
          <w:szCs w:val="24"/>
        </w:rPr>
        <w:t>Trend</w:t>
      </w:r>
      <w:bookmarkEnd w:id="16"/>
    </w:p>
    <w:p w14:paraId="72E54ED9" w14:textId="77777777" w:rsidR="00FE550B" w:rsidRPr="00687377" w:rsidRDefault="00DF0144">
      <w:pPr>
        <w:rPr>
          <w:rFonts w:ascii="Aptos Display" w:hAnsi="Aptos Display"/>
          <w:sz w:val="24"/>
          <w:szCs w:val="24"/>
        </w:rPr>
        <w:sectPr w:rsidR="00FE550B" w:rsidRPr="00687377" w:rsidSect="00FE550B">
          <w:pgSz w:w="15840" w:h="12240" w:orient="landscape"/>
          <w:pgMar w:top="1797" w:right="1440" w:bottom="1797" w:left="1440" w:header="720" w:footer="720" w:gutter="0"/>
          <w:cols w:space="720"/>
          <w:docGrid w:linePitch="360"/>
        </w:sectPr>
      </w:pPr>
      <w:r w:rsidRPr="00687377">
        <w:rPr>
          <w:rFonts w:ascii="Aptos Display" w:hAnsi="Aptos Display"/>
          <w:noProof/>
          <w:sz w:val="24"/>
          <w:szCs w:val="24"/>
        </w:rPr>
        <w:lastRenderedPageBreak/>
        <w:drawing>
          <wp:inline distT="0" distB="0" distL="0" distR="0" wp14:anchorId="219B3D87" wp14:editId="54CFEF4C">
            <wp:extent cx="8962428" cy="5485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8992827" cy="5504372"/>
                    </a:xfrm>
                    <a:prstGeom prst="rect">
                      <a:avLst/>
                    </a:prstGeom>
                  </pic:spPr>
                </pic:pic>
              </a:graphicData>
            </a:graphic>
          </wp:inline>
        </w:drawing>
      </w:r>
    </w:p>
    <w:p w14:paraId="414E1A45" w14:textId="481C1E29" w:rsidR="00FE550B" w:rsidRPr="00687377" w:rsidRDefault="00FE550B">
      <w:pPr>
        <w:rPr>
          <w:rFonts w:ascii="Aptos Display" w:eastAsiaTheme="majorEastAsia" w:hAnsi="Aptos Display" w:cstheme="majorBidi"/>
          <w:b/>
          <w:bCs/>
          <w:color w:val="365F91" w:themeColor="accent1" w:themeShade="BF"/>
          <w:sz w:val="24"/>
          <w:szCs w:val="24"/>
        </w:rPr>
      </w:pPr>
    </w:p>
    <w:p w14:paraId="3463DDBE" w14:textId="16B4E358" w:rsidR="00A21FF3" w:rsidRPr="00687377" w:rsidRDefault="00CA5982">
      <w:pPr>
        <w:pStyle w:val="Heading1"/>
        <w:rPr>
          <w:rFonts w:ascii="Aptos Display" w:hAnsi="Aptos Display"/>
          <w:sz w:val="24"/>
          <w:szCs w:val="24"/>
        </w:rPr>
      </w:pPr>
      <w:bookmarkStart w:id="17" w:name="_Toc208488003"/>
      <w:r>
        <w:rPr>
          <w:rFonts w:ascii="Aptos Display" w:hAnsi="Aptos Display"/>
          <w:sz w:val="24"/>
          <w:szCs w:val="24"/>
        </w:rPr>
        <w:t>Positional Comparison in Each Speed Zone</w:t>
      </w:r>
      <w:bookmarkEnd w:id="17"/>
    </w:p>
    <w:p w14:paraId="763EA261" w14:textId="77777777" w:rsidR="00A21FF3" w:rsidRPr="00687377" w:rsidRDefault="00DF0144">
      <w:pPr>
        <w:rPr>
          <w:rFonts w:ascii="Aptos Display" w:hAnsi="Aptos Display"/>
          <w:sz w:val="24"/>
          <w:szCs w:val="24"/>
        </w:rPr>
      </w:pPr>
      <w:r w:rsidRPr="00687377">
        <w:rPr>
          <w:rFonts w:ascii="Aptos Display" w:hAnsi="Aptos Display"/>
          <w:noProof/>
          <w:sz w:val="24"/>
          <w:szCs w:val="24"/>
        </w:rPr>
        <w:drawing>
          <wp:inline distT="0" distB="0" distL="0" distR="0" wp14:anchorId="5CD569C9" wp14:editId="3551B895">
            <wp:extent cx="6459855" cy="5124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467879" cy="5130815"/>
                    </a:xfrm>
                    <a:prstGeom prst="rect">
                      <a:avLst/>
                    </a:prstGeom>
                  </pic:spPr>
                </pic:pic>
              </a:graphicData>
            </a:graphic>
          </wp:inline>
        </w:drawing>
      </w:r>
    </w:p>
    <w:p w14:paraId="142A9EA7" w14:textId="77777777" w:rsidR="0023350E" w:rsidRPr="00687377" w:rsidRDefault="0023350E">
      <w:pPr>
        <w:rPr>
          <w:rFonts w:ascii="Aptos Display" w:eastAsiaTheme="majorEastAsia" w:hAnsi="Aptos Display" w:cstheme="majorBidi"/>
          <w:b/>
          <w:bCs/>
          <w:color w:val="365F91" w:themeColor="accent1" w:themeShade="BF"/>
          <w:sz w:val="24"/>
          <w:szCs w:val="24"/>
        </w:rPr>
      </w:pPr>
      <w:bookmarkStart w:id="18" w:name="_Toc203995981"/>
      <w:r w:rsidRPr="00687377">
        <w:rPr>
          <w:rFonts w:ascii="Aptos Display" w:hAnsi="Aptos Display"/>
          <w:sz w:val="24"/>
          <w:szCs w:val="24"/>
        </w:rPr>
        <w:br w:type="page"/>
      </w:r>
    </w:p>
    <w:p w14:paraId="2D3B9BA1" w14:textId="77777777" w:rsidR="00CA5982" w:rsidRDefault="00CA5982" w:rsidP="00CA5982">
      <w:pPr>
        <w:pStyle w:val="Heading1"/>
        <w:jc w:val="both"/>
        <w:rPr>
          <w:rFonts w:ascii="Aptos Display" w:hAnsi="Aptos Display" w:cs="Times New Roman"/>
          <w:sz w:val="24"/>
          <w:szCs w:val="24"/>
        </w:rPr>
      </w:pPr>
      <w:bookmarkStart w:id="19" w:name="_Toc206765852"/>
      <w:bookmarkStart w:id="20" w:name="_Toc208488004"/>
      <w:bookmarkEnd w:id="18"/>
      <w:r w:rsidRPr="00810FEA">
        <w:rPr>
          <w:rFonts w:ascii="Aptos Display" w:hAnsi="Aptos Display" w:cs="Times New Roman"/>
          <w:sz w:val="24"/>
          <w:szCs w:val="24"/>
        </w:rPr>
        <w:lastRenderedPageBreak/>
        <w:t>Challenges</w:t>
      </w:r>
      <w:bookmarkEnd w:id="19"/>
      <w:bookmarkEnd w:id="20"/>
    </w:p>
    <w:p w14:paraId="62CE4667" w14:textId="77777777" w:rsidR="00CA5982" w:rsidRDefault="00CA5982" w:rsidP="00CA5982">
      <w:pPr>
        <w:jc w:val="both"/>
        <w:rPr>
          <w:lang w:val="en-UG"/>
        </w:rPr>
      </w:pPr>
      <w:r w:rsidRPr="00F07697">
        <w:rPr>
          <w:rFonts w:ascii="Aptos Display" w:hAnsi="Aptos Display" w:cs="Times New Roman"/>
          <w:sz w:val="24"/>
          <w:szCs w:val="24"/>
          <w:lang w:val="en-UG"/>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w:t>
      </w:r>
      <w:r>
        <w:rPr>
          <w:rFonts w:ascii="Aptos Display" w:hAnsi="Aptos Display" w:cs="Times New Roman"/>
          <w:sz w:val="24"/>
          <w:szCs w:val="24"/>
          <w:lang w:val="en-UG"/>
        </w:rPr>
        <w:t xml:space="preserve"> FUFA</w:t>
      </w:r>
      <w:r w:rsidRPr="00F07697">
        <w:rPr>
          <w:rFonts w:ascii="Aptos Display" w:hAnsi="Aptos Display" w:cs="Times New Roman"/>
          <w:sz w:val="24"/>
          <w:szCs w:val="24"/>
          <w:lang w:val="en-UG"/>
        </w:rPr>
        <w:t xml:space="preserve"> </w:t>
      </w:r>
      <w:r>
        <w:rPr>
          <w:rFonts w:ascii="Aptos Display" w:hAnsi="Aptos Display" w:cs="Times New Roman"/>
          <w:sz w:val="24"/>
          <w:szCs w:val="24"/>
          <w:lang w:val="en-UG"/>
        </w:rPr>
        <w:t>Research, Science and Technology (RST) Team</w:t>
      </w:r>
      <w:r w:rsidRPr="00F07697">
        <w:rPr>
          <w:rFonts w:ascii="Aptos Display" w:hAnsi="Aptos Display" w:cs="Times New Roman"/>
          <w:sz w:val="24"/>
          <w:szCs w:val="24"/>
          <w:lang w:val="en-UG"/>
        </w:rPr>
        <w:t>, who can provide club-specific guidance and help implement effective solutions</w:t>
      </w:r>
      <w:r w:rsidRPr="00F07697">
        <w:rPr>
          <w:lang w:val="en-UG"/>
        </w:rPr>
        <w:t>.</w:t>
      </w:r>
    </w:p>
    <w:p w14:paraId="1E6FD23C" w14:textId="77777777" w:rsidR="00CA5982" w:rsidRPr="00F07697" w:rsidRDefault="00CA5982" w:rsidP="00CA5982">
      <w:pPr>
        <w:jc w:val="both"/>
        <w:rPr>
          <w:rFonts w:ascii="Aptos Display" w:hAnsi="Aptos Display" w:cs="Times New Roman"/>
          <w:sz w:val="24"/>
          <w:szCs w:val="24"/>
          <w:lang w:val="en-UG"/>
        </w:rPr>
      </w:pPr>
      <w:r w:rsidRPr="00F07697">
        <w:rPr>
          <w:rFonts w:ascii="Aptos Display" w:hAnsi="Aptos Display" w:cs="Times New Roman"/>
          <w:sz w:val="24"/>
          <w:szCs w:val="24"/>
          <w:lang w:val="en-UG"/>
        </w:rPr>
        <w:t>The challenges are outlined below:</w:t>
      </w:r>
    </w:p>
    <w:p w14:paraId="42E10217" w14:textId="77777777" w:rsidR="00CA5982" w:rsidRDefault="00CA5982" w:rsidP="00CA5982">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Inconsistent use of Catapult devices across games, leading to incomplete match coverage</w:t>
      </w:r>
    </w:p>
    <w:p w14:paraId="4D1A1255" w14:textId="77777777" w:rsidR="00CA5982" w:rsidRDefault="00CA5982" w:rsidP="00CA5982">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Failure to upload sessions at all or delays in syncing</w:t>
      </w:r>
      <w:r>
        <w:rPr>
          <w:rFonts w:ascii="Aptos Display" w:hAnsi="Aptos Display" w:cs="Times New Roman"/>
          <w:sz w:val="24"/>
          <w:szCs w:val="24"/>
          <w:lang w:val="en-UG"/>
        </w:rPr>
        <w:t xml:space="preserve"> which </w:t>
      </w:r>
      <w:r w:rsidRPr="004C4483">
        <w:rPr>
          <w:rFonts w:ascii="Aptos Display" w:hAnsi="Aptos Display" w:cs="Times New Roman"/>
          <w:sz w:val="24"/>
          <w:szCs w:val="24"/>
          <w:lang w:val="en-UG"/>
        </w:rPr>
        <w:t>creat</w:t>
      </w:r>
      <w:r>
        <w:rPr>
          <w:rFonts w:ascii="Aptos Display" w:hAnsi="Aptos Display" w:cs="Times New Roman"/>
          <w:sz w:val="24"/>
          <w:szCs w:val="24"/>
          <w:lang w:val="en-UG"/>
        </w:rPr>
        <w:t>es</w:t>
      </w:r>
      <w:r w:rsidRPr="004C4483">
        <w:rPr>
          <w:rFonts w:ascii="Aptos Display" w:hAnsi="Aptos Display" w:cs="Times New Roman"/>
          <w:sz w:val="24"/>
          <w:szCs w:val="24"/>
          <w:lang w:val="en-UG"/>
        </w:rPr>
        <w:t xml:space="preserve"> backlogs</w:t>
      </w:r>
    </w:p>
    <w:p w14:paraId="7C3E28E2" w14:textId="77777777" w:rsidR="00CA5982" w:rsidRDefault="00CA5982" w:rsidP="00CA5982">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Misclassification of training sessions as games</w:t>
      </w:r>
      <w:r w:rsidRPr="004C4483">
        <w:rPr>
          <w:rFonts w:ascii="Aptos Display" w:hAnsi="Aptos Display" w:cs="Times New Roman"/>
          <w:sz w:val="24"/>
          <w:szCs w:val="24"/>
          <w:lang w:val="en-UG"/>
        </w:rPr>
        <w:t>, and vice versa</w:t>
      </w:r>
    </w:p>
    <w:p w14:paraId="77B3566A" w14:textId="77777777" w:rsidR="00CA5982" w:rsidRDefault="00CA5982" w:rsidP="00CA5982">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Incorrect session naming, making it difficult to locate or aggregate </w:t>
      </w:r>
      <w:r>
        <w:rPr>
          <w:rFonts w:ascii="Aptos Display" w:hAnsi="Aptos Display" w:cs="Times New Roman"/>
          <w:sz w:val="24"/>
          <w:szCs w:val="24"/>
          <w:lang w:val="en-UG"/>
        </w:rPr>
        <w:t>sessions</w:t>
      </w:r>
    </w:p>
    <w:p w14:paraId="36072B80" w14:textId="77777777" w:rsidR="00CA5982" w:rsidRPr="008C41CB" w:rsidRDefault="00CA5982" w:rsidP="00CA5982">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Improper session splitting (e.g., durations recorded as &lt; 90 minutes or &gt; 120 minutes, </w:t>
      </w:r>
      <w:r>
        <w:rPr>
          <w:rFonts w:ascii="Aptos Display" w:hAnsi="Aptos Display" w:cs="Times New Roman"/>
          <w:sz w:val="24"/>
          <w:szCs w:val="24"/>
          <w:lang w:val="en-UG"/>
        </w:rPr>
        <w:t xml:space="preserve">incorrect </w:t>
      </w:r>
      <w:r w:rsidRPr="004C4483">
        <w:rPr>
          <w:rFonts w:ascii="Aptos Display" w:hAnsi="Aptos Display" w:cs="Times New Roman"/>
          <w:sz w:val="24"/>
          <w:szCs w:val="24"/>
          <w:lang w:val="en-UG"/>
        </w:rPr>
        <w:t>split</w:t>
      </w:r>
      <w:r>
        <w:rPr>
          <w:rFonts w:ascii="Aptos Display" w:hAnsi="Aptos Display" w:cs="Times New Roman"/>
          <w:sz w:val="24"/>
          <w:szCs w:val="24"/>
          <w:lang w:val="en-UG"/>
        </w:rPr>
        <w:t>s</w:t>
      </w:r>
      <w:r w:rsidRPr="004C4483">
        <w:rPr>
          <w:rFonts w:ascii="Aptos Display" w:hAnsi="Aptos Display" w:cs="Times New Roman"/>
          <w:sz w:val="24"/>
          <w:szCs w:val="24"/>
          <w:lang w:val="en-UG"/>
        </w:rPr>
        <w:t xml:space="preserve"> for substituted players)</w:t>
      </w:r>
    </w:p>
    <w:p w14:paraId="4C1CA53E" w14:textId="77777777" w:rsidR="00CA5982" w:rsidRDefault="00CA5982" w:rsidP="00CA5982">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Mismanagement of equipment leading to loss or damage</w:t>
      </w:r>
    </w:p>
    <w:p w14:paraId="01FC09E7" w14:textId="77777777" w:rsidR="00CA5982" w:rsidRPr="00543077" w:rsidRDefault="00CA5982" w:rsidP="00CA5982">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Limited expertise in translating raw Catapult outputs into tactical or physiological insights</w:t>
      </w:r>
    </w:p>
    <w:p w14:paraId="3D14963F" w14:textId="77777777" w:rsidR="00CA5982" w:rsidRPr="009035FA" w:rsidRDefault="00CA5982" w:rsidP="00CA5982">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Club staff not fully trained on </w:t>
      </w:r>
      <w:r>
        <w:rPr>
          <w:rFonts w:ascii="Aptos Display" w:hAnsi="Aptos Display" w:cs="Times New Roman"/>
          <w:sz w:val="24"/>
          <w:szCs w:val="24"/>
          <w:lang w:val="en-UG"/>
        </w:rPr>
        <w:t xml:space="preserve">usage and </w:t>
      </w:r>
      <w:r w:rsidRPr="004C4483">
        <w:rPr>
          <w:rFonts w:ascii="Aptos Display" w:hAnsi="Aptos Display" w:cs="Times New Roman"/>
          <w:sz w:val="24"/>
          <w:szCs w:val="24"/>
          <w:lang w:val="en-UG"/>
        </w:rPr>
        <w:t>upload procedures, resulting in missed or late uploads</w:t>
      </w:r>
    </w:p>
    <w:p w14:paraId="33E1F887" w14:textId="77777777" w:rsidR="00871A97" w:rsidRPr="00687377" w:rsidRDefault="00871A97" w:rsidP="00871A97">
      <w:pPr>
        <w:rPr>
          <w:rFonts w:ascii="Aptos Display" w:eastAsiaTheme="majorEastAsia" w:hAnsi="Aptos Display" w:cstheme="majorBidi"/>
          <w:color w:val="365F91" w:themeColor="accent1" w:themeShade="BF"/>
          <w:sz w:val="24"/>
          <w:szCs w:val="24"/>
        </w:rPr>
      </w:pPr>
      <w:r w:rsidRPr="00687377">
        <w:rPr>
          <w:rFonts w:ascii="Aptos Display" w:hAnsi="Aptos Display"/>
          <w:sz w:val="24"/>
          <w:szCs w:val="24"/>
        </w:rPr>
        <w:br w:type="page"/>
      </w:r>
    </w:p>
    <w:p w14:paraId="53D648F7" w14:textId="77777777" w:rsidR="00CA5982" w:rsidRPr="007619AF" w:rsidRDefault="00CA5982" w:rsidP="00CA5982">
      <w:pPr>
        <w:pStyle w:val="Heading1"/>
        <w:rPr>
          <w:lang w:val="en-UG"/>
        </w:rPr>
      </w:pPr>
      <w:bookmarkStart w:id="21" w:name="_Hlk208300875"/>
      <w:bookmarkStart w:id="22" w:name="_Toc208488005"/>
      <w:r w:rsidRPr="007619AF">
        <w:rPr>
          <w:lang w:val="en-UG"/>
        </w:rPr>
        <w:lastRenderedPageBreak/>
        <w:t>FUFA Future Plans</w:t>
      </w:r>
      <w:bookmarkEnd w:id="22"/>
    </w:p>
    <w:p w14:paraId="5EBA160D" w14:textId="77777777" w:rsidR="00CA5982" w:rsidRPr="00406D19" w:rsidRDefault="00CA5982" w:rsidP="00CA5982">
      <w:pPr>
        <w:jc w:val="both"/>
        <w:rPr>
          <w:rFonts w:ascii="Aptos Display" w:hAnsi="Aptos Display" w:cs="Times New Roman"/>
          <w:sz w:val="24"/>
          <w:szCs w:val="24"/>
          <w:lang w:val="en-UG"/>
        </w:rPr>
      </w:pPr>
      <w:r w:rsidRPr="00406D19">
        <w:rPr>
          <w:rFonts w:ascii="Aptos Display" w:hAnsi="Aptos Display" w:cs="Times New Roman"/>
          <w:sz w:val="24"/>
          <w:szCs w:val="24"/>
          <w:lang w:val="en-UG"/>
        </w:rPr>
        <w:t>This section outlines the strategic initiatives FUFA intends to roll out to maximize the impact of Catapult data across Uganda’s top tier</w:t>
      </w:r>
      <w:r>
        <w:rPr>
          <w:rFonts w:ascii="Aptos Display" w:hAnsi="Aptos Display" w:cs="Times New Roman"/>
          <w:sz w:val="24"/>
          <w:szCs w:val="24"/>
          <w:lang w:val="en-UG"/>
        </w:rPr>
        <w:t xml:space="preserve"> leagues</w:t>
      </w:r>
      <w:r w:rsidRPr="00406D19">
        <w:rPr>
          <w:rFonts w:ascii="Aptos Display" w:hAnsi="Aptos Display" w:cs="Times New Roman"/>
          <w:sz w:val="24"/>
          <w:szCs w:val="24"/>
          <w:lang w:val="en-UG"/>
        </w:rPr>
        <w:t>.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23ECE743" w14:textId="77777777" w:rsidR="00CA5982" w:rsidRPr="00272402" w:rsidRDefault="00CA5982" w:rsidP="00CA5982">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Conduct regular visits to the clubs to monitor equipment usage and share club specific insights.</w:t>
      </w:r>
    </w:p>
    <w:p w14:paraId="5270B674" w14:textId="77777777" w:rsidR="00CA5982" w:rsidRDefault="00CA5982" w:rsidP="00CA5982">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Organise</w:t>
      </w:r>
      <w:r w:rsidRPr="00272402">
        <w:rPr>
          <w:rFonts w:ascii="Aptos Display" w:hAnsi="Aptos Display" w:cs="Times New Roman"/>
          <w:sz w:val="24"/>
          <w:szCs w:val="24"/>
          <w:lang w:val="en-UG"/>
        </w:rPr>
        <w:t xml:space="preserve"> regular training workshops for club performance staff on Catapult device management, data procedures and software analytics to ensure consistent, high-quality data capture.</w:t>
      </w:r>
    </w:p>
    <w:p w14:paraId="4914540F" w14:textId="77777777" w:rsidR="00CA5982" w:rsidRPr="00D334D7" w:rsidRDefault="00CA5982" w:rsidP="00CA5982">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Leverage catapult data to inform nutritional guidance, tailoring macronutrient ratios to individual training demands and recovery needs.</w:t>
      </w:r>
    </w:p>
    <w:p w14:paraId="2BE9AE13" w14:textId="77777777" w:rsidR="00CA5982" w:rsidRPr="00272402" w:rsidRDefault="00CA5982" w:rsidP="00CA5982">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Introduce individual performance benchmarks for every playing position (right back, centre forward, defensive midfielder, etc.) with detailed threshold bands for </w:t>
      </w:r>
      <w:r>
        <w:rPr>
          <w:rFonts w:ascii="Aptos Display" w:hAnsi="Aptos Display" w:cs="Times New Roman"/>
          <w:sz w:val="24"/>
          <w:szCs w:val="24"/>
          <w:lang w:val="en-UG"/>
        </w:rPr>
        <w:t xml:space="preserve">both volume </w:t>
      </w:r>
      <w:r w:rsidRPr="00272402">
        <w:rPr>
          <w:rFonts w:ascii="Aptos Display" w:hAnsi="Aptos Display" w:cs="Times New Roman"/>
          <w:sz w:val="24"/>
          <w:szCs w:val="24"/>
          <w:lang w:val="en-UG"/>
        </w:rPr>
        <w:t>and intensity</w:t>
      </w:r>
      <w:r>
        <w:rPr>
          <w:rFonts w:ascii="Aptos Display" w:hAnsi="Aptos Display" w:cs="Times New Roman"/>
          <w:sz w:val="24"/>
          <w:szCs w:val="24"/>
          <w:lang w:val="en-UG"/>
        </w:rPr>
        <w:t xml:space="preserve"> at club level</w:t>
      </w:r>
      <w:r w:rsidRPr="00272402">
        <w:rPr>
          <w:rFonts w:ascii="Aptos Display" w:hAnsi="Aptos Display" w:cs="Times New Roman"/>
          <w:sz w:val="24"/>
          <w:szCs w:val="24"/>
          <w:lang w:val="en-UG"/>
        </w:rPr>
        <w:t>.</w:t>
      </w:r>
    </w:p>
    <w:p w14:paraId="3EC7D496" w14:textId="77777777" w:rsidR="00CA5982" w:rsidRPr="00272402" w:rsidRDefault="00CA5982" w:rsidP="00CA5982">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Integrate Catapult metrics with tactical and technical analysis by linking GPS outputs to </w:t>
      </w:r>
      <w:r>
        <w:rPr>
          <w:rFonts w:ascii="Aptos Display" w:hAnsi="Aptos Display" w:cs="Times New Roman"/>
          <w:sz w:val="24"/>
          <w:szCs w:val="24"/>
          <w:lang w:val="en-UG"/>
        </w:rPr>
        <w:t>technical or tactical data generated by other systems</w:t>
      </w:r>
      <w:r w:rsidRPr="00272402">
        <w:rPr>
          <w:rFonts w:ascii="Aptos Display" w:hAnsi="Aptos Display" w:cs="Times New Roman"/>
          <w:sz w:val="24"/>
          <w:szCs w:val="24"/>
          <w:lang w:val="en-UG"/>
        </w:rPr>
        <w:t>, thereby providing coaches with combined insights into player movement patterns and team strategy.</w:t>
      </w:r>
    </w:p>
    <w:p w14:paraId="1333557D" w14:textId="77777777" w:rsidR="00CA5982" w:rsidRPr="00272402" w:rsidRDefault="00CA5982" w:rsidP="00CA5982">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Carry out Research projects using catapult data along other data</w:t>
      </w:r>
    </w:p>
    <w:bookmarkEnd w:id="21"/>
    <w:p w14:paraId="423B05F4" w14:textId="77777777" w:rsidR="00871A97" w:rsidRPr="00687377" w:rsidRDefault="00871A97" w:rsidP="00871A97">
      <w:pPr>
        <w:pStyle w:val="Heading1"/>
        <w:rPr>
          <w:rFonts w:ascii="Aptos Display" w:hAnsi="Aptos Display"/>
          <w:sz w:val="24"/>
          <w:szCs w:val="24"/>
        </w:rPr>
      </w:pPr>
      <w:r w:rsidRPr="00687377">
        <w:rPr>
          <w:rFonts w:ascii="Aptos Display" w:hAnsi="Aptos Display"/>
          <w:sz w:val="24"/>
          <w:szCs w:val="24"/>
        </w:rPr>
        <w:t xml:space="preserve"> </w:t>
      </w:r>
    </w:p>
    <w:p w14:paraId="6D602958" w14:textId="77777777" w:rsidR="00871A97" w:rsidRPr="00687377" w:rsidRDefault="00871A97" w:rsidP="00871A97">
      <w:pPr>
        <w:rPr>
          <w:rFonts w:ascii="Aptos Display" w:eastAsiaTheme="majorEastAsia" w:hAnsi="Aptos Display" w:cstheme="majorBidi"/>
          <w:color w:val="365F91" w:themeColor="accent1" w:themeShade="BF"/>
          <w:sz w:val="24"/>
          <w:szCs w:val="24"/>
        </w:rPr>
      </w:pPr>
      <w:r w:rsidRPr="00687377">
        <w:rPr>
          <w:rFonts w:ascii="Aptos Display" w:hAnsi="Aptos Display"/>
          <w:sz w:val="24"/>
          <w:szCs w:val="24"/>
        </w:rPr>
        <w:br w:type="page"/>
      </w:r>
    </w:p>
    <w:p w14:paraId="4361EAB9" w14:textId="77777777" w:rsidR="00CA5982" w:rsidRPr="00406D19" w:rsidRDefault="00CA5982" w:rsidP="00CA5982">
      <w:pPr>
        <w:pStyle w:val="Heading1"/>
        <w:jc w:val="both"/>
        <w:rPr>
          <w:lang w:val="en-UG"/>
        </w:rPr>
      </w:pPr>
      <w:bookmarkStart w:id="23" w:name="_Toc206765855"/>
      <w:bookmarkStart w:id="24" w:name="_Hlk208300897"/>
      <w:bookmarkStart w:id="25" w:name="_Toc208488006"/>
      <w:r w:rsidRPr="00397AA7">
        <w:lastRenderedPageBreak/>
        <w:t>Conclusion</w:t>
      </w:r>
      <w:bookmarkEnd w:id="23"/>
      <w:bookmarkEnd w:id="25"/>
    </w:p>
    <w:p w14:paraId="1E7697E5" w14:textId="77777777" w:rsidR="00CA5982" w:rsidRPr="00406D19" w:rsidRDefault="00CA5982" w:rsidP="00CA5982">
      <w:pPr>
        <w:jc w:val="both"/>
        <w:rPr>
          <w:rFonts w:ascii="Aptos Display" w:hAnsi="Aptos Display" w:cs="Times New Roman"/>
          <w:sz w:val="24"/>
          <w:szCs w:val="24"/>
          <w:lang w:val="en-UG"/>
        </w:rPr>
      </w:pPr>
      <w:r w:rsidRPr="00406D19">
        <w:rPr>
          <w:rFonts w:ascii="Aptos Display" w:hAnsi="Aptos Display" w:cs="Times New Roman"/>
          <w:sz w:val="24"/>
          <w:szCs w:val="24"/>
          <w:lang w:val="en-UG"/>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46ADFA1E" w14:textId="77777777" w:rsidR="00CA5982" w:rsidRPr="00D334D7" w:rsidRDefault="00CA5982" w:rsidP="00CA5982">
      <w:pPr>
        <w:jc w:val="both"/>
        <w:rPr>
          <w:rFonts w:ascii="Aptos Display" w:hAnsi="Aptos Display" w:cs="Times New Roman"/>
          <w:b/>
          <w:bCs/>
          <w:sz w:val="24"/>
          <w:szCs w:val="24"/>
          <w:lang w:val="en-UG"/>
        </w:rPr>
      </w:pPr>
      <w:r w:rsidRPr="00D334D7">
        <w:rPr>
          <w:rFonts w:ascii="Aptos Display" w:hAnsi="Aptos Display" w:cs="Times New Roman"/>
          <w:b/>
          <w:bCs/>
          <w:sz w:val="24"/>
          <w:szCs w:val="24"/>
          <w:lang w:val="en-UG"/>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1B612725" w14:textId="77777777" w:rsidR="00CA5982" w:rsidRDefault="00CA5982" w:rsidP="00CA5982">
      <w:pPr>
        <w:jc w:val="both"/>
        <w:rPr>
          <w:rFonts w:ascii="Aptos Display" w:hAnsi="Aptos Display" w:cs="Times New Roman"/>
          <w:sz w:val="24"/>
          <w:szCs w:val="24"/>
          <w:lang w:val="en-UG"/>
        </w:rPr>
      </w:pPr>
      <w:r w:rsidRPr="00406D19">
        <w:rPr>
          <w:rFonts w:ascii="Aptos Display" w:hAnsi="Aptos Display" w:cs="Times New Roman"/>
          <w:sz w:val="24"/>
          <w:szCs w:val="24"/>
          <w:lang w:val="en-UG"/>
        </w:rPr>
        <w:t xml:space="preserve">As we move into the next </w:t>
      </w:r>
      <w:r>
        <w:rPr>
          <w:rFonts w:ascii="Aptos Display" w:hAnsi="Aptos Display" w:cs="Times New Roman"/>
          <w:sz w:val="24"/>
          <w:szCs w:val="24"/>
          <w:lang w:val="en-UG"/>
        </w:rPr>
        <w:t>season</w:t>
      </w:r>
      <w:r w:rsidRPr="00406D19">
        <w:rPr>
          <w:rFonts w:ascii="Aptos Display" w:hAnsi="Aptos Display" w:cs="Times New Roman"/>
          <w:sz w:val="24"/>
          <w:szCs w:val="24"/>
          <w:lang w:val="en-UG"/>
        </w:rPr>
        <w:t xml:space="preserve">, we look forward to your feedback and stand ready to support your club through FUFA’s Research, Science and Technology unit. </w:t>
      </w:r>
      <w:r>
        <w:rPr>
          <w:rFonts w:ascii="Aptos Display" w:hAnsi="Aptos Display" w:cs="Times New Roman"/>
          <w:sz w:val="24"/>
          <w:szCs w:val="24"/>
          <w:lang w:val="en-UG"/>
        </w:rPr>
        <w:t xml:space="preserve">You can reach us via email on  </w:t>
      </w:r>
      <w:hyperlink r:id="rId12" w:history="1">
        <w:r w:rsidRPr="00BE2B07">
          <w:rPr>
            <w:rStyle w:val="Hyperlink"/>
            <w:rFonts w:ascii="Aptos Display" w:hAnsi="Aptos Display" w:cs="Times New Roman"/>
            <w:sz w:val="24"/>
            <w:szCs w:val="24"/>
            <w:lang w:val="en-UG"/>
          </w:rPr>
          <w:t>fufa.rst@gmail.com</w:t>
        </w:r>
      </w:hyperlink>
    </w:p>
    <w:bookmarkEnd w:id="24"/>
    <w:p w14:paraId="796A388D" w14:textId="77777777" w:rsidR="00871A97" w:rsidRPr="00687377" w:rsidRDefault="00871A97" w:rsidP="00871A97">
      <w:pPr>
        <w:rPr>
          <w:rFonts w:ascii="Aptos Display" w:hAnsi="Aptos Display"/>
          <w:sz w:val="24"/>
          <w:szCs w:val="24"/>
          <w:lang w:val="en-UG"/>
        </w:rPr>
      </w:pPr>
    </w:p>
    <w:p w14:paraId="5BE853B4" w14:textId="77777777" w:rsidR="00A21FF3" w:rsidRPr="00687377" w:rsidRDefault="00A21FF3">
      <w:pPr>
        <w:rPr>
          <w:rFonts w:ascii="Aptos Display" w:hAnsi="Aptos Display"/>
          <w:sz w:val="24"/>
          <w:szCs w:val="24"/>
        </w:rPr>
      </w:pPr>
    </w:p>
    <w:sectPr w:rsidR="00A21FF3" w:rsidRPr="0068737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F6578" w14:textId="77777777" w:rsidR="001A2C45" w:rsidRPr="009C4703" w:rsidRDefault="001A2C45" w:rsidP="007429F5">
      <w:pPr>
        <w:spacing w:after="0" w:line="240" w:lineRule="auto"/>
      </w:pPr>
      <w:r w:rsidRPr="009C4703">
        <w:separator/>
      </w:r>
    </w:p>
  </w:endnote>
  <w:endnote w:type="continuationSeparator" w:id="0">
    <w:p w14:paraId="17A2D027" w14:textId="77777777" w:rsidR="001A2C45" w:rsidRPr="009C4703" w:rsidRDefault="001A2C45" w:rsidP="007429F5">
      <w:pPr>
        <w:spacing w:after="0" w:line="240" w:lineRule="auto"/>
      </w:pPr>
      <w:r w:rsidRPr="009C470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0578561"/>
      <w:docPartObj>
        <w:docPartGallery w:val="Page Numbers (Bottom of Page)"/>
        <w:docPartUnique/>
      </w:docPartObj>
    </w:sdtPr>
    <w:sdtContent>
      <w:p w14:paraId="73DCFAE6" w14:textId="72B6A185" w:rsidR="007429F5" w:rsidRPr="009C4703" w:rsidRDefault="007429F5">
        <w:pPr>
          <w:pStyle w:val="Footer"/>
          <w:jc w:val="right"/>
        </w:pPr>
        <w:r w:rsidRPr="009C4703">
          <w:fldChar w:fldCharType="begin"/>
        </w:r>
        <w:r w:rsidRPr="009C4703">
          <w:instrText xml:space="preserve"> PAGE   \* MERGEFORMAT </w:instrText>
        </w:r>
        <w:r w:rsidRPr="009C4703">
          <w:fldChar w:fldCharType="separate"/>
        </w:r>
        <w:r w:rsidRPr="009C4703">
          <w:t>2</w:t>
        </w:r>
        <w:r w:rsidRPr="009C4703">
          <w:fldChar w:fldCharType="end"/>
        </w:r>
      </w:p>
    </w:sdtContent>
  </w:sdt>
  <w:p w14:paraId="4C1A8C02" w14:textId="77777777" w:rsidR="007429F5" w:rsidRPr="009C4703" w:rsidRDefault="00742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6486E" w14:textId="77777777" w:rsidR="001A2C45" w:rsidRPr="009C4703" w:rsidRDefault="001A2C45" w:rsidP="007429F5">
      <w:pPr>
        <w:spacing w:after="0" w:line="240" w:lineRule="auto"/>
      </w:pPr>
      <w:r w:rsidRPr="009C4703">
        <w:separator/>
      </w:r>
    </w:p>
  </w:footnote>
  <w:footnote w:type="continuationSeparator" w:id="0">
    <w:p w14:paraId="275D682C" w14:textId="77777777" w:rsidR="001A2C45" w:rsidRPr="009C4703" w:rsidRDefault="001A2C45" w:rsidP="007429F5">
      <w:pPr>
        <w:spacing w:after="0" w:line="240" w:lineRule="auto"/>
      </w:pPr>
      <w:r w:rsidRPr="009C470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33CA"/>
    <w:multiLevelType w:val="multilevel"/>
    <w:tmpl w:val="21B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3907"/>
    <w:multiLevelType w:val="multilevel"/>
    <w:tmpl w:val="DE3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B01F9"/>
    <w:multiLevelType w:val="hybridMultilevel"/>
    <w:tmpl w:val="BA420E30"/>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85645A"/>
    <w:multiLevelType w:val="hybridMultilevel"/>
    <w:tmpl w:val="BF7C79FC"/>
    <w:lvl w:ilvl="0" w:tplc="0C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B63F2"/>
    <w:multiLevelType w:val="multilevel"/>
    <w:tmpl w:val="F7A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73ED7"/>
    <w:multiLevelType w:val="multilevel"/>
    <w:tmpl w:val="013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D4A87"/>
    <w:multiLevelType w:val="hybridMultilevel"/>
    <w:tmpl w:val="AF9EBB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79D70996"/>
    <w:multiLevelType w:val="hybridMultilevel"/>
    <w:tmpl w:val="42D8B20C"/>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435347">
    <w:abstractNumId w:val="8"/>
  </w:num>
  <w:num w:numId="2" w16cid:durableId="588122483">
    <w:abstractNumId w:val="6"/>
  </w:num>
  <w:num w:numId="3" w16cid:durableId="616256199">
    <w:abstractNumId w:val="5"/>
  </w:num>
  <w:num w:numId="4" w16cid:durableId="237443634">
    <w:abstractNumId w:val="4"/>
  </w:num>
  <w:num w:numId="5" w16cid:durableId="1350642132">
    <w:abstractNumId w:val="7"/>
  </w:num>
  <w:num w:numId="6" w16cid:durableId="136336828">
    <w:abstractNumId w:val="3"/>
  </w:num>
  <w:num w:numId="7" w16cid:durableId="532499470">
    <w:abstractNumId w:val="2"/>
  </w:num>
  <w:num w:numId="8" w16cid:durableId="44723484">
    <w:abstractNumId w:val="1"/>
  </w:num>
  <w:num w:numId="9" w16cid:durableId="1488129261">
    <w:abstractNumId w:val="0"/>
  </w:num>
  <w:num w:numId="10" w16cid:durableId="361588659">
    <w:abstractNumId w:val="15"/>
  </w:num>
  <w:num w:numId="11" w16cid:durableId="75326525">
    <w:abstractNumId w:val="12"/>
  </w:num>
  <w:num w:numId="12" w16cid:durableId="2009285570">
    <w:abstractNumId w:val="10"/>
  </w:num>
  <w:num w:numId="13" w16cid:durableId="2039306995">
    <w:abstractNumId w:val="27"/>
  </w:num>
  <w:num w:numId="14" w16cid:durableId="2019497030">
    <w:abstractNumId w:val="23"/>
  </w:num>
  <w:num w:numId="15" w16cid:durableId="1861163854">
    <w:abstractNumId w:val="9"/>
  </w:num>
  <w:num w:numId="16" w16cid:durableId="1543055553">
    <w:abstractNumId w:val="14"/>
  </w:num>
  <w:num w:numId="17" w16cid:durableId="981469159">
    <w:abstractNumId w:val="18"/>
  </w:num>
  <w:num w:numId="18" w16cid:durableId="1878925424">
    <w:abstractNumId w:val="22"/>
  </w:num>
  <w:num w:numId="19" w16cid:durableId="1892182389">
    <w:abstractNumId w:val="21"/>
  </w:num>
  <w:num w:numId="20" w16cid:durableId="1134711293">
    <w:abstractNumId w:val="28"/>
  </w:num>
  <w:num w:numId="21" w16cid:durableId="1129397225">
    <w:abstractNumId w:val="11"/>
  </w:num>
  <w:num w:numId="22" w16cid:durableId="580137105">
    <w:abstractNumId w:val="13"/>
  </w:num>
  <w:num w:numId="23" w16cid:durableId="738332193">
    <w:abstractNumId w:val="24"/>
  </w:num>
  <w:num w:numId="24" w16cid:durableId="1038356449">
    <w:abstractNumId w:val="19"/>
  </w:num>
  <w:num w:numId="25" w16cid:durableId="1805004745">
    <w:abstractNumId w:val="25"/>
  </w:num>
  <w:num w:numId="26" w16cid:durableId="1682857408">
    <w:abstractNumId w:val="20"/>
  </w:num>
  <w:num w:numId="27" w16cid:durableId="1732926663">
    <w:abstractNumId w:val="26"/>
  </w:num>
  <w:num w:numId="28" w16cid:durableId="749811102">
    <w:abstractNumId w:val="17"/>
  </w:num>
  <w:num w:numId="29" w16cid:durableId="1335454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D4F"/>
    <w:rsid w:val="0015074B"/>
    <w:rsid w:val="001A2C45"/>
    <w:rsid w:val="002142F2"/>
    <w:rsid w:val="002220F3"/>
    <w:rsid w:val="0023350E"/>
    <w:rsid w:val="0029639D"/>
    <w:rsid w:val="00297ABC"/>
    <w:rsid w:val="002E1B06"/>
    <w:rsid w:val="002E7FBE"/>
    <w:rsid w:val="00326F90"/>
    <w:rsid w:val="003D4B47"/>
    <w:rsid w:val="004463C4"/>
    <w:rsid w:val="00455F39"/>
    <w:rsid w:val="004B461C"/>
    <w:rsid w:val="005029A2"/>
    <w:rsid w:val="005113B7"/>
    <w:rsid w:val="00687377"/>
    <w:rsid w:val="007429F5"/>
    <w:rsid w:val="00783C75"/>
    <w:rsid w:val="007919A2"/>
    <w:rsid w:val="00794477"/>
    <w:rsid w:val="00796F53"/>
    <w:rsid w:val="007B71C0"/>
    <w:rsid w:val="00850F16"/>
    <w:rsid w:val="00871A97"/>
    <w:rsid w:val="008D281B"/>
    <w:rsid w:val="009505B6"/>
    <w:rsid w:val="00982216"/>
    <w:rsid w:val="009830AC"/>
    <w:rsid w:val="00987426"/>
    <w:rsid w:val="009C4703"/>
    <w:rsid w:val="009D065A"/>
    <w:rsid w:val="00A21FF3"/>
    <w:rsid w:val="00AA1D8D"/>
    <w:rsid w:val="00B47730"/>
    <w:rsid w:val="00BE460A"/>
    <w:rsid w:val="00C30A2A"/>
    <w:rsid w:val="00C95BD0"/>
    <w:rsid w:val="00CA5982"/>
    <w:rsid w:val="00CB0664"/>
    <w:rsid w:val="00D128F5"/>
    <w:rsid w:val="00DB05E0"/>
    <w:rsid w:val="00DC401A"/>
    <w:rsid w:val="00DF0144"/>
    <w:rsid w:val="00ED06BB"/>
    <w:rsid w:val="00F2581F"/>
    <w:rsid w:val="00FC693F"/>
    <w:rsid w:val="00FE55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30A2A"/>
    <w:pPr>
      <w:spacing w:after="100"/>
    </w:pPr>
  </w:style>
  <w:style w:type="paragraph" w:styleId="TOC2">
    <w:name w:val="toc 2"/>
    <w:basedOn w:val="Normal"/>
    <w:next w:val="Normal"/>
    <w:autoRedefine/>
    <w:uiPriority w:val="39"/>
    <w:unhideWhenUsed/>
    <w:rsid w:val="00C30A2A"/>
    <w:pPr>
      <w:spacing w:after="100"/>
      <w:ind w:left="220"/>
    </w:pPr>
  </w:style>
  <w:style w:type="character" w:styleId="Hyperlink">
    <w:name w:val="Hyperlink"/>
    <w:basedOn w:val="DefaultParagraphFont"/>
    <w:uiPriority w:val="99"/>
    <w:unhideWhenUsed/>
    <w:rsid w:val="00C30A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ufa.rst@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21</Pages>
  <Words>3326</Words>
  <Characters>18964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25</cp:revision>
  <dcterms:created xsi:type="dcterms:W3CDTF">2013-12-23T23:15:00Z</dcterms:created>
  <dcterms:modified xsi:type="dcterms:W3CDTF">2025-09-11T10:02:00Z</dcterms:modified>
  <cp:category/>
</cp:coreProperties>
</file>