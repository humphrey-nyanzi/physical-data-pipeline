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63D5" w14:textId="3720BBDC" w:rsidR="002103C2" w:rsidRPr="00A8139C" w:rsidRDefault="00A76E8A" w:rsidP="00A8139C">
      <w:pPr>
        <w:pStyle w:val="Title"/>
        <w:jc w:val="both"/>
        <w:rPr>
          <w:rStyle w:val="BookTitle"/>
        </w:rPr>
      </w:pPr>
      <w:r w:rsidRPr="00A8139C">
        <w:rPr>
          <w:rStyle w:val="BookTitle"/>
        </w:rPr>
        <w:t>UPDF FC Catapult Report</w:t>
      </w:r>
    </w:p>
    <w:p w14:paraId="52603980" w14:textId="77777777" w:rsidR="00DC1DDB" w:rsidRPr="000E2535" w:rsidRDefault="00A76E8A">
      <w:pPr>
        <w:rPr>
          <w:rFonts w:ascii="Aptos Display" w:hAnsi="Aptos Display"/>
          <w:sz w:val="24"/>
          <w:szCs w:val="24"/>
        </w:rPr>
      </w:pPr>
      <w:r w:rsidRPr="000E2535">
        <w:rPr>
          <w:rFonts w:ascii="Aptos Display" w:hAnsi="Aptos Display"/>
          <w:sz w:val="24"/>
          <w:szCs w:val="24"/>
        </w:rPr>
        <w:br w:type="page"/>
      </w:r>
    </w:p>
    <w:sdt>
      <w:sdtPr>
        <w:rPr>
          <w:rFonts w:ascii="Aptos Display" w:eastAsiaTheme="minorEastAsia" w:hAnsi="Aptos Display" w:cstheme="minorBidi"/>
          <w:b w:val="0"/>
          <w:bCs w:val="0"/>
          <w:color w:val="auto"/>
          <w:sz w:val="24"/>
          <w:szCs w:val="24"/>
        </w:rPr>
        <w:id w:val="474334180"/>
        <w:docPartObj>
          <w:docPartGallery w:val="Table of Contents"/>
          <w:docPartUnique/>
        </w:docPartObj>
      </w:sdtPr>
      <w:sdtContent>
        <w:p w14:paraId="508AD098" w14:textId="5D1C5A6B" w:rsidR="00DC1DDB" w:rsidRPr="000E2535" w:rsidRDefault="00DC1DDB">
          <w:pPr>
            <w:pStyle w:val="TOCHeading"/>
            <w:rPr>
              <w:rFonts w:ascii="Aptos Display" w:hAnsi="Aptos Display"/>
              <w:sz w:val="24"/>
              <w:szCs w:val="24"/>
            </w:rPr>
          </w:pPr>
          <w:r w:rsidRPr="000E2535">
            <w:rPr>
              <w:rFonts w:ascii="Aptos Display" w:hAnsi="Aptos Display"/>
              <w:sz w:val="24"/>
              <w:szCs w:val="24"/>
            </w:rPr>
            <w:t>Table of Contents</w:t>
          </w:r>
        </w:p>
        <w:p w14:paraId="3B1680B9" w14:textId="6BE8DD87" w:rsidR="00AF4E05" w:rsidRDefault="00DC1DDB">
          <w:pPr>
            <w:pStyle w:val="TOC1"/>
            <w:tabs>
              <w:tab w:val="right" w:leader="dot" w:pos="8630"/>
            </w:tabs>
            <w:rPr>
              <w:noProof/>
              <w:kern w:val="2"/>
              <w:sz w:val="24"/>
              <w:szCs w:val="24"/>
              <w:lang w:val="en-UG" w:eastAsia="en-UG"/>
              <w14:ligatures w14:val="standardContextual"/>
            </w:rPr>
          </w:pPr>
          <w:r w:rsidRPr="000E2535">
            <w:rPr>
              <w:rFonts w:ascii="Aptos Display" w:hAnsi="Aptos Display"/>
              <w:sz w:val="24"/>
              <w:szCs w:val="24"/>
            </w:rPr>
            <w:fldChar w:fldCharType="begin"/>
          </w:r>
          <w:r w:rsidRPr="000E2535">
            <w:rPr>
              <w:rFonts w:ascii="Aptos Display" w:hAnsi="Aptos Display"/>
              <w:sz w:val="24"/>
              <w:szCs w:val="24"/>
            </w:rPr>
            <w:instrText xml:space="preserve"> TOC \o "1-3" \h \z \u </w:instrText>
          </w:r>
          <w:r w:rsidRPr="000E2535">
            <w:rPr>
              <w:rFonts w:ascii="Aptos Display" w:hAnsi="Aptos Display"/>
              <w:sz w:val="24"/>
              <w:szCs w:val="24"/>
            </w:rPr>
            <w:fldChar w:fldCharType="separate"/>
          </w:r>
          <w:hyperlink w:anchor="_Toc208485463" w:history="1">
            <w:r w:rsidR="00AF4E05" w:rsidRPr="007D26E3">
              <w:rPr>
                <w:rStyle w:val="Hyperlink"/>
                <w:rFonts w:ascii="Aptos Display" w:hAnsi="Aptos Display"/>
                <w:noProof/>
              </w:rPr>
              <w:t>Introduction</w:t>
            </w:r>
            <w:r w:rsidR="00AF4E05">
              <w:rPr>
                <w:noProof/>
                <w:webHidden/>
              </w:rPr>
              <w:tab/>
            </w:r>
            <w:r w:rsidR="00AF4E05">
              <w:rPr>
                <w:noProof/>
                <w:webHidden/>
              </w:rPr>
              <w:fldChar w:fldCharType="begin"/>
            </w:r>
            <w:r w:rsidR="00AF4E05">
              <w:rPr>
                <w:noProof/>
                <w:webHidden/>
              </w:rPr>
              <w:instrText xml:space="preserve"> PAGEREF _Toc208485463 \h </w:instrText>
            </w:r>
            <w:r w:rsidR="00AF4E05">
              <w:rPr>
                <w:noProof/>
                <w:webHidden/>
              </w:rPr>
            </w:r>
            <w:r w:rsidR="00AF4E05">
              <w:rPr>
                <w:noProof/>
                <w:webHidden/>
              </w:rPr>
              <w:fldChar w:fldCharType="separate"/>
            </w:r>
            <w:r w:rsidR="00AF4E05">
              <w:rPr>
                <w:noProof/>
                <w:webHidden/>
              </w:rPr>
              <w:t>3</w:t>
            </w:r>
            <w:r w:rsidR="00AF4E05">
              <w:rPr>
                <w:noProof/>
                <w:webHidden/>
              </w:rPr>
              <w:fldChar w:fldCharType="end"/>
            </w:r>
          </w:hyperlink>
        </w:p>
        <w:p w14:paraId="6955197D" w14:textId="6D1174D2" w:rsidR="00AF4E05" w:rsidRDefault="00AF4E05">
          <w:pPr>
            <w:pStyle w:val="TOC1"/>
            <w:tabs>
              <w:tab w:val="right" w:leader="dot" w:pos="8630"/>
            </w:tabs>
            <w:rPr>
              <w:noProof/>
              <w:kern w:val="2"/>
              <w:sz w:val="24"/>
              <w:szCs w:val="24"/>
              <w:lang w:val="en-UG" w:eastAsia="en-UG"/>
              <w14:ligatures w14:val="standardContextual"/>
            </w:rPr>
          </w:pPr>
          <w:hyperlink w:anchor="_Toc208485464" w:history="1">
            <w:r w:rsidRPr="007D26E3">
              <w:rPr>
                <w:rStyle w:val="Hyperlink"/>
                <w:rFonts w:ascii="Aptos Display" w:hAnsi="Aptos Display"/>
                <w:noProof/>
              </w:rPr>
              <w:t>Methodology</w:t>
            </w:r>
            <w:r>
              <w:rPr>
                <w:noProof/>
                <w:webHidden/>
              </w:rPr>
              <w:tab/>
            </w:r>
            <w:r>
              <w:rPr>
                <w:noProof/>
                <w:webHidden/>
              </w:rPr>
              <w:fldChar w:fldCharType="begin"/>
            </w:r>
            <w:r>
              <w:rPr>
                <w:noProof/>
                <w:webHidden/>
              </w:rPr>
              <w:instrText xml:space="preserve"> PAGEREF _Toc208485464 \h </w:instrText>
            </w:r>
            <w:r>
              <w:rPr>
                <w:noProof/>
                <w:webHidden/>
              </w:rPr>
            </w:r>
            <w:r>
              <w:rPr>
                <w:noProof/>
                <w:webHidden/>
              </w:rPr>
              <w:fldChar w:fldCharType="separate"/>
            </w:r>
            <w:r>
              <w:rPr>
                <w:noProof/>
                <w:webHidden/>
              </w:rPr>
              <w:t>5</w:t>
            </w:r>
            <w:r>
              <w:rPr>
                <w:noProof/>
                <w:webHidden/>
              </w:rPr>
              <w:fldChar w:fldCharType="end"/>
            </w:r>
          </w:hyperlink>
        </w:p>
        <w:p w14:paraId="00BFB9EA" w14:textId="2383D590" w:rsidR="00AF4E05" w:rsidRDefault="00AF4E05">
          <w:pPr>
            <w:pStyle w:val="TOC1"/>
            <w:tabs>
              <w:tab w:val="right" w:leader="dot" w:pos="8630"/>
            </w:tabs>
            <w:rPr>
              <w:noProof/>
              <w:kern w:val="2"/>
              <w:sz w:val="24"/>
              <w:szCs w:val="24"/>
              <w:lang w:val="en-UG" w:eastAsia="en-UG"/>
              <w14:ligatures w14:val="standardContextual"/>
            </w:rPr>
          </w:pPr>
          <w:hyperlink w:anchor="_Toc208485465" w:history="1">
            <w:r w:rsidRPr="007D26E3">
              <w:rPr>
                <w:rStyle w:val="Hyperlink"/>
                <w:rFonts w:ascii="Aptos Display" w:hAnsi="Aptos Display" w:cs="Times New Roman"/>
                <w:noProof/>
              </w:rPr>
              <w:t>Key Concepts and Definitions in Physical Performance Analysis</w:t>
            </w:r>
            <w:r>
              <w:rPr>
                <w:noProof/>
                <w:webHidden/>
              </w:rPr>
              <w:tab/>
            </w:r>
            <w:r>
              <w:rPr>
                <w:noProof/>
                <w:webHidden/>
              </w:rPr>
              <w:fldChar w:fldCharType="begin"/>
            </w:r>
            <w:r>
              <w:rPr>
                <w:noProof/>
                <w:webHidden/>
              </w:rPr>
              <w:instrText xml:space="preserve"> PAGEREF _Toc208485465 \h </w:instrText>
            </w:r>
            <w:r>
              <w:rPr>
                <w:noProof/>
                <w:webHidden/>
              </w:rPr>
            </w:r>
            <w:r>
              <w:rPr>
                <w:noProof/>
                <w:webHidden/>
              </w:rPr>
              <w:fldChar w:fldCharType="separate"/>
            </w:r>
            <w:r>
              <w:rPr>
                <w:noProof/>
                <w:webHidden/>
              </w:rPr>
              <w:t>6</w:t>
            </w:r>
            <w:r>
              <w:rPr>
                <w:noProof/>
                <w:webHidden/>
              </w:rPr>
              <w:fldChar w:fldCharType="end"/>
            </w:r>
          </w:hyperlink>
        </w:p>
        <w:p w14:paraId="564BEFE4" w14:textId="30FA2764" w:rsidR="00AF4E05" w:rsidRDefault="00AF4E05">
          <w:pPr>
            <w:pStyle w:val="TOC1"/>
            <w:tabs>
              <w:tab w:val="right" w:leader="dot" w:pos="8630"/>
            </w:tabs>
            <w:rPr>
              <w:noProof/>
              <w:kern w:val="2"/>
              <w:sz w:val="24"/>
              <w:szCs w:val="24"/>
              <w:lang w:val="en-UG" w:eastAsia="en-UG"/>
              <w14:ligatures w14:val="standardContextual"/>
            </w:rPr>
          </w:pPr>
          <w:hyperlink w:anchor="_Toc208485466" w:history="1">
            <w:r w:rsidRPr="007D26E3">
              <w:rPr>
                <w:rStyle w:val="Hyperlink"/>
                <w:rFonts w:ascii="Aptos Display" w:hAnsi="Aptos Display" w:cs="Times New Roman"/>
                <w:noProof/>
              </w:rPr>
              <w:t>2024/ 2025 Season Results</w:t>
            </w:r>
            <w:r>
              <w:rPr>
                <w:noProof/>
                <w:webHidden/>
              </w:rPr>
              <w:tab/>
            </w:r>
            <w:r>
              <w:rPr>
                <w:noProof/>
                <w:webHidden/>
              </w:rPr>
              <w:fldChar w:fldCharType="begin"/>
            </w:r>
            <w:r>
              <w:rPr>
                <w:noProof/>
                <w:webHidden/>
              </w:rPr>
              <w:instrText xml:space="preserve"> PAGEREF _Toc208485466 \h </w:instrText>
            </w:r>
            <w:r>
              <w:rPr>
                <w:noProof/>
                <w:webHidden/>
              </w:rPr>
            </w:r>
            <w:r>
              <w:rPr>
                <w:noProof/>
                <w:webHidden/>
              </w:rPr>
              <w:fldChar w:fldCharType="separate"/>
            </w:r>
            <w:r>
              <w:rPr>
                <w:noProof/>
                <w:webHidden/>
              </w:rPr>
              <w:t>10</w:t>
            </w:r>
            <w:r>
              <w:rPr>
                <w:noProof/>
                <w:webHidden/>
              </w:rPr>
              <w:fldChar w:fldCharType="end"/>
            </w:r>
          </w:hyperlink>
        </w:p>
        <w:p w14:paraId="3A3EEC46" w14:textId="4E4DACA7"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67" w:history="1">
            <w:r w:rsidRPr="007D26E3">
              <w:rPr>
                <w:rStyle w:val="Hyperlink"/>
                <w:noProof/>
              </w:rPr>
              <w:t>a)</w:t>
            </w:r>
            <w:r>
              <w:rPr>
                <w:noProof/>
                <w:kern w:val="2"/>
                <w:sz w:val="24"/>
                <w:szCs w:val="24"/>
                <w:lang w:val="en-UG" w:eastAsia="en-UG"/>
                <w14:ligatures w14:val="standardContextual"/>
              </w:rPr>
              <w:tab/>
            </w:r>
            <w:r w:rsidRPr="007D26E3">
              <w:rPr>
                <w:rStyle w:val="Hyperlink"/>
                <w:noProof/>
              </w:rPr>
              <w:t>Match Day Usage</w:t>
            </w:r>
            <w:r>
              <w:rPr>
                <w:noProof/>
                <w:webHidden/>
              </w:rPr>
              <w:tab/>
            </w:r>
            <w:r>
              <w:rPr>
                <w:noProof/>
                <w:webHidden/>
              </w:rPr>
              <w:fldChar w:fldCharType="begin"/>
            </w:r>
            <w:r>
              <w:rPr>
                <w:noProof/>
                <w:webHidden/>
              </w:rPr>
              <w:instrText xml:space="preserve"> PAGEREF _Toc208485467 \h </w:instrText>
            </w:r>
            <w:r>
              <w:rPr>
                <w:noProof/>
                <w:webHidden/>
              </w:rPr>
            </w:r>
            <w:r>
              <w:rPr>
                <w:noProof/>
                <w:webHidden/>
              </w:rPr>
              <w:fldChar w:fldCharType="separate"/>
            </w:r>
            <w:r>
              <w:rPr>
                <w:noProof/>
                <w:webHidden/>
              </w:rPr>
              <w:t>10</w:t>
            </w:r>
            <w:r>
              <w:rPr>
                <w:noProof/>
                <w:webHidden/>
              </w:rPr>
              <w:fldChar w:fldCharType="end"/>
            </w:r>
          </w:hyperlink>
        </w:p>
        <w:p w14:paraId="1AFB14B2" w14:textId="3D2663E4"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68" w:history="1">
            <w:r w:rsidRPr="007D26E3">
              <w:rPr>
                <w:rStyle w:val="Hyperlink"/>
                <w:noProof/>
              </w:rPr>
              <w:t>b)</w:t>
            </w:r>
            <w:r>
              <w:rPr>
                <w:noProof/>
                <w:kern w:val="2"/>
                <w:sz w:val="24"/>
                <w:szCs w:val="24"/>
                <w:lang w:val="en-UG" w:eastAsia="en-UG"/>
                <w14:ligatures w14:val="standardContextual"/>
              </w:rPr>
              <w:tab/>
            </w:r>
            <w:r w:rsidRPr="007D26E3">
              <w:rPr>
                <w:rStyle w:val="Hyperlink"/>
                <w:noProof/>
              </w:rPr>
              <w:t>Player Usage</w:t>
            </w:r>
            <w:r>
              <w:rPr>
                <w:noProof/>
                <w:webHidden/>
              </w:rPr>
              <w:tab/>
            </w:r>
            <w:r>
              <w:rPr>
                <w:noProof/>
                <w:webHidden/>
              </w:rPr>
              <w:fldChar w:fldCharType="begin"/>
            </w:r>
            <w:r>
              <w:rPr>
                <w:noProof/>
                <w:webHidden/>
              </w:rPr>
              <w:instrText xml:space="preserve"> PAGEREF _Toc208485468 \h </w:instrText>
            </w:r>
            <w:r>
              <w:rPr>
                <w:noProof/>
                <w:webHidden/>
              </w:rPr>
            </w:r>
            <w:r>
              <w:rPr>
                <w:noProof/>
                <w:webHidden/>
              </w:rPr>
              <w:fldChar w:fldCharType="separate"/>
            </w:r>
            <w:r>
              <w:rPr>
                <w:noProof/>
                <w:webHidden/>
              </w:rPr>
              <w:t>11</w:t>
            </w:r>
            <w:r>
              <w:rPr>
                <w:noProof/>
                <w:webHidden/>
              </w:rPr>
              <w:fldChar w:fldCharType="end"/>
            </w:r>
          </w:hyperlink>
        </w:p>
        <w:p w14:paraId="2D55AD48" w14:textId="2DBCF8E8"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69" w:history="1">
            <w:r w:rsidRPr="007D26E3">
              <w:rPr>
                <w:rStyle w:val="Hyperlink"/>
                <w:rFonts w:ascii="Aptos Display" w:hAnsi="Aptos Display"/>
                <w:noProof/>
              </w:rPr>
              <w:t>c)</w:t>
            </w:r>
            <w:r>
              <w:rPr>
                <w:noProof/>
                <w:kern w:val="2"/>
                <w:sz w:val="24"/>
                <w:szCs w:val="24"/>
                <w:lang w:val="en-UG" w:eastAsia="en-UG"/>
                <w14:ligatures w14:val="standardContextual"/>
              </w:rPr>
              <w:tab/>
            </w:r>
            <w:r w:rsidRPr="007D26E3">
              <w:rPr>
                <w:rStyle w:val="Hyperlink"/>
                <w:rFonts w:ascii="Aptos Display" w:hAnsi="Aptos Display"/>
                <w:noProof/>
              </w:rPr>
              <w:t>Club Metric Results</w:t>
            </w:r>
            <w:r>
              <w:rPr>
                <w:noProof/>
                <w:webHidden/>
              </w:rPr>
              <w:tab/>
            </w:r>
            <w:r>
              <w:rPr>
                <w:noProof/>
                <w:webHidden/>
              </w:rPr>
              <w:fldChar w:fldCharType="begin"/>
            </w:r>
            <w:r>
              <w:rPr>
                <w:noProof/>
                <w:webHidden/>
              </w:rPr>
              <w:instrText xml:space="preserve"> PAGEREF _Toc208485469 \h </w:instrText>
            </w:r>
            <w:r>
              <w:rPr>
                <w:noProof/>
                <w:webHidden/>
              </w:rPr>
            </w:r>
            <w:r>
              <w:rPr>
                <w:noProof/>
                <w:webHidden/>
              </w:rPr>
              <w:fldChar w:fldCharType="separate"/>
            </w:r>
            <w:r>
              <w:rPr>
                <w:noProof/>
                <w:webHidden/>
              </w:rPr>
              <w:t>11</w:t>
            </w:r>
            <w:r>
              <w:rPr>
                <w:noProof/>
                <w:webHidden/>
              </w:rPr>
              <w:fldChar w:fldCharType="end"/>
            </w:r>
          </w:hyperlink>
        </w:p>
        <w:p w14:paraId="4AE57AF9" w14:textId="7E09DA4E"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70" w:history="1">
            <w:r w:rsidRPr="007D26E3">
              <w:rPr>
                <w:rStyle w:val="Hyperlink"/>
                <w:noProof/>
              </w:rPr>
              <w:t>d)</w:t>
            </w:r>
            <w:r>
              <w:rPr>
                <w:noProof/>
                <w:kern w:val="2"/>
                <w:sz w:val="24"/>
                <w:szCs w:val="24"/>
                <w:lang w:val="en-UG" w:eastAsia="en-UG"/>
                <w14:ligatures w14:val="standardContextual"/>
              </w:rPr>
              <w:tab/>
            </w:r>
            <w:r w:rsidRPr="007D26E3">
              <w:rPr>
                <w:rStyle w:val="Hyperlink"/>
                <w:noProof/>
              </w:rPr>
              <w:t>Top Player by Metric</w:t>
            </w:r>
            <w:r>
              <w:rPr>
                <w:noProof/>
                <w:webHidden/>
              </w:rPr>
              <w:tab/>
            </w:r>
            <w:r>
              <w:rPr>
                <w:noProof/>
                <w:webHidden/>
              </w:rPr>
              <w:fldChar w:fldCharType="begin"/>
            </w:r>
            <w:r>
              <w:rPr>
                <w:noProof/>
                <w:webHidden/>
              </w:rPr>
              <w:instrText xml:space="preserve"> PAGEREF _Toc208485470 \h </w:instrText>
            </w:r>
            <w:r>
              <w:rPr>
                <w:noProof/>
                <w:webHidden/>
              </w:rPr>
            </w:r>
            <w:r>
              <w:rPr>
                <w:noProof/>
                <w:webHidden/>
              </w:rPr>
              <w:fldChar w:fldCharType="separate"/>
            </w:r>
            <w:r>
              <w:rPr>
                <w:noProof/>
                <w:webHidden/>
              </w:rPr>
              <w:t>12</w:t>
            </w:r>
            <w:r>
              <w:rPr>
                <w:noProof/>
                <w:webHidden/>
              </w:rPr>
              <w:fldChar w:fldCharType="end"/>
            </w:r>
          </w:hyperlink>
        </w:p>
        <w:p w14:paraId="60AB77CC" w14:textId="7F18779A"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71" w:history="1">
            <w:r w:rsidRPr="007D26E3">
              <w:rPr>
                <w:rStyle w:val="Hyperlink"/>
                <w:noProof/>
              </w:rPr>
              <w:t>e)</w:t>
            </w:r>
            <w:r>
              <w:rPr>
                <w:noProof/>
                <w:kern w:val="2"/>
                <w:sz w:val="24"/>
                <w:szCs w:val="24"/>
                <w:lang w:val="en-UG" w:eastAsia="en-UG"/>
                <w14:ligatures w14:val="standardContextual"/>
              </w:rPr>
              <w:tab/>
            </w:r>
            <w:r w:rsidRPr="007D26E3">
              <w:rPr>
                <w:rStyle w:val="Hyperlink"/>
                <w:noProof/>
              </w:rPr>
              <w:t>Average Metrics Per Position</w:t>
            </w:r>
            <w:r>
              <w:rPr>
                <w:noProof/>
                <w:webHidden/>
              </w:rPr>
              <w:tab/>
            </w:r>
            <w:r>
              <w:rPr>
                <w:noProof/>
                <w:webHidden/>
              </w:rPr>
              <w:fldChar w:fldCharType="begin"/>
            </w:r>
            <w:r>
              <w:rPr>
                <w:noProof/>
                <w:webHidden/>
              </w:rPr>
              <w:instrText xml:space="preserve"> PAGEREF _Toc208485471 \h </w:instrText>
            </w:r>
            <w:r>
              <w:rPr>
                <w:noProof/>
                <w:webHidden/>
              </w:rPr>
            </w:r>
            <w:r>
              <w:rPr>
                <w:noProof/>
                <w:webHidden/>
              </w:rPr>
              <w:fldChar w:fldCharType="separate"/>
            </w:r>
            <w:r>
              <w:rPr>
                <w:noProof/>
                <w:webHidden/>
              </w:rPr>
              <w:t>12</w:t>
            </w:r>
            <w:r>
              <w:rPr>
                <w:noProof/>
                <w:webHidden/>
              </w:rPr>
              <w:fldChar w:fldCharType="end"/>
            </w:r>
          </w:hyperlink>
        </w:p>
        <w:p w14:paraId="2D1FC90B" w14:textId="7624CBE4" w:rsidR="00AF4E05" w:rsidRDefault="00AF4E05">
          <w:pPr>
            <w:pStyle w:val="TOC2"/>
            <w:tabs>
              <w:tab w:val="left" w:pos="720"/>
              <w:tab w:val="right" w:leader="dot" w:pos="8630"/>
            </w:tabs>
            <w:rPr>
              <w:noProof/>
              <w:kern w:val="2"/>
              <w:sz w:val="24"/>
              <w:szCs w:val="24"/>
              <w:lang w:val="en-UG" w:eastAsia="en-UG"/>
              <w14:ligatures w14:val="standardContextual"/>
            </w:rPr>
          </w:pPr>
          <w:hyperlink w:anchor="_Toc208485472" w:history="1">
            <w:r w:rsidRPr="007D26E3">
              <w:rPr>
                <w:rStyle w:val="Hyperlink"/>
                <w:noProof/>
              </w:rPr>
              <w:t>f)</w:t>
            </w:r>
            <w:r>
              <w:rPr>
                <w:noProof/>
                <w:kern w:val="2"/>
                <w:sz w:val="24"/>
                <w:szCs w:val="24"/>
                <w:lang w:val="en-UG" w:eastAsia="en-UG"/>
                <w14:ligatures w14:val="standardContextual"/>
              </w:rPr>
              <w:tab/>
            </w:r>
            <w:r w:rsidRPr="007D26E3">
              <w:rPr>
                <w:rStyle w:val="Hyperlink"/>
                <w:noProof/>
              </w:rPr>
              <w:t>Percentage of Total Distance Covered in Speed Zone</w:t>
            </w:r>
            <w:r>
              <w:rPr>
                <w:noProof/>
                <w:webHidden/>
              </w:rPr>
              <w:tab/>
            </w:r>
            <w:r>
              <w:rPr>
                <w:noProof/>
                <w:webHidden/>
              </w:rPr>
              <w:fldChar w:fldCharType="begin"/>
            </w:r>
            <w:r>
              <w:rPr>
                <w:noProof/>
                <w:webHidden/>
              </w:rPr>
              <w:instrText xml:space="preserve"> PAGEREF _Toc208485472 \h </w:instrText>
            </w:r>
            <w:r>
              <w:rPr>
                <w:noProof/>
                <w:webHidden/>
              </w:rPr>
            </w:r>
            <w:r>
              <w:rPr>
                <w:noProof/>
                <w:webHidden/>
              </w:rPr>
              <w:fldChar w:fldCharType="separate"/>
            </w:r>
            <w:r>
              <w:rPr>
                <w:noProof/>
                <w:webHidden/>
              </w:rPr>
              <w:t>13</w:t>
            </w:r>
            <w:r>
              <w:rPr>
                <w:noProof/>
                <w:webHidden/>
              </w:rPr>
              <w:fldChar w:fldCharType="end"/>
            </w:r>
          </w:hyperlink>
        </w:p>
        <w:p w14:paraId="37706F1B" w14:textId="5A164C1A" w:rsidR="00AF4E05" w:rsidRDefault="00AF4E05">
          <w:pPr>
            <w:pStyle w:val="TOC2"/>
            <w:tabs>
              <w:tab w:val="right" w:leader="dot" w:pos="8630"/>
            </w:tabs>
            <w:rPr>
              <w:noProof/>
              <w:kern w:val="2"/>
              <w:sz w:val="24"/>
              <w:szCs w:val="24"/>
              <w:lang w:val="en-UG" w:eastAsia="en-UG"/>
              <w14:ligatures w14:val="standardContextual"/>
            </w:rPr>
          </w:pPr>
          <w:hyperlink w:anchor="_Toc208485473" w:history="1">
            <w:r w:rsidRPr="007D26E3">
              <w:rPr>
                <w:rStyle w:val="Hyperlink"/>
                <w:noProof/>
              </w:rPr>
              <w:t>Average Metrics Per Matchday</w:t>
            </w:r>
            <w:r>
              <w:rPr>
                <w:noProof/>
                <w:webHidden/>
              </w:rPr>
              <w:tab/>
            </w:r>
            <w:r>
              <w:rPr>
                <w:noProof/>
                <w:webHidden/>
              </w:rPr>
              <w:fldChar w:fldCharType="begin"/>
            </w:r>
            <w:r>
              <w:rPr>
                <w:noProof/>
                <w:webHidden/>
              </w:rPr>
              <w:instrText xml:space="preserve"> PAGEREF _Toc208485473 \h </w:instrText>
            </w:r>
            <w:r>
              <w:rPr>
                <w:noProof/>
                <w:webHidden/>
              </w:rPr>
            </w:r>
            <w:r>
              <w:rPr>
                <w:noProof/>
                <w:webHidden/>
              </w:rPr>
              <w:fldChar w:fldCharType="separate"/>
            </w:r>
            <w:r>
              <w:rPr>
                <w:noProof/>
                <w:webHidden/>
              </w:rPr>
              <w:t>14</w:t>
            </w:r>
            <w:r>
              <w:rPr>
                <w:noProof/>
                <w:webHidden/>
              </w:rPr>
              <w:fldChar w:fldCharType="end"/>
            </w:r>
          </w:hyperlink>
        </w:p>
        <w:p w14:paraId="6F633CEA" w14:textId="546F36CF" w:rsidR="00AF4E05" w:rsidRDefault="00AF4E05">
          <w:pPr>
            <w:pStyle w:val="TOC1"/>
            <w:tabs>
              <w:tab w:val="right" w:leader="dot" w:pos="8630"/>
            </w:tabs>
            <w:rPr>
              <w:noProof/>
              <w:kern w:val="2"/>
              <w:sz w:val="24"/>
              <w:szCs w:val="24"/>
              <w:lang w:val="en-UG" w:eastAsia="en-UG"/>
              <w14:ligatures w14:val="standardContextual"/>
            </w:rPr>
          </w:pPr>
          <w:hyperlink w:anchor="_Toc208485474" w:history="1">
            <w:r w:rsidRPr="007D26E3">
              <w:rPr>
                <w:rStyle w:val="Hyperlink"/>
                <w:rFonts w:ascii="Aptos Display" w:hAnsi="Aptos Display" w:cs="Times New Roman"/>
                <w:noProof/>
              </w:rPr>
              <w:t>Club Comparison</w:t>
            </w:r>
            <w:r>
              <w:rPr>
                <w:noProof/>
                <w:webHidden/>
              </w:rPr>
              <w:tab/>
            </w:r>
            <w:r>
              <w:rPr>
                <w:noProof/>
                <w:webHidden/>
              </w:rPr>
              <w:fldChar w:fldCharType="begin"/>
            </w:r>
            <w:r>
              <w:rPr>
                <w:noProof/>
                <w:webHidden/>
              </w:rPr>
              <w:instrText xml:space="preserve"> PAGEREF _Toc208485474 \h </w:instrText>
            </w:r>
            <w:r>
              <w:rPr>
                <w:noProof/>
                <w:webHidden/>
              </w:rPr>
            </w:r>
            <w:r>
              <w:rPr>
                <w:noProof/>
                <w:webHidden/>
              </w:rPr>
              <w:fldChar w:fldCharType="separate"/>
            </w:r>
            <w:r>
              <w:rPr>
                <w:noProof/>
                <w:webHidden/>
              </w:rPr>
              <w:t>15</w:t>
            </w:r>
            <w:r>
              <w:rPr>
                <w:noProof/>
                <w:webHidden/>
              </w:rPr>
              <w:fldChar w:fldCharType="end"/>
            </w:r>
          </w:hyperlink>
        </w:p>
        <w:p w14:paraId="4D24E29B" w14:textId="2DB4F564" w:rsidR="00AF4E05" w:rsidRDefault="00AF4E05">
          <w:pPr>
            <w:pStyle w:val="TOC2"/>
            <w:tabs>
              <w:tab w:val="right" w:leader="dot" w:pos="8630"/>
            </w:tabs>
            <w:rPr>
              <w:noProof/>
              <w:kern w:val="2"/>
              <w:sz w:val="24"/>
              <w:szCs w:val="24"/>
              <w:lang w:val="en-UG" w:eastAsia="en-UG"/>
              <w14:ligatures w14:val="standardContextual"/>
            </w:rPr>
          </w:pPr>
          <w:hyperlink w:anchor="_Toc208485475" w:history="1">
            <w:r w:rsidRPr="007D26E3">
              <w:rPr>
                <w:rStyle w:val="Hyperlink"/>
                <w:noProof/>
              </w:rPr>
              <w:t>Comparison Against Season Averages</w:t>
            </w:r>
            <w:r>
              <w:rPr>
                <w:noProof/>
                <w:webHidden/>
              </w:rPr>
              <w:tab/>
            </w:r>
            <w:r>
              <w:rPr>
                <w:noProof/>
                <w:webHidden/>
              </w:rPr>
              <w:fldChar w:fldCharType="begin"/>
            </w:r>
            <w:r>
              <w:rPr>
                <w:noProof/>
                <w:webHidden/>
              </w:rPr>
              <w:instrText xml:space="preserve"> PAGEREF _Toc208485475 \h </w:instrText>
            </w:r>
            <w:r>
              <w:rPr>
                <w:noProof/>
                <w:webHidden/>
              </w:rPr>
            </w:r>
            <w:r>
              <w:rPr>
                <w:noProof/>
                <w:webHidden/>
              </w:rPr>
              <w:fldChar w:fldCharType="separate"/>
            </w:r>
            <w:r>
              <w:rPr>
                <w:noProof/>
                <w:webHidden/>
              </w:rPr>
              <w:t>15</w:t>
            </w:r>
            <w:r>
              <w:rPr>
                <w:noProof/>
                <w:webHidden/>
              </w:rPr>
              <w:fldChar w:fldCharType="end"/>
            </w:r>
          </w:hyperlink>
        </w:p>
        <w:p w14:paraId="1B16290E" w14:textId="5C5F6480" w:rsidR="00AF4E05" w:rsidRDefault="00AF4E05">
          <w:pPr>
            <w:pStyle w:val="TOC2"/>
            <w:tabs>
              <w:tab w:val="right" w:leader="dot" w:pos="8630"/>
            </w:tabs>
            <w:rPr>
              <w:noProof/>
              <w:kern w:val="2"/>
              <w:sz w:val="24"/>
              <w:szCs w:val="24"/>
              <w:lang w:val="en-UG" w:eastAsia="en-UG"/>
              <w14:ligatures w14:val="standardContextual"/>
            </w:rPr>
          </w:pPr>
          <w:hyperlink w:anchor="_Toc208485476" w:history="1">
            <w:r w:rsidRPr="007D26E3">
              <w:rPr>
                <w:rStyle w:val="Hyperlink"/>
                <w:noProof/>
              </w:rPr>
              <w:t>Comparison by Position</w:t>
            </w:r>
            <w:r>
              <w:rPr>
                <w:noProof/>
                <w:webHidden/>
              </w:rPr>
              <w:tab/>
            </w:r>
            <w:r>
              <w:rPr>
                <w:noProof/>
                <w:webHidden/>
              </w:rPr>
              <w:fldChar w:fldCharType="begin"/>
            </w:r>
            <w:r>
              <w:rPr>
                <w:noProof/>
                <w:webHidden/>
              </w:rPr>
              <w:instrText xml:space="preserve"> PAGEREF _Toc208485476 \h </w:instrText>
            </w:r>
            <w:r>
              <w:rPr>
                <w:noProof/>
                <w:webHidden/>
              </w:rPr>
            </w:r>
            <w:r>
              <w:rPr>
                <w:noProof/>
                <w:webHidden/>
              </w:rPr>
              <w:fldChar w:fldCharType="separate"/>
            </w:r>
            <w:r>
              <w:rPr>
                <w:noProof/>
                <w:webHidden/>
              </w:rPr>
              <w:t>15</w:t>
            </w:r>
            <w:r>
              <w:rPr>
                <w:noProof/>
                <w:webHidden/>
              </w:rPr>
              <w:fldChar w:fldCharType="end"/>
            </w:r>
          </w:hyperlink>
        </w:p>
        <w:p w14:paraId="3C31C245" w14:textId="477AFDB5" w:rsidR="00AF4E05" w:rsidRDefault="00AF4E05">
          <w:pPr>
            <w:pStyle w:val="TOC1"/>
            <w:tabs>
              <w:tab w:val="right" w:leader="dot" w:pos="8630"/>
            </w:tabs>
            <w:rPr>
              <w:noProof/>
              <w:kern w:val="2"/>
              <w:sz w:val="24"/>
              <w:szCs w:val="24"/>
              <w:lang w:val="en-UG" w:eastAsia="en-UG"/>
              <w14:ligatures w14:val="standardContextual"/>
            </w:rPr>
          </w:pPr>
          <w:hyperlink w:anchor="_Toc208485477" w:history="1">
            <w:r w:rsidRPr="007D26E3">
              <w:rPr>
                <w:rStyle w:val="Hyperlink"/>
                <w:rFonts w:ascii="Aptos Display" w:hAnsi="Aptos Display"/>
                <w:noProof/>
              </w:rPr>
              <w:t>Club Metrics Trend</w:t>
            </w:r>
            <w:r>
              <w:rPr>
                <w:noProof/>
                <w:webHidden/>
              </w:rPr>
              <w:tab/>
            </w:r>
            <w:r>
              <w:rPr>
                <w:noProof/>
                <w:webHidden/>
              </w:rPr>
              <w:fldChar w:fldCharType="begin"/>
            </w:r>
            <w:r>
              <w:rPr>
                <w:noProof/>
                <w:webHidden/>
              </w:rPr>
              <w:instrText xml:space="preserve"> PAGEREF _Toc208485477 \h </w:instrText>
            </w:r>
            <w:r>
              <w:rPr>
                <w:noProof/>
                <w:webHidden/>
              </w:rPr>
            </w:r>
            <w:r>
              <w:rPr>
                <w:noProof/>
                <w:webHidden/>
              </w:rPr>
              <w:fldChar w:fldCharType="separate"/>
            </w:r>
            <w:r>
              <w:rPr>
                <w:noProof/>
                <w:webHidden/>
              </w:rPr>
              <w:t>17</w:t>
            </w:r>
            <w:r>
              <w:rPr>
                <w:noProof/>
                <w:webHidden/>
              </w:rPr>
              <w:fldChar w:fldCharType="end"/>
            </w:r>
          </w:hyperlink>
        </w:p>
        <w:p w14:paraId="5BF6B625" w14:textId="1732304F" w:rsidR="00AF4E05" w:rsidRDefault="00AF4E05">
          <w:pPr>
            <w:pStyle w:val="TOC1"/>
            <w:tabs>
              <w:tab w:val="right" w:leader="dot" w:pos="8630"/>
            </w:tabs>
            <w:rPr>
              <w:noProof/>
              <w:kern w:val="2"/>
              <w:sz w:val="24"/>
              <w:szCs w:val="24"/>
              <w:lang w:val="en-UG" w:eastAsia="en-UG"/>
              <w14:ligatures w14:val="standardContextual"/>
            </w:rPr>
          </w:pPr>
          <w:hyperlink w:anchor="_Toc208485478" w:history="1">
            <w:r w:rsidRPr="007D26E3">
              <w:rPr>
                <w:rStyle w:val="Hyperlink"/>
                <w:rFonts w:ascii="Aptos Display" w:hAnsi="Aptos Display" w:cs="Times New Roman"/>
                <w:noProof/>
              </w:rPr>
              <w:t>Positional Comparison in Each Speed Zone</w:t>
            </w:r>
            <w:r>
              <w:rPr>
                <w:noProof/>
                <w:webHidden/>
              </w:rPr>
              <w:tab/>
            </w:r>
            <w:r>
              <w:rPr>
                <w:noProof/>
                <w:webHidden/>
              </w:rPr>
              <w:fldChar w:fldCharType="begin"/>
            </w:r>
            <w:r>
              <w:rPr>
                <w:noProof/>
                <w:webHidden/>
              </w:rPr>
              <w:instrText xml:space="preserve"> PAGEREF _Toc208485478 \h </w:instrText>
            </w:r>
            <w:r>
              <w:rPr>
                <w:noProof/>
                <w:webHidden/>
              </w:rPr>
            </w:r>
            <w:r>
              <w:rPr>
                <w:noProof/>
                <w:webHidden/>
              </w:rPr>
              <w:fldChar w:fldCharType="separate"/>
            </w:r>
            <w:r>
              <w:rPr>
                <w:noProof/>
                <w:webHidden/>
              </w:rPr>
              <w:t>18</w:t>
            </w:r>
            <w:r>
              <w:rPr>
                <w:noProof/>
                <w:webHidden/>
              </w:rPr>
              <w:fldChar w:fldCharType="end"/>
            </w:r>
          </w:hyperlink>
        </w:p>
        <w:p w14:paraId="22B6848E" w14:textId="2A65ACA0" w:rsidR="00AF4E05" w:rsidRDefault="00AF4E05">
          <w:pPr>
            <w:pStyle w:val="TOC1"/>
            <w:tabs>
              <w:tab w:val="right" w:leader="dot" w:pos="8630"/>
            </w:tabs>
            <w:rPr>
              <w:noProof/>
              <w:kern w:val="2"/>
              <w:sz w:val="24"/>
              <w:szCs w:val="24"/>
              <w:lang w:val="en-UG" w:eastAsia="en-UG"/>
              <w14:ligatures w14:val="standardContextual"/>
            </w:rPr>
          </w:pPr>
          <w:hyperlink w:anchor="_Toc208485479" w:history="1">
            <w:r w:rsidRPr="007D26E3">
              <w:rPr>
                <w:rStyle w:val="Hyperlink"/>
                <w:rFonts w:ascii="Aptos Display" w:hAnsi="Aptos Display"/>
                <w:noProof/>
              </w:rPr>
              <w:t>Challenges</w:t>
            </w:r>
            <w:r>
              <w:rPr>
                <w:noProof/>
                <w:webHidden/>
              </w:rPr>
              <w:tab/>
            </w:r>
            <w:r>
              <w:rPr>
                <w:noProof/>
                <w:webHidden/>
              </w:rPr>
              <w:fldChar w:fldCharType="begin"/>
            </w:r>
            <w:r>
              <w:rPr>
                <w:noProof/>
                <w:webHidden/>
              </w:rPr>
              <w:instrText xml:space="preserve"> PAGEREF _Toc208485479 \h </w:instrText>
            </w:r>
            <w:r>
              <w:rPr>
                <w:noProof/>
                <w:webHidden/>
              </w:rPr>
            </w:r>
            <w:r>
              <w:rPr>
                <w:noProof/>
                <w:webHidden/>
              </w:rPr>
              <w:fldChar w:fldCharType="separate"/>
            </w:r>
            <w:r>
              <w:rPr>
                <w:noProof/>
                <w:webHidden/>
              </w:rPr>
              <w:t>19</w:t>
            </w:r>
            <w:r>
              <w:rPr>
                <w:noProof/>
                <w:webHidden/>
              </w:rPr>
              <w:fldChar w:fldCharType="end"/>
            </w:r>
          </w:hyperlink>
        </w:p>
        <w:p w14:paraId="4F0810A1" w14:textId="1B8995DB" w:rsidR="00AF4E05" w:rsidRDefault="00AF4E05">
          <w:pPr>
            <w:pStyle w:val="TOC1"/>
            <w:tabs>
              <w:tab w:val="right" w:leader="dot" w:pos="8630"/>
            </w:tabs>
            <w:rPr>
              <w:noProof/>
              <w:kern w:val="2"/>
              <w:sz w:val="24"/>
              <w:szCs w:val="24"/>
              <w:lang w:val="en-UG" w:eastAsia="en-UG"/>
              <w14:ligatures w14:val="standardContextual"/>
            </w:rPr>
          </w:pPr>
          <w:hyperlink w:anchor="_Toc208485480" w:history="1">
            <w:r w:rsidRPr="007D26E3">
              <w:rPr>
                <w:rStyle w:val="Hyperlink"/>
                <w:noProof/>
                <w:lang w:val="en-UG"/>
              </w:rPr>
              <w:t>FUFA Future Plans</w:t>
            </w:r>
            <w:r>
              <w:rPr>
                <w:noProof/>
                <w:webHidden/>
              </w:rPr>
              <w:tab/>
            </w:r>
            <w:r>
              <w:rPr>
                <w:noProof/>
                <w:webHidden/>
              </w:rPr>
              <w:fldChar w:fldCharType="begin"/>
            </w:r>
            <w:r>
              <w:rPr>
                <w:noProof/>
                <w:webHidden/>
              </w:rPr>
              <w:instrText xml:space="preserve"> PAGEREF _Toc208485480 \h </w:instrText>
            </w:r>
            <w:r>
              <w:rPr>
                <w:noProof/>
                <w:webHidden/>
              </w:rPr>
            </w:r>
            <w:r>
              <w:rPr>
                <w:noProof/>
                <w:webHidden/>
              </w:rPr>
              <w:fldChar w:fldCharType="separate"/>
            </w:r>
            <w:r>
              <w:rPr>
                <w:noProof/>
                <w:webHidden/>
              </w:rPr>
              <w:t>20</w:t>
            </w:r>
            <w:r>
              <w:rPr>
                <w:noProof/>
                <w:webHidden/>
              </w:rPr>
              <w:fldChar w:fldCharType="end"/>
            </w:r>
          </w:hyperlink>
        </w:p>
        <w:p w14:paraId="0372D08D" w14:textId="1A482E57" w:rsidR="00AF4E05" w:rsidRDefault="00AF4E05">
          <w:pPr>
            <w:pStyle w:val="TOC1"/>
            <w:tabs>
              <w:tab w:val="right" w:leader="dot" w:pos="8630"/>
            </w:tabs>
            <w:rPr>
              <w:noProof/>
              <w:kern w:val="2"/>
              <w:sz w:val="24"/>
              <w:szCs w:val="24"/>
              <w:lang w:val="en-UG" w:eastAsia="en-UG"/>
              <w14:ligatures w14:val="standardContextual"/>
            </w:rPr>
          </w:pPr>
          <w:hyperlink w:anchor="_Toc208485481" w:history="1">
            <w:r w:rsidRPr="007D26E3">
              <w:rPr>
                <w:rStyle w:val="Hyperlink"/>
                <w:noProof/>
              </w:rPr>
              <w:t>Conclusion</w:t>
            </w:r>
            <w:r>
              <w:rPr>
                <w:noProof/>
                <w:webHidden/>
              </w:rPr>
              <w:tab/>
            </w:r>
            <w:r>
              <w:rPr>
                <w:noProof/>
                <w:webHidden/>
              </w:rPr>
              <w:fldChar w:fldCharType="begin"/>
            </w:r>
            <w:r>
              <w:rPr>
                <w:noProof/>
                <w:webHidden/>
              </w:rPr>
              <w:instrText xml:space="preserve"> PAGEREF _Toc208485481 \h </w:instrText>
            </w:r>
            <w:r>
              <w:rPr>
                <w:noProof/>
                <w:webHidden/>
              </w:rPr>
            </w:r>
            <w:r>
              <w:rPr>
                <w:noProof/>
                <w:webHidden/>
              </w:rPr>
              <w:fldChar w:fldCharType="separate"/>
            </w:r>
            <w:r>
              <w:rPr>
                <w:noProof/>
                <w:webHidden/>
              </w:rPr>
              <w:t>21</w:t>
            </w:r>
            <w:r>
              <w:rPr>
                <w:noProof/>
                <w:webHidden/>
              </w:rPr>
              <w:fldChar w:fldCharType="end"/>
            </w:r>
          </w:hyperlink>
        </w:p>
        <w:p w14:paraId="7871430A" w14:textId="66B75F74" w:rsidR="00DC1DDB" w:rsidRPr="000E2535" w:rsidRDefault="00DC1DDB">
          <w:pPr>
            <w:rPr>
              <w:rFonts w:ascii="Aptos Display" w:hAnsi="Aptos Display"/>
              <w:sz w:val="24"/>
              <w:szCs w:val="24"/>
            </w:rPr>
          </w:pPr>
          <w:r w:rsidRPr="000E2535">
            <w:rPr>
              <w:rFonts w:ascii="Aptos Display" w:hAnsi="Aptos Display"/>
              <w:b/>
              <w:bCs/>
              <w:sz w:val="24"/>
              <w:szCs w:val="24"/>
            </w:rPr>
            <w:fldChar w:fldCharType="end"/>
          </w:r>
        </w:p>
      </w:sdtContent>
    </w:sdt>
    <w:p w14:paraId="25CCBCAB" w14:textId="10DEE768" w:rsidR="002103C2" w:rsidRPr="000E2535" w:rsidRDefault="002103C2">
      <w:pPr>
        <w:rPr>
          <w:rFonts w:ascii="Aptos Display" w:hAnsi="Aptos Display"/>
          <w:sz w:val="24"/>
          <w:szCs w:val="24"/>
        </w:rPr>
      </w:pPr>
    </w:p>
    <w:p w14:paraId="1E3200CB" w14:textId="77777777" w:rsidR="004047D7" w:rsidRPr="000E2535" w:rsidRDefault="004047D7">
      <w:pPr>
        <w:rPr>
          <w:rFonts w:ascii="Aptos Display" w:hAnsi="Aptos Display"/>
          <w:sz w:val="24"/>
          <w:szCs w:val="24"/>
        </w:rPr>
      </w:pPr>
    </w:p>
    <w:p w14:paraId="78D17AA6" w14:textId="77777777" w:rsidR="004047D7" w:rsidRPr="000E2535" w:rsidRDefault="004047D7">
      <w:pPr>
        <w:rPr>
          <w:rFonts w:ascii="Aptos Display" w:hAnsi="Aptos Display"/>
          <w:sz w:val="24"/>
          <w:szCs w:val="24"/>
        </w:rPr>
      </w:pPr>
    </w:p>
    <w:p w14:paraId="44A2C65F" w14:textId="77777777" w:rsidR="004047D7" w:rsidRPr="000E2535" w:rsidRDefault="004047D7">
      <w:pPr>
        <w:rPr>
          <w:rFonts w:ascii="Aptos Display" w:hAnsi="Aptos Display"/>
          <w:sz w:val="24"/>
          <w:szCs w:val="24"/>
        </w:rPr>
      </w:pPr>
    </w:p>
    <w:p w14:paraId="02B4F34E" w14:textId="77777777" w:rsidR="004047D7" w:rsidRPr="000E2535" w:rsidRDefault="004047D7">
      <w:pPr>
        <w:rPr>
          <w:rFonts w:ascii="Aptos Display" w:hAnsi="Aptos Display"/>
          <w:sz w:val="24"/>
          <w:szCs w:val="24"/>
        </w:rPr>
      </w:pPr>
    </w:p>
    <w:p w14:paraId="2103B495" w14:textId="77777777" w:rsidR="004047D7" w:rsidRPr="000E2535" w:rsidRDefault="004047D7">
      <w:pPr>
        <w:rPr>
          <w:rFonts w:ascii="Aptos Display" w:hAnsi="Aptos Display"/>
          <w:sz w:val="24"/>
          <w:szCs w:val="24"/>
        </w:rPr>
      </w:pPr>
    </w:p>
    <w:p w14:paraId="2496D09B" w14:textId="77777777" w:rsidR="004047D7" w:rsidRPr="000E2535" w:rsidRDefault="004047D7">
      <w:pPr>
        <w:rPr>
          <w:rFonts w:ascii="Aptos Display" w:hAnsi="Aptos Display"/>
          <w:sz w:val="24"/>
          <w:szCs w:val="24"/>
        </w:rPr>
      </w:pPr>
    </w:p>
    <w:p w14:paraId="5ACE2547" w14:textId="77777777" w:rsidR="004047D7" w:rsidRPr="000E2535" w:rsidRDefault="004047D7">
      <w:pPr>
        <w:rPr>
          <w:rFonts w:ascii="Aptos Display" w:hAnsi="Aptos Display"/>
          <w:sz w:val="24"/>
          <w:szCs w:val="24"/>
        </w:rPr>
      </w:pPr>
    </w:p>
    <w:p w14:paraId="3A6EC13E" w14:textId="77777777" w:rsidR="002103C2" w:rsidRPr="000E2535" w:rsidRDefault="00A76E8A">
      <w:pPr>
        <w:pStyle w:val="Heading1"/>
        <w:rPr>
          <w:rFonts w:ascii="Aptos Display" w:hAnsi="Aptos Display"/>
          <w:sz w:val="24"/>
          <w:szCs w:val="24"/>
        </w:rPr>
      </w:pPr>
      <w:bookmarkStart w:id="0" w:name="_Toc208485463"/>
      <w:r w:rsidRPr="000E2535">
        <w:rPr>
          <w:rFonts w:ascii="Aptos Display" w:hAnsi="Aptos Display"/>
          <w:sz w:val="24"/>
          <w:szCs w:val="24"/>
        </w:rPr>
        <w:lastRenderedPageBreak/>
        <w:t>Introduction</w:t>
      </w:r>
      <w:bookmarkEnd w:id="0"/>
    </w:p>
    <w:p w14:paraId="5340BA5E" w14:textId="77777777" w:rsidR="00A8139C" w:rsidRDefault="00A8139C" w:rsidP="00A8139C">
      <w:pPr>
        <w:jc w:val="both"/>
        <w:rPr>
          <w:rFonts w:ascii="Aptos Display" w:hAnsi="Aptos Display" w:cs="Times New Roman"/>
          <w:sz w:val="24"/>
          <w:szCs w:val="24"/>
          <w:lang w:val="en-UG"/>
        </w:rPr>
      </w:pPr>
      <w:bookmarkStart w:id="1"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753A99BD" w14:textId="77777777" w:rsidR="00A8139C" w:rsidRPr="009316A8" w:rsidRDefault="00A8139C" w:rsidP="00A8139C">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6428CF95" w14:textId="3BB358CA" w:rsidR="00A8139C" w:rsidRPr="009316A8" w:rsidRDefault="00A8139C" w:rsidP="00A8139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sidR="00BA0ED4">
        <w:rPr>
          <w:rFonts w:ascii="Aptos Display" w:hAnsi="Aptos Display" w:cs="Times New Roman"/>
          <w:sz w:val="24"/>
          <w:szCs w:val="24"/>
          <w:lang w:val="en-UG"/>
        </w:rPr>
        <w:t>UPDF</w:t>
      </w:r>
      <w:r w:rsidRPr="009316A8">
        <w:rPr>
          <w:rFonts w:ascii="Aptos Display" w:hAnsi="Aptos Display" w:cs="Times New Roman"/>
          <w:sz w:val="24"/>
          <w:szCs w:val="24"/>
          <w:lang w:val="en-UG"/>
        </w:rPr>
        <w:t xml:space="preserve"> FC’s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0CB084F0" w14:textId="77777777" w:rsidR="00A8139C" w:rsidRPr="009316A8" w:rsidRDefault="00A8139C" w:rsidP="00A8139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6AE89DB0" w14:textId="77777777" w:rsidR="00A8139C" w:rsidRPr="009316A8" w:rsidRDefault="00A8139C" w:rsidP="00A8139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78F6531C" w14:textId="77777777" w:rsidR="00A8139C" w:rsidRPr="009316A8" w:rsidRDefault="00A8139C" w:rsidP="00A8139C">
      <w:pPr>
        <w:numPr>
          <w:ilvl w:val="0"/>
          <w:numId w:val="19"/>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1CDF41D9" w14:textId="4CEE7C3C" w:rsidR="00A8139C" w:rsidRPr="009316A8" w:rsidRDefault="00A8139C" w:rsidP="00A8139C">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 xml:space="preserve">interpretation </w:t>
      </w:r>
      <w:r w:rsidR="00BA0ED4" w:rsidRPr="009316A8">
        <w:rPr>
          <w:rFonts w:ascii="Aptos Display" w:hAnsi="Aptos Display" w:cs="Times New Roman"/>
          <w:sz w:val="24"/>
          <w:szCs w:val="24"/>
          <w:lang w:val="en-UG"/>
        </w:rPr>
        <w:t>depend</w:t>
      </w:r>
      <w:r w:rsidRPr="009316A8">
        <w:rPr>
          <w:rFonts w:ascii="Aptos Display" w:hAnsi="Aptos Display" w:cs="Times New Roman"/>
          <w:sz w:val="24"/>
          <w:szCs w:val="24"/>
          <w:lang w:val="en-UG"/>
        </w:rPr>
        <w:t xml:space="preserve"> on consistent device usage, precise session tagging, and timely data synchronization. Where gaps arise due to technical or logistical constraints, we highlight their impact on the analyses.</w:t>
      </w:r>
    </w:p>
    <w:p w14:paraId="3BEDF23B" w14:textId="77777777" w:rsidR="00A8139C" w:rsidRPr="009316A8" w:rsidRDefault="00A8139C" w:rsidP="00A8139C">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even</w:t>
      </w:r>
      <w:r w:rsidRPr="009316A8">
        <w:rPr>
          <w:rFonts w:ascii="Aptos Display" w:hAnsi="Aptos Display" w:cs="Times New Roman"/>
          <w:sz w:val="24"/>
          <w:szCs w:val="24"/>
          <w:lang w:val="en-UG"/>
        </w:rPr>
        <w:t xml:space="preserve"> sections:</w:t>
      </w:r>
    </w:p>
    <w:p w14:paraId="32729774" w14:textId="77777777" w:rsidR="00A8139C"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712904B2" w14:textId="77777777" w:rsidR="00A8139C" w:rsidRPr="009316A8" w:rsidRDefault="00A8139C" w:rsidP="00A8139C">
      <w:pPr>
        <w:numPr>
          <w:ilvl w:val="0"/>
          <w:numId w:val="20"/>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4DA60C69" w14:textId="77777777" w:rsidR="00A8139C" w:rsidRPr="009316A8"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7636F9C6" w14:textId="56E64E0A" w:rsidR="00A8139C" w:rsidRPr="009316A8"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sidR="00BA0ED4">
        <w:rPr>
          <w:rFonts w:ascii="Aptos Display" w:hAnsi="Aptos Display" w:cs="Times New Roman"/>
          <w:sz w:val="24"/>
          <w:szCs w:val="24"/>
          <w:lang w:val="en-UG"/>
        </w:rPr>
        <w:t>UPDF</w:t>
      </w:r>
      <w:r w:rsidRPr="009316A8">
        <w:rPr>
          <w:rFonts w:ascii="Aptos Display" w:hAnsi="Aptos Display" w:cs="Times New Roman"/>
          <w:sz w:val="24"/>
          <w:szCs w:val="24"/>
          <w:lang w:val="en-UG"/>
        </w:rPr>
        <w:t xml:space="preserve"> FC versus league averages to reveal relative strengths and areas for improvement</w:t>
      </w:r>
    </w:p>
    <w:p w14:paraId="361914C5" w14:textId="77777777" w:rsidR="00A8139C" w:rsidRPr="009316A8"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7B3E9C82" w14:textId="77777777" w:rsidR="00A8139C" w:rsidRPr="009316A8"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Recommendations:</w:t>
      </w:r>
      <w:r w:rsidRPr="009316A8">
        <w:rPr>
          <w:rFonts w:ascii="Aptos Display" w:hAnsi="Aptos Display" w:cs="Times New Roman"/>
          <w:sz w:val="24"/>
          <w:szCs w:val="24"/>
          <w:lang w:val="en-UG"/>
        </w:rPr>
        <w:t xml:space="preserve"> Corrective measures including refresher training for Catapult operators</w:t>
      </w:r>
      <w:r>
        <w:rPr>
          <w:rFonts w:ascii="Aptos Display" w:hAnsi="Aptos Display" w:cs="Times New Roman"/>
          <w:sz w:val="24"/>
          <w:szCs w:val="24"/>
          <w:lang w:val="en-UG"/>
        </w:rPr>
        <w:t>, compliance to</w:t>
      </w:r>
      <w:r w:rsidRPr="009316A8">
        <w:rPr>
          <w:rFonts w:ascii="Aptos Display" w:hAnsi="Aptos Display" w:cs="Times New Roman"/>
          <w:sz w:val="24"/>
          <w:szCs w:val="24"/>
          <w:lang w:val="en-UG"/>
        </w:rPr>
        <w:t xml:space="preserve"> session</w:t>
      </w:r>
      <w:r>
        <w:rPr>
          <w:rFonts w:ascii="Aptos Display" w:hAnsi="Aptos Display" w:cs="Times New Roman"/>
          <w:sz w:val="24"/>
          <w:szCs w:val="24"/>
          <w:lang w:val="en-UG"/>
        </w:rPr>
        <w:t xml:space="preserve"> naming</w:t>
      </w:r>
      <w:r w:rsidRPr="009316A8">
        <w:rPr>
          <w:rFonts w:ascii="Aptos Display" w:hAnsi="Aptos Display" w:cs="Times New Roman"/>
          <w:sz w:val="24"/>
          <w:szCs w:val="24"/>
          <w:lang w:val="en-UG"/>
        </w:rPr>
        <w:t xml:space="preserve"> protocols</w:t>
      </w:r>
    </w:p>
    <w:p w14:paraId="2C072A5A" w14:textId="77777777" w:rsidR="00A8139C" w:rsidRPr="009316A8" w:rsidRDefault="00A8139C" w:rsidP="00A8139C">
      <w:pPr>
        <w:numPr>
          <w:ilvl w:val="0"/>
          <w:numId w:val="20"/>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1"/>
    <w:p w14:paraId="55E91619" w14:textId="77777777" w:rsidR="00A8139C" w:rsidRDefault="00A8139C">
      <w:pPr>
        <w:rPr>
          <w:rFonts w:ascii="Aptos Display" w:eastAsiaTheme="majorEastAsia" w:hAnsi="Aptos Display" w:cstheme="majorBidi"/>
          <w:b/>
          <w:bCs/>
          <w:color w:val="365F91" w:themeColor="accent1" w:themeShade="BF"/>
          <w:sz w:val="24"/>
          <w:szCs w:val="24"/>
          <w:lang w:val="en-UG"/>
        </w:rPr>
      </w:pPr>
      <w:r>
        <w:rPr>
          <w:rFonts w:ascii="Aptos Display" w:hAnsi="Aptos Display"/>
          <w:sz w:val="24"/>
          <w:szCs w:val="24"/>
          <w:lang w:val="en-UG"/>
        </w:rPr>
        <w:br w:type="page"/>
      </w:r>
    </w:p>
    <w:p w14:paraId="3C41C66F" w14:textId="791C8361" w:rsidR="002103C2" w:rsidRPr="000E2535" w:rsidRDefault="00A76E8A">
      <w:pPr>
        <w:pStyle w:val="Heading1"/>
        <w:rPr>
          <w:rFonts w:ascii="Aptos Display" w:hAnsi="Aptos Display"/>
          <w:sz w:val="24"/>
          <w:szCs w:val="24"/>
        </w:rPr>
      </w:pPr>
      <w:bookmarkStart w:id="2" w:name="_Toc208485464"/>
      <w:r w:rsidRPr="000E2535">
        <w:rPr>
          <w:rFonts w:ascii="Aptos Display" w:hAnsi="Aptos Display"/>
          <w:sz w:val="24"/>
          <w:szCs w:val="24"/>
        </w:rPr>
        <w:lastRenderedPageBreak/>
        <w:t>Methodology</w:t>
      </w:r>
      <w:bookmarkEnd w:id="2"/>
    </w:p>
    <w:p w14:paraId="555953B7" w14:textId="77777777" w:rsidR="00A8139C" w:rsidRPr="00810FEA" w:rsidRDefault="00A76E8A" w:rsidP="00A8139C">
      <w:pPr>
        <w:rPr>
          <w:rFonts w:ascii="Aptos Display" w:hAnsi="Aptos Display" w:cs="Times New Roman"/>
          <w:sz w:val="24"/>
          <w:szCs w:val="24"/>
        </w:rPr>
      </w:pPr>
      <w:r w:rsidRPr="000E2535">
        <w:rPr>
          <w:rFonts w:ascii="Aptos Display" w:hAnsi="Aptos Display"/>
          <w:sz w:val="24"/>
          <w:szCs w:val="24"/>
        </w:rPr>
        <w:br/>
      </w:r>
      <w:bookmarkStart w:id="3" w:name="_Hlk208477170"/>
      <w:r w:rsidR="00A8139C" w:rsidRPr="00810FEA">
        <w:rPr>
          <w:rFonts w:ascii="Aptos Display" w:hAnsi="Aptos Display" w:cs="Times New Roman"/>
          <w:sz w:val="24"/>
          <w:szCs w:val="24"/>
        </w:rPr>
        <w:t xml:space="preserve">This report is based on data collected using the Catapult GPS player tracking system during the 2024/25 football season. The data includes performance metrics such as total distance covered, sprint distance, work ratio, player load, session availability, </w:t>
      </w:r>
      <w:r w:rsidR="00A8139C">
        <w:rPr>
          <w:rFonts w:ascii="Aptos Display" w:hAnsi="Aptos Display" w:cs="Times New Roman"/>
          <w:sz w:val="24"/>
          <w:szCs w:val="24"/>
        </w:rPr>
        <w:t>top speed, accelerations, decelerations, energy, power plays, impacts, total actions, distance per minute</w:t>
      </w:r>
      <w:r w:rsidR="00A8139C" w:rsidRPr="00810FEA">
        <w:rPr>
          <w:rFonts w:ascii="Aptos Display" w:hAnsi="Aptos Display" w:cs="Times New Roman"/>
          <w:sz w:val="24"/>
          <w:szCs w:val="24"/>
        </w:rPr>
        <w:t>.</w:t>
      </w:r>
      <w:r w:rsidR="00A8139C" w:rsidRPr="00810FEA">
        <w:rPr>
          <w:rFonts w:ascii="Aptos Display" w:hAnsi="Aptos Display" w:cs="Times New Roman"/>
          <w:sz w:val="24"/>
          <w:szCs w:val="24"/>
        </w:rPr>
        <w:br/>
      </w:r>
      <w:r w:rsidR="00A8139C" w:rsidRPr="00810FEA">
        <w:rPr>
          <w:rFonts w:ascii="Aptos Display" w:hAnsi="Aptos Display" w:cs="Times New Roman"/>
          <w:sz w:val="24"/>
          <w:szCs w:val="24"/>
        </w:rPr>
        <w:br/>
        <w:t xml:space="preserve">Data was collected and uploaded by trained club staff immediately after match sessions. The FUFA Research, Science &amp; Technology (RST) unit oversaw the data collection process, ensuring sessions were split by halves, correctly labelled, and uploaded within </w:t>
      </w:r>
      <w:r w:rsidR="00A8139C">
        <w:rPr>
          <w:rFonts w:ascii="Aptos Display" w:hAnsi="Aptos Display" w:cs="Times New Roman"/>
          <w:sz w:val="24"/>
          <w:szCs w:val="24"/>
        </w:rPr>
        <w:t xml:space="preserve">seventy-two (72) </w:t>
      </w:r>
      <w:r w:rsidR="00A8139C" w:rsidRPr="00810FEA">
        <w:rPr>
          <w:rFonts w:ascii="Aptos Display" w:hAnsi="Aptos Display" w:cs="Times New Roman"/>
          <w:sz w:val="24"/>
          <w:szCs w:val="24"/>
        </w:rPr>
        <w:t xml:space="preserve">hours post-match. Where </w:t>
      </w:r>
      <w:r w:rsidR="00A8139C">
        <w:rPr>
          <w:rFonts w:ascii="Aptos Display" w:hAnsi="Aptos Display" w:cs="Times New Roman"/>
          <w:sz w:val="24"/>
          <w:szCs w:val="24"/>
        </w:rPr>
        <w:t>n</w:t>
      </w:r>
      <w:r w:rsidR="00A8139C" w:rsidRPr="00810FEA">
        <w:rPr>
          <w:rFonts w:ascii="Aptos Display" w:hAnsi="Aptos Display" w:cs="Times New Roman"/>
          <w:sz w:val="24"/>
          <w:szCs w:val="24"/>
        </w:rPr>
        <w:t>ecessary, additional follow-up was done</w:t>
      </w:r>
      <w:r w:rsidR="00A8139C">
        <w:rPr>
          <w:rFonts w:ascii="Aptos Display" w:hAnsi="Aptos Display" w:cs="Times New Roman"/>
          <w:sz w:val="24"/>
          <w:szCs w:val="24"/>
        </w:rPr>
        <w:t xml:space="preserve"> with the club operators</w:t>
      </w:r>
      <w:r w:rsidR="00A8139C" w:rsidRPr="00810FEA">
        <w:rPr>
          <w:rFonts w:ascii="Aptos Display" w:hAnsi="Aptos Display" w:cs="Times New Roman"/>
          <w:sz w:val="24"/>
          <w:szCs w:val="24"/>
        </w:rPr>
        <w:t xml:space="preserve"> to correct mislabelled sessions or fill in missing data</w:t>
      </w:r>
      <w:r w:rsidR="00A8139C">
        <w:rPr>
          <w:rFonts w:ascii="Aptos Display" w:hAnsi="Aptos Display" w:cs="Times New Roman"/>
          <w:sz w:val="24"/>
          <w:szCs w:val="24"/>
        </w:rPr>
        <w:t>, ensuring full coverage of match data</w:t>
      </w:r>
      <w:r w:rsidR="00A8139C" w:rsidRPr="00810FEA">
        <w:rPr>
          <w:rFonts w:ascii="Aptos Display" w:hAnsi="Aptos Display" w:cs="Times New Roman"/>
          <w:sz w:val="24"/>
          <w:szCs w:val="24"/>
        </w:rPr>
        <w:br/>
      </w:r>
      <w:r w:rsidR="00A8139C" w:rsidRPr="00810FEA">
        <w:rPr>
          <w:rFonts w:ascii="Aptos Display" w:hAnsi="Aptos Display" w:cs="Times New Roman"/>
          <w:sz w:val="24"/>
          <w:szCs w:val="24"/>
        </w:rPr>
        <w:br/>
      </w:r>
      <w:r w:rsidR="00A8139C">
        <w:rPr>
          <w:rFonts w:ascii="Aptos Display" w:hAnsi="Aptos Display" w:cs="Times New Roman"/>
          <w:sz w:val="24"/>
          <w:szCs w:val="24"/>
        </w:rPr>
        <w:t>The rigorous d</w:t>
      </w:r>
      <w:r w:rsidR="00A8139C" w:rsidRPr="00810FEA">
        <w:rPr>
          <w:rFonts w:ascii="Aptos Display" w:hAnsi="Aptos Display" w:cs="Times New Roman"/>
          <w:sz w:val="24"/>
          <w:szCs w:val="24"/>
        </w:rPr>
        <w:t>ata cleaning</w:t>
      </w:r>
      <w:r w:rsidR="00A8139C">
        <w:rPr>
          <w:rFonts w:ascii="Aptos Display" w:hAnsi="Aptos Display" w:cs="Times New Roman"/>
          <w:sz w:val="24"/>
          <w:szCs w:val="24"/>
        </w:rPr>
        <w:t xml:space="preserve"> process</w:t>
      </w:r>
      <w:r w:rsidR="00A8139C" w:rsidRPr="00810FEA">
        <w:rPr>
          <w:rFonts w:ascii="Aptos Display" w:hAnsi="Aptos Display" w:cs="Times New Roman"/>
          <w:sz w:val="24"/>
          <w:szCs w:val="24"/>
        </w:rPr>
        <w:t xml:space="preserve"> involved removing duplicates, resolving inconsistencies in player-pod assignments, and verifying that each match session met the minimum completeness threshold (e.g., full </w:t>
      </w:r>
      <w:r w:rsidR="00A8139C">
        <w:rPr>
          <w:rFonts w:ascii="Aptos Display" w:hAnsi="Aptos Display" w:cs="Times New Roman"/>
          <w:sz w:val="24"/>
          <w:szCs w:val="24"/>
        </w:rPr>
        <w:t>ninety (90)</w:t>
      </w:r>
      <w:r w:rsidR="00A8139C" w:rsidRPr="00810FEA">
        <w:rPr>
          <w:rFonts w:ascii="Aptos Display" w:hAnsi="Aptos Display" w:cs="Times New Roman"/>
          <w:sz w:val="24"/>
          <w:szCs w:val="24"/>
        </w:rPr>
        <w:t xml:space="preserve"> minutes, </w:t>
      </w:r>
      <w:r w:rsidR="00A8139C">
        <w:rPr>
          <w:rFonts w:ascii="Aptos Display" w:hAnsi="Aptos Display" w:cs="Times New Roman"/>
          <w:sz w:val="24"/>
          <w:szCs w:val="24"/>
        </w:rPr>
        <w:t>sufficient</w:t>
      </w:r>
      <w:r w:rsidR="00A8139C" w:rsidRPr="00810FEA">
        <w:rPr>
          <w:rFonts w:ascii="Aptos Display" w:hAnsi="Aptos Display" w:cs="Times New Roman"/>
          <w:sz w:val="24"/>
          <w:szCs w:val="24"/>
        </w:rPr>
        <w:t xml:space="preserve"> number of tracked</w:t>
      </w:r>
      <w:r w:rsidR="00A8139C">
        <w:rPr>
          <w:rFonts w:ascii="Aptos Display" w:hAnsi="Aptos Display" w:cs="Times New Roman"/>
          <w:sz w:val="24"/>
          <w:szCs w:val="24"/>
        </w:rPr>
        <w:t xml:space="preserve"> players</w:t>
      </w:r>
      <w:r w:rsidR="00A8139C" w:rsidRPr="00810FEA">
        <w:rPr>
          <w:rFonts w:ascii="Aptos Display" w:hAnsi="Aptos Display" w:cs="Times New Roman"/>
          <w:sz w:val="24"/>
          <w:szCs w:val="24"/>
        </w:rPr>
        <w:t xml:space="preserve">). </w:t>
      </w:r>
      <w:r w:rsidR="00A8139C" w:rsidRPr="00CE39BB">
        <w:rPr>
          <w:rFonts w:ascii="Aptos Display" w:hAnsi="Aptos Display" w:cs="Times New Roman"/>
          <w:sz w:val="24"/>
          <w:szCs w:val="24"/>
        </w:rPr>
        <w:t>Any session failing these criteria was excluded from further analysis to maintain consistency.</w:t>
      </w:r>
      <w:r w:rsidR="00A8139C" w:rsidRPr="00810FEA">
        <w:rPr>
          <w:rFonts w:ascii="Aptos Display" w:hAnsi="Aptos Display" w:cs="Times New Roman"/>
          <w:sz w:val="24"/>
          <w:szCs w:val="24"/>
        </w:rPr>
        <w:br/>
      </w:r>
      <w:r w:rsidR="00A8139C" w:rsidRPr="00810FEA">
        <w:rPr>
          <w:rFonts w:ascii="Aptos Display" w:hAnsi="Aptos Display" w:cs="Times New Roman"/>
          <w:sz w:val="24"/>
          <w:szCs w:val="24"/>
        </w:rPr>
        <w:br/>
      </w:r>
      <w:r w:rsidR="00A8139C" w:rsidRPr="00CE39BB">
        <w:rPr>
          <w:rFonts w:ascii="Aptos Display" w:hAnsi="Aptos Display" w:cs="Times New Roman"/>
          <w:sz w:val="24"/>
          <w:szCs w:val="24"/>
        </w:rPr>
        <w:t xml:space="preserve">Once cleaned, data </w:t>
      </w:r>
      <w:r w:rsidR="00A8139C">
        <w:rPr>
          <w:rFonts w:ascii="Aptos Display" w:hAnsi="Aptos Display" w:cs="Times New Roman"/>
          <w:sz w:val="24"/>
          <w:szCs w:val="24"/>
        </w:rPr>
        <w:t>was</w:t>
      </w:r>
      <w:r w:rsidR="00A8139C" w:rsidRPr="00CE39BB">
        <w:rPr>
          <w:rFonts w:ascii="Aptos Display" w:hAnsi="Aptos Display" w:cs="Times New Roman"/>
          <w:sz w:val="24"/>
          <w:szCs w:val="24"/>
        </w:rPr>
        <w:t xml:space="preserve">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bookmarkEnd w:id="3"/>
    </w:p>
    <w:p w14:paraId="4266527C" w14:textId="5EED793B" w:rsidR="002103C2" w:rsidRPr="000E2535" w:rsidRDefault="002103C2">
      <w:pPr>
        <w:rPr>
          <w:rFonts w:ascii="Aptos Display" w:hAnsi="Aptos Display"/>
          <w:sz w:val="24"/>
          <w:szCs w:val="24"/>
        </w:rPr>
      </w:pPr>
    </w:p>
    <w:p w14:paraId="6A7747CB" w14:textId="77777777" w:rsidR="002103C2" w:rsidRPr="000E2535" w:rsidRDefault="00A76E8A">
      <w:pPr>
        <w:rPr>
          <w:rFonts w:ascii="Aptos Display" w:hAnsi="Aptos Display"/>
          <w:sz w:val="24"/>
          <w:szCs w:val="24"/>
        </w:rPr>
      </w:pPr>
      <w:r w:rsidRPr="000E2535">
        <w:rPr>
          <w:rFonts w:ascii="Aptos Display" w:hAnsi="Aptos Display"/>
          <w:sz w:val="24"/>
          <w:szCs w:val="24"/>
        </w:rPr>
        <w:br w:type="page"/>
      </w:r>
    </w:p>
    <w:p w14:paraId="2777368A" w14:textId="77777777" w:rsidR="000E2535" w:rsidRDefault="000E2535" w:rsidP="000E2535">
      <w:pPr>
        <w:pStyle w:val="Heading1"/>
        <w:rPr>
          <w:rFonts w:ascii="Aptos Display" w:hAnsi="Aptos Display" w:cs="Times New Roman"/>
          <w:sz w:val="24"/>
          <w:szCs w:val="24"/>
        </w:rPr>
      </w:pPr>
      <w:bookmarkStart w:id="4" w:name="_Toc206765838"/>
      <w:bookmarkStart w:id="5" w:name="_Toc208485465"/>
      <w:r w:rsidRPr="00810FEA">
        <w:rPr>
          <w:rFonts w:ascii="Aptos Display" w:hAnsi="Aptos Display" w:cs="Times New Roman"/>
          <w:sz w:val="24"/>
          <w:szCs w:val="24"/>
        </w:rPr>
        <w:lastRenderedPageBreak/>
        <w:t>Key Concepts and Definitions in Physical Performance Analysis</w:t>
      </w:r>
      <w:bookmarkEnd w:id="4"/>
      <w:bookmarkEnd w:id="5"/>
    </w:p>
    <w:p w14:paraId="29D67E17" w14:textId="77777777" w:rsidR="00A8139C" w:rsidRPr="007312BF" w:rsidRDefault="00A8139C" w:rsidP="00A8139C">
      <w:pPr>
        <w:jc w:val="both"/>
        <w:rPr>
          <w:rFonts w:ascii="Aptos Display" w:hAnsi="Aptos Display" w:cs="Times New Roman"/>
          <w:sz w:val="24"/>
          <w:szCs w:val="24"/>
          <w:lang w:val="en-UG"/>
        </w:rPr>
      </w:pPr>
      <w:bookmarkStart w:id="6"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24B01053" w14:textId="77777777" w:rsidR="00A8139C" w:rsidRPr="007312BF" w:rsidRDefault="00A8139C" w:rsidP="00A8139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116EFD12" w14:textId="77777777" w:rsidR="00A8139C" w:rsidRDefault="00A8139C" w:rsidP="00A8139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69EF68DD" w14:textId="77777777" w:rsidR="00A8139C" w:rsidRPr="00821CB8" w:rsidRDefault="00A8139C" w:rsidP="00A8139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2096D183" w14:textId="77777777" w:rsidR="00A8139C" w:rsidRDefault="00A8139C" w:rsidP="00A8139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6"/>
    <w:p w14:paraId="4F14C47E" w14:textId="77777777" w:rsidR="000E2535" w:rsidRDefault="000E2535" w:rsidP="000E2535">
      <w:pPr>
        <w:rPr>
          <w:rFonts w:ascii="Aptos Display" w:hAnsi="Aptos Display" w:cs="Times New Roman"/>
          <w:sz w:val="24"/>
          <w:szCs w:val="24"/>
          <w:lang w:val="en-UG"/>
        </w:rPr>
      </w:pPr>
    </w:p>
    <w:p w14:paraId="5446C202" w14:textId="77777777" w:rsidR="000E2535" w:rsidRDefault="000E2535" w:rsidP="000E2535">
      <w:pPr>
        <w:rPr>
          <w:rFonts w:ascii="Aptos Display" w:hAnsi="Aptos Display" w:cs="Times New Roman"/>
          <w:sz w:val="24"/>
          <w:szCs w:val="24"/>
          <w:lang w:val="en-UG"/>
        </w:rPr>
      </w:pPr>
    </w:p>
    <w:p w14:paraId="057673FF" w14:textId="77777777" w:rsidR="000E2535" w:rsidRDefault="000E2535" w:rsidP="000E2535">
      <w:pPr>
        <w:rPr>
          <w:rFonts w:ascii="Aptos Display" w:hAnsi="Aptos Display" w:cs="Times New Roman"/>
          <w:sz w:val="24"/>
          <w:szCs w:val="24"/>
          <w:lang w:val="en-UG"/>
        </w:rPr>
      </w:pPr>
    </w:p>
    <w:p w14:paraId="2B70F275" w14:textId="77777777" w:rsidR="000E2535" w:rsidRPr="00810FEA" w:rsidRDefault="000E2535" w:rsidP="000E2535">
      <w:pPr>
        <w:rPr>
          <w:rFonts w:ascii="Aptos Display" w:hAnsi="Aptos Display" w:cs="Times New Roman"/>
          <w:b/>
          <w:bCs/>
          <w:sz w:val="24"/>
          <w:szCs w:val="24"/>
        </w:rPr>
      </w:pPr>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0E2535" w:rsidRPr="00810FEA" w14:paraId="657A972C" w14:textId="77777777" w:rsidTr="00EC62D1">
        <w:trPr>
          <w:tblHeader/>
          <w:tblCellSpacing w:w="15" w:type="dxa"/>
        </w:trPr>
        <w:tc>
          <w:tcPr>
            <w:tcW w:w="1920" w:type="dxa"/>
            <w:vAlign w:val="center"/>
          </w:tcPr>
          <w:p w14:paraId="27123B1C"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01727B64"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1FF4531E"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7B256AAE" w14:textId="77777777" w:rsidR="000E2535" w:rsidRPr="00810FEA" w:rsidRDefault="000E2535" w:rsidP="00EC62D1">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0E2535" w:rsidRPr="00810FEA" w14:paraId="7CF2877D" w14:textId="77777777" w:rsidTr="00EC62D1">
        <w:trPr>
          <w:tblCellSpacing w:w="15" w:type="dxa"/>
        </w:trPr>
        <w:tc>
          <w:tcPr>
            <w:tcW w:w="1920" w:type="dxa"/>
            <w:vAlign w:val="center"/>
            <w:hideMark/>
          </w:tcPr>
          <w:p w14:paraId="2B066241"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2EF42757"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6795F245"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7E7C2DB5"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5BE22122" w14:textId="77777777" w:rsidTr="00EC62D1">
        <w:trPr>
          <w:tblCellSpacing w:w="15" w:type="dxa"/>
        </w:trPr>
        <w:tc>
          <w:tcPr>
            <w:tcW w:w="1920" w:type="dxa"/>
            <w:vAlign w:val="center"/>
            <w:hideMark/>
          </w:tcPr>
          <w:p w14:paraId="7F44C7A8"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0CAC84FA"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5176118F"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398C7144"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759148B6" w14:textId="77777777" w:rsidTr="00EC62D1">
        <w:trPr>
          <w:tblCellSpacing w:w="15" w:type="dxa"/>
        </w:trPr>
        <w:tc>
          <w:tcPr>
            <w:tcW w:w="1920" w:type="dxa"/>
            <w:vAlign w:val="center"/>
          </w:tcPr>
          <w:p w14:paraId="0D1DF09E"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50A49A04"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55B56345"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2AAE2369"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1D38B4D7" w14:textId="77777777" w:rsidTr="00EC62D1">
        <w:trPr>
          <w:tblCellSpacing w:w="15" w:type="dxa"/>
        </w:trPr>
        <w:tc>
          <w:tcPr>
            <w:tcW w:w="1920" w:type="dxa"/>
            <w:vAlign w:val="center"/>
          </w:tcPr>
          <w:p w14:paraId="619F5897"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3916770B"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2DE1A0D6"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43E4024A"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38DD26A5" w14:textId="77777777" w:rsidTr="00EC62D1">
        <w:trPr>
          <w:tblCellSpacing w:w="15" w:type="dxa"/>
        </w:trPr>
        <w:tc>
          <w:tcPr>
            <w:tcW w:w="1920" w:type="dxa"/>
            <w:vAlign w:val="center"/>
          </w:tcPr>
          <w:p w14:paraId="237E5B6C" w14:textId="77777777" w:rsidR="000E2535" w:rsidRPr="00810FEA"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4186045E"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 xml:space="preserve">The number of high-force events (e.g., collisions, landings, tackles </w:t>
            </w:r>
          </w:p>
        </w:tc>
        <w:tc>
          <w:tcPr>
            <w:tcW w:w="2259" w:type="dxa"/>
          </w:tcPr>
          <w:p w14:paraId="4D626496"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52B9B18C"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6BDADB8B" w14:textId="77777777" w:rsidTr="00EC62D1">
        <w:trPr>
          <w:tblCellSpacing w:w="15" w:type="dxa"/>
        </w:trPr>
        <w:tc>
          <w:tcPr>
            <w:tcW w:w="1920" w:type="dxa"/>
            <w:vAlign w:val="center"/>
          </w:tcPr>
          <w:p w14:paraId="1720592B" w14:textId="77777777" w:rsidR="000E2535" w:rsidRPr="00810FEA" w:rsidRDefault="000E2535" w:rsidP="00EC62D1">
            <w:pPr>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4F097633" w14:textId="77777777" w:rsidR="000E2535" w:rsidRPr="00810FEA" w:rsidRDefault="000E2535"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3908697B"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2C35D31"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2C2448F0" w14:textId="77777777" w:rsidTr="00EC62D1">
        <w:trPr>
          <w:tblCellSpacing w:w="15" w:type="dxa"/>
        </w:trPr>
        <w:tc>
          <w:tcPr>
            <w:tcW w:w="1920" w:type="dxa"/>
            <w:vAlign w:val="center"/>
          </w:tcPr>
          <w:p w14:paraId="46254CEC" w14:textId="77777777" w:rsidR="000E2535" w:rsidRDefault="000E2535" w:rsidP="00EC62D1">
            <w:pPr>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2004C317" w14:textId="77777777" w:rsidR="000E2535" w:rsidRPr="00810FEA" w:rsidRDefault="000E2535" w:rsidP="00EC62D1">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71BD1C86"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EFC3258"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5DE47AC6" w14:textId="77777777" w:rsidTr="00EC62D1">
        <w:trPr>
          <w:tblCellSpacing w:w="15" w:type="dxa"/>
        </w:trPr>
        <w:tc>
          <w:tcPr>
            <w:tcW w:w="1920" w:type="dxa"/>
            <w:vAlign w:val="center"/>
          </w:tcPr>
          <w:p w14:paraId="070EF97B" w14:textId="77777777" w:rsidR="000E2535" w:rsidRDefault="000E2535" w:rsidP="00EC62D1">
            <w:pPr>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64859270" w14:textId="77777777" w:rsidR="000E2535" w:rsidRPr="005D7B76" w:rsidRDefault="000E2535" w:rsidP="00EC62D1">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734FB9B6"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549471F4"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73CA65D5" w14:textId="77777777" w:rsidTr="00EC62D1">
        <w:trPr>
          <w:tblCellSpacing w:w="15" w:type="dxa"/>
        </w:trPr>
        <w:tc>
          <w:tcPr>
            <w:tcW w:w="1920" w:type="dxa"/>
            <w:vAlign w:val="center"/>
          </w:tcPr>
          <w:p w14:paraId="2146F5AB" w14:textId="77777777" w:rsidR="000E2535" w:rsidRDefault="000E2535" w:rsidP="00EC62D1">
            <w:pPr>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3A4B5EA3" w14:textId="77777777" w:rsidR="000E2535" w:rsidRPr="005D7B76" w:rsidRDefault="000E2535" w:rsidP="00EC62D1">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787A71EC"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0C715B5B" w14:textId="77777777" w:rsidR="000E2535" w:rsidRDefault="000E2535" w:rsidP="00EC62D1">
            <w:pPr>
              <w:rPr>
                <w:rFonts w:ascii="Aptos Display" w:hAnsi="Aptos Display" w:cs="Times New Roman"/>
                <w:sz w:val="24"/>
                <w:szCs w:val="24"/>
              </w:rPr>
            </w:pPr>
            <w:r>
              <w:rPr>
                <w:rFonts w:ascii="Aptos Display" w:hAnsi="Aptos Display" w:cs="Times New Roman"/>
                <w:sz w:val="24"/>
                <w:szCs w:val="24"/>
              </w:rPr>
              <w:t>Volume</w:t>
            </w:r>
          </w:p>
        </w:tc>
      </w:tr>
      <w:tr w:rsidR="000E2535" w:rsidRPr="00810FEA" w14:paraId="269C3CDF" w14:textId="77777777" w:rsidTr="00EC62D1">
        <w:trPr>
          <w:tblCellSpacing w:w="15" w:type="dxa"/>
        </w:trPr>
        <w:tc>
          <w:tcPr>
            <w:tcW w:w="1920" w:type="dxa"/>
            <w:vAlign w:val="center"/>
            <w:hideMark/>
          </w:tcPr>
          <w:p w14:paraId="36B189ED"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54051227"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61963FD4"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5C1B83CD"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r w:rsidR="000E2535" w:rsidRPr="00810FEA" w14:paraId="7EE72AA5" w14:textId="77777777" w:rsidTr="00EC62D1">
        <w:trPr>
          <w:tblCellSpacing w:w="15" w:type="dxa"/>
        </w:trPr>
        <w:tc>
          <w:tcPr>
            <w:tcW w:w="1920" w:type="dxa"/>
            <w:vAlign w:val="center"/>
            <w:hideMark/>
          </w:tcPr>
          <w:p w14:paraId="52D7F1FB"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416B0226"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413E4F16"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0E6CCC52"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r w:rsidR="000E2535" w:rsidRPr="00810FEA" w14:paraId="23598BA9" w14:textId="77777777" w:rsidTr="00EC62D1">
        <w:trPr>
          <w:tblCellSpacing w:w="15" w:type="dxa"/>
        </w:trPr>
        <w:tc>
          <w:tcPr>
            <w:tcW w:w="1920" w:type="dxa"/>
            <w:vAlign w:val="center"/>
            <w:hideMark/>
          </w:tcPr>
          <w:p w14:paraId="055BF960"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347A8E0D"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5CA848B6"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3EFA4C9A"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r w:rsidR="000E2535" w:rsidRPr="00810FEA" w14:paraId="1A0AA8C0" w14:textId="77777777" w:rsidTr="00EC62D1">
        <w:trPr>
          <w:tblCellSpacing w:w="15" w:type="dxa"/>
        </w:trPr>
        <w:tc>
          <w:tcPr>
            <w:tcW w:w="1920" w:type="dxa"/>
            <w:vAlign w:val="center"/>
            <w:hideMark/>
          </w:tcPr>
          <w:p w14:paraId="3D4F9275"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30B277F5"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 xml:space="preserve"> 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49B0C998" w14:textId="77777777" w:rsidR="000E2535" w:rsidRPr="00810FEA" w:rsidRDefault="000E2535" w:rsidP="00EC62D1">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1E32B306"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r w:rsidR="000E2535" w:rsidRPr="00810FEA" w14:paraId="2C824A6F" w14:textId="77777777" w:rsidTr="00EC62D1">
        <w:trPr>
          <w:tblCellSpacing w:w="15" w:type="dxa"/>
        </w:trPr>
        <w:tc>
          <w:tcPr>
            <w:tcW w:w="1920" w:type="dxa"/>
            <w:vAlign w:val="center"/>
          </w:tcPr>
          <w:p w14:paraId="25F890BD" w14:textId="77777777" w:rsidR="000E2535" w:rsidRPr="00810FEA" w:rsidRDefault="000E2535" w:rsidP="00EC62D1">
            <w:pPr>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4BD564F9" w14:textId="77777777" w:rsidR="000E2535" w:rsidRPr="00810FEA" w:rsidRDefault="000E2535"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548F74C7"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E7FEBB5"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r w:rsidR="000E2535" w:rsidRPr="00810FEA" w14:paraId="26E83468" w14:textId="77777777" w:rsidTr="00EC62D1">
        <w:trPr>
          <w:tblCellSpacing w:w="15" w:type="dxa"/>
        </w:trPr>
        <w:tc>
          <w:tcPr>
            <w:tcW w:w="1920" w:type="dxa"/>
            <w:vAlign w:val="center"/>
          </w:tcPr>
          <w:p w14:paraId="1D6E4956" w14:textId="77777777" w:rsidR="000E2535" w:rsidRDefault="000E2535" w:rsidP="00EC62D1">
            <w:pPr>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2B0026E2" w14:textId="77777777" w:rsidR="000E2535" w:rsidRPr="00810FEA" w:rsidRDefault="000E2535" w:rsidP="00EC62D1">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FE0803F"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22A4CA0E" w14:textId="77777777" w:rsidR="000E2535" w:rsidRPr="00810FEA" w:rsidRDefault="000E2535" w:rsidP="00EC62D1">
            <w:pPr>
              <w:rPr>
                <w:rFonts w:ascii="Aptos Display" w:hAnsi="Aptos Display" w:cs="Times New Roman"/>
                <w:sz w:val="24"/>
                <w:szCs w:val="24"/>
              </w:rPr>
            </w:pPr>
            <w:r>
              <w:rPr>
                <w:rFonts w:ascii="Aptos Display" w:hAnsi="Aptos Display" w:cs="Times New Roman"/>
                <w:sz w:val="24"/>
                <w:szCs w:val="24"/>
              </w:rPr>
              <w:t>Intensity</w:t>
            </w:r>
          </w:p>
        </w:tc>
      </w:tr>
    </w:tbl>
    <w:p w14:paraId="6A99A805" w14:textId="77777777" w:rsidR="00A8139C" w:rsidRPr="00756D8C" w:rsidRDefault="00A8139C" w:rsidP="00A8139C">
      <w:pPr>
        <w:jc w:val="both"/>
        <w:rPr>
          <w:rFonts w:ascii="Aptos Display" w:hAnsi="Aptos Display" w:cs="Times New Roman"/>
          <w:b/>
          <w:bCs/>
          <w:sz w:val="24"/>
          <w:szCs w:val="24"/>
          <w:lang w:val="en-UG"/>
        </w:rPr>
      </w:pPr>
      <w:bookmarkStart w:id="7"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23CFB5BD" w14:textId="77777777" w:rsidR="00A8139C" w:rsidRPr="008156E3" w:rsidRDefault="00A8139C" w:rsidP="00A8139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727BD90A" w14:textId="77777777" w:rsidR="00A8139C" w:rsidRPr="008156E3" w:rsidRDefault="00A8139C" w:rsidP="00A8139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4425C7B" w14:textId="77777777" w:rsidR="00A8139C" w:rsidRPr="008156E3" w:rsidRDefault="00A8139C" w:rsidP="00A8139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50E29A4C" w14:textId="77777777" w:rsidR="00A8139C" w:rsidRPr="008156E3" w:rsidRDefault="00A8139C" w:rsidP="00A8139C">
      <w:pPr>
        <w:pStyle w:val="ListParagraph"/>
        <w:numPr>
          <w:ilvl w:val="0"/>
          <w:numId w:val="26"/>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7"/>
    <w:p w14:paraId="35AC741D" w14:textId="77777777" w:rsidR="000E2535" w:rsidRPr="00A8139C" w:rsidRDefault="000E2535" w:rsidP="006A5E82">
      <w:pPr>
        <w:rPr>
          <w:rFonts w:ascii="Aptos Display" w:hAnsi="Aptos Display"/>
          <w:b/>
          <w:bCs/>
          <w:sz w:val="24"/>
          <w:szCs w:val="24"/>
          <w:lang w:val="en-UG"/>
        </w:rPr>
      </w:pPr>
    </w:p>
    <w:p w14:paraId="7F643775" w14:textId="77777777" w:rsidR="000E2535" w:rsidRDefault="000E2535" w:rsidP="006A5E82">
      <w:pPr>
        <w:rPr>
          <w:rFonts w:ascii="Aptos Display" w:hAnsi="Aptos Display"/>
          <w:b/>
          <w:bCs/>
          <w:sz w:val="24"/>
          <w:szCs w:val="24"/>
        </w:rPr>
      </w:pPr>
    </w:p>
    <w:p w14:paraId="092103D9" w14:textId="77777777" w:rsidR="000E2535" w:rsidRDefault="000E2535" w:rsidP="006A5E82">
      <w:pPr>
        <w:rPr>
          <w:rFonts w:ascii="Aptos Display" w:hAnsi="Aptos Display"/>
          <w:b/>
          <w:bCs/>
          <w:sz w:val="24"/>
          <w:szCs w:val="24"/>
        </w:rPr>
      </w:pPr>
    </w:p>
    <w:p w14:paraId="79B5E753" w14:textId="77777777" w:rsidR="000E2535" w:rsidRDefault="000E2535" w:rsidP="006A5E82">
      <w:pPr>
        <w:rPr>
          <w:rFonts w:ascii="Aptos Display" w:hAnsi="Aptos Display"/>
          <w:b/>
          <w:bCs/>
          <w:sz w:val="24"/>
          <w:szCs w:val="24"/>
        </w:rPr>
      </w:pPr>
    </w:p>
    <w:p w14:paraId="44DCF707" w14:textId="77777777" w:rsidR="00A8139C" w:rsidRDefault="00A8139C" w:rsidP="006A5E82">
      <w:pPr>
        <w:rPr>
          <w:rFonts w:ascii="Aptos Display" w:hAnsi="Aptos Display"/>
          <w:b/>
          <w:bCs/>
          <w:sz w:val="24"/>
          <w:szCs w:val="24"/>
        </w:rPr>
      </w:pPr>
    </w:p>
    <w:p w14:paraId="0F888CA4" w14:textId="01D78A30" w:rsidR="006A5E82" w:rsidRPr="000E2535" w:rsidRDefault="006A5E82" w:rsidP="006A5E82">
      <w:pPr>
        <w:rPr>
          <w:rFonts w:ascii="Aptos Display" w:hAnsi="Aptos Display"/>
          <w:b/>
          <w:bCs/>
          <w:sz w:val="24"/>
          <w:szCs w:val="24"/>
        </w:rPr>
      </w:pPr>
      <w:r w:rsidRPr="000E2535">
        <w:rPr>
          <w:rFonts w:ascii="Aptos Display" w:hAnsi="Aptos Display"/>
          <w:b/>
          <w:bCs/>
          <w:sz w:val="24"/>
          <w:szCs w:val="24"/>
        </w:rPr>
        <w:lastRenderedPageBreak/>
        <w:t>Speed Zones</w:t>
      </w:r>
    </w:p>
    <w:p w14:paraId="4F033B7B" w14:textId="77777777" w:rsidR="00A8139C" w:rsidRPr="00810FEA" w:rsidRDefault="00A8139C" w:rsidP="00A8139C">
      <w:pPr>
        <w:jc w:val="both"/>
        <w:rPr>
          <w:rFonts w:ascii="Aptos Display" w:hAnsi="Aptos Display" w:cs="Times New Roman"/>
          <w:sz w:val="24"/>
          <w:szCs w:val="24"/>
        </w:rPr>
      </w:pPr>
      <w:bookmarkStart w:id="8"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1251"/>
        <w:gridCol w:w="1692"/>
        <w:gridCol w:w="2088"/>
        <w:gridCol w:w="3825"/>
      </w:tblGrid>
      <w:tr w:rsidR="006A5E82" w:rsidRPr="000E2535" w14:paraId="012D478A" w14:textId="77777777" w:rsidTr="000E2535">
        <w:tc>
          <w:tcPr>
            <w:tcW w:w="1251" w:type="dxa"/>
          </w:tcPr>
          <w:bookmarkEnd w:id="8"/>
          <w:p w14:paraId="7636FBEF" w14:textId="77777777" w:rsidR="006A5E82" w:rsidRPr="000E2535" w:rsidRDefault="006A5E82" w:rsidP="00A26E85">
            <w:pPr>
              <w:rPr>
                <w:rFonts w:ascii="Aptos Display" w:hAnsi="Aptos Display"/>
                <w:b/>
                <w:bCs/>
                <w:sz w:val="24"/>
                <w:szCs w:val="24"/>
              </w:rPr>
            </w:pPr>
            <w:r w:rsidRPr="000E2535">
              <w:rPr>
                <w:rFonts w:ascii="Aptos Display" w:hAnsi="Aptos Display"/>
                <w:b/>
                <w:bCs/>
                <w:sz w:val="24"/>
                <w:szCs w:val="24"/>
              </w:rPr>
              <w:t>Zone</w:t>
            </w:r>
          </w:p>
        </w:tc>
        <w:tc>
          <w:tcPr>
            <w:tcW w:w="1692" w:type="dxa"/>
          </w:tcPr>
          <w:p w14:paraId="366C05F2" w14:textId="77777777" w:rsidR="006A5E82" w:rsidRPr="000E2535" w:rsidRDefault="006A5E82" w:rsidP="00A26E85">
            <w:pPr>
              <w:rPr>
                <w:rFonts w:ascii="Aptos Display" w:hAnsi="Aptos Display"/>
                <w:b/>
                <w:bCs/>
                <w:sz w:val="24"/>
                <w:szCs w:val="24"/>
              </w:rPr>
            </w:pPr>
            <w:r w:rsidRPr="000E2535">
              <w:rPr>
                <w:rFonts w:ascii="Aptos Display" w:hAnsi="Aptos Display"/>
                <w:b/>
                <w:bCs/>
                <w:sz w:val="24"/>
                <w:szCs w:val="24"/>
              </w:rPr>
              <w:t>Thresholds (km/h)</w:t>
            </w:r>
          </w:p>
        </w:tc>
        <w:tc>
          <w:tcPr>
            <w:tcW w:w="2088" w:type="dxa"/>
          </w:tcPr>
          <w:p w14:paraId="692CF425" w14:textId="77777777" w:rsidR="006A5E82" w:rsidRPr="000E2535" w:rsidRDefault="006A5E82" w:rsidP="00A26E85">
            <w:pPr>
              <w:rPr>
                <w:rFonts w:ascii="Aptos Display" w:hAnsi="Aptos Display"/>
                <w:b/>
                <w:bCs/>
                <w:sz w:val="24"/>
                <w:szCs w:val="24"/>
              </w:rPr>
            </w:pPr>
            <w:r w:rsidRPr="000E2535">
              <w:rPr>
                <w:rFonts w:ascii="Aptos Display" w:hAnsi="Aptos Display"/>
                <w:b/>
                <w:bCs/>
                <w:sz w:val="24"/>
                <w:szCs w:val="24"/>
              </w:rPr>
              <w:t>Intensity</w:t>
            </w:r>
          </w:p>
        </w:tc>
        <w:tc>
          <w:tcPr>
            <w:tcW w:w="3825" w:type="dxa"/>
          </w:tcPr>
          <w:p w14:paraId="7C9F2A78" w14:textId="77777777" w:rsidR="006A5E82" w:rsidRPr="000E2535" w:rsidRDefault="006A5E82" w:rsidP="00A26E85">
            <w:pPr>
              <w:rPr>
                <w:rFonts w:ascii="Aptos Display" w:hAnsi="Aptos Display"/>
                <w:b/>
                <w:bCs/>
                <w:sz w:val="24"/>
                <w:szCs w:val="24"/>
              </w:rPr>
            </w:pPr>
            <w:r w:rsidRPr="000E2535">
              <w:rPr>
                <w:rFonts w:ascii="Aptos Display" w:hAnsi="Aptos Display"/>
                <w:b/>
                <w:bCs/>
                <w:sz w:val="24"/>
                <w:szCs w:val="24"/>
              </w:rPr>
              <w:t>Descriptor</w:t>
            </w:r>
          </w:p>
        </w:tc>
      </w:tr>
      <w:tr w:rsidR="006A5E82" w:rsidRPr="000E2535" w14:paraId="2CEC1558" w14:textId="77777777" w:rsidTr="000E2535">
        <w:tc>
          <w:tcPr>
            <w:tcW w:w="1251" w:type="dxa"/>
          </w:tcPr>
          <w:p w14:paraId="411E3C0B"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Zone 1</w:t>
            </w:r>
          </w:p>
        </w:tc>
        <w:tc>
          <w:tcPr>
            <w:tcW w:w="1692" w:type="dxa"/>
          </w:tcPr>
          <w:p w14:paraId="3FF253B4"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0 – 3.6</w:t>
            </w:r>
          </w:p>
        </w:tc>
        <w:tc>
          <w:tcPr>
            <w:tcW w:w="2088" w:type="dxa"/>
          </w:tcPr>
          <w:p w14:paraId="4E82004C"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 xml:space="preserve">Very Low  </w:t>
            </w:r>
          </w:p>
        </w:tc>
        <w:tc>
          <w:tcPr>
            <w:tcW w:w="3825" w:type="dxa"/>
          </w:tcPr>
          <w:p w14:paraId="6C5250A1"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Standing, Walking at Recovery Pace</w:t>
            </w:r>
          </w:p>
        </w:tc>
      </w:tr>
      <w:tr w:rsidR="006A5E82" w:rsidRPr="000E2535" w14:paraId="2116228A" w14:textId="77777777" w:rsidTr="000E2535">
        <w:tc>
          <w:tcPr>
            <w:tcW w:w="1251" w:type="dxa"/>
          </w:tcPr>
          <w:p w14:paraId="77FB9753"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Zone 2</w:t>
            </w:r>
          </w:p>
        </w:tc>
        <w:tc>
          <w:tcPr>
            <w:tcW w:w="1692" w:type="dxa"/>
          </w:tcPr>
          <w:p w14:paraId="09E93A80"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3.61 – 10.8</w:t>
            </w:r>
          </w:p>
        </w:tc>
        <w:tc>
          <w:tcPr>
            <w:tcW w:w="2088" w:type="dxa"/>
          </w:tcPr>
          <w:p w14:paraId="5375F0FA"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 xml:space="preserve">Low to Moderate </w:t>
            </w:r>
          </w:p>
        </w:tc>
        <w:tc>
          <w:tcPr>
            <w:tcW w:w="3825" w:type="dxa"/>
          </w:tcPr>
          <w:p w14:paraId="6EAA94AA"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Jogging and Easy Runing</w:t>
            </w:r>
          </w:p>
        </w:tc>
      </w:tr>
      <w:tr w:rsidR="006A5E82" w:rsidRPr="000E2535" w14:paraId="6C15295B" w14:textId="77777777" w:rsidTr="000E2535">
        <w:tc>
          <w:tcPr>
            <w:tcW w:w="1251" w:type="dxa"/>
          </w:tcPr>
          <w:p w14:paraId="6937C772"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Zone 3</w:t>
            </w:r>
          </w:p>
        </w:tc>
        <w:tc>
          <w:tcPr>
            <w:tcW w:w="1692" w:type="dxa"/>
          </w:tcPr>
          <w:p w14:paraId="1BEB4CEA"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10.81 – 18</w:t>
            </w:r>
          </w:p>
        </w:tc>
        <w:tc>
          <w:tcPr>
            <w:tcW w:w="2088" w:type="dxa"/>
          </w:tcPr>
          <w:p w14:paraId="2CF26116"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 xml:space="preserve">Moderate to High </w:t>
            </w:r>
          </w:p>
        </w:tc>
        <w:tc>
          <w:tcPr>
            <w:tcW w:w="3825" w:type="dxa"/>
          </w:tcPr>
          <w:p w14:paraId="698345AF"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Running</w:t>
            </w:r>
          </w:p>
        </w:tc>
      </w:tr>
      <w:tr w:rsidR="006A5E82" w:rsidRPr="000E2535" w14:paraId="4B8B1B21" w14:textId="77777777" w:rsidTr="000E2535">
        <w:tc>
          <w:tcPr>
            <w:tcW w:w="1251" w:type="dxa"/>
          </w:tcPr>
          <w:p w14:paraId="02E07FA6"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Zone 4</w:t>
            </w:r>
          </w:p>
        </w:tc>
        <w:tc>
          <w:tcPr>
            <w:tcW w:w="1692" w:type="dxa"/>
          </w:tcPr>
          <w:p w14:paraId="798DB2E2"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18.1 – 25.2</w:t>
            </w:r>
          </w:p>
        </w:tc>
        <w:tc>
          <w:tcPr>
            <w:tcW w:w="2088" w:type="dxa"/>
          </w:tcPr>
          <w:p w14:paraId="4C146F0E"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High</w:t>
            </w:r>
          </w:p>
        </w:tc>
        <w:tc>
          <w:tcPr>
            <w:tcW w:w="3825" w:type="dxa"/>
          </w:tcPr>
          <w:p w14:paraId="46F54CAB"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High Speed Running</w:t>
            </w:r>
          </w:p>
        </w:tc>
      </w:tr>
      <w:tr w:rsidR="006A5E82" w:rsidRPr="000E2535" w14:paraId="5803FA4A" w14:textId="77777777" w:rsidTr="000E2535">
        <w:tc>
          <w:tcPr>
            <w:tcW w:w="1251" w:type="dxa"/>
          </w:tcPr>
          <w:p w14:paraId="329CA71E"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Zone 5</w:t>
            </w:r>
          </w:p>
        </w:tc>
        <w:tc>
          <w:tcPr>
            <w:tcW w:w="1692" w:type="dxa"/>
          </w:tcPr>
          <w:p w14:paraId="3EC3F37A"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 xml:space="preserve">25.21 - 43.2 </w:t>
            </w:r>
          </w:p>
        </w:tc>
        <w:tc>
          <w:tcPr>
            <w:tcW w:w="2088" w:type="dxa"/>
          </w:tcPr>
          <w:p w14:paraId="7E607764"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Maximal</w:t>
            </w:r>
          </w:p>
        </w:tc>
        <w:tc>
          <w:tcPr>
            <w:tcW w:w="3825" w:type="dxa"/>
          </w:tcPr>
          <w:p w14:paraId="55D142FE" w14:textId="77777777" w:rsidR="006A5E82" w:rsidRPr="000E2535" w:rsidRDefault="006A5E82" w:rsidP="00A26E85">
            <w:pPr>
              <w:rPr>
                <w:rFonts w:ascii="Aptos Display" w:hAnsi="Aptos Display"/>
                <w:sz w:val="24"/>
                <w:szCs w:val="24"/>
              </w:rPr>
            </w:pPr>
            <w:r w:rsidRPr="000E2535">
              <w:rPr>
                <w:rFonts w:ascii="Aptos Display" w:hAnsi="Aptos Display"/>
                <w:sz w:val="24"/>
                <w:szCs w:val="24"/>
              </w:rPr>
              <w:t>Sprinting</w:t>
            </w:r>
          </w:p>
        </w:tc>
      </w:tr>
    </w:tbl>
    <w:p w14:paraId="05F55C3B" w14:textId="77777777" w:rsidR="002103C2" w:rsidRPr="000E2535" w:rsidRDefault="00A76E8A">
      <w:pPr>
        <w:rPr>
          <w:rFonts w:ascii="Aptos Display" w:hAnsi="Aptos Display"/>
          <w:sz w:val="24"/>
          <w:szCs w:val="24"/>
        </w:rPr>
      </w:pPr>
      <w:r w:rsidRPr="000E2535">
        <w:rPr>
          <w:rFonts w:ascii="Aptos Display" w:hAnsi="Aptos Display"/>
          <w:sz w:val="24"/>
          <w:szCs w:val="24"/>
        </w:rPr>
        <w:br w:type="page"/>
      </w:r>
    </w:p>
    <w:p w14:paraId="3E6B38F0" w14:textId="77777777" w:rsidR="000073F6" w:rsidRPr="008156E3" w:rsidRDefault="000073F6" w:rsidP="000073F6">
      <w:pPr>
        <w:pStyle w:val="Heading1"/>
        <w:jc w:val="both"/>
        <w:rPr>
          <w:rFonts w:ascii="Aptos Display" w:hAnsi="Aptos Display" w:cs="Times New Roman"/>
          <w:sz w:val="52"/>
          <w:szCs w:val="52"/>
        </w:rPr>
      </w:pPr>
      <w:bookmarkStart w:id="9" w:name="_Toc208477097"/>
      <w:bookmarkStart w:id="10" w:name="_Hlk208477280"/>
      <w:bookmarkStart w:id="11" w:name="_Toc208485466"/>
      <w:r w:rsidRPr="008156E3">
        <w:rPr>
          <w:rFonts w:ascii="Aptos Display" w:hAnsi="Aptos Display" w:cs="Times New Roman"/>
          <w:sz w:val="52"/>
          <w:szCs w:val="52"/>
        </w:rPr>
        <w:lastRenderedPageBreak/>
        <w:t>2024/ 2025 Season Results</w:t>
      </w:r>
      <w:bookmarkEnd w:id="9"/>
      <w:bookmarkEnd w:id="11"/>
    </w:p>
    <w:p w14:paraId="3274262E" w14:textId="77777777" w:rsidR="000073F6" w:rsidRPr="008156E3" w:rsidRDefault="000073F6" w:rsidP="000073F6">
      <w:pPr>
        <w:pStyle w:val="Heading2"/>
        <w:numPr>
          <w:ilvl w:val="0"/>
          <w:numId w:val="27"/>
        </w:numPr>
        <w:tabs>
          <w:tab w:val="num" w:pos="360"/>
        </w:tabs>
        <w:ind w:left="0" w:firstLine="0"/>
        <w:jc w:val="both"/>
      </w:pPr>
      <w:bookmarkStart w:id="12" w:name="_Toc208477098"/>
      <w:bookmarkStart w:id="13" w:name="_Toc208485467"/>
      <w:r w:rsidRPr="00810FEA">
        <w:t xml:space="preserve">Match </w:t>
      </w:r>
      <w:r>
        <w:t>Day Usage</w:t>
      </w:r>
      <w:bookmarkEnd w:id="10"/>
      <w:bookmarkEnd w:id="12"/>
      <w:bookmarkEnd w:id="13"/>
    </w:p>
    <w:p w14:paraId="1A315457" w14:textId="77777777" w:rsidR="002103C2" w:rsidRPr="000E2535" w:rsidRDefault="00A76E8A">
      <w:pPr>
        <w:rPr>
          <w:rFonts w:ascii="Aptos Display" w:hAnsi="Aptos Display"/>
          <w:sz w:val="24"/>
          <w:szCs w:val="24"/>
        </w:rPr>
      </w:pPr>
      <w:r w:rsidRPr="000E2535">
        <w:rPr>
          <w:rFonts w:ascii="Aptos Display" w:hAnsi="Aptos Display"/>
          <w:sz w:val="24"/>
          <w:szCs w:val="24"/>
        </w:rPr>
        <w:t>Number of Matches Analysed: 29</w:t>
      </w:r>
    </w:p>
    <w:p w14:paraId="717D6049" w14:textId="77777777" w:rsidR="002103C2" w:rsidRPr="000E2535" w:rsidRDefault="00A76E8A">
      <w:pPr>
        <w:rPr>
          <w:rFonts w:ascii="Aptos Display" w:hAnsi="Aptos Display"/>
          <w:sz w:val="24"/>
          <w:szCs w:val="24"/>
        </w:rPr>
      </w:pPr>
      <w:r w:rsidRPr="000E2535">
        <w:rPr>
          <w:rFonts w:ascii="Aptos Display" w:hAnsi="Aptos Display"/>
          <w:sz w:val="24"/>
          <w:szCs w:val="24"/>
        </w:rPr>
        <w:t>Number of Matches Uploaded: 29</w:t>
      </w:r>
    </w:p>
    <w:p w14:paraId="71E3CE6F" w14:textId="77777777" w:rsidR="002103C2" w:rsidRDefault="00A76E8A">
      <w:pPr>
        <w:rPr>
          <w:rFonts w:ascii="Aptos Display" w:hAnsi="Aptos Display"/>
          <w:sz w:val="24"/>
          <w:szCs w:val="24"/>
        </w:rPr>
      </w:pPr>
      <w:r w:rsidRPr="000E2535">
        <w:rPr>
          <w:rFonts w:ascii="Aptos Display" w:hAnsi="Aptos Display"/>
          <w:sz w:val="24"/>
          <w:szCs w:val="24"/>
        </w:rPr>
        <w:t>Percentage of Matches Uploaded: 96.67%</w:t>
      </w:r>
    </w:p>
    <w:tbl>
      <w:tblPr>
        <w:tblStyle w:val="TableGrid"/>
        <w:tblW w:w="9464" w:type="dxa"/>
        <w:tblLook w:val="04A0" w:firstRow="1" w:lastRow="0" w:firstColumn="1" w:lastColumn="0" w:noHBand="0" w:noVBand="1"/>
      </w:tblPr>
      <w:tblGrid>
        <w:gridCol w:w="859"/>
        <w:gridCol w:w="4062"/>
        <w:gridCol w:w="1285"/>
        <w:gridCol w:w="1134"/>
        <w:gridCol w:w="990"/>
        <w:gridCol w:w="1134"/>
      </w:tblGrid>
      <w:tr w:rsidR="000E2535" w:rsidRPr="000E2535" w14:paraId="72878BA4" w14:textId="77777777" w:rsidTr="000E2535">
        <w:tc>
          <w:tcPr>
            <w:tcW w:w="859" w:type="dxa"/>
          </w:tcPr>
          <w:p w14:paraId="728FFD5D"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Match Day</w:t>
            </w:r>
          </w:p>
        </w:tc>
        <w:tc>
          <w:tcPr>
            <w:tcW w:w="4062" w:type="dxa"/>
          </w:tcPr>
          <w:p w14:paraId="18F7D146"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Opponent Club</w:t>
            </w:r>
          </w:p>
        </w:tc>
        <w:tc>
          <w:tcPr>
            <w:tcW w:w="1285" w:type="dxa"/>
          </w:tcPr>
          <w:p w14:paraId="762420E6"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Number of Players Monitored</w:t>
            </w:r>
          </w:p>
        </w:tc>
        <w:tc>
          <w:tcPr>
            <w:tcW w:w="1134" w:type="dxa"/>
          </w:tcPr>
          <w:p w14:paraId="630F19C7"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Average Session Duration (min)</w:t>
            </w:r>
          </w:p>
        </w:tc>
        <w:tc>
          <w:tcPr>
            <w:tcW w:w="990" w:type="dxa"/>
          </w:tcPr>
          <w:p w14:paraId="555CDBCE"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Match Result</w:t>
            </w:r>
          </w:p>
        </w:tc>
        <w:tc>
          <w:tcPr>
            <w:tcW w:w="1134" w:type="dxa"/>
          </w:tcPr>
          <w:p w14:paraId="666958FB"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Match Location</w:t>
            </w:r>
          </w:p>
        </w:tc>
      </w:tr>
      <w:tr w:rsidR="000E2535" w:rsidRPr="000E2535" w14:paraId="04B32B87" w14:textId="77777777" w:rsidTr="000E2535">
        <w:tc>
          <w:tcPr>
            <w:tcW w:w="859" w:type="dxa"/>
          </w:tcPr>
          <w:p w14:paraId="5505197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w:t>
            </w:r>
          </w:p>
        </w:tc>
        <w:tc>
          <w:tcPr>
            <w:tcW w:w="4062" w:type="dxa"/>
          </w:tcPr>
          <w:p w14:paraId="3FAE28D2" w14:textId="77777777" w:rsidR="000E2535" w:rsidRPr="000E2535" w:rsidRDefault="000E2535" w:rsidP="00EC62D1">
            <w:pPr>
              <w:rPr>
                <w:rFonts w:ascii="Aptos Display" w:hAnsi="Aptos Display"/>
                <w:sz w:val="24"/>
                <w:szCs w:val="24"/>
              </w:rPr>
            </w:pPr>
          </w:p>
        </w:tc>
        <w:tc>
          <w:tcPr>
            <w:tcW w:w="1285" w:type="dxa"/>
          </w:tcPr>
          <w:p w14:paraId="1760C42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0</w:t>
            </w:r>
          </w:p>
        </w:tc>
        <w:tc>
          <w:tcPr>
            <w:tcW w:w="1134" w:type="dxa"/>
          </w:tcPr>
          <w:p w14:paraId="7652BB8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0</w:t>
            </w:r>
          </w:p>
        </w:tc>
        <w:tc>
          <w:tcPr>
            <w:tcW w:w="990" w:type="dxa"/>
          </w:tcPr>
          <w:p w14:paraId="5EF1FBD1" w14:textId="77777777" w:rsidR="000E2535" w:rsidRPr="000E2535" w:rsidRDefault="000E2535" w:rsidP="00EC62D1">
            <w:pPr>
              <w:rPr>
                <w:rFonts w:ascii="Aptos Display" w:hAnsi="Aptos Display"/>
                <w:sz w:val="24"/>
                <w:szCs w:val="24"/>
              </w:rPr>
            </w:pPr>
          </w:p>
        </w:tc>
        <w:tc>
          <w:tcPr>
            <w:tcW w:w="1134" w:type="dxa"/>
          </w:tcPr>
          <w:p w14:paraId="04567AD7" w14:textId="77777777" w:rsidR="000E2535" w:rsidRPr="000E2535" w:rsidRDefault="000E2535" w:rsidP="00EC62D1">
            <w:pPr>
              <w:rPr>
                <w:rFonts w:ascii="Aptos Display" w:hAnsi="Aptos Display"/>
                <w:sz w:val="24"/>
                <w:szCs w:val="24"/>
              </w:rPr>
            </w:pPr>
          </w:p>
        </w:tc>
      </w:tr>
      <w:tr w:rsidR="000E2535" w:rsidRPr="000E2535" w14:paraId="0A636B2A" w14:textId="77777777" w:rsidTr="000E2535">
        <w:tc>
          <w:tcPr>
            <w:tcW w:w="859" w:type="dxa"/>
          </w:tcPr>
          <w:p w14:paraId="68998DF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w:t>
            </w:r>
          </w:p>
        </w:tc>
        <w:tc>
          <w:tcPr>
            <w:tcW w:w="4062" w:type="dxa"/>
          </w:tcPr>
          <w:p w14:paraId="65E8383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Lugazi FC</w:t>
            </w:r>
          </w:p>
        </w:tc>
        <w:tc>
          <w:tcPr>
            <w:tcW w:w="1285" w:type="dxa"/>
          </w:tcPr>
          <w:p w14:paraId="18C156A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w:t>
            </w:r>
          </w:p>
        </w:tc>
        <w:tc>
          <w:tcPr>
            <w:tcW w:w="1134" w:type="dxa"/>
          </w:tcPr>
          <w:p w14:paraId="4C25C86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101.4</w:t>
            </w:r>
          </w:p>
        </w:tc>
        <w:tc>
          <w:tcPr>
            <w:tcW w:w="990" w:type="dxa"/>
          </w:tcPr>
          <w:p w14:paraId="6086677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1F3D369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60F4B82C" w14:textId="77777777" w:rsidTr="000E2535">
        <w:tc>
          <w:tcPr>
            <w:tcW w:w="859" w:type="dxa"/>
          </w:tcPr>
          <w:p w14:paraId="2312E1D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3</w:t>
            </w:r>
          </w:p>
        </w:tc>
        <w:tc>
          <w:tcPr>
            <w:tcW w:w="4062" w:type="dxa"/>
          </w:tcPr>
          <w:p w14:paraId="266F5FD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NEC FC</w:t>
            </w:r>
          </w:p>
        </w:tc>
        <w:tc>
          <w:tcPr>
            <w:tcW w:w="1285" w:type="dxa"/>
          </w:tcPr>
          <w:p w14:paraId="19BD317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c>
          <w:tcPr>
            <w:tcW w:w="1134" w:type="dxa"/>
          </w:tcPr>
          <w:p w14:paraId="0A1FAB6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103.2</w:t>
            </w:r>
          </w:p>
        </w:tc>
        <w:tc>
          <w:tcPr>
            <w:tcW w:w="990" w:type="dxa"/>
          </w:tcPr>
          <w:p w14:paraId="7C003E7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3069ABE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076E4D6F" w14:textId="77777777" w:rsidTr="000E2535">
        <w:tc>
          <w:tcPr>
            <w:tcW w:w="859" w:type="dxa"/>
          </w:tcPr>
          <w:p w14:paraId="274A687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4</w:t>
            </w:r>
          </w:p>
        </w:tc>
        <w:tc>
          <w:tcPr>
            <w:tcW w:w="4062" w:type="dxa"/>
          </w:tcPr>
          <w:p w14:paraId="6C96A06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Wakiso Giants FC</w:t>
            </w:r>
          </w:p>
        </w:tc>
        <w:tc>
          <w:tcPr>
            <w:tcW w:w="1285" w:type="dxa"/>
          </w:tcPr>
          <w:p w14:paraId="699577D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6</w:t>
            </w:r>
          </w:p>
        </w:tc>
        <w:tc>
          <w:tcPr>
            <w:tcW w:w="1134" w:type="dxa"/>
          </w:tcPr>
          <w:p w14:paraId="2622A7C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99.5</w:t>
            </w:r>
          </w:p>
        </w:tc>
        <w:tc>
          <w:tcPr>
            <w:tcW w:w="990" w:type="dxa"/>
          </w:tcPr>
          <w:p w14:paraId="1A8C4E9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13B0F9D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32C5468F" w14:textId="77777777" w:rsidTr="000E2535">
        <w:tc>
          <w:tcPr>
            <w:tcW w:w="859" w:type="dxa"/>
          </w:tcPr>
          <w:p w14:paraId="2D9D4D0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5</w:t>
            </w:r>
          </w:p>
        </w:tc>
        <w:tc>
          <w:tcPr>
            <w:tcW w:w="4062" w:type="dxa"/>
          </w:tcPr>
          <w:p w14:paraId="069FE34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KCCA FC</w:t>
            </w:r>
          </w:p>
        </w:tc>
        <w:tc>
          <w:tcPr>
            <w:tcW w:w="1285" w:type="dxa"/>
          </w:tcPr>
          <w:p w14:paraId="3EDDD77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5F9F68B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101.9</w:t>
            </w:r>
          </w:p>
        </w:tc>
        <w:tc>
          <w:tcPr>
            <w:tcW w:w="990" w:type="dxa"/>
          </w:tcPr>
          <w:p w14:paraId="0181EE3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709C2F0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36AFF72F" w14:textId="77777777" w:rsidTr="000E2535">
        <w:tc>
          <w:tcPr>
            <w:tcW w:w="859" w:type="dxa"/>
          </w:tcPr>
          <w:p w14:paraId="5530BCA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6</w:t>
            </w:r>
          </w:p>
        </w:tc>
        <w:tc>
          <w:tcPr>
            <w:tcW w:w="4062" w:type="dxa"/>
          </w:tcPr>
          <w:p w14:paraId="49C34C2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URA FC</w:t>
            </w:r>
          </w:p>
        </w:tc>
        <w:tc>
          <w:tcPr>
            <w:tcW w:w="1285" w:type="dxa"/>
          </w:tcPr>
          <w:p w14:paraId="644D786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0B116B3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95.9</w:t>
            </w:r>
          </w:p>
        </w:tc>
        <w:tc>
          <w:tcPr>
            <w:tcW w:w="990" w:type="dxa"/>
          </w:tcPr>
          <w:p w14:paraId="364A648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5F00A46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41D46937" w14:textId="77777777" w:rsidTr="000E2535">
        <w:tc>
          <w:tcPr>
            <w:tcW w:w="859" w:type="dxa"/>
          </w:tcPr>
          <w:p w14:paraId="17AA91E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7</w:t>
            </w:r>
          </w:p>
        </w:tc>
        <w:tc>
          <w:tcPr>
            <w:tcW w:w="4062" w:type="dxa"/>
          </w:tcPr>
          <w:p w14:paraId="05AC1DD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SC Villa</w:t>
            </w:r>
          </w:p>
        </w:tc>
        <w:tc>
          <w:tcPr>
            <w:tcW w:w="1285" w:type="dxa"/>
          </w:tcPr>
          <w:p w14:paraId="3702840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14</w:t>
            </w:r>
          </w:p>
        </w:tc>
        <w:tc>
          <w:tcPr>
            <w:tcW w:w="1134" w:type="dxa"/>
          </w:tcPr>
          <w:p w14:paraId="7690954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100.4</w:t>
            </w:r>
          </w:p>
        </w:tc>
        <w:tc>
          <w:tcPr>
            <w:tcW w:w="990" w:type="dxa"/>
          </w:tcPr>
          <w:p w14:paraId="23BAB0B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4C1AF92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285C005A" w14:textId="77777777" w:rsidTr="000E2535">
        <w:tc>
          <w:tcPr>
            <w:tcW w:w="859" w:type="dxa"/>
          </w:tcPr>
          <w:p w14:paraId="0CD530F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8</w:t>
            </w:r>
          </w:p>
        </w:tc>
        <w:tc>
          <w:tcPr>
            <w:tcW w:w="4062" w:type="dxa"/>
          </w:tcPr>
          <w:p w14:paraId="69C4EA6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Mbarara City FC</w:t>
            </w:r>
          </w:p>
        </w:tc>
        <w:tc>
          <w:tcPr>
            <w:tcW w:w="1285" w:type="dxa"/>
          </w:tcPr>
          <w:p w14:paraId="4260FD0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1DD7FBA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w:t>
            </w:r>
          </w:p>
        </w:tc>
        <w:tc>
          <w:tcPr>
            <w:tcW w:w="990" w:type="dxa"/>
          </w:tcPr>
          <w:p w14:paraId="01DE87D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510E303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40EA9A5C" w14:textId="77777777" w:rsidTr="000E2535">
        <w:tc>
          <w:tcPr>
            <w:tcW w:w="859" w:type="dxa"/>
          </w:tcPr>
          <w:p w14:paraId="6C8655C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9</w:t>
            </w:r>
          </w:p>
        </w:tc>
        <w:tc>
          <w:tcPr>
            <w:tcW w:w="4062" w:type="dxa"/>
          </w:tcPr>
          <w:p w14:paraId="7895D8B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Kitara FC</w:t>
            </w:r>
          </w:p>
        </w:tc>
        <w:tc>
          <w:tcPr>
            <w:tcW w:w="1285" w:type="dxa"/>
          </w:tcPr>
          <w:p w14:paraId="27A8808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0657D25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105</w:t>
            </w:r>
          </w:p>
        </w:tc>
        <w:tc>
          <w:tcPr>
            <w:tcW w:w="990" w:type="dxa"/>
          </w:tcPr>
          <w:p w14:paraId="722C89B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31AC7AA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606B25F1" w14:textId="77777777" w:rsidTr="000E2535">
        <w:tc>
          <w:tcPr>
            <w:tcW w:w="859" w:type="dxa"/>
          </w:tcPr>
          <w:p w14:paraId="033083A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10</w:t>
            </w:r>
          </w:p>
        </w:tc>
        <w:tc>
          <w:tcPr>
            <w:tcW w:w="4062" w:type="dxa"/>
          </w:tcPr>
          <w:p w14:paraId="77377B6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Police FC</w:t>
            </w:r>
          </w:p>
        </w:tc>
        <w:tc>
          <w:tcPr>
            <w:tcW w:w="1285" w:type="dxa"/>
          </w:tcPr>
          <w:p w14:paraId="2686012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7DE7F55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97.6</w:t>
            </w:r>
          </w:p>
        </w:tc>
        <w:tc>
          <w:tcPr>
            <w:tcW w:w="990" w:type="dxa"/>
          </w:tcPr>
          <w:p w14:paraId="46BBC3D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2C55535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616A1D89" w14:textId="77777777" w:rsidTr="000E2535">
        <w:tc>
          <w:tcPr>
            <w:tcW w:w="859" w:type="dxa"/>
          </w:tcPr>
          <w:p w14:paraId="099B79A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11</w:t>
            </w:r>
          </w:p>
        </w:tc>
        <w:tc>
          <w:tcPr>
            <w:tcW w:w="4062" w:type="dxa"/>
          </w:tcPr>
          <w:p w14:paraId="2C95B84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BUL FC</w:t>
            </w:r>
          </w:p>
        </w:tc>
        <w:tc>
          <w:tcPr>
            <w:tcW w:w="1285" w:type="dxa"/>
          </w:tcPr>
          <w:p w14:paraId="06CA7A3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12</w:t>
            </w:r>
          </w:p>
        </w:tc>
        <w:tc>
          <w:tcPr>
            <w:tcW w:w="1134" w:type="dxa"/>
          </w:tcPr>
          <w:p w14:paraId="20C0743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97.4</w:t>
            </w:r>
          </w:p>
        </w:tc>
        <w:tc>
          <w:tcPr>
            <w:tcW w:w="990" w:type="dxa"/>
          </w:tcPr>
          <w:p w14:paraId="1236433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46BD261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4D55144E" w14:textId="77777777" w:rsidTr="000E2535">
        <w:tc>
          <w:tcPr>
            <w:tcW w:w="859" w:type="dxa"/>
          </w:tcPr>
          <w:p w14:paraId="3EFBF5E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12</w:t>
            </w:r>
          </w:p>
        </w:tc>
        <w:tc>
          <w:tcPr>
            <w:tcW w:w="4062" w:type="dxa"/>
          </w:tcPr>
          <w:p w14:paraId="631640D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Mbale Heroes FC</w:t>
            </w:r>
          </w:p>
        </w:tc>
        <w:tc>
          <w:tcPr>
            <w:tcW w:w="1285" w:type="dxa"/>
          </w:tcPr>
          <w:p w14:paraId="67C162D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00F9FF4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97.9</w:t>
            </w:r>
          </w:p>
        </w:tc>
        <w:tc>
          <w:tcPr>
            <w:tcW w:w="990" w:type="dxa"/>
          </w:tcPr>
          <w:p w14:paraId="11C2A4C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73382E4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1D6F9592" w14:textId="77777777" w:rsidTr="000E2535">
        <w:tc>
          <w:tcPr>
            <w:tcW w:w="859" w:type="dxa"/>
          </w:tcPr>
          <w:p w14:paraId="53F8CBC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13</w:t>
            </w:r>
          </w:p>
        </w:tc>
        <w:tc>
          <w:tcPr>
            <w:tcW w:w="4062" w:type="dxa"/>
          </w:tcPr>
          <w:p w14:paraId="0AAE6A2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Soltilo Bright Stars FC</w:t>
            </w:r>
          </w:p>
        </w:tc>
        <w:tc>
          <w:tcPr>
            <w:tcW w:w="1285" w:type="dxa"/>
          </w:tcPr>
          <w:p w14:paraId="602B6AB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w:t>
            </w:r>
          </w:p>
        </w:tc>
        <w:tc>
          <w:tcPr>
            <w:tcW w:w="1134" w:type="dxa"/>
          </w:tcPr>
          <w:p w14:paraId="7CA963F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92.2</w:t>
            </w:r>
          </w:p>
        </w:tc>
        <w:tc>
          <w:tcPr>
            <w:tcW w:w="990" w:type="dxa"/>
          </w:tcPr>
          <w:p w14:paraId="096DD0A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54E983B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217658B3" w14:textId="77777777" w:rsidTr="000E2535">
        <w:tc>
          <w:tcPr>
            <w:tcW w:w="859" w:type="dxa"/>
          </w:tcPr>
          <w:p w14:paraId="5CC9C67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14</w:t>
            </w:r>
          </w:p>
        </w:tc>
        <w:tc>
          <w:tcPr>
            <w:tcW w:w="4062" w:type="dxa"/>
          </w:tcPr>
          <w:p w14:paraId="43CEFD6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Vipers SC</w:t>
            </w:r>
          </w:p>
        </w:tc>
        <w:tc>
          <w:tcPr>
            <w:tcW w:w="1285" w:type="dxa"/>
          </w:tcPr>
          <w:p w14:paraId="76DC00C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c>
          <w:tcPr>
            <w:tcW w:w="1134" w:type="dxa"/>
          </w:tcPr>
          <w:p w14:paraId="7117B50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102.2</w:t>
            </w:r>
          </w:p>
        </w:tc>
        <w:tc>
          <w:tcPr>
            <w:tcW w:w="990" w:type="dxa"/>
          </w:tcPr>
          <w:p w14:paraId="3587BD0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336AC0E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74A2B63D" w14:textId="77777777" w:rsidTr="000E2535">
        <w:tc>
          <w:tcPr>
            <w:tcW w:w="859" w:type="dxa"/>
          </w:tcPr>
          <w:p w14:paraId="5435802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15</w:t>
            </w:r>
          </w:p>
        </w:tc>
        <w:tc>
          <w:tcPr>
            <w:tcW w:w="4062" w:type="dxa"/>
          </w:tcPr>
          <w:p w14:paraId="238229B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Express FC</w:t>
            </w:r>
          </w:p>
        </w:tc>
        <w:tc>
          <w:tcPr>
            <w:tcW w:w="1285" w:type="dxa"/>
          </w:tcPr>
          <w:p w14:paraId="538636C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5EEF609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97.2</w:t>
            </w:r>
          </w:p>
        </w:tc>
        <w:tc>
          <w:tcPr>
            <w:tcW w:w="990" w:type="dxa"/>
          </w:tcPr>
          <w:p w14:paraId="2058FF2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11408E6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7A59C673" w14:textId="77777777" w:rsidTr="000E2535">
        <w:tc>
          <w:tcPr>
            <w:tcW w:w="859" w:type="dxa"/>
          </w:tcPr>
          <w:p w14:paraId="2136394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16</w:t>
            </w:r>
          </w:p>
        </w:tc>
        <w:tc>
          <w:tcPr>
            <w:tcW w:w="4062" w:type="dxa"/>
          </w:tcPr>
          <w:p w14:paraId="3840EB4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Kitara FC</w:t>
            </w:r>
          </w:p>
        </w:tc>
        <w:tc>
          <w:tcPr>
            <w:tcW w:w="1285" w:type="dxa"/>
          </w:tcPr>
          <w:p w14:paraId="2D8E03D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w:t>
            </w:r>
          </w:p>
        </w:tc>
        <w:tc>
          <w:tcPr>
            <w:tcW w:w="1134" w:type="dxa"/>
          </w:tcPr>
          <w:p w14:paraId="3C371AA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95.3</w:t>
            </w:r>
          </w:p>
        </w:tc>
        <w:tc>
          <w:tcPr>
            <w:tcW w:w="990" w:type="dxa"/>
          </w:tcPr>
          <w:p w14:paraId="2906BC6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0275C02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3450B49E" w14:textId="77777777" w:rsidTr="000E2535">
        <w:tc>
          <w:tcPr>
            <w:tcW w:w="859" w:type="dxa"/>
          </w:tcPr>
          <w:p w14:paraId="611F16A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17</w:t>
            </w:r>
          </w:p>
        </w:tc>
        <w:tc>
          <w:tcPr>
            <w:tcW w:w="4062" w:type="dxa"/>
          </w:tcPr>
          <w:p w14:paraId="00B4CC3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Mbarara City FC</w:t>
            </w:r>
          </w:p>
        </w:tc>
        <w:tc>
          <w:tcPr>
            <w:tcW w:w="1285" w:type="dxa"/>
          </w:tcPr>
          <w:p w14:paraId="330B927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13</w:t>
            </w:r>
          </w:p>
        </w:tc>
        <w:tc>
          <w:tcPr>
            <w:tcW w:w="1134" w:type="dxa"/>
          </w:tcPr>
          <w:p w14:paraId="5DFE4D9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95.8</w:t>
            </w:r>
          </w:p>
        </w:tc>
        <w:tc>
          <w:tcPr>
            <w:tcW w:w="990" w:type="dxa"/>
          </w:tcPr>
          <w:p w14:paraId="7FF4BE2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6B303AE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2429787E" w14:textId="77777777" w:rsidTr="000E2535">
        <w:tc>
          <w:tcPr>
            <w:tcW w:w="859" w:type="dxa"/>
          </w:tcPr>
          <w:p w14:paraId="172DDF4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18</w:t>
            </w:r>
          </w:p>
        </w:tc>
        <w:tc>
          <w:tcPr>
            <w:tcW w:w="4062" w:type="dxa"/>
          </w:tcPr>
          <w:p w14:paraId="55DA698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SC Villa</w:t>
            </w:r>
          </w:p>
        </w:tc>
        <w:tc>
          <w:tcPr>
            <w:tcW w:w="1285" w:type="dxa"/>
          </w:tcPr>
          <w:p w14:paraId="370F1A4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c>
          <w:tcPr>
            <w:tcW w:w="1134" w:type="dxa"/>
          </w:tcPr>
          <w:p w14:paraId="596F5B5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95.9</w:t>
            </w:r>
          </w:p>
        </w:tc>
        <w:tc>
          <w:tcPr>
            <w:tcW w:w="990" w:type="dxa"/>
          </w:tcPr>
          <w:p w14:paraId="20104B7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2C2BB77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4688B505" w14:textId="77777777" w:rsidTr="000E2535">
        <w:tc>
          <w:tcPr>
            <w:tcW w:w="859" w:type="dxa"/>
          </w:tcPr>
          <w:p w14:paraId="660038B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19</w:t>
            </w:r>
          </w:p>
        </w:tc>
        <w:tc>
          <w:tcPr>
            <w:tcW w:w="4062" w:type="dxa"/>
          </w:tcPr>
          <w:p w14:paraId="318C8E2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URA FC</w:t>
            </w:r>
          </w:p>
        </w:tc>
        <w:tc>
          <w:tcPr>
            <w:tcW w:w="1285" w:type="dxa"/>
          </w:tcPr>
          <w:p w14:paraId="78359D6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w:t>
            </w:r>
          </w:p>
        </w:tc>
        <w:tc>
          <w:tcPr>
            <w:tcW w:w="1134" w:type="dxa"/>
          </w:tcPr>
          <w:p w14:paraId="3BE40CE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w:t>
            </w:r>
          </w:p>
        </w:tc>
        <w:tc>
          <w:tcPr>
            <w:tcW w:w="990" w:type="dxa"/>
          </w:tcPr>
          <w:p w14:paraId="36CEB77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3361B5D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72F3F096" w14:textId="77777777" w:rsidTr="000E2535">
        <w:tc>
          <w:tcPr>
            <w:tcW w:w="859" w:type="dxa"/>
          </w:tcPr>
          <w:p w14:paraId="05954D1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20</w:t>
            </w:r>
          </w:p>
        </w:tc>
        <w:tc>
          <w:tcPr>
            <w:tcW w:w="4062" w:type="dxa"/>
          </w:tcPr>
          <w:p w14:paraId="4BBB681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KCCA FC</w:t>
            </w:r>
          </w:p>
        </w:tc>
        <w:tc>
          <w:tcPr>
            <w:tcW w:w="1285" w:type="dxa"/>
          </w:tcPr>
          <w:p w14:paraId="6F95E49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6</w:t>
            </w:r>
          </w:p>
        </w:tc>
        <w:tc>
          <w:tcPr>
            <w:tcW w:w="1134" w:type="dxa"/>
          </w:tcPr>
          <w:p w14:paraId="646E8C2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101.9</w:t>
            </w:r>
          </w:p>
        </w:tc>
        <w:tc>
          <w:tcPr>
            <w:tcW w:w="990" w:type="dxa"/>
          </w:tcPr>
          <w:p w14:paraId="0004A42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4D19D45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758529B1" w14:textId="77777777" w:rsidTr="000E2535">
        <w:tc>
          <w:tcPr>
            <w:tcW w:w="859" w:type="dxa"/>
          </w:tcPr>
          <w:p w14:paraId="1361902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21</w:t>
            </w:r>
          </w:p>
        </w:tc>
        <w:tc>
          <w:tcPr>
            <w:tcW w:w="4062" w:type="dxa"/>
          </w:tcPr>
          <w:p w14:paraId="20E4AE3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Wakiso Giants FC</w:t>
            </w:r>
          </w:p>
        </w:tc>
        <w:tc>
          <w:tcPr>
            <w:tcW w:w="1285" w:type="dxa"/>
          </w:tcPr>
          <w:p w14:paraId="7FFB6F3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6BE6233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96.9</w:t>
            </w:r>
          </w:p>
        </w:tc>
        <w:tc>
          <w:tcPr>
            <w:tcW w:w="990" w:type="dxa"/>
          </w:tcPr>
          <w:p w14:paraId="76E0C7A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2858E63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096DFE68" w14:textId="77777777" w:rsidTr="000E2535">
        <w:tc>
          <w:tcPr>
            <w:tcW w:w="859" w:type="dxa"/>
          </w:tcPr>
          <w:p w14:paraId="109D575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22</w:t>
            </w:r>
          </w:p>
        </w:tc>
        <w:tc>
          <w:tcPr>
            <w:tcW w:w="4062" w:type="dxa"/>
          </w:tcPr>
          <w:p w14:paraId="7F2CC87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NEC FC</w:t>
            </w:r>
          </w:p>
        </w:tc>
        <w:tc>
          <w:tcPr>
            <w:tcW w:w="1285" w:type="dxa"/>
          </w:tcPr>
          <w:p w14:paraId="7413AD4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w:t>
            </w:r>
          </w:p>
        </w:tc>
        <w:tc>
          <w:tcPr>
            <w:tcW w:w="1134" w:type="dxa"/>
          </w:tcPr>
          <w:p w14:paraId="31ECAA8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93.7</w:t>
            </w:r>
          </w:p>
        </w:tc>
        <w:tc>
          <w:tcPr>
            <w:tcW w:w="990" w:type="dxa"/>
          </w:tcPr>
          <w:p w14:paraId="5F560BF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03164BF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385E7CA3" w14:textId="77777777" w:rsidTr="000E2535">
        <w:tc>
          <w:tcPr>
            <w:tcW w:w="859" w:type="dxa"/>
          </w:tcPr>
          <w:p w14:paraId="5BC598E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23</w:t>
            </w:r>
          </w:p>
        </w:tc>
        <w:tc>
          <w:tcPr>
            <w:tcW w:w="4062" w:type="dxa"/>
          </w:tcPr>
          <w:p w14:paraId="46888EF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Lugazi FC</w:t>
            </w:r>
          </w:p>
        </w:tc>
        <w:tc>
          <w:tcPr>
            <w:tcW w:w="1285" w:type="dxa"/>
          </w:tcPr>
          <w:p w14:paraId="7FE139D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w:t>
            </w:r>
          </w:p>
        </w:tc>
        <w:tc>
          <w:tcPr>
            <w:tcW w:w="1134" w:type="dxa"/>
          </w:tcPr>
          <w:p w14:paraId="7E761D4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94.2</w:t>
            </w:r>
          </w:p>
        </w:tc>
        <w:tc>
          <w:tcPr>
            <w:tcW w:w="990" w:type="dxa"/>
          </w:tcPr>
          <w:p w14:paraId="144E94B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25AB516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6CDFECD2" w14:textId="77777777" w:rsidTr="000E2535">
        <w:tc>
          <w:tcPr>
            <w:tcW w:w="859" w:type="dxa"/>
          </w:tcPr>
          <w:p w14:paraId="1BE0571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24</w:t>
            </w:r>
          </w:p>
        </w:tc>
        <w:tc>
          <w:tcPr>
            <w:tcW w:w="4062" w:type="dxa"/>
          </w:tcPr>
          <w:p w14:paraId="087A4AC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Maroons FC</w:t>
            </w:r>
          </w:p>
        </w:tc>
        <w:tc>
          <w:tcPr>
            <w:tcW w:w="1285" w:type="dxa"/>
          </w:tcPr>
          <w:p w14:paraId="56936EF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c>
          <w:tcPr>
            <w:tcW w:w="1134" w:type="dxa"/>
          </w:tcPr>
          <w:p w14:paraId="7114B5D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95.2</w:t>
            </w:r>
          </w:p>
        </w:tc>
        <w:tc>
          <w:tcPr>
            <w:tcW w:w="990" w:type="dxa"/>
          </w:tcPr>
          <w:p w14:paraId="42902D0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301D3DF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1C6C6965" w14:textId="77777777" w:rsidTr="000E2535">
        <w:tc>
          <w:tcPr>
            <w:tcW w:w="859" w:type="dxa"/>
          </w:tcPr>
          <w:p w14:paraId="658D334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25</w:t>
            </w:r>
          </w:p>
        </w:tc>
        <w:tc>
          <w:tcPr>
            <w:tcW w:w="4062" w:type="dxa"/>
          </w:tcPr>
          <w:p w14:paraId="74F5999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Express FC</w:t>
            </w:r>
          </w:p>
        </w:tc>
        <w:tc>
          <w:tcPr>
            <w:tcW w:w="1285" w:type="dxa"/>
          </w:tcPr>
          <w:p w14:paraId="0D120B6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c>
          <w:tcPr>
            <w:tcW w:w="1134" w:type="dxa"/>
          </w:tcPr>
          <w:p w14:paraId="084D18D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99.2</w:t>
            </w:r>
          </w:p>
        </w:tc>
        <w:tc>
          <w:tcPr>
            <w:tcW w:w="990" w:type="dxa"/>
          </w:tcPr>
          <w:p w14:paraId="10BF759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Draw</w:t>
            </w:r>
          </w:p>
        </w:tc>
        <w:tc>
          <w:tcPr>
            <w:tcW w:w="1134" w:type="dxa"/>
          </w:tcPr>
          <w:p w14:paraId="1C0F924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101B8502" w14:textId="77777777" w:rsidTr="000E2535">
        <w:tc>
          <w:tcPr>
            <w:tcW w:w="859" w:type="dxa"/>
          </w:tcPr>
          <w:p w14:paraId="0613FDD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26</w:t>
            </w:r>
          </w:p>
        </w:tc>
        <w:tc>
          <w:tcPr>
            <w:tcW w:w="4062" w:type="dxa"/>
          </w:tcPr>
          <w:p w14:paraId="47FEEDA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Vipers SC</w:t>
            </w:r>
          </w:p>
        </w:tc>
        <w:tc>
          <w:tcPr>
            <w:tcW w:w="1285" w:type="dxa"/>
          </w:tcPr>
          <w:p w14:paraId="19EF64B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12</w:t>
            </w:r>
          </w:p>
        </w:tc>
        <w:tc>
          <w:tcPr>
            <w:tcW w:w="1134" w:type="dxa"/>
          </w:tcPr>
          <w:p w14:paraId="0FF702B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97.6</w:t>
            </w:r>
          </w:p>
        </w:tc>
        <w:tc>
          <w:tcPr>
            <w:tcW w:w="990" w:type="dxa"/>
          </w:tcPr>
          <w:p w14:paraId="1230F31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7AEA787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63ADD133" w14:textId="77777777" w:rsidTr="000E2535">
        <w:tc>
          <w:tcPr>
            <w:tcW w:w="859" w:type="dxa"/>
          </w:tcPr>
          <w:p w14:paraId="0ACA5E3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27</w:t>
            </w:r>
          </w:p>
        </w:tc>
        <w:tc>
          <w:tcPr>
            <w:tcW w:w="4062" w:type="dxa"/>
          </w:tcPr>
          <w:p w14:paraId="108E331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Soltilo Bright Stars FC</w:t>
            </w:r>
          </w:p>
        </w:tc>
        <w:tc>
          <w:tcPr>
            <w:tcW w:w="1285" w:type="dxa"/>
          </w:tcPr>
          <w:p w14:paraId="3A49ABA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10</w:t>
            </w:r>
          </w:p>
        </w:tc>
        <w:tc>
          <w:tcPr>
            <w:tcW w:w="1134" w:type="dxa"/>
          </w:tcPr>
          <w:p w14:paraId="374BF4E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92.5</w:t>
            </w:r>
          </w:p>
        </w:tc>
        <w:tc>
          <w:tcPr>
            <w:tcW w:w="990" w:type="dxa"/>
          </w:tcPr>
          <w:p w14:paraId="77FEE85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0924CBD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r w:rsidR="000E2535" w:rsidRPr="000E2535" w14:paraId="1A7320B5" w14:textId="77777777" w:rsidTr="000E2535">
        <w:tc>
          <w:tcPr>
            <w:tcW w:w="859" w:type="dxa"/>
          </w:tcPr>
          <w:p w14:paraId="1E3F6B4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28</w:t>
            </w:r>
          </w:p>
        </w:tc>
        <w:tc>
          <w:tcPr>
            <w:tcW w:w="4062" w:type="dxa"/>
          </w:tcPr>
          <w:p w14:paraId="0203E6F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Mbale Heroes FC</w:t>
            </w:r>
          </w:p>
        </w:tc>
        <w:tc>
          <w:tcPr>
            <w:tcW w:w="1285" w:type="dxa"/>
          </w:tcPr>
          <w:p w14:paraId="6ABFD5C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w:t>
            </w:r>
          </w:p>
        </w:tc>
        <w:tc>
          <w:tcPr>
            <w:tcW w:w="1134" w:type="dxa"/>
          </w:tcPr>
          <w:p w14:paraId="5C79743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92.1</w:t>
            </w:r>
          </w:p>
        </w:tc>
        <w:tc>
          <w:tcPr>
            <w:tcW w:w="990" w:type="dxa"/>
          </w:tcPr>
          <w:p w14:paraId="3A6D081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Win</w:t>
            </w:r>
          </w:p>
        </w:tc>
        <w:tc>
          <w:tcPr>
            <w:tcW w:w="1134" w:type="dxa"/>
          </w:tcPr>
          <w:p w14:paraId="03DB986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00859230" w14:textId="77777777" w:rsidTr="000E2535">
        <w:tc>
          <w:tcPr>
            <w:tcW w:w="859" w:type="dxa"/>
          </w:tcPr>
          <w:p w14:paraId="4DBA7F7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MD 29</w:t>
            </w:r>
          </w:p>
        </w:tc>
        <w:tc>
          <w:tcPr>
            <w:tcW w:w="4062" w:type="dxa"/>
          </w:tcPr>
          <w:p w14:paraId="06B7FB0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Police FC</w:t>
            </w:r>
          </w:p>
        </w:tc>
        <w:tc>
          <w:tcPr>
            <w:tcW w:w="1285" w:type="dxa"/>
          </w:tcPr>
          <w:p w14:paraId="5B26016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w:t>
            </w:r>
          </w:p>
        </w:tc>
        <w:tc>
          <w:tcPr>
            <w:tcW w:w="1134" w:type="dxa"/>
          </w:tcPr>
          <w:p w14:paraId="5C0FA4C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94.3</w:t>
            </w:r>
          </w:p>
        </w:tc>
        <w:tc>
          <w:tcPr>
            <w:tcW w:w="990" w:type="dxa"/>
          </w:tcPr>
          <w:p w14:paraId="5F32400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25CE906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Away</w:t>
            </w:r>
          </w:p>
        </w:tc>
      </w:tr>
      <w:tr w:rsidR="000E2535" w:rsidRPr="000E2535" w14:paraId="6860CC0B" w14:textId="77777777" w:rsidTr="000E2535">
        <w:tc>
          <w:tcPr>
            <w:tcW w:w="859" w:type="dxa"/>
          </w:tcPr>
          <w:p w14:paraId="1F45F0B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lastRenderedPageBreak/>
              <w:t>MD 30</w:t>
            </w:r>
          </w:p>
        </w:tc>
        <w:tc>
          <w:tcPr>
            <w:tcW w:w="4062" w:type="dxa"/>
          </w:tcPr>
          <w:p w14:paraId="5930559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BUL FC</w:t>
            </w:r>
          </w:p>
        </w:tc>
        <w:tc>
          <w:tcPr>
            <w:tcW w:w="1285" w:type="dxa"/>
          </w:tcPr>
          <w:p w14:paraId="2E4FDD7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w:t>
            </w:r>
          </w:p>
        </w:tc>
        <w:tc>
          <w:tcPr>
            <w:tcW w:w="1134" w:type="dxa"/>
          </w:tcPr>
          <w:p w14:paraId="48F0773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93.5</w:t>
            </w:r>
          </w:p>
        </w:tc>
        <w:tc>
          <w:tcPr>
            <w:tcW w:w="990" w:type="dxa"/>
          </w:tcPr>
          <w:p w14:paraId="4C1AA0B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Loss</w:t>
            </w:r>
          </w:p>
        </w:tc>
        <w:tc>
          <w:tcPr>
            <w:tcW w:w="1134" w:type="dxa"/>
          </w:tcPr>
          <w:p w14:paraId="34958D7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Home</w:t>
            </w:r>
          </w:p>
        </w:tc>
      </w:tr>
    </w:tbl>
    <w:p w14:paraId="75F25372" w14:textId="582459AD" w:rsidR="000E2535" w:rsidRPr="000E2535" w:rsidRDefault="000E2535" w:rsidP="000073F6">
      <w:pPr>
        <w:pStyle w:val="Heading2"/>
        <w:numPr>
          <w:ilvl w:val="0"/>
          <w:numId w:val="27"/>
        </w:numPr>
      </w:pPr>
      <w:bookmarkStart w:id="14" w:name="_Toc208485468"/>
      <w:r w:rsidRPr="000E2535">
        <w:t>Player</w:t>
      </w:r>
      <w:r>
        <w:t xml:space="preserve"> Usage</w:t>
      </w:r>
      <w:bookmarkEnd w:id="14"/>
    </w:p>
    <w:tbl>
      <w:tblPr>
        <w:tblStyle w:val="TableGrid"/>
        <w:tblW w:w="9464" w:type="dxa"/>
        <w:tblLook w:val="04A0" w:firstRow="1" w:lastRow="0" w:firstColumn="1" w:lastColumn="0" w:noHBand="0" w:noVBand="1"/>
      </w:tblPr>
      <w:tblGrid>
        <w:gridCol w:w="4077"/>
        <w:gridCol w:w="2835"/>
        <w:gridCol w:w="2552"/>
      </w:tblGrid>
      <w:tr w:rsidR="000E2535" w:rsidRPr="000E2535" w14:paraId="025F8F8E" w14:textId="77777777" w:rsidTr="00AF4E05">
        <w:tc>
          <w:tcPr>
            <w:tcW w:w="4077" w:type="dxa"/>
          </w:tcPr>
          <w:p w14:paraId="6C7826CF"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Player Name</w:t>
            </w:r>
          </w:p>
        </w:tc>
        <w:tc>
          <w:tcPr>
            <w:tcW w:w="2835" w:type="dxa"/>
          </w:tcPr>
          <w:p w14:paraId="5875D0B4"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Position</w:t>
            </w:r>
          </w:p>
        </w:tc>
        <w:tc>
          <w:tcPr>
            <w:tcW w:w="2552" w:type="dxa"/>
          </w:tcPr>
          <w:p w14:paraId="3AD46CD2"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Match Days Analysed</w:t>
            </w:r>
          </w:p>
        </w:tc>
      </w:tr>
      <w:tr w:rsidR="000E2535" w:rsidRPr="000E2535" w14:paraId="708912F2" w14:textId="77777777" w:rsidTr="00AF4E05">
        <w:tc>
          <w:tcPr>
            <w:tcW w:w="4077" w:type="dxa"/>
          </w:tcPr>
          <w:p w14:paraId="2712F73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Aggrey Kiirya</w:t>
            </w:r>
          </w:p>
        </w:tc>
        <w:tc>
          <w:tcPr>
            <w:tcW w:w="2835" w:type="dxa"/>
          </w:tcPr>
          <w:p w14:paraId="1DA25DB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78F1D51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13</w:t>
            </w:r>
          </w:p>
        </w:tc>
      </w:tr>
      <w:tr w:rsidR="000E2535" w:rsidRPr="000E2535" w14:paraId="07A203B6" w14:textId="77777777" w:rsidTr="00AF4E05">
        <w:tc>
          <w:tcPr>
            <w:tcW w:w="4077" w:type="dxa"/>
          </w:tcPr>
          <w:p w14:paraId="55A8B94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 xml:space="preserve">Asaph </w:t>
            </w:r>
            <w:proofErr w:type="spellStart"/>
            <w:r w:rsidRPr="000E2535">
              <w:rPr>
                <w:rFonts w:ascii="Aptos Display" w:hAnsi="Aptos Display"/>
                <w:sz w:val="24"/>
                <w:szCs w:val="24"/>
              </w:rPr>
              <w:t>Ssegujja</w:t>
            </w:r>
            <w:proofErr w:type="spellEnd"/>
          </w:p>
        </w:tc>
        <w:tc>
          <w:tcPr>
            <w:tcW w:w="2835" w:type="dxa"/>
          </w:tcPr>
          <w:p w14:paraId="44D90A9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55786AB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4</w:t>
            </w:r>
          </w:p>
        </w:tc>
      </w:tr>
      <w:tr w:rsidR="000E2535" w:rsidRPr="000E2535" w14:paraId="4D762F45" w14:textId="77777777" w:rsidTr="00AF4E05">
        <w:tc>
          <w:tcPr>
            <w:tcW w:w="4077" w:type="dxa"/>
          </w:tcPr>
          <w:p w14:paraId="6D7516C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Bashir Kabuye</w:t>
            </w:r>
          </w:p>
        </w:tc>
        <w:tc>
          <w:tcPr>
            <w:tcW w:w="2835" w:type="dxa"/>
          </w:tcPr>
          <w:p w14:paraId="3FF8FE2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4E3B213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5</w:t>
            </w:r>
          </w:p>
        </w:tc>
      </w:tr>
      <w:tr w:rsidR="000E2535" w:rsidRPr="000E2535" w14:paraId="3724C566" w14:textId="77777777" w:rsidTr="00AF4E05">
        <w:tc>
          <w:tcPr>
            <w:tcW w:w="4077" w:type="dxa"/>
          </w:tcPr>
          <w:p w14:paraId="4A00404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Bernard Muwanga</w:t>
            </w:r>
          </w:p>
        </w:tc>
        <w:tc>
          <w:tcPr>
            <w:tcW w:w="2835" w:type="dxa"/>
          </w:tcPr>
          <w:p w14:paraId="06AFF32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27104B4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22</w:t>
            </w:r>
          </w:p>
        </w:tc>
      </w:tr>
      <w:tr w:rsidR="000E2535" w:rsidRPr="000E2535" w14:paraId="09F9EB22" w14:textId="77777777" w:rsidTr="00AF4E05">
        <w:tc>
          <w:tcPr>
            <w:tcW w:w="4077" w:type="dxa"/>
          </w:tcPr>
          <w:p w14:paraId="18B5B56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Christopher Kamagu</w:t>
            </w:r>
          </w:p>
        </w:tc>
        <w:tc>
          <w:tcPr>
            <w:tcW w:w="2835" w:type="dxa"/>
          </w:tcPr>
          <w:p w14:paraId="0DFCA74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30AA227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24</w:t>
            </w:r>
          </w:p>
        </w:tc>
      </w:tr>
      <w:tr w:rsidR="000E2535" w:rsidRPr="000E2535" w14:paraId="70151CA7" w14:textId="77777777" w:rsidTr="00AF4E05">
        <w:tc>
          <w:tcPr>
            <w:tcW w:w="4077" w:type="dxa"/>
          </w:tcPr>
          <w:p w14:paraId="53BE230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Christopher Tebandeke</w:t>
            </w:r>
          </w:p>
        </w:tc>
        <w:tc>
          <w:tcPr>
            <w:tcW w:w="2835" w:type="dxa"/>
          </w:tcPr>
          <w:p w14:paraId="4052E62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4753ACB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15</w:t>
            </w:r>
          </w:p>
        </w:tc>
      </w:tr>
      <w:tr w:rsidR="000E2535" w:rsidRPr="000E2535" w14:paraId="35AC268E" w14:textId="77777777" w:rsidTr="00AF4E05">
        <w:tc>
          <w:tcPr>
            <w:tcW w:w="4077" w:type="dxa"/>
          </w:tcPr>
          <w:p w14:paraId="74F9136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Denis Sekitoleko</w:t>
            </w:r>
          </w:p>
        </w:tc>
        <w:tc>
          <w:tcPr>
            <w:tcW w:w="2835" w:type="dxa"/>
          </w:tcPr>
          <w:p w14:paraId="126A1D1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0BEA46D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15</w:t>
            </w:r>
          </w:p>
        </w:tc>
      </w:tr>
      <w:tr w:rsidR="000E2535" w:rsidRPr="000E2535" w14:paraId="1D577A0F" w14:textId="77777777" w:rsidTr="00AF4E05">
        <w:tc>
          <w:tcPr>
            <w:tcW w:w="4077" w:type="dxa"/>
          </w:tcPr>
          <w:p w14:paraId="284FF2E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Derrick Jim Ssekulima</w:t>
            </w:r>
          </w:p>
        </w:tc>
        <w:tc>
          <w:tcPr>
            <w:tcW w:w="2835" w:type="dxa"/>
          </w:tcPr>
          <w:p w14:paraId="1E25345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1455096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w:t>
            </w:r>
          </w:p>
        </w:tc>
      </w:tr>
      <w:tr w:rsidR="000E2535" w:rsidRPr="000E2535" w14:paraId="7BB286CF" w14:textId="77777777" w:rsidTr="00AF4E05">
        <w:tc>
          <w:tcPr>
            <w:tcW w:w="4077" w:type="dxa"/>
          </w:tcPr>
          <w:p w14:paraId="3FF254A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Enrique Lubwama</w:t>
            </w:r>
          </w:p>
        </w:tc>
        <w:tc>
          <w:tcPr>
            <w:tcW w:w="2835" w:type="dxa"/>
          </w:tcPr>
          <w:p w14:paraId="4EA6AE9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6B8580F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6</w:t>
            </w:r>
          </w:p>
        </w:tc>
      </w:tr>
      <w:tr w:rsidR="000E2535" w:rsidRPr="000E2535" w14:paraId="4F4FDBFF" w14:textId="77777777" w:rsidTr="00AF4E05">
        <w:tc>
          <w:tcPr>
            <w:tcW w:w="4077" w:type="dxa"/>
          </w:tcPr>
          <w:p w14:paraId="0AEA9AD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Frank Gladison Mugisa</w:t>
            </w:r>
          </w:p>
        </w:tc>
        <w:tc>
          <w:tcPr>
            <w:tcW w:w="2835" w:type="dxa"/>
          </w:tcPr>
          <w:p w14:paraId="6542729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4132A77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18</w:t>
            </w:r>
          </w:p>
        </w:tc>
      </w:tr>
      <w:tr w:rsidR="000E2535" w:rsidRPr="000E2535" w14:paraId="2E0CDF3C" w14:textId="77777777" w:rsidTr="00AF4E05">
        <w:tc>
          <w:tcPr>
            <w:tcW w:w="4077" w:type="dxa"/>
          </w:tcPr>
          <w:p w14:paraId="45B795F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Henry Tenywa</w:t>
            </w:r>
          </w:p>
        </w:tc>
        <w:tc>
          <w:tcPr>
            <w:tcW w:w="2835" w:type="dxa"/>
          </w:tcPr>
          <w:p w14:paraId="2F00CD6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4CD54D8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w:t>
            </w:r>
          </w:p>
        </w:tc>
      </w:tr>
      <w:tr w:rsidR="000E2535" w:rsidRPr="000E2535" w14:paraId="46701F2E" w14:textId="77777777" w:rsidTr="00AF4E05">
        <w:tc>
          <w:tcPr>
            <w:tcW w:w="4077" w:type="dxa"/>
          </w:tcPr>
          <w:p w14:paraId="3EDCBF7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Hussein Hassan Zzinda</w:t>
            </w:r>
          </w:p>
        </w:tc>
        <w:tc>
          <w:tcPr>
            <w:tcW w:w="2835" w:type="dxa"/>
          </w:tcPr>
          <w:p w14:paraId="35A8FFD5"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2F6B678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w:t>
            </w:r>
          </w:p>
        </w:tc>
      </w:tr>
      <w:tr w:rsidR="000E2535" w:rsidRPr="000E2535" w14:paraId="26CC36B1" w14:textId="77777777" w:rsidTr="00AF4E05">
        <w:tc>
          <w:tcPr>
            <w:tcW w:w="4077" w:type="dxa"/>
          </w:tcPr>
          <w:p w14:paraId="5668FFD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Joseph Janjali</w:t>
            </w:r>
          </w:p>
        </w:tc>
        <w:tc>
          <w:tcPr>
            <w:tcW w:w="2835" w:type="dxa"/>
          </w:tcPr>
          <w:p w14:paraId="152B32D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354B5A19"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17</w:t>
            </w:r>
          </w:p>
        </w:tc>
      </w:tr>
      <w:tr w:rsidR="000E2535" w:rsidRPr="000E2535" w14:paraId="751F47BD" w14:textId="77777777" w:rsidTr="00AF4E05">
        <w:tc>
          <w:tcPr>
            <w:tcW w:w="4077" w:type="dxa"/>
          </w:tcPr>
          <w:p w14:paraId="035AF454" w14:textId="77777777" w:rsidR="000E2535" w:rsidRPr="000E2535" w:rsidRDefault="000E2535" w:rsidP="00EC62D1">
            <w:pPr>
              <w:rPr>
                <w:rFonts w:ascii="Aptos Display" w:hAnsi="Aptos Display"/>
                <w:sz w:val="24"/>
                <w:szCs w:val="24"/>
              </w:rPr>
            </w:pPr>
            <w:proofErr w:type="spellStart"/>
            <w:r w:rsidRPr="000E2535">
              <w:rPr>
                <w:rFonts w:ascii="Aptos Display" w:hAnsi="Aptos Display"/>
                <w:sz w:val="24"/>
                <w:szCs w:val="24"/>
              </w:rPr>
              <w:t>Kakule</w:t>
            </w:r>
            <w:proofErr w:type="spellEnd"/>
            <w:r w:rsidRPr="000E2535">
              <w:rPr>
                <w:rFonts w:ascii="Aptos Display" w:hAnsi="Aptos Display"/>
                <w:sz w:val="24"/>
                <w:szCs w:val="24"/>
              </w:rPr>
              <w:t xml:space="preserve"> </w:t>
            </w:r>
            <w:proofErr w:type="spellStart"/>
            <w:r w:rsidRPr="000E2535">
              <w:rPr>
                <w:rFonts w:ascii="Aptos Display" w:hAnsi="Aptos Display"/>
                <w:sz w:val="24"/>
                <w:szCs w:val="24"/>
              </w:rPr>
              <w:t>Swaibu</w:t>
            </w:r>
            <w:proofErr w:type="spellEnd"/>
          </w:p>
        </w:tc>
        <w:tc>
          <w:tcPr>
            <w:tcW w:w="2835" w:type="dxa"/>
          </w:tcPr>
          <w:p w14:paraId="535BEDB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w:t>
            </w:r>
          </w:p>
        </w:tc>
        <w:tc>
          <w:tcPr>
            <w:tcW w:w="2552" w:type="dxa"/>
          </w:tcPr>
          <w:p w14:paraId="08BA7B7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20</w:t>
            </w:r>
          </w:p>
        </w:tc>
      </w:tr>
      <w:tr w:rsidR="000E2535" w:rsidRPr="000E2535" w14:paraId="21CEA56F" w14:textId="77777777" w:rsidTr="00AF4E05">
        <w:tc>
          <w:tcPr>
            <w:tcW w:w="4077" w:type="dxa"/>
          </w:tcPr>
          <w:p w14:paraId="4C1010C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Kalumba Brian</w:t>
            </w:r>
          </w:p>
        </w:tc>
        <w:tc>
          <w:tcPr>
            <w:tcW w:w="2835" w:type="dxa"/>
          </w:tcPr>
          <w:p w14:paraId="1F5F6F9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2B48C58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15</w:t>
            </w:r>
          </w:p>
        </w:tc>
      </w:tr>
      <w:tr w:rsidR="000E2535" w:rsidRPr="000E2535" w14:paraId="14429DFF" w14:textId="77777777" w:rsidTr="00AF4E05">
        <w:tc>
          <w:tcPr>
            <w:tcW w:w="4077" w:type="dxa"/>
          </w:tcPr>
          <w:p w14:paraId="0FAD618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Kawooya Edward</w:t>
            </w:r>
          </w:p>
        </w:tc>
        <w:tc>
          <w:tcPr>
            <w:tcW w:w="2835" w:type="dxa"/>
          </w:tcPr>
          <w:p w14:paraId="098429F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2E4B27C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5</w:t>
            </w:r>
          </w:p>
        </w:tc>
      </w:tr>
      <w:tr w:rsidR="000E2535" w:rsidRPr="000E2535" w14:paraId="045C64C6" w14:textId="77777777" w:rsidTr="00AF4E05">
        <w:tc>
          <w:tcPr>
            <w:tcW w:w="4077" w:type="dxa"/>
          </w:tcPr>
          <w:p w14:paraId="5AB3EDC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Kitara Daniel</w:t>
            </w:r>
          </w:p>
        </w:tc>
        <w:tc>
          <w:tcPr>
            <w:tcW w:w="2835" w:type="dxa"/>
          </w:tcPr>
          <w:p w14:paraId="43B65A6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45B6796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w:t>
            </w:r>
          </w:p>
        </w:tc>
      </w:tr>
      <w:tr w:rsidR="000E2535" w:rsidRPr="000E2535" w14:paraId="34E01C3F" w14:textId="77777777" w:rsidTr="00AF4E05">
        <w:tc>
          <w:tcPr>
            <w:tcW w:w="4077" w:type="dxa"/>
          </w:tcPr>
          <w:p w14:paraId="6792B92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Ocken Emmanuel</w:t>
            </w:r>
          </w:p>
        </w:tc>
        <w:tc>
          <w:tcPr>
            <w:tcW w:w="2835" w:type="dxa"/>
          </w:tcPr>
          <w:p w14:paraId="02D6C48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043D0B1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13</w:t>
            </w:r>
          </w:p>
        </w:tc>
      </w:tr>
      <w:tr w:rsidR="000E2535" w:rsidRPr="000E2535" w14:paraId="3FF0717A" w14:textId="77777777" w:rsidTr="00AF4E05">
        <w:tc>
          <w:tcPr>
            <w:tcW w:w="4077" w:type="dxa"/>
          </w:tcPr>
          <w:p w14:paraId="14A87D0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Rashid Faridi</w:t>
            </w:r>
          </w:p>
        </w:tc>
        <w:tc>
          <w:tcPr>
            <w:tcW w:w="2835" w:type="dxa"/>
          </w:tcPr>
          <w:p w14:paraId="1ED0A86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45D9647A"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12</w:t>
            </w:r>
          </w:p>
        </w:tc>
      </w:tr>
      <w:tr w:rsidR="000E2535" w:rsidRPr="000E2535" w14:paraId="6830D8B5" w14:textId="77777777" w:rsidTr="00AF4E05">
        <w:tc>
          <w:tcPr>
            <w:tcW w:w="4077" w:type="dxa"/>
          </w:tcPr>
          <w:p w14:paraId="063E2CB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Ronald Kayondo</w:t>
            </w:r>
          </w:p>
        </w:tc>
        <w:tc>
          <w:tcPr>
            <w:tcW w:w="2835" w:type="dxa"/>
          </w:tcPr>
          <w:p w14:paraId="1A452DD6"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w:t>
            </w:r>
          </w:p>
        </w:tc>
        <w:tc>
          <w:tcPr>
            <w:tcW w:w="2552" w:type="dxa"/>
          </w:tcPr>
          <w:p w14:paraId="6AFC32A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24</w:t>
            </w:r>
          </w:p>
        </w:tc>
      </w:tr>
      <w:tr w:rsidR="000E2535" w:rsidRPr="000E2535" w14:paraId="095EB897" w14:textId="77777777" w:rsidTr="00AF4E05">
        <w:tc>
          <w:tcPr>
            <w:tcW w:w="4077" w:type="dxa"/>
          </w:tcPr>
          <w:p w14:paraId="34F68B1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Samson Andrew Kigozi</w:t>
            </w:r>
          </w:p>
        </w:tc>
        <w:tc>
          <w:tcPr>
            <w:tcW w:w="2835" w:type="dxa"/>
          </w:tcPr>
          <w:p w14:paraId="7141F9E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0B1D980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12</w:t>
            </w:r>
          </w:p>
        </w:tc>
      </w:tr>
      <w:tr w:rsidR="000E2535" w:rsidRPr="000E2535" w14:paraId="1AA7E81A" w14:textId="77777777" w:rsidTr="00AF4E05">
        <w:tc>
          <w:tcPr>
            <w:tcW w:w="4077" w:type="dxa"/>
          </w:tcPr>
          <w:p w14:paraId="11DC1D2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 xml:space="preserve">Samuel Kayongo </w:t>
            </w:r>
            <w:proofErr w:type="spellStart"/>
            <w:r w:rsidRPr="000E2535">
              <w:rPr>
                <w:rFonts w:ascii="Aptos Display" w:hAnsi="Aptos Display"/>
                <w:sz w:val="24"/>
                <w:szCs w:val="24"/>
              </w:rPr>
              <w:t>Ssekamatte</w:t>
            </w:r>
            <w:proofErr w:type="spellEnd"/>
          </w:p>
        </w:tc>
        <w:tc>
          <w:tcPr>
            <w:tcW w:w="2835" w:type="dxa"/>
          </w:tcPr>
          <w:p w14:paraId="445604C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330324C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24</w:t>
            </w:r>
          </w:p>
        </w:tc>
      </w:tr>
      <w:tr w:rsidR="000E2535" w:rsidRPr="000E2535" w14:paraId="04BFEBFE" w14:textId="77777777" w:rsidTr="00AF4E05">
        <w:tc>
          <w:tcPr>
            <w:tcW w:w="4077" w:type="dxa"/>
          </w:tcPr>
          <w:p w14:paraId="367FEB30" w14:textId="77777777" w:rsidR="000E2535" w:rsidRPr="000E2535" w:rsidRDefault="000E2535" w:rsidP="00EC62D1">
            <w:pPr>
              <w:rPr>
                <w:rFonts w:ascii="Aptos Display" w:hAnsi="Aptos Display"/>
                <w:sz w:val="24"/>
                <w:szCs w:val="24"/>
              </w:rPr>
            </w:pPr>
            <w:proofErr w:type="spellStart"/>
            <w:r w:rsidRPr="000E2535">
              <w:rPr>
                <w:rFonts w:ascii="Aptos Display" w:hAnsi="Aptos Display"/>
                <w:sz w:val="24"/>
                <w:szCs w:val="24"/>
              </w:rPr>
              <w:t>Shakibu</w:t>
            </w:r>
            <w:proofErr w:type="spellEnd"/>
            <w:r w:rsidRPr="000E2535">
              <w:rPr>
                <w:rFonts w:ascii="Aptos Display" w:hAnsi="Aptos Display"/>
                <w:sz w:val="24"/>
                <w:szCs w:val="24"/>
              </w:rPr>
              <w:t xml:space="preserve"> Mayanja</w:t>
            </w:r>
          </w:p>
        </w:tc>
        <w:tc>
          <w:tcPr>
            <w:tcW w:w="2835" w:type="dxa"/>
          </w:tcPr>
          <w:p w14:paraId="646E5DB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w:t>
            </w:r>
          </w:p>
        </w:tc>
        <w:tc>
          <w:tcPr>
            <w:tcW w:w="2552" w:type="dxa"/>
          </w:tcPr>
          <w:p w14:paraId="790D0D30"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6</w:t>
            </w:r>
          </w:p>
        </w:tc>
      </w:tr>
    </w:tbl>
    <w:p w14:paraId="4B736EEF" w14:textId="099E2B74" w:rsidR="002103C2" w:rsidRPr="000E2535" w:rsidRDefault="000E2535" w:rsidP="000073F6">
      <w:pPr>
        <w:pStyle w:val="Heading2"/>
        <w:numPr>
          <w:ilvl w:val="0"/>
          <w:numId w:val="27"/>
        </w:numPr>
        <w:rPr>
          <w:rFonts w:ascii="Aptos Display" w:hAnsi="Aptos Display"/>
          <w:sz w:val="24"/>
          <w:szCs w:val="24"/>
        </w:rPr>
      </w:pPr>
      <w:bookmarkStart w:id="15" w:name="_Toc208485469"/>
      <w:r>
        <w:rPr>
          <w:rFonts w:ascii="Aptos Display" w:hAnsi="Aptos Display"/>
          <w:sz w:val="24"/>
          <w:szCs w:val="24"/>
        </w:rPr>
        <w:t>Club Metric</w:t>
      </w:r>
      <w:r w:rsidR="000073F6">
        <w:rPr>
          <w:rFonts w:ascii="Aptos Display" w:hAnsi="Aptos Display"/>
          <w:sz w:val="24"/>
          <w:szCs w:val="24"/>
        </w:rPr>
        <w:t xml:space="preserve"> Results</w:t>
      </w:r>
      <w:bookmarkEnd w:id="15"/>
    </w:p>
    <w:tbl>
      <w:tblPr>
        <w:tblStyle w:val="TableGrid"/>
        <w:tblW w:w="9464" w:type="dxa"/>
        <w:tblLook w:val="04A0" w:firstRow="1" w:lastRow="0" w:firstColumn="1" w:lastColumn="0" w:noHBand="0" w:noVBand="1"/>
      </w:tblPr>
      <w:tblGrid>
        <w:gridCol w:w="2518"/>
        <w:gridCol w:w="1418"/>
        <w:gridCol w:w="1417"/>
        <w:gridCol w:w="1418"/>
        <w:gridCol w:w="1417"/>
        <w:gridCol w:w="1276"/>
      </w:tblGrid>
      <w:tr w:rsidR="000E2535" w:rsidRPr="000E2535" w14:paraId="2BE74021" w14:textId="77777777" w:rsidTr="00AF4E05">
        <w:tc>
          <w:tcPr>
            <w:tcW w:w="2518" w:type="dxa"/>
          </w:tcPr>
          <w:p w14:paraId="2673B558"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Metric</w:t>
            </w:r>
          </w:p>
        </w:tc>
        <w:tc>
          <w:tcPr>
            <w:tcW w:w="1418" w:type="dxa"/>
          </w:tcPr>
          <w:p w14:paraId="4000C7BC"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Total</w:t>
            </w:r>
          </w:p>
        </w:tc>
        <w:tc>
          <w:tcPr>
            <w:tcW w:w="1417" w:type="dxa"/>
          </w:tcPr>
          <w:p w14:paraId="78FB5E2C"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Max</w:t>
            </w:r>
          </w:p>
        </w:tc>
        <w:tc>
          <w:tcPr>
            <w:tcW w:w="1418" w:type="dxa"/>
          </w:tcPr>
          <w:p w14:paraId="5E58A6E2"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Min</w:t>
            </w:r>
          </w:p>
        </w:tc>
        <w:tc>
          <w:tcPr>
            <w:tcW w:w="1417" w:type="dxa"/>
          </w:tcPr>
          <w:p w14:paraId="0A071155"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Mean</w:t>
            </w:r>
          </w:p>
        </w:tc>
        <w:tc>
          <w:tcPr>
            <w:tcW w:w="1276" w:type="dxa"/>
          </w:tcPr>
          <w:p w14:paraId="4C30AC91"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Std Dev</w:t>
            </w:r>
          </w:p>
        </w:tc>
      </w:tr>
      <w:tr w:rsidR="000073F6" w:rsidRPr="000E2535" w14:paraId="6C9339D3" w14:textId="77777777" w:rsidTr="00AF4E05">
        <w:tc>
          <w:tcPr>
            <w:tcW w:w="2518" w:type="dxa"/>
          </w:tcPr>
          <w:p w14:paraId="6193FF8A" w14:textId="307D26E4"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418" w:type="dxa"/>
          </w:tcPr>
          <w:p w14:paraId="05BF41E7" w14:textId="6F9ECD17" w:rsidR="000073F6" w:rsidRPr="000E2535" w:rsidRDefault="000073F6" w:rsidP="000073F6">
            <w:pPr>
              <w:rPr>
                <w:rFonts w:ascii="Aptos Display" w:hAnsi="Aptos Display"/>
                <w:sz w:val="24"/>
                <w:szCs w:val="24"/>
              </w:rPr>
            </w:pPr>
            <w:r w:rsidRPr="000E2535">
              <w:rPr>
                <w:rFonts w:ascii="Aptos Display" w:hAnsi="Aptos Display"/>
                <w:sz w:val="24"/>
                <w:szCs w:val="24"/>
              </w:rPr>
              <w:t>2</w:t>
            </w:r>
            <w:r>
              <w:rPr>
                <w:rFonts w:ascii="Aptos Display" w:hAnsi="Aptos Display"/>
                <w:sz w:val="24"/>
                <w:szCs w:val="24"/>
              </w:rPr>
              <w:t>,</w:t>
            </w:r>
            <w:r w:rsidRPr="000E2535">
              <w:rPr>
                <w:rFonts w:ascii="Aptos Display" w:hAnsi="Aptos Display"/>
                <w:sz w:val="24"/>
                <w:szCs w:val="24"/>
              </w:rPr>
              <w:t>277.57</w:t>
            </w:r>
          </w:p>
        </w:tc>
        <w:tc>
          <w:tcPr>
            <w:tcW w:w="1417" w:type="dxa"/>
          </w:tcPr>
          <w:p w14:paraId="154FFC8F"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12.6</w:t>
            </w:r>
          </w:p>
        </w:tc>
        <w:tc>
          <w:tcPr>
            <w:tcW w:w="1418" w:type="dxa"/>
          </w:tcPr>
          <w:p w14:paraId="3898B1E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2.39</w:t>
            </w:r>
          </w:p>
        </w:tc>
        <w:tc>
          <w:tcPr>
            <w:tcW w:w="1417" w:type="dxa"/>
          </w:tcPr>
          <w:p w14:paraId="54EE788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7.99</w:t>
            </w:r>
          </w:p>
        </w:tc>
        <w:tc>
          <w:tcPr>
            <w:tcW w:w="1276" w:type="dxa"/>
          </w:tcPr>
          <w:p w14:paraId="5B9201E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2.86</w:t>
            </w:r>
          </w:p>
        </w:tc>
      </w:tr>
      <w:tr w:rsidR="000073F6" w:rsidRPr="000E2535" w14:paraId="6088D1D3" w14:textId="77777777" w:rsidTr="00AF4E05">
        <w:tc>
          <w:tcPr>
            <w:tcW w:w="2518" w:type="dxa"/>
          </w:tcPr>
          <w:p w14:paraId="671E3D4D" w14:textId="4485F9ED"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418" w:type="dxa"/>
          </w:tcPr>
          <w:p w14:paraId="0E229150" w14:textId="3A2EE544" w:rsidR="000073F6" w:rsidRPr="000E2535" w:rsidRDefault="000073F6" w:rsidP="000073F6">
            <w:pPr>
              <w:rPr>
                <w:rFonts w:ascii="Aptos Display" w:hAnsi="Aptos Display"/>
                <w:sz w:val="24"/>
                <w:szCs w:val="24"/>
              </w:rPr>
            </w:pPr>
            <w:r w:rsidRPr="000E2535">
              <w:rPr>
                <w:rFonts w:ascii="Aptos Display" w:hAnsi="Aptos Display"/>
                <w:sz w:val="24"/>
                <w:szCs w:val="24"/>
              </w:rPr>
              <w:t>230</w:t>
            </w:r>
            <w:r>
              <w:rPr>
                <w:rFonts w:ascii="Aptos Display" w:hAnsi="Aptos Display"/>
                <w:sz w:val="24"/>
                <w:szCs w:val="24"/>
              </w:rPr>
              <w:t>,</w:t>
            </w:r>
            <w:r w:rsidRPr="000E2535">
              <w:rPr>
                <w:rFonts w:ascii="Aptos Display" w:hAnsi="Aptos Display"/>
                <w:sz w:val="24"/>
                <w:szCs w:val="24"/>
              </w:rPr>
              <w:t>820.35</w:t>
            </w:r>
          </w:p>
        </w:tc>
        <w:tc>
          <w:tcPr>
            <w:tcW w:w="1417" w:type="dxa"/>
          </w:tcPr>
          <w:p w14:paraId="5F2D5179" w14:textId="22ED839F"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852.86</w:t>
            </w:r>
          </w:p>
        </w:tc>
        <w:tc>
          <w:tcPr>
            <w:tcW w:w="1418" w:type="dxa"/>
          </w:tcPr>
          <w:p w14:paraId="689B7DA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174.37</w:t>
            </w:r>
          </w:p>
        </w:tc>
        <w:tc>
          <w:tcPr>
            <w:tcW w:w="1417" w:type="dxa"/>
          </w:tcPr>
          <w:p w14:paraId="302F47D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809.9</w:t>
            </w:r>
          </w:p>
        </w:tc>
        <w:tc>
          <w:tcPr>
            <w:tcW w:w="1276" w:type="dxa"/>
          </w:tcPr>
          <w:p w14:paraId="20E36EA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374.13</w:t>
            </w:r>
          </w:p>
        </w:tc>
      </w:tr>
      <w:tr w:rsidR="000073F6" w:rsidRPr="000E2535" w14:paraId="288B0434" w14:textId="77777777" w:rsidTr="00AF4E05">
        <w:tc>
          <w:tcPr>
            <w:tcW w:w="2518" w:type="dxa"/>
          </w:tcPr>
          <w:p w14:paraId="7BE671DA" w14:textId="26AFF1B3"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Plays</w:t>
            </w:r>
          </w:p>
        </w:tc>
        <w:tc>
          <w:tcPr>
            <w:tcW w:w="1418" w:type="dxa"/>
          </w:tcPr>
          <w:p w14:paraId="52AAAF1B" w14:textId="341E298F" w:rsidR="000073F6" w:rsidRPr="000E2535" w:rsidRDefault="000073F6" w:rsidP="000073F6">
            <w:pPr>
              <w:rPr>
                <w:rFonts w:ascii="Aptos Display" w:hAnsi="Aptos Display"/>
                <w:sz w:val="24"/>
                <w:szCs w:val="24"/>
              </w:rPr>
            </w:pPr>
            <w:r w:rsidRPr="000E2535">
              <w:rPr>
                <w:rFonts w:ascii="Aptos Display" w:hAnsi="Aptos Display"/>
                <w:sz w:val="24"/>
                <w:szCs w:val="24"/>
              </w:rPr>
              <w:t>16</w:t>
            </w:r>
            <w:r>
              <w:rPr>
                <w:rFonts w:ascii="Aptos Display" w:hAnsi="Aptos Display"/>
                <w:sz w:val="24"/>
                <w:szCs w:val="24"/>
              </w:rPr>
              <w:t>,</w:t>
            </w:r>
            <w:r w:rsidRPr="000E2535">
              <w:rPr>
                <w:rFonts w:ascii="Aptos Display" w:hAnsi="Aptos Display"/>
                <w:sz w:val="24"/>
                <w:szCs w:val="24"/>
              </w:rPr>
              <w:t>080</w:t>
            </w:r>
          </w:p>
        </w:tc>
        <w:tc>
          <w:tcPr>
            <w:tcW w:w="1417" w:type="dxa"/>
          </w:tcPr>
          <w:p w14:paraId="790C82D6" w14:textId="0DF60628" w:rsidR="000073F6" w:rsidRPr="000E2535" w:rsidRDefault="000073F6" w:rsidP="000073F6">
            <w:pPr>
              <w:rPr>
                <w:rFonts w:ascii="Aptos Display" w:hAnsi="Aptos Display"/>
                <w:sz w:val="24"/>
                <w:szCs w:val="24"/>
              </w:rPr>
            </w:pPr>
            <w:r w:rsidRPr="000E2535">
              <w:rPr>
                <w:rFonts w:ascii="Aptos Display" w:hAnsi="Aptos Display"/>
                <w:sz w:val="24"/>
                <w:szCs w:val="24"/>
              </w:rPr>
              <w:t>117</w:t>
            </w:r>
          </w:p>
        </w:tc>
        <w:tc>
          <w:tcPr>
            <w:tcW w:w="1418" w:type="dxa"/>
          </w:tcPr>
          <w:p w14:paraId="70043863" w14:textId="3256F417" w:rsidR="000073F6" w:rsidRPr="000E2535" w:rsidRDefault="000073F6" w:rsidP="000073F6">
            <w:pPr>
              <w:rPr>
                <w:rFonts w:ascii="Aptos Display" w:hAnsi="Aptos Display"/>
                <w:sz w:val="24"/>
                <w:szCs w:val="24"/>
              </w:rPr>
            </w:pPr>
            <w:r w:rsidRPr="000E2535">
              <w:rPr>
                <w:rFonts w:ascii="Aptos Display" w:hAnsi="Aptos Display"/>
                <w:sz w:val="24"/>
                <w:szCs w:val="24"/>
              </w:rPr>
              <w:t>12</w:t>
            </w:r>
          </w:p>
        </w:tc>
        <w:tc>
          <w:tcPr>
            <w:tcW w:w="1417" w:type="dxa"/>
          </w:tcPr>
          <w:p w14:paraId="6CF4167D"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56.42</w:t>
            </w:r>
          </w:p>
        </w:tc>
        <w:tc>
          <w:tcPr>
            <w:tcW w:w="1276" w:type="dxa"/>
          </w:tcPr>
          <w:p w14:paraId="6B0FA23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24.22</w:t>
            </w:r>
          </w:p>
        </w:tc>
      </w:tr>
      <w:tr w:rsidR="000073F6" w:rsidRPr="000E2535" w14:paraId="6829C5DD" w14:textId="77777777" w:rsidTr="00AF4E05">
        <w:tc>
          <w:tcPr>
            <w:tcW w:w="2518" w:type="dxa"/>
          </w:tcPr>
          <w:p w14:paraId="782D0E29" w14:textId="6A90AC1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418" w:type="dxa"/>
          </w:tcPr>
          <w:p w14:paraId="738541D6" w14:textId="21A81460" w:rsidR="000073F6" w:rsidRPr="000E2535" w:rsidRDefault="000073F6" w:rsidP="000073F6">
            <w:pPr>
              <w:rPr>
                <w:rFonts w:ascii="Aptos Display" w:hAnsi="Aptos Display"/>
                <w:sz w:val="24"/>
                <w:szCs w:val="24"/>
              </w:rPr>
            </w:pPr>
          </w:p>
        </w:tc>
        <w:tc>
          <w:tcPr>
            <w:tcW w:w="1417" w:type="dxa"/>
          </w:tcPr>
          <w:p w14:paraId="5A3BB430" w14:textId="34AE6F38"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538.58</w:t>
            </w:r>
          </w:p>
        </w:tc>
        <w:tc>
          <w:tcPr>
            <w:tcW w:w="1418" w:type="dxa"/>
          </w:tcPr>
          <w:p w14:paraId="3F7C829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276.93</w:t>
            </w:r>
          </w:p>
        </w:tc>
        <w:tc>
          <w:tcPr>
            <w:tcW w:w="1417" w:type="dxa"/>
          </w:tcPr>
          <w:p w14:paraId="26AB671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964.46</w:t>
            </w:r>
          </w:p>
        </w:tc>
        <w:tc>
          <w:tcPr>
            <w:tcW w:w="1276" w:type="dxa"/>
          </w:tcPr>
          <w:p w14:paraId="189F0E6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346.69</w:t>
            </w:r>
          </w:p>
        </w:tc>
      </w:tr>
      <w:tr w:rsidR="000073F6" w:rsidRPr="000E2535" w14:paraId="5EC9977E" w14:textId="77777777" w:rsidTr="00AF4E05">
        <w:tc>
          <w:tcPr>
            <w:tcW w:w="2518" w:type="dxa"/>
          </w:tcPr>
          <w:p w14:paraId="25988B99" w14:textId="4B3CD75A"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Impacts</w:t>
            </w:r>
          </w:p>
        </w:tc>
        <w:tc>
          <w:tcPr>
            <w:tcW w:w="1418" w:type="dxa"/>
          </w:tcPr>
          <w:p w14:paraId="68303E07" w14:textId="042D3436"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946</w:t>
            </w:r>
          </w:p>
        </w:tc>
        <w:tc>
          <w:tcPr>
            <w:tcW w:w="1417" w:type="dxa"/>
          </w:tcPr>
          <w:p w14:paraId="1DC87D65" w14:textId="5E6B21FB" w:rsidR="000073F6" w:rsidRPr="000E2535" w:rsidRDefault="000073F6" w:rsidP="000073F6">
            <w:pPr>
              <w:rPr>
                <w:rFonts w:ascii="Aptos Display" w:hAnsi="Aptos Display"/>
                <w:sz w:val="24"/>
                <w:szCs w:val="24"/>
              </w:rPr>
            </w:pPr>
            <w:r w:rsidRPr="000E2535">
              <w:rPr>
                <w:rFonts w:ascii="Aptos Display" w:hAnsi="Aptos Display"/>
                <w:sz w:val="24"/>
                <w:szCs w:val="24"/>
              </w:rPr>
              <w:t>32</w:t>
            </w:r>
          </w:p>
        </w:tc>
        <w:tc>
          <w:tcPr>
            <w:tcW w:w="1418" w:type="dxa"/>
          </w:tcPr>
          <w:p w14:paraId="2F7F3FEB" w14:textId="4F037539" w:rsidR="000073F6" w:rsidRPr="000E2535" w:rsidRDefault="000073F6" w:rsidP="000073F6">
            <w:pPr>
              <w:rPr>
                <w:rFonts w:ascii="Aptos Display" w:hAnsi="Aptos Display"/>
                <w:sz w:val="24"/>
                <w:szCs w:val="24"/>
              </w:rPr>
            </w:pPr>
            <w:r w:rsidRPr="000E2535">
              <w:rPr>
                <w:rFonts w:ascii="Aptos Display" w:hAnsi="Aptos Display"/>
                <w:sz w:val="24"/>
                <w:szCs w:val="24"/>
              </w:rPr>
              <w:t>0</w:t>
            </w:r>
          </w:p>
        </w:tc>
        <w:tc>
          <w:tcPr>
            <w:tcW w:w="1417" w:type="dxa"/>
          </w:tcPr>
          <w:p w14:paraId="3FC3E50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6.83</w:t>
            </w:r>
          </w:p>
        </w:tc>
        <w:tc>
          <w:tcPr>
            <w:tcW w:w="1276" w:type="dxa"/>
          </w:tcPr>
          <w:p w14:paraId="5935078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5.74</w:t>
            </w:r>
          </w:p>
        </w:tc>
      </w:tr>
      <w:tr w:rsidR="000073F6" w:rsidRPr="000E2535" w14:paraId="7F8828CD" w14:textId="77777777" w:rsidTr="00AF4E05">
        <w:tc>
          <w:tcPr>
            <w:tcW w:w="2518" w:type="dxa"/>
          </w:tcPr>
          <w:p w14:paraId="76C5A0E0" w14:textId="40CB9F67"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Accelerations</w:t>
            </w:r>
          </w:p>
        </w:tc>
        <w:tc>
          <w:tcPr>
            <w:tcW w:w="1418" w:type="dxa"/>
          </w:tcPr>
          <w:p w14:paraId="16B9A4FE" w14:textId="5538A640" w:rsidR="000073F6" w:rsidRPr="000E2535" w:rsidRDefault="000073F6" w:rsidP="000073F6">
            <w:pPr>
              <w:rPr>
                <w:rFonts w:ascii="Aptos Display" w:hAnsi="Aptos Display"/>
                <w:sz w:val="24"/>
                <w:szCs w:val="24"/>
              </w:rPr>
            </w:pPr>
            <w:r w:rsidRPr="000E2535">
              <w:rPr>
                <w:rFonts w:ascii="Aptos Display" w:hAnsi="Aptos Display"/>
                <w:sz w:val="24"/>
                <w:szCs w:val="24"/>
              </w:rPr>
              <w:t>100</w:t>
            </w:r>
            <w:r>
              <w:rPr>
                <w:rFonts w:ascii="Aptos Display" w:hAnsi="Aptos Display"/>
                <w:sz w:val="24"/>
                <w:szCs w:val="24"/>
              </w:rPr>
              <w:t>,</w:t>
            </w:r>
            <w:r w:rsidRPr="000E2535">
              <w:rPr>
                <w:rFonts w:ascii="Aptos Display" w:hAnsi="Aptos Display"/>
                <w:sz w:val="24"/>
                <w:szCs w:val="24"/>
              </w:rPr>
              <w:t>523</w:t>
            </w:r>
          </w:p>
        </w:tc>
        <w:tc>
          <w:tcPr>
            <w:tcW w:w="1417" w:type="dxa"/>
          </w:tcPr>
          <w:p w14:paraId="6AFB623D" w14:textId="319A32F6" w:rsidR="000073F6" w:rsidRPr="000E2535" w:rsidRDefault="000073F6" w:rsidP="000073F6">
            <w:pPr>
              <w:rPr>
                <w:rFonts w:ascii="Aptos Display" w:hAnsi="Aptos Display"/>
                <w:sz w:val="24"/>
                <w:szCs w:val="24"/>
              </w:rPr>
            </w:pPr>
            <w:r w:rsidRPr="000E2535">
              <w:rPr>
                <w:rFonts w:ascii="Aptos Display" w:hAnsi="Aptos Display"/>
                <w:sz w:val="24"/>
                <w:szCs w:val="24"/>
              </w:rPr>
              <w:t>612</w:t>
            </w:r>
          </w:p>
        </w:tc>
        <w:tc>
          <w:tcPr>
            <w:tcW w:w="1418" w:type="dxa"/>
          </w:tcPr>
          <w:p w14:paraId="48F4A051" w14:textId="03A1E781" w:rsidR="000073F6" w:rsidRPr="000E2535" w:rsidRDefault="000073F6" w:rsidP="000073F6">
            <w:pPr>
              <w:rPr>
                <w:rFonts w:ascii="Aptos Display" w:hAnsi="Aptos Display"/>
                <w:sz w:val="24"/>
                <w:szCs w:val="24"/>
              </w:rPr>
            </w:pPr>
            <w:r w:rsidRPr="000E2535">
              <w:rPr>
                <w:rFonts w:ascii="Aptos Display" w:hAnsi="Aptos Display"/>
                <w:sz w:val="24"/>
                <w:szCs w:val="24"/>
              </w:rPr>
              <w:t>105</w:t>
            </w:r>
          </w:p>
        </w:tc>
        <w:tc>
          <w:tcPr>
            <w:tcW w:w="1417" w:type="dxa"/>
          </w:tcPr>
          <w:p w14:paraId="6BB71B7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352.71</w:t>
            </w:r>
          </w:p>
        </w:tc>
        <w:tc>
          <w:tcPr>
            <w:tcW w:w="1276" w:type="dxa"/>
          </w:tcPr>
          <w:p w14:paraId="6AA58E7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129.93</w:t>
            </w:r>
          </w:p>
        </w:tc>
      </w:tr>
      <w:tr w:rsidR="000073F6" w:rsidRPr="000E2535" w14:paraId="58F99C41" w14:textId="77777777" w:rsidTr="00AF4E05">
        <w:tc>
          <w:tcPr>
            <w:tcW w:w="2518" w:type="dxa"/>
          </w:tcPr>
          <w:p w14:paraId="2592324A" w14:textId="7ADDE402"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Decelerations</w:t>
            </w:r>
          </w:p>
        </w:tc>
        <w:tc>
          <w:tcPr>
            <w:tcW w:w="1418" w:type="dxa"/>
          </w:tcPr>
          <w:p w14:paraId="74A0176C" w14:textId="794ECCA6" w:rsidR="000073F6" w:rsidRPr="000E2535" w:rsidRDefault="000073F6" w:rsidP="000073F6">
            <w:pPr>
              <w:rPr>
                <w:rFonts w:ascii="Aptos Display" w:hAnsi="Aptos Display"/>
                <w:sz w:val="24"/>
                <w:szCs w:val="24"/>
              </w:rPr>
            </w:pPr>
            <w:r w:rsidRPr="000E2535">
              <w:rPr>
                <w:rFonts w:ascii="Aptos Display" w:hAnsi="Aptos Display"/>
                <w:sz w:val="24"/>
                <w:szCs w:val="24"/>
              </w:rPr>
              <w:t>97</w:t>
            </w:r>
            <w:r>
              <w:rPr>
                <w:rFonts w:ascii="Aptos Display" w:hAnsi="Aptos Display"/>
                <w:sz w:val="24"/>
                <w:szCs w:val="24"/>
              </w:rPr>
              <w:t>,</w:t>
            </w:r>
            <w:r w:rsidRPr="000E2535">
              <w:rPr>
                <w:rFonts w:ascii="Aptos Display" w:hAnsi="Aptos Display"/>
                <w:sz w:val="24"/>
                <w:szCs w:val="24"/>
              </w:rPr>
              <w:t>412</w:t>
            </w:r>
          </w:p>
        </w:tc>
        <w:tc>
          <w:tcPr>
            <w:tcW w:w="1417" w:type="dxa"/>
          </w:tcPr>
          <w:p w14:paraId="3CAF8292" w14:textId="10015ABF" w:rsidR="000073F6" w:rsidRPr="000E2535" w:rsidRDefault="000073F6" w:rsidP="000073F6">
            <w:pPr>
              <w:rPr>
                <w:rFonts w:ascii="Aptos Display" w:hAnsi="Aptos Display"/>
                <w:sz w:val="24"/>
                <w:szCs w:val="24"/>
              </w:rPr>
            </w:pPr>
            <w:r w:rsidRPr="000E2535">
              <w:rPr>
                <w:rFonts w:ascii="Aptos Display" w:hAnsi="Aptos Display"/>
                <w:sz w:val="24"/>
                <w:szCs w:val="24"/>
              </w:rPr>
              <w:t>614</w:t>
            </w:r>
          </w:p>
        </w:tc>
        <w:tc>
          <w:tcPr>
            <w:tcW w:w="1418" w:type="dxa"/>
          </w:tcPr>
          <w:p w14:paraId="3430EA17" w14:textId="1F0308E9" w:rsidR="000073F6" w:rsidRPr="000E2535" w:rsidRDefault="000073F6" w:rsidP="000073F6">
            <w:pPr>
              <w:rPr>
                <w:rFonts w:ascii="Aptos Display" w:hAnsi="Aptos Display"/>
                <w:sz w:val="24"/>
                <w:szCs w:val="24"/>
              </w:rPr>
            </w:pPr>
            <w:r w:rsidRPr="000E2535">
              <w:rPr>
                <w:rFonts w:ascii="Aptos Display" w:hAnsi="Aptos Display"/>
                <w:sz w:val="24"/>
                <w:szCs w:val="24"/>
              </w:rPr>
              <w:t>101</w:t>
            </w:r>
          </w:p>
        </w:tc>
        <w:tc>
          <w:tcPr>
            <w:tcW w:w="1417" w:type="dxa"/>
          </w:tcPr>
          <w:p w14:paraId="5391400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341.8</w:t>
            </w:r>
          </w:p>
        </w:tc>
        <w:tc>
          <w:tcPr>
            <w:tcW w:w="1276" w:type="dxa"/>
          </w:tcPr>
          <w:p w14:paraId="06525E4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127.3</w:t>
            </w:r>
          </w:p>
        </w:tc>
      </w:tr>
      <w:tr w:rsidR="000073F6" w:rsidRPr="000E2535" w14:paraId="4AFBB098" w14:textId="77777777" w:rsidTr="00AF4E05">
        <w:tc>
          <w:tcPr>
            <w:tcW w:w="2518" w:type="dxa"/>
          </w:tcPr>
          <w:p w14:paraId="7AEC42C6" w14:textId="4F3D8C2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Total Actions</w:t>
            </w:r>
          </w:p>
        </w:tc>
        <w:tc>
          <w:tcPr>
            <w:tcW w:w="1418" w:type="dxa"/>
          </w:tcPr>
          <w:p w14:paraId="54CAABFA" w14:textId="5F0DEF9E" w:rsidR="000073F6" w:rsidRPr="000E2535" w:rsidRDefault="000073F6" w:rsidP="000073F6">
            <w:pPr>
              <w:rPr>
                <w:rFonts w:ascii="Aptos Display" w:hAnsi="Aptos Display"/>
                <w:sz w:val="24"/>
                <w:szCs w:val="24"/>
              </w:rPr>
            </w:pPr>
            <w:r w:rsidRPr="000E2535">
              <w:rPr>
                <w:rFonts w:ascii="Aptos Display" w:hAnsi="Aptos Display"/>
                <w:sz w:val="24"/>
                <w:szCs w:val="24"/>
              </w:rPr>
              <w:t>197</w:t>
            </w:r>
            <w:r>
              <w:rPr>
                <w:rFonts w:ascii="Aptos Display" w:hAnsi="Aptos Display"/>
                <w:sz w:val="24"/>
                <w:szCs w:val="24"/>
              </w:rPr>
              <w:t>,</w:t>
            </w:r>
            <w:r w:rsidRPr="000E2535">
              <w:rPr>
                <w:rFonts w:ascii="Aptos Display" w:hAnsi="Aptos Display"/>
                <w:sz w:val="24"/>
                <w:szCs w:val="24"/>
              </w:rPr>
              <w:t>935</w:t>
            </w:r>
          </w:p>
        </w:tc>
        <w:tc>
          <w:tcPr>
            <w:tcW w:w="1417" w:type="dxa"/>
          </w:tcPr>
          <w:p w14:paraId="7E346E02" w14:textId="0CDF4128"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226</w:t>
            </w:r>
          </w:p>
        </w:tc>
        <w:tc>
          <w:tcPr>
            <w:tcW w:w="1418" w:type="dxa"/>
          </w:tcPr>
          <w:p w14:paraId="3C6D3AE9" w14:textId="50CDA00C" w:rsidR="000073F6" w:rsidRPr="000E2535" w:rsidRDefault="000073F6" w:rsidP="000073F6">
            <w:pPr>
              <w:rPr>
                <w:rFonts w:ascii="Aptos Display" w:hAnsi="Aptos Display"/>
                <w:sz w:val="24"/>
                <w:szCs w:val="24"/>
              </w:rPr>
            </w:pPr>
            <w:r w:rsidRPr="000E2535">
              <w:rPr>
                <w:rFonts w:ascii="Aptos Display" w:hAnsi="Aptos Display"/>
                <w:sz w:val="24"/>
                <w:szCs w:val="24"/>
              </w:rPr>
              <w:t>210</w:t>
            </w:r>
          </w:p>
        </w:tc>
        <w:tc>
          <w:tcPr>
            <w:tcW w:w="1417" w:type="dxa"/>
          </w:tcPr>
          <w:p w14:paraId="4579E3F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694.51</w:t>
            </w:r>
          </w:p>
        </w:tc>
        <w:tc>
          <w:tcPr>
            <w:tcW w:w="1276" w:type="dxa"/>
          </w:tcPr>
          <w:p w14:paraId="702B8D7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256.92</w:t>
            </w:r>
          </w:p>
        </w:tc>
      </w:tr>
      <w:tr w:rsidR="000073F6" w:rsidRPr="000E2535" w14:paraId="65FC3A0C" w14:textId="77777777" w:rsidTr="00AF4E05">
        <w:tc>
          <w:tcPr>
            <w:tcW w:w="2518" w:type="dxa"/>
          </w:tcPr>
          <w:p w14:paraId="34B29C39" w14:textId="6ED41348"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Player Load</w:t>
            </w:r>
          </w:p>
        </w:tc>
        <w:tc>
          <w:tcPr>
            <w:tcW w:w="1418" w:type="dxa"/>
          </w:tcPr>
          <w:p w14:paraId="43200ADA" w14:textId="482267EA" w:rsidR="000073F6" w:rsidRPr="000E2535" w:rsidRDefault="000073F6" w:rsidP="000073F6">
            <w:pPr>
              <w:rPr>
                <w:rFonts w:ascii="Aptos Display" w:hAnsi="Aptos Display"/>
                <w:sz w:val="24"/>
                <w:szCs w:val="24"/>
              </w:rPr>
            </w:pPr>
          </w:p>
        </w:tc>
        <w:tc>
          <w:tcPr>
            <w:tcW w:w="1417" w:type="dxa"/>
          </w:tcPr>
          <w:p w14:paraId="3F4D265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563.07</w:t>
            </w:r>
          </w:p>
        </w:tc>
        <w:tc>
          <w:tcPr>
            <w:tcW w:w="1418" w:type="dxa"/>
          </w:tcPr>
          <w:p w14:paraId="0DC5771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122.78</w:t>
            </w:r>
          </w:p>
        </w:tc>
        <w:tc>
          <w:tcPr>
            <w:tcW w:w="1417" w:type="dxa"/>
          </w:tcPr>
          <w:p w14:paraId="6B771EE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365.6</w:t>
            </w:r>
          </w:p>
        </w:tc>
        <w:tc>
          <w:tcPr>
            <w:tcW w:w="1276" w:type="dxa"/>
          </w:tcPr>
          <w:p w14:paraId="53EA34F3"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113.11</w:t>
            </w:r>
          </w:p>
        </w:tc>
      </w:tr>
      <w:tr w:rsidR="000073F6" w:rsidRPr="000E2535" w14:paraId="10743B86" w14:textId="77777777" w:rsidTr="00AF4E05">
        <w:tc>
          <w:tcPr>
            <w:tcW w:w="2518" w:type="dxa"/>
          </w:tcPr>
          <w:p w14:paraId="184BD0A1" w14:textId="3A03791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418" w:type="dxa"/>
          </w:tcPr>
          <w:p w14:paraId="2F8F640A" w14:textId="6AF948F5" w:rsidR="000073F6" w:rsidRPr="000E2535" w:rsidRDefault="000073F6" w:rsidP="000073F6">
            <w:pPr>
              <w:rPr>
                <w:rFonts w:ascii="Aptos Display" w:hAnsi="Aptos Display"/>
                <w:sz w:val="24"/>
                <w:szCs w:val="24"/>
              </w:rPr>
            </w:pPr>
          </w:p>
        </w:tc>
        <w:tc>
          <w:tcPr>
            <w:tcW w:w="1417" w:type="dxa"/>
          </w:tcPr>
          <w:p w14:paraId="2AFDAC4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34.82</w:t>
            </w:r>
          </w:p>
        </w:tc>
        <w:tc>
          <w:tcPr>
            <w:tcW w:w="1418" w:type="dxa"/>
          </w:tcPr>
          <w:p w14:paraId="60C6CEB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23.62</w:t>
            </w:r>
          </w:p>
        </w:tc>
        <w:tc>
          <w:tcPr>
            <w:tcW w:w="1417" w:type="dxa"/>
          </w:tcPr>
          <w:p w14:paraId="45F477A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29.67</w:t>
            </w:r>
          </w:p>
        </w:tc>
        <w:tc>
          <w:tcPr>
            <w:tcW w:w="1276" w:type="dxa"/>
          </w:tcPr>
          <w:p w14:paraId="4E9E23B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2.15</w:t>
            </w:r>
          </w:p>
        </w:tc>
      </w:tr>
      <w:tr w:rsidR="000073F6" w:rsidRPr="000E2535" w14:paraId="087BD241" w14:textId="77777777" w:rsidTr="00AF4E05">
        <w:tc>
          <w:tcPr>
            <w:tcW w:w="2518" w:type="dxa"/>
          </w:tcPr>
          <w:p w14:paraId="561C4697" w14:textId="5A5DD58C" w:rsidR="000073F6" w:rsidRPr="000073F6" w:rsidRDefault="000073F6" w:rsidP="000073F6">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418" w:type="dxa"/>
          </w:tcPr>
          <w:p w14:paraId="15CCF091" w14:textId="7870CDBF" w:rsidR="000073F6" w:rsidRPr="000073F6" w:rsidRDefault="000073F6" w:rsidP="000073F6">
            <w:pPr>
              <w:rPr>
                <w:rFonts w:ascii="Aptos Display" w:hAnsi="Aptos Display"/>
                <w:sz w:val="24"/>
                <w:szCs w:val="24"/>
                <w:lang w:val="it-IT"/>
              </w:rPr>
            </w:pPr>
          </w:p>
        </w:tc>
        <w:tc>
          <w:tcPr>
            <w:tcW w:w="1417" w:type="dxa"/>
          </w:tcPr>
          <w:p w14:paraId="723598C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127.68</w:t>
            </w:r>
          </w:p>
        </w:tc>
        <w:tc>
          <w:tcPr>
            <w:tcW w:w="1418" w:type="dxa"/>
          </w:tcPr>
          <w:p w14:paraId="0D32192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23.87</w:t>
            </w:r>
          </w:p>
        </w:tc>
        <w:tc>
          <w:tcPr>
            <w:tcW w:w="1417" w:type="dxa"/>
          </w:tcPr>
          <w:p w14:paraId="55FBBC8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82.2</w:t>
            </w:r>
          </w:p>
        </w:tc>
        <w:tc>
          <w:tcPr>
            <w:tcW w:w="1276" w:type="dxa"/>
          </w:tcPr>
          <w:p w14:paraId="357BFB8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29.54</w:t>
            </w:r>
          </w:p>
        </w:tc>
      </w:tr>
      <w:tr w:rsidR="000073F6" w:rsidRPr="000E2535" w14:paraId="426C2439" w14:textId="77777777" w:rsidTr="00AF4E05">
        <w:tc>
          <w:tcPr>
            <w:tcW w:w="2518" w:type="dxa"/>
          </w:tcPr>
          <w:p w14:paraId="113DCDAD" w14:textId="2346A9A3"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418" w:type="dxa"/>
          </w:tcPr>
          <w:p w14:paraId="0B0812F5" w14:textId="1A920436" w:rsidR="000073F6" w:rsidRPr="000E2535" w:rsidRDefault="000073F6" w:rsidP="000073F6">
            <w:pPr>
              <w:rPr>
                <w:rFonts w:ascii="Aptos Display" w:hAnsi="Aptos Display"/>
                <w:sz w:val="24"/>
                <w:szCs w:val="24"/>
              </w:rPr>
            </w:pPr>
          </w:p>
        </w:tc>
        <w:tc>
          <w:tcPr>
            <w:tcW w:w="1417" w:type="dxa"/>
          </w:tcPr>
          <w:p w14:paraId="4FCC01D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20.49</w:t>
            </w:r>
          </w:p>
        </w:tc>
        <w:tc>
          <w:tcPr>
            <w:tcW w:w="1418" w:type="dxa"/>
          </w:tcPr>
          <w:p w14:paraId="606E8D5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3.84</w:t>
            </w:r>
          </w:p>
        </w:tc>
        <w:tc>
          <w:tcPr>
            <w:tcW w:w="1417" w:type="dxa"/>
          </w:tcPr>
          <w:p w14:paraId="0C30F0FD"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13.14</w:t>
            </w:r>
          </w:p>
        </w:tc>
        <w:tc>
          <w:tcPr>
            <w:tcW w:w="1276" w:type="dxa"/>
          </w:tcPr>
          <w:p w14:paraId="4C99DE1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4.79</w:t>
            </w:r>
          </w:p>
        </w:tc>
      </w:tr>
      <w:tr w:rsidR="000073F6" w:rsidRPr="000E2535" w14:paraId="29D0E155" w14:textId="77777777" w:rsidTr="00AF4E05">
        <w:tc>
          <w:tcPr>
            <w:tcW w:w="2518" w:type="dxa"/>
          </w:tcPr>
          <w:p w14:paraId="49B673C0" w14:textId="72891C18"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lastRenderedPageBreak/>
              <w:t>Work Ratio</w:t>
            </w:r>
          </w:p>
        </w:tc>
        <w:tc>
          <w:tcPr>
            <w:tcW w:w="1418" w:type="dxa"/>
          </w:tcPr>
          <w:p w14:paraId="77836CCE" w14:textId="6EB84DC7" w:rsidR="000073F6" w:rsidRPr="000E2535" w:rsidRDefault="000073F6" w:rsidP="000073F6">
            <w:pPr>
              <w:rPr>
                <w:rFonts w:ascii="Aptos Display" w:hAnsi="Aptos Display"/>
                <w:sz w:val="24"/>
                <w:szCs w:val="24"/>
              </w:rPr>
            </w:pPr>
          </w:p>
        </w:tc>
        <w:tc>
          <w:tcPr>
            <w:tcW w:w="1417" w:type="dxa"/>
          </w:tcPr>
          <w:p w14:paraId="07F215C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113.76</w:t>
            </w:r>
          </w:p>
        </w:tc>
        <w:tc>
          <w:tcPr>
            <w:tcW w:w="1418" w:type="dxa"/>
          </w:tcPr>
          <w:p w14:paraId="6D3AE96E"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16.97</w:t>
            </w:r>
          </w:p>
        </w:tc>
        <w:tc>
          <w:tcPr>
            <w:tcW w:w="1417" w:type="dxa"/>
          </w:tcPr>
          <w:p w14:paraId="081A154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67.86</w:t>
            </w:r>
          </w:p>
        </w:tc>
        <w:tc>
          <w:tcPr>
            <w:tcW w:w="1276" w:type="dxa"/>
          </w:tcPr>
          <w:p w14:paraId="6BAE0E7D"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26.89</w:t>
            </w:r>
          </w:p>
        </w:tc>
      </w:tr>
      <w:tr w:rsidR="000073F6" w:rsidRPr="000E2535" w14:paraId="26901892" w14:textId="77777777" w:rsidTr="00AF4E05">
        <w:tc>
          <w:tcPr>
            <w:tcW w:w="2518" w:type="dxa"/>
          </w:tcPr>
          <w:p w14:paraId="2EC8EFB5" w14:textId="7073D66A"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 Counts per Min</w:t>
            </w:r>
          </w:p>
        </w:tc>
        <w:tc>
          <w:tcPr>
            <w:tcW w:w="1418" w:type="dxa"/>
          </w:tcPr>
          <w:p w14:paraId="6DA0CFE3" w14:textId="2F8CB40B" w:rsidR="000073F6" w:rsidRPr="000E2535" w:rsidRDefault="000073F6" w:rsidP="000073F6">
            <w:pPr>
              <w:rPr>
                <w:rFonts w:ascii="Aptos Display" w:hAnsi="Aptos Display"/>
                <w:sz w:val="24"/>
                <w:szCs w:val="24"/>
              </w:rPr>
            </w:pPr>
          </w:p>
        </w:tc>
        <w:tc>
          <w:tcPr>
            <w:tcW w:w="1417" w:type="dxa"/>
          </w:tcPr>
          <w:p w14:paraId="4D542F33"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6.06</w:t>
            </w:r>
          </w:p>
        </w:tc>
        <w:tc>
          <w:tcPr>
            <w:tcW w:w="1418" w:type="dxa"/>
          </w:tcPr>
          <w:p w14:paraId="31A39B8F"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1.08</w:t>
            </w:r>
          </w:p>
        </w:tc>
        <w:tc>
          <w:tcPr>
            <w:tcW w:w="1417" w:type="dxa"/>
          </w:tcPr>
          <w:p w14:paraId="6C93833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3.63</w:t>
            </w:r>
          </w:p>
        </w:tc>
        <w:tc>
          <w:tcPr>
            <w:tcW w:w="1276" w:type="dxa"/>
          </w:tcPr>
          <w:p w14:paraId="721E56CE"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1.33</w:t>
            </w:r>
          </w:p>
        </w:tc>
      </w:tr>
      <w:tr w:rsidR="000073F6" w:rsidRPr="000E2535" w14:paraId="10A97536" w14:textId="77777777" w:rsidTr="00AF4E05">
        <w:tc>
          <w:tcPr>
            <w:tcW w:w="2518" w:type="dxa"/>
          </w:tcPr>
          <w:p w14:paraId="010B6612" w14:textId="36DE668E"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 Counts per Min</w:t>
            </w:r>
          </w:p>
        </w:tc>
        <w:tc>
          <w:tcPr>
            <w:tcW w:w="1418" w:type="dxa"/>
          </w:tcPr>
          <w:p w14:paraId="2D576987" w14:textId="43E3E170" w:rsidR="000073F6" w:rsidRPr="000E2535" w:rsidRDefault="000073F6" w:rsidP="000073F6">
            <w:pPr>
              <w:rPr>
                <w:rFonts w:ascii="Aptos Display" w:hAnsi="Aptos Display"/>
                <w:sz w:val="24"/>
                <w:szCs w:val="24"/>
              </w:rPr>
            </w:pPr>
          </w:p>
        </w:tc>
        <w:tc>
          <w:tcPr>
            <w:tcW w:w="1417" w:type="dxa"/>
          </w:tcPr>
          <w:p w14:paraId="0D78213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6.08</w:t>
            </w:r>
          </w:p>
        </w:tc>
        <w:tc>
          <w:tcPr>
            <w:tcW w:w="1418" w:type="dxa"/>
          </w:tcPr>
          <w:p w14:paraId="549FBAD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1.03</w:t>
            </w:r>
          </w:p>
        </w:tc>
        <w:tc>
          <w:tcPr>
            <w:tcW w:w="1417" w:type="dxa"/>
          </w:tcPr>
          <w:p w14:paraId="0ECEFF7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3.51</w:t>
            </w:r>
          </w:p>
        </w:tc>
        <w:tc>
          <w:tcPr>
            <w:tcW w:w="1276" w:type="dxa"/>
          </w:tcPr>
          <w:p w14:paraId="362A587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1.31</w:t>
            </w:r>
          </w:p>
        </w:tc>
      </w:tr>
    </w:tbl>
    <w:p w14:paraId="04253B46" w14:textId="43919DE4" w:rsidR="002103C2" w:rsidRPr="000E2535" w:rsidRDefault="00A76E8A" w:rsidP="000073F6">
      <w:pPr>
        <w:pStyle w:val="Heading2"/>
        <w:numPr>
          <w:ilvl w:val="0"/>
          <w:numId w:val="27"/>
        </w:numPr>
      </w:pPr>
      <w:bookmarkStart w:id="16" w:name="_Toc208485470"/>
      <w:r w:rsidRPr="000E2535">
        <w:t>Top Player by Metric</w:t>
      </w:r>
      <w:bookmarkEnd w:id="16"/>
    </w:p>
    <w:tbl>
      <w:tblPr>
        <w:tblStyle w:val="TableGrid"/>
        <w:tblW w:w="9464" w:type="dxa"/>
        <w:tblLook w:val="04A0" w:firstRow="1" w:lastRow="0" w:firstColumn="1" w:lastColumn="0" w:noHBand="0" w:noVBand="1"/>
      </w:tblPr>
      <w:tblGrid>
        <w:gridCol w:w="3346"/>
        <w:gridCol w:w="2956"/>
        <w:gridCol w:w="1603"/>
        <w:gridCol w:w="1559"/>
      </w:tblGrid>
      <w:tr w:rsidR="002103C2" w:rsidRPr="000E2535" w14:paraId="5B5083DF" w14:textId="77777777" w:rsidTr="00AF4E05">
        <w:tc>
          <w:tcPr>
            <w:tcW w:w="3346" w:type="dxa"/>
          </w:tcPr>
          <w:p w14:paraId="235F9651" w14:textId="592F12C9" w:rsidR="002103C2" w:rsidRPr="000E2535" w:rsidRDefault="00F43C96">
            <w:pPr>
              <w:rPr>
                <w:rFonts w:ascii="Aptos Display" w:hAnsi="Aptos Display"/>
                <w:b/>
                <w:bCs/>
                <w:sz w:val="24"/>
                <w:szCs w:val="24"/>
              </w:rPr>
            </w:pPr>
            <w:r w:rsidRPr="000E2535">
              <w:rPr>
                <w:rFonts w:ascii="Aptos Display" w:hAnsi="Aptos Display"/>
                <w:b/>
                <w:bCs/>
                <w:sz w:val="24"/>
                <w:szCs w:val="24"/>
              </w:rPr>
              <w:t>Metric</w:t>
            </w:r>
          </w:p>
        </w:tc>
        <w:tc>
          <w:tcPr>
            <w:tcW w:w="2956" w:type="dxa"/>
          </w:tcPr>
          <w:p w14:paraId="25166982" w14:textId="131A7295" w:rsidR="002103C2" w:rsidRPr="000E2535" w:rsidRDefault="00F43C96">
            <w:pPr>
              <w:rPr>
                <w:rFonts w:ascii="Aptos Display" w:hAnsi="Aptos Display"/>
                <w:b/>
                <w:bCs/>
                <w:sz w:val="24"/>
                <w:szCs w:val="24"/>
              </w:rPr>
            </w:pPr>
            <w:r w:rsidRPr="000E2535">
              <w:rPr>
                <w:rFonts w:ascii="Aptos Display" w:hAnsi="Aptos Display"/>
                <w:b/>
                <w:bCs/>
                <w:sz w:val="24"/>
                <w:szCs w:val="24"/>
              </w:rPr>
              <w:t>Player</w:t>
            </w:r>
          </w:p>
        </w:tc>
        <w:tc>
          <w:tcPr>
            <w:tcW w:w="1603" w:type="dxa"/>
          </w:tcPr>
          <w:p w14:paraId="67DA7006" w14:textId="4FF42209" w:rsidR="002103C2" w:rsidRPr="000E2535" w:rsidRDefault="00F43C96">
            <w:pPr>
              <w:rPr>
                <w:rFonts w:ascii="Aptos Display" w:hAnsi="Aptos Display"/>
                <w:b/>
                <w:bCs/>
                <w:sz w:val="24"/>
                <w:szCs w:val="24"/>
              </w:rPr>
            </w:pPr>
            <w:r w:rsidRPr="000E2535">
              <w:rPr>
                <w:rFonts w:ascii="Aptos Display" w:hAnsi="Aptos Display"/>
                <w:b/>
                <w:bCs/>
                <w:sz w:val="24"/>
                <w:szCs w:val="24"/>
              </w:rPr>
              <w:t>V</w:t>
            </w:r>
            <w:r w:rsidR="00A76E8A" w:rsidRPr="000E2535">
              <w:rPr>
                <w:rFonts w:ascii="Aptos Display" w:hAnsi="Aptos Display"/>
                <w:b/>
                <w:bCs/>
                <w:sz w:val="24"/>
                <w:szCs w:val="24"/>
              </w:rPr>
              <w:t>alue</w:t>
            </w:r>
          </w:p>
        </w:tc>
        <w:tc>
          <w:tcPr>
            <w:tcW w:w="1559" w:type="dxa"/>
          </w:tcPr>
          <w:p w14:paraId="4208812D" w14:textId="564C585B" w:rsidR="002103C2" w:rsidRPr="000E2535" w:rsidRDefault="00F43C96">
            <w:pPr>
              <w:rPr>
                <w:rFonts w:ascii="Aptos Display" w:hAnsi="Aptos Display"/>
                <w:b/>
                <w:bCs/>
                <w:sz w:val="24"/>
                <w:szCs w:val="24"/>
              </w:rPr>
            </w:pPr>
            <w:r w:rsidRPr="000E2535">
              <w:rPr>
                <w:rFonts w:ascii="Aptos Display" w:hAnsi="Aptos Display"/>
                <w:b/>
                <w:bCs/>
                <w:sz w:val="24"/>
                <w:szCs w:val="24"/>
              </w:rPr>
              <w:t>M</w:t>
            </w:r>
            <w:r w:rsidR="00A76E8A" w:rsidRPr="000E2535">
              <w:rPr>
                <w:rFonts w:ascii="Aptos Display" w:hAnsi="Aptos Display"/>
                <w:b/>
                <w:bCs/>
                <w:sz w:val="24"/>
                <w:szCs w:val="24"/>
              </w:rPr>
              <w:t xml:space="preserve">atch </w:t>
            </w:r>
            <w:r w:rsidRPr="000E2535">
              <w:rPr>
                <w:rFonts w:ascii="Aptos Display" w:hAnsi="Aptos Display"/>
                <w:b/>
                <w:bCs/>
                <w:sz w:val="24"/>
                <w:szCs w:val="24"/>
              </w:rPr>
              <w:t>D</w:t>
            </w:r>
            <w:r w:rsidR="00A76E8A" w:rsidRPr="000E2535">
              <w:rPr>
                <w:rFonts w:ascii="Aptos Display" w:hAnsi="Aptos Display"/>
                <w:b/>
                <w:bCs/>
                <w:sz w:val="24"/>
                <w:szCs w:val="24"/>
              </w:rPr>
              <w:t>ay</w:t>
            </w:r>
          </w:p>
        </w:tc>
      </w:tr>
      <w:tr w:rsidR="000073F6" w:rsidRPr="000E2535" w14:paraId="41D2EC1B" w14:textId="77777777" w:rsidTr="00AF4E05">
        <w:tc>
          <w:tcPr>
            <w:tcW w:w="3346" w:type="dxa"/>
          </w:tcPr>
          <w:p w14:paraId="3ADFEAC3" w14:textId="15059CB1"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2956" w:type="dxa"/>
          </w:tcPr>
          <w:p w14:paraId="3B3E122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574A6D47" w14:textId="0A80AC79" w:rsidR="000073F6" w:rsidRPr="000E2535" w:rsidRDefault="000073F6" w:rsidP="000073F6">
            <w:pPr>
              <w:rPr>
                <w:rFonts w:ascii="Aptos Display" w:hAnsi="Aptos Display"/>
                <w:sz w:val="24"/>
                <w:szCs w:val="24"/>
              </w:rPr>
            </w:pPr>
            <w:r w:rsidRPr="000E2535">
              <w:rPr>
                <w:rFonts w:ascii="Aptos Display" w:hAnsi="Aptos Display"/>
                <w:sz w:val="24"/>
                <w:szCs w:val="24"/>
              </w:rPr>
              <w:t>12.60</w:t>
            </w:r>
          </w:p>
        </w:tc>
        <w:tc>
          <w:tcPr>
            <w:tcW w:w="1559" w:type="dxa"/>
          </w:tcPr>
          <w:p w14:paraId="5D4F2F35" w14:textId="65003CB1"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17B2F0AD" w14:textId="77777777" w:rsidTr="00AF4E05">
        <w:tc>
          <w:tcPr>
            <w:tcW w:w="3346" w:type="dxa"/>
          </w:tcPr>
          <w:p w14:paraId="53B89835" w14:textId="53BBDD3E"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2956" w:type="dxa"/>
          </w:tcPr>
          <w:p w14:paraId="6BB3FF4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Ocken Emmanuel</w:t>
            </w:r>
          </w:p>
        </w:tc>
        <w:tc>
          <w:tcPr>
            <w:tcW w:w="1603" w:type="dxa"/>
          </w:tcPr>
          <w:p w14:paraId="7354E7FC" w14:textId="528B8FE4"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852.86</w:t>
            </w:r>
          </w:p>
        </w:tc>
        <w:tc>
          <w:tcPr>
            <w:tcW w:w="1559" w:type="dxa"/>
          </w:tcPr>
          <w:p w14:paraId="1B549A5F" w14:textId="128D7F8A" w:rsidR="000073F6" w:rsidRPr="000E2535" w:rsidRDefault="000073F6" w:rsidP="000073F6">
            <w:pPr>
              <w:rPr>
                <w:rFonts w:ascii="Aptos Display" w:hAnsi="Aptos Display"/>
                <w:sz w:val="24"/>
                <w:szCs w:val="24"/>
              </w:rPr>
            </w:pPr>
            <w:r w:rsidRPr="000E2535">
              <w:rPr>
                <w:rFonts w:ascii="Aptos Display" w:hAnsi="Aptos Display"/>
                <w:sz w:val="24"/>
                <w:szCs w:val="24"/>
              </w:rPr>
              <w:t>MD 25</w:t>
            </w:r>
          </w:p>
        </w:tc>
      </w:tr>
      <w:tr w:rsidR="000073F6" w:rsidRPr="000E2535" w14:paraId="712E31E3" w14:textId="77777777" w:rsidTr="00AF4E05">
        <w:tc>
          <w:tcPr>
            <w:tcW w:w="3346" w:type="dxa"/>
          </w:tcPr>
          <w:p w14:paraId="46C7DF3C" w14:textId="0E5E2383"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Plays</w:t>
            </w:r>
          </w:p>
        </w:tc>
        <w:tc>
          <w:tcPr>
            <w:tcW w:w="2956" w:type="dxa"/>
          </w:tcPr>
          <w:p w14:paraId="7CCBD81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Ocken Emmanuel</w:t>
            </w:r>
          </w:p>
        </w:tc>
        <w:tc>
          <w:tcPr>
            <w:tcW w:w="1603" w:type="dxa"/>
          </w:tcPr>
          <w:p w14:paraId="332DB549" w14:textId="212A57B1" w:rsidR="000073F6" w:rsidRPr="000E2535" w:rsidRDefault="000073F6" w:rsidP="000073F6">
            <w:pPr>
              <w:rPr>
                <w:rFonts w:ascii="Aptos Display" w:hAnsi="Aptos Display"/>
                <w:sz w:val="24"/>
                <w:szCs w:val="24"/>
              </w:rPr>
            </w:pPr>
            <w:r w:rsidRPr="000E2535">
              <w:rPr>
                <w:rFonts w:ascii="Aptos Display" w:hAnsi="Aptos Display"/>
                <w:sz w:val="24"/>
                <w:szCs w:val="24"/>
              </w:rPr>
              <w:t>117</w:t>
            </w:r>
          </w:p>
        </w:tc>
        <w:tc>
          <w:tcPr>
            <w:tcW w:w="1559" w:type="dxa"/>
          </w:tcPr>
          <w:p w14:paraId="7B907D92" w14:textId="361B489A" w:rsidR="000073F6" w:rsidRPr="000E2535" w:rsidRDefault="000073F6" w:rsidP="000073F6">
            <w:pPr>
              <w:rPr>
                <w:rFonts w:ascii="Aptos Display" w:hAnsi="Aptos Display"/>
                <w:sz w:val="24"/>
                <w:szCs w:val="24"/>
              </w:rPr>
            </w:pPr>
            <w:r w:rsidRPr="000E2535">
              <w:rPr>
                <w:rFonts w:ascii="Aptos Display" w:hAnsi="Aptos Display"/>
                <w:sz w:val="24"/>
                <w:szCs w:val="24"/>
              </w:rPr>
              <w:t>MD 25</w:t>
            </w:r>
          </w:p>
        </w:tc>
      </w:tr>
      <w:tr w:rsidR="000073F6" w:rsidRPr="000E2535" w14:paraId="7EA10690" w14:textId="77777777" w:rsidTr="00AF4E05">
        <w:tc>
          <w:tcPr>
            <w:tcW w:w="3346" w:type="dxa"/>
          </w:tcPr>
          <w:p w14:paraId="143CC861" w14:textId="2A181839"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2956" w:type="dxa"/>
          </w:tcPr>
          <w:p w14:paraId="7ADFEEE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7BDD0090" w14:textId="4F1C10C4" w:rsidR="000073F6" w:rsidRPr="000E2535" w:rsidRDefault="000073F6" w:rsidP="000073F6">
            <w:pPr>
              <w:rPr>
                <w:rFonts w:ascii="Aptos Display" w:hAnsi="Aptos Display"/>
                <w:sz w:val="24"/>
                <w:szCs w:val="24"/>
              </w:rPr>
            </w:pPr>
            <w:r w:rsidRPr="000E2535">
              <w:rPr>
                <w:rFonts w:ascii="Aptos Display" w:hAnsi="Aptos Display"/>
                <w:sz w:val="24"/>
                <w:szCs w:val="24"/>
              </w:rPr>
              <w:t>1</w:t>
            </w:r>
            <w:r>
              <w:rPr>
                <w:rFonts w:ascii="Aptos Display" w:hAnsi="Aptos Display"/>
                <w:sz w:val="24"/>
                <w:szCs w:val="24"/>
              </w:rPr>
              <w:t>,</w:t>
            </w:r>
            <w:r w:rsidRPr="000E2535">
              <w:rPr>
                <w:rFonts w:ascii="Aptos Display" w:hAnsi="Aptos Display"/>
                <w:sz w:val="24"/>
                <w:szCs w:val="24"/>
              </w:rPr>
              <w:t>538.58</w:t>
            </w:r>
          </w:p>
        </w:tc>
        <w:tc>
          <w:tcPr>
            <w:tcW w:w="1559" w:type="dxa"/>
          </w:tcPr>
          <w:p w14:paraId="686B7CD6" w14:textId="1FD7C149"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0467F3F1" w14:textId="77777777" w:rsidTr="00AF4E05">
        <w:tc>
          <w:tcPr>
            <w:tcW w:w="3346" w:type="dxa"/>
          </w:tcPr>
          <w:p w14:paraId="0285C6F1" w14:textId="5DB834A6"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Impacts</w:t>
            </w:r>
          </w:p>
        </w:tc>
        <w:tc>
          <w:tcPr>
            <w:tcW w:w="2956" w:type="dxa"/>
          </w:tcPr>
          <w:p w14:paraId="612DAC2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Christopher Tebandeke</w:t>
            </w:r>
          </w:p>
        </w:tc>
        <w:tc>
          <w:tcPr>
            <w:tcW w:w="1603" w:type="dxa"/>
          </w:tcPr>
          <w:p w14:paraId="3031E1CF" w14:textId="7072DD64" w:rsidR="000073F6" w:rsidRPr="000E2535" w:rsidRDefault="000073F6" w:rsidP="000073F6">
            <w:pPr>
              <w:rPr>
                <w:rFonts w:ascii="Aptos Display" w:hAnsi="Aptos Display"/>
                <w:sz w:val="24"/>
                <w:szCs w:val="24"/>
              </w:rPr>
            </w:pPr>
            <w:r w:rsidRPr="000E2535">
              <w:rPr>
                <w:rFonts w:ascii="Aptos Display" w:hAnsi="Aptos Display"/>
                <w:sz w:val="24"/>
                <w:szCs w:val="24"/>
              </w:rPr>
              <w:t>32</w:t>
            </w:r>
          </w:p>
        </w:tc>
        <w:tc>
          <w:tcPr>
            <w:tcW w:w="1559" w:type="dxa"/>
          </w:tcPr>
          <w:p w14:paraId="04B08EEE" w14:textId="40DB65E8" w:rsidR="000073F6" w:rsidRPr="000E2535" w:rsidRDefault="000073F6" w:rsidP="000073F6">
            <w:pPr>
              <w:rPr>
                <w:rFonts w:ascii="Aptos Display" w:hAnsi="Aptos Display"/>
                <w:sz w:val="24"/>
                <w:szCs w:val="24"/>
              </w:rPr>
            </w:pPr>
            <w:r w:rsidRPr="000E2535">
              <w:rPr>
                <w:rFonts w:ascii="Aptos Display" w:hAnsi="Aptos Display"/>
                <w:sz w:val="24"/>
                <w:szCs w:val="24"/>
              </w:rPr>
              <w:t>MD 16</w:t>
            </w:r>
          </w:p>
        </w:tc>
      </w:tr>
      <w:tr w:rsidR="000073F6" w:rsidRPr="000E2535" w14:paraId="05DD0A45" w14:textId="77777777" w:rsidTr="00AF4E05">
        <w:tc>
          <w:tcPr>
            <w:tcW w:w="3346" w:type="dxa"/>
          </w:tcPr>
          <w:p w14:paraId="23060FDD" w14:textId="75CE906A"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Accelerations</w:t>
            </w:r>
          </w:p>
        </w:tc>
        <w:tc>
          <w:tcPr>
            <w:tcW w:w="2956" w:type="dxa"/>
          </w:tcPr>
          <w:p w14:paraId="3A9B445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71987F49" w14:textId="01A43919" w:rsidR="000073F6" w:rsidRPr="000E2535" w:rsidRDefault="000073F6" w:rsidP="000073F6">
            <w:pPr>
              <w:rPr>
                <w:rFonts w:ascii="Aptos Display" w:hAnsi="Aptos Display"/>
                <w:sz w:val="24"/>
                <w:szCs w:val="24"/>
              </w:rPr>
            </w:pPr>
            <w:r w:rsidRPr="000E2535">
              <w:rPr>
                <w:rFonts w:ascii="Aptos Display" w:hAnsi="Aptos Display"/>
                <w:sz w:val="24"/>
                <w:szCs w:val="24"/>
              </w:rPr>
              <w:t>612</w:t>
            </w:r>
          </w:p>
        </w:tc>
        <w:tc>
          <w:tcPr>
            <w:tcW w:w="1559" w:type="dxa"/>
          </w:tcPr>
          <w:p w14:paraId="025805A4" w14:textId="50068E84"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2AD46B64" w14:textId="77777777" w:rsidTr="00AF4E05">
        <w:tc>
          <w:tcPr>
            <w:tcW w:w="3346" w:type="dxa"/>
          </w:tcPr>
          <w:p w14:paraId="0BDFBA8F" w14:textId="2D04C9A0"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Decelerations</w:t>
            </w:r>
          </w:p>
        </w:tc>
        <w:tc>
          <w:tcPr>
            <w:tcW w:w="2956" w:type="dxa"/>
          </w:tcPr>
          <w:p w14:paraId="2104C0F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4E6C1AE1" w14:textId="142F19A0" w:rsidR="000073F6" w:rsidRPr="000E2535" w:rsidRDefault="000073F6" w:rsidP="000073F6">
            <w:pPr>
              <w:rPr>
                <w:rFonts w:ascii="Aptos Display" w:hAnsi="Aptos Display"/>
                <w:sz w:val="24"/>
                <w:szCs w:val="24"/>
              </w:rPr>
            </w:pPr>
            <w:r w:rsidRPr="000E2535">
              <w:rPr>
                <w:rFonts w:ascii="Aptos Display" w:hAnsi="Aptos Display"/>
                <w:sz w:val="24"/>
                <w:szCs w:val="24"/>
              </w:rPr>
              <w:t>614</w:t>
            </w:r>
          </w:p>
        </w:tc>
        <w:tc>
          <w:tcPr>
            <w:tcW w:w="1559" w:type="dxa"/>
          </w:tcPr>
          <w:p w14:paraId="244FF771" w14:textId="6D236A31"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234E08AE" w14:textId="77777777" w:rsidTr="00AF4E05">
        <w:tc>
          <w:tcPr>
            <w:tcW w:w="3346" w:type="dxa"/>
          </w:tcPr>
          <w:p w14:paraId="32289DCA" w14:textId="44D506E1"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Total Actions</w:t>
            </w:r>
          </w:p>
        </w:tc>
        <w:tc>
          <w:tcPr>
            <w:tcW w:w="2956" w:type="dxa"/>
          </w:tcPr>
          <w:p w14:paraId="5B3A2CA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61CF7CBF" w14:textId="6DF6C2AD" w:rsidR="000073F6" w:rsidRPr="000E2535" w:rsidRDefault="000073F6" w:rsidP="000073F6">
            <w:pPr>
              <w:rPr>
                <w:rFonts w:ascii="Aptos Display" w:hAnsi="Aptos Display"/>
                <w:sz w:val="24"/>
                <w:szCs w:val="24"/>
              </w:rPr>
            </w:pPr>
            <w:r w:rsidRPr="000E2535">
              <w:rPr>
                <w:rFonts w:ascii="Aptos Display" w:hAnsi="Aptos Display"/>
                <w:sz w:val="24"/>
                <w:szCs w:val="24"/>
              </w:rPr>
              <w:t>1226</w:t>
            </w:r>
          </w:p>
        </w:tc>
        <w:tc>
          <w:tcPr>
            <w:tcW w:w="1559" w:type="dxa"/>
          </w:tcPr>
          <w:p w14:paraId="6FF19E2D" w14:textId="5DCE60F1"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6668F5B6" w14:textId="77777777" w:rsidTr="00AF4E05">
        <w:tc>
          <w:tcPr>
            <w:tcW w:w="3346" w:type="dxa"/>
          </w:tcPr>
          <w:p w14:paraId="03AFB715" w14:textId="3020B87B"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Player Load</w:t>
            </w:r>
          </w:p>
        </w:tc>
        <w:tc>
          <w:tcPr>
            <w:tcW w:w="2956" w:type="dxa"/>
          </w:tcPr>
          <w:p w14:paraId="070F592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72DAF8D0" w14:textId="1451C98F" w:rsidR="000073F6" w:rsidRPr="000E2535" w:rsidRDefault="000073F6" w:rsidP="000073F6">
            <w:pPr>
              <w:rPr>
                <w:rFonts w:ascii="Aptos Display" w:hAnsi="Aptos Display"/>
                <w:sz w:val="24"/>
                <w:szCs w:val="24"/>
              </w:rPr>
            </w:pPr>
            <w:r w:rsidRPr="000E2535">
              <w:rPr>
                <w:rFonts w:ascii="Aptos Display" w:hAnsi="Aptos Display"/>
                <w:sz w:val="24"/>
                <w:szCs w:val="24"/>
              </w:rPr>
              <w:t>563.07</w:t>
            </w:r>
          </w:p>
        </w:tc>
        <w:tc>
          <w:tcPr>
            <w:tcW w:w="1559" w:type="dxa"/>
          </w:tcPr>
          <w:p w14:paraId="55883BBF" w14:textId="6897F08A"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305895DC" w14:textId="77777777" w:rsidTr="00AF4E05">
        <w:tc>
          <w:tcPr>
            <w:tcW w:w="3346" w:type="dxa"/>
          </w:tcPr>
          <w:p w14:paraId="63A73376" w14:textId="5215B91A"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2956" w:type="dxa"/>
          </w:tcPr>
          <w:p w14:paraId="206E28B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Rashid Faridi</w:t>
            </w:r>
          </w:p>
        </w:tc>
        <w:tc>
          <w:tcPr>
            <w:tcW w:w="1603" w:type="dxa"/>
          </w:tcPr>
          <w:p w14:paraId="3D1D793B" w14:textId="57468FC4" w:rsidR="000073F6" w:rsidRPr="000E2535" w:rsidRDefault="000073F6" w:rsidP="000073F6">
            <w:pPr>
              <w:rPr>
                <w:rFonts w:ascii="Aptos Display" w:hAnsi="Aptos Display"/>
                <w:sz w:val="24"/>
                <w:szCs w:val="24"/>
              </w:rPr>
            </w:pPr>
            <w:r w:rsidRPr="000E2535">
              <w:rPr>
                <w:rFonts w:ascii="Aptos Display" w:hAnsi="Aptos Display"/>
                <w:sz w:val="24"/>
                <w:szCs w:val="24"/>
              </w:rPr>
              <w:t>34.82</w:t>
            </w:r>
          </w:p>
        </w:tc>
        <w:tc>
          <w:tcPr>
            <w:tcW w:w="1559" w:type="dxa"/>
          </w:tcPr>
          <w:p w14:paraId="2EC0AA78" w14:textId="4DC88767" w:rsidR="000073F6" w:rsidRPr="000E2535" w:rsidRDefault="000073F6" w:rsidP="000073F6">
            <w:pPr>
              <w:rPr>
                <w:rFonts w:ascii="Aptos Display" w:hAnsi="Aptos Display"/>
                <w:sz w:val="24"/>
                <w:szCs w:val="24"/>
              </w:rPr>
            </w:pPr>
            <w:r w:rsidRPr="000E2535">
              <w:rPr>
                <w:rFonts w:ascii="Aptos Display" w:hAnsi="Aptos Display"/>
                <w:sz w:val="24"/>
                <w:szCs w:val="24"/>
              </w:rPr>
              <w:t>MD 18</w:t>
            </w:r>
          </w:p>
        </w:tc>
      </w:tr>
      <w:tr w:rsidR="000073F6" w:rsidRPr="000E2535" w14:paraId="5AA42DBB" w14:textId="77777777" w:rsidTr="00AF4E05">
        <w:tc>
          <w:tcPr>
            <w:tcW w:w="3346" w:type="dxa"/>
          </w:tcPr>
          <w:p w14:paraId="5179F1B6" w14:textId="736C00AF" w:rsidR="000073F6" w:rsidRPr="000073F6" w:rsidRDefault="000073F6" w:rsidP="000073F6">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2956" w:type="dxa"/>
          </w:tcPr>
          <w:p w14:paraId="4E3AB65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3D715483" w14:textId="490625BF" w:rsidR="000073F6" w:rsidRPr="000E2535" w:rsidRDefault="000073F6" w:rsidP="000073F6">
            <w:pPr>
              <w:rPr>
                <w:rFonts w:ascii="Aptos Display" w:hAnsi="Aptos Display"/>
                <w:sz w:val="24"/>
                <w:szCs w:val="24"/>
              </w:rPr>
            </w:pPr>
            <w:r w:rsidRPr="000E2535">
              <w:rPr>
                <w:rFonts w:ascii="Aptos Display" w:hAnsi="Aptos Display"/>
                <w:sz w:val="24"/>
                <w:szCs w:val="24"/>
              </w:rPr>
              <w:t>127.68</w:t>
            </w:r>
          </w:p>
        </w:tc>
        <w:tc>
          <w:tcPr>
            <w:tcW w:w="1559" w:type="dxa"/>
          </w:tcPr>
          <w:p w14:paraId="3FC3EE92" w14:textId="7DF9FD86" w:rsidR="000073F6" w:rsidRPr="000E2535" w:rsidRDefault="000073F6" w:rsidP="000073F6">
            <w:pPr>
              <w:rPr>
                <w:rFonts w:ascii="Aptos Display" w:hAnsi="Aptos Display"/>
                <w:sz w:val="24"/>
                <w:szCs w:val="24"/>
              </w:rPr>
            </w:pPr>
            <w:r w:rsidRPr="000E2535">
              <w:rPr>
                <w:rFonts w:ascii="Aptos Display" w:hAnsi="Aptos Display"/>
                <w:sz w:val="24"/>
                <w:szCs w:val="24"/>
              </w:rPr>
              <w:t>MD 24</w:t>
            </w:r>
          </w:p>
        </w:tc>
      </w:tr>
      <w:tr w:rsidR="000073F6" w:rsidRPr="000E2535" w14:paraId="546F36FA" w14:textId="77777777" w:rsidTr="00AF4E05">
        <w:tc>
          <w:tcPr>
            <w:tcW w:w="3346" w:type="dxa"/>
          </w:tcPr>
          <w:p w14:paraId="677B3ED7" w14:textId="25BAE3E8"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2956" w:type="dxa"/>
          </w:tcPr>
          <w:p w14:paraId="7E26AB1F"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2C7FCF7B" w14:textId="1E4B81B2" w:rsidR="000073F6" w:rsidRPr="000E2535" w:rsidRDefault="000073F6" w:rsidP="000073F6">
            <w:pPr>
              <w:rPr>
                <w:rFonts w:ascii="Aptos Display" w:hAnsi="Aptos Display"/>
                <w:sz w:val="24"/>
                <w:szCs w:val="24"/>
              </w:rPr>
            </w:pPr>
            <w:r w:rsidRPr="000E2535">
              <w:rPr>
                <w:rFonts w:ascii="Aptos Display" w:hAnsi="Aptos Display"/>
                <w:sz w:val="24"/>
                <w:szCs w:val="24"/>
              </w:rPr>
              <w:t>20.49</w:t>
            </w:r>
          </w:p>
        </w:tc>
        <w:tc>
          <w:tcPr>
            <w:tcW w:w="1559" w:type="dxa"/>
          </w:tcPr>
          <w:p w14:paraId="3E47680B" w14:textId="1C720AE2" w:rsidR="000073F6" w:rsidRPr="000E2535" w:rsidRDefault="000073F6" w:rsidP="000073F6">
            <w:pPr>
              <w:rPr>
                <w:rFonts w:ascii="Aptos Display" w:hAnsi="Aptos Display"/>
                <w:sz w:val="24"/>
                <w:szCs w:val="24"/>
              </w:rPr>
            </w:pPr>
            <w:r w:rsidRPr="000E2535">
              <w:rPr>
                <w:rFonts w:ascii="Aptos Display" w:hAnsi="Aptos Display"/>
                <w:sz w:val="24"/>
                <w:szCs w:val="24"/>
              </w:rPr>
              <w:t>MD 24</w:t>
            </w:r>
          </w:p>
        </w:tc>
      </w:tr>
      <w:tr w:rsidR="000073F6" w:rsidRPr="000E2535" w14:paraId="48B5D02C" w14:textId="77777777" w:rsidTr="00AF4E05">
        <w:tc>
          <w:tcPr>
            <w:tcW w:w="3346" w:type="dxa"/>
          </w:tcPr>
          <w:p w14:paraId="499CEB83" w14:textId="7E81ED57"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Work Ratio</w:t>
            </w:r>
          </w:p>
        </w:tc>
        <w:tc>
          <w:tcPr>
            <w:tcW w:w="2956" w:type="dxa"/>
          </w:tcPr>
          <w:p w14:paraId="2403E08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43C85528" w14:textId="141E3859" w:rsidR="000073F6" w:rsidRPr="000E2535" w:rsidRDefault="000073F6" w:rsidP="000073F6">
            <w:pPr>
              <w:rPr>
                <w:rFonts w:ascii="Aptos Display" w:hAnsi="Aptos Display"/>
                <w:sz w:val="24"/>
                <w:szCs w:val="24"/>
              </w:rPr>
            </w:pPr>
            <w:r w:rsidRPr="000E2535">
              <w:rPr>
                <w:rFonts w:ascii="Aptos Display" w:hAnsi="Aptos Display"/>
                <w:sz w:val="24"/>
                <w:szCs w:val="24"/>
              </w:rPr>
              <w:t>113.76</w:t>
            </w:r>
          </w:p>
        </w:tc>
        <w:tc>
          <w:tcPr>
            <w:tcW w:w="1559" w:type="dxa"/>
          </w:tcPr>
          <w:p w14:paraId="7777C462" w14:textId="64C6E0AC" w:rsidR="000073F6" w:rsidRPr="000E2535" w:rsidRDefault="000073F6" w:rsidP="000073F6">
            <w:pPr>
              <w:rPr>
                <w:rFonts w:ascii="Aptos Display" w:hAnsi="Aptos Display"/>
                <w:sz w:val="24"/>
                <w:szCs w:val="24"/>
              </w:rPr>
            </w:pPr>
            <w:r w:rsidRPr="000E2535">
              <w:rPr>
                <w:rFonts w:ascii="Aptos Display" w:hAnsi="Aptos Display"/>
                <w:sz w:val="24"/>
                <w:szCs w:val="24"/>
              </w:rPr>
              <w:t>MD 24</w:t>
            </w:r>
          </w:p>
        </w:tc>
      </w:tr>
      <w:tr w:rsidR="000073F6" w:rsidRPr="000E2535" w14:paraId="5679F8E5" w14:textId="77777777" w:rsidTr="00AF4E05">
        <w:tc>
          <w:tcPr>
            <w:tcW w:w="3346" w:type="dxa"/>
          </w:tcPr>
          <w:p w14:paraId="02000978" w14:textId="65FB7976"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 Counts per Min</w:t>
            </w:r>
          </w:p>
        </w:tc>
        <w:tc>
          <w:tcPr>
            <w:tcW w:w="2956" w:type="dxa"/>
          </w:tcPr>
          <w:p w14:paraId="5678002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54A9F364" w14:textId="36703832" w:rsidR="000073F6" w:rsidRPr="000E2535" w:rsidRDefault="000073F6" w:rsidP="000073F6">
            <w:pPr>
              <w:rPr>
                <w:rFonts w:ascii="Aptos Display" w:hAnsi="Aptos Display"/>
                <w:sz w:val="24"/>
                <w:szCs w:val="24"/>
              </w:rPr>
            </w:pPr>
            <w:r w:rsidRPr="000E2535">
              <w:rPr>
                <w:rFonts w:ascii="Aptos Display" w:hAnsi="Aptos Display"/>
                <w:sz w:val="24"/>
                <w:szCs w:val="24"/>
              </w:rPr>
              <w:t>6.06</w:t>
            </w:r>
          </w:p>
        </w:tc>
        <w:tc>
          <w:tcPr>
            <w:tcW w:w="1559" w:type="dxa"/>
          </w:tcPr>
          <w:p w14:paraId="16EB2869" w14:textId="4AF958B3"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r w:rsidR="000073F6" w:rsidRPr="000E2535" w14:paraId="79FE487B" w14:textId="77777777" w:rsidTr="00AF4E05">
        <w:tc>
          <w:tcPr>
            <w:tcW w:w="3346" w:type="dxa"/>
          </w:tcPr>
          <w:p w14:paraId="204E3E3D" w14:textId="02585659"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 Counts per Min</w:t>
            </w:r>
          </w:p>
        </w:tc>
        <w:tc>
          <w:tcPr>
            <w:tcW w:w="2956" w:type="dxa"/>
          </w:tcPr>
          <w:p w14:paraId="74B663D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Joseph Janjali</w:t>
            </w:r>
          </w:p>
        </w:tc>
        <w:tc>
          <w:tcPr>
            <w:tcW w:w="1603" w:type="dxa"/>
          </w:tcPr>
          <w:p w14:paraId="14219D28" w14:textId="468D5320" w:rsidR="000073F6" w:rsidRPr="000E2535" w:rsidRDefault="000073F6" w:rsidP="000073F6">
            <w:pPr>
              <w:rPr>
                <w:rFonts w:ascii="Aptos Display" w:hAnsi="Aptos Display"/>
                <w:sz w:val="24"/>
                <w:szCs w:val="24"/>
              </w:rPr>
            </w:pPr>
            <w:r w:rsidRPr="000E2535">
              <w:rPr>
                <w:rFonts w:ascii="Aptos Display" w:hAnsi="Aptos Display"/>
                <w:sz w:val="24"/>
                <w:szCs w:val="24"/>
              </w:rPr>
              <w:t>6.084</w:t>
            </w:r>
          </w:p>
        </w:tc>
        <w:tc>
          <w:tcPr>
            <w:tcW w:w="1559" w:type="dxa"/>
          </w:tcPr>
          <w:p w14:paraId="6896BDDA" w14:textId="76E0B5B3" w:rsidR="000073F6" w:rsidRPr="000E2535" w:rsidRDefault="000073F6" w:rsidP="000073F6">
            <w:pPr>
              <w:rPr>
                <w:rFonts w:ascii="Aptos Display" w:hAnsi="Aptos Display"/>
                <w:sz w:val="24"/>
                <w:szCs w:val="24"/>
              </w:rPr>
            </w:pPr>
            <w:r w:rsidRPr="000E2535">
              <w:rPr>
                <w:rFonts w:ascii="Aptos Display" w:hAnsi="Aptos Display"/>
                <w:sz w:val="24"/>
                <w:szCs w:val="24"/>
              </w:rPr>
              <w:t>MD 26</w:t>
            </w:r>
          </w:p>
        </w:tc>
      </w:tr>
    </w:tbl>
    <w:p w14:paraId="7F805B6A" w14:textId="49FED660" w:rsidR="002103C2" w:rsidRPr="000E2535" w:rsidRDefault="00A76E8A" w:rsidP="000073F6">
      <w:pPr>
        <w:pStyle w:val="Heading2"/>
        <w:numPr>
          <w:ilvl w:val="0"/>
          <w:numId w:val="27"/>
        </w:numPr>
      </w:pPr>
      <w:bookmarkStart w:id="17" w:name="_Toc208485471"/>
      <w:r w:rsidRPr="000E2535">
        <w:t>Average Metrics Per Position</w:t>
      </w:r>
      <w:bookmarkEnd w:id="17"/>
    </w:p>
    <w:tbl>
      <w:tblPr>
        <w:tblStyle w:val="TableGrid"/>
        <w:tblW w:w="9464" w:type="dxa"/>
        <w:tblLook w:val="04A0" w:firstRow="1" w:lastRow="0" w:firstColumn="1" w:lastColumn="0" w:noHBand="0" w:noVBand="1"/>
      </w:tblPr>
      <w:tblGrid>
        <w:gridCol w:w="4503"/>
        <w:gridCol w:w="1842"/>
        <w:gridCol w:w="1560"/>
        <w:gridCol w:w="1559"/>
      </w:tblGrid>
      <w:tr w:rsidR="002103C2" w:rsidRPr="000E2535" w14:paraId="1C76ABA9" w14:textId="77777777" w:rsidTr="00AF4E05">
        <w:tc>
          <w:tcPr>
            <w:tcW w:w="4503" w:type="dxa"/>
          </w:tcPr>
          <w:p w14:paraId="4CED72EF" w14:textId="50DE962D" w:rsidR="002103C2" w:rsidRPr="000E2535" w:rsidRDefault="00F43C96">
            <w:pPr>
              <w:rPr>
                <w:rFonts w:ascii="Aptos Display" w:hAnsi="Aptos Display"/>
                <w:b/>
                <w:bCs/>
                <w:sz w:val="24"/>
                <w:szCs w:val="24"/>
              </w:rPr>
            </w:pPr>
            <w:r w:rsidRPr="000E2535">
              <w:rPr>
                <w:rFonts w:ascii="Aptos Display" w:hAnsi="Aptos Display"/>
                <w:b/>
                <w:bCs/>
                <w:sz w:val="24"/>
                <w:szCs w:val="24"/>
              </w:rPr>
              <w:t>Metric</w:t>
            </w:r>
          </w:p>
        </w:tc>
        <w:tc>
          <w:tcPr>
            <w:tcW w:w="1842" w:type="dxa"/>
          </w:tcPr>
          <w:p w14:paraId="4C5F0620" w14:textId="0634203B" w:rsidR="002103C2" w:rsidRPr="000E2535" w:rsidRDefault="00A76E8A">
            <w:pPr>
              <w:rPr>
                <w:rFonts w:ascii="Aptos Display" w:hAnsi="Aptos Display"/>
                <w:b/>
                <w:bCs/>
                <w:sz w:val="24"/>
                <w:szCs w:val="24"/>
              </w:rPr>
            </w:pPr>
            <w:r w:rsidRPr="000E2535">
              <w:rPr>
                <w:rFonts w:ascii="Aptos Display" w:hAnsi="Aptos Display"/>
                <w:b/>
                <w:bCs/>
                <w:sz w:val="24"/>
                <w:szCs w:val="24"/>
              </w:rPr>
              <w:t>Defender</w:t>
            </w:r>
            <w:r w:rsidR="00F43C96" w:rsidRPr="000E2535">
              <w:rPr>
                <w:rFonts w:ascii="Aptos Display" w:hAnsi="Aptos Display"/>
                <w:b/>
                <w:bCs/>
                <w:sz w:val="24"/>
                <w:szCs w:val="24"/>
              </w:rPr>
              <w:t>s</w:t>
            </w:r>
          </w:p>
        </w:tc>
        <w:tc>
          <w:tcPr>
            <w:tcW w:w="1560" w:type="dxa"/>
          </w:tcPr>
          <w:p w14:paraId="747AE884" w14:textId="18C52FC8" w:rsidR="002103C2" w:rsidRPr="000E2535" w:rsidRDefault="00A76E8A">
            <w:pPr>
              <w:rPr>
                <w:rFonts w:ascii="Aptos Display" w:hAnsi="Aptos Display"/>
                <w:b/>
                <w:bCs/>
                <w:sz w:val="24"/>
                <w:szCs w:val="24"/>
              </w:rPr>
            </w:pPr>
            <w:r w:rsidRPr="000E2535">
              <w:rPr>
                <w:rFonts w:ascii="Aptos Display" w:hAnsi="Aptos Display"/>
                <w:b/>
                <w:bCs/>
                <w:sz w:val="24"/>
                <w:szCs w:val="24"/>
              </w:rPr>
              <w:t>Forward</w:t>
            </w:r>
            <w:r w:rsidR="00F43C96" w:rsidRPr="000E2535">
              <w:rPr>
                <w:rFonts w:ascii="Aptos Display" w:hAnsi="Aptos Display"/>
                <w:b/>
                <w:bCs/>
                <w:sz w:val="24"/>
                <w:szCs w:val="24"/>
              </w:rPr>
              <w:t>s</w:t>
            </w:r>
          </w:p>
        </w:tc>
        <w:tc>
          <w:tcPr>
            <w:tcW w:w="1559" w:type="dxa"/>
          </w:tcPr>
          <w:p w14:paraId="2A370990" w14:textId="5FC6D5E9" w:rsidR="002103C2" w:rsidRPr="000E2535" w:rsidRDefault="00A76E8A">
            <w:pPr>
              <w:rPr>
                <w:rFonts w:ascii="Aptos Display" w:hAnsi="Aptos Display"/>
                <w:b/>
                <w:bCs/>
                <w:sz w:val="24"/>
                <w:szCs w:val="24"/>
              </w:rPr>
            </w:pPr>
            <w:r w:rsidRPr="000E2535">
              <w:rPr>
                <w:rFonts w:ascii="Aptos Display" w:hAnsi="Aptos Display"/>
                <w:b/>
                <w:bCs/>
                <w:sz w:val="24"/>
                <w:szCs w:val="24"/>
              </w:rPr>
              <w:t>Midfielder</w:t>
            </w:r>
            <w:r w:rsidR="00F43C96" w:rsidRPr="000E2535">
              <w:rPr>
                <w:rFonts w:ascii="Aptos Display" w:hAnsi="Aptos Display"/>
                <w:b/>
                <w:bCs/>
                <w:sz w:val="24"/>
                <w:szCs w:val="24"/>
              </w:rPr>
              <w:t>s</w:t>
            </w:r>
          </w:p>
        </w:tc>
      </w:tr>
      <w:tr w:rsidR="000073F6" w:rsidRPr="000E2535" w14:paraId="46605177" w14:textId="77777777" w:rsidTr="00AF4E05">
        <w:tc>
          <w:tcPr>
            <w:tcW w:w="4503" w:type="dxa"/>
          </w:tcPr>
          <w:p w14:paraId="0FA43DC7" w14:textId="6960756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Distance</w:t>
            </w:r>
            <w:r>
              <w:rPr>
                <w:rFonts w:ascii="Aptos Display" w:hAnsi="Aptos Display" w:cs="Times New Roman"/>
                <w:sz w:val="24"/>
                <w:szCs w:val="24"/>
              </w:rPr>
              <w:t xml:space="preserve"> (km)</w:t>
            </w:r>
          </w:p>
        </w:tc>
        <w:tc>
          <w:tcPr>
            <w:tcW w:w="1842" w:type="dxa"/>
          </w:tcPr>
          <w:p w14:paraId="2AE2A46E"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8.71</w:t>
            </w:r>
          </w:p>
        </w:tc>
        <w:tc>
          <w:tcPr>
            <w:tcW w:w="1560" w:type="dxa"/>
          </w:tcPr>
          <w:p w14:paraId="53CADF1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6.88</w:t>
            </w:r>
          </w:p>
        </w:tc>
        <w:tc>
          <w:tcPr>
            <w:tcW w:w="1559" w:type="dxa"/>
          </w:tcPr>
          <w:p w14:paraId="28DD21A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8.44</w:t>
            </w:r>
          </w:p>
        </w:tc>
      </w:tr>
      <w:tr w:rsidR="000073F6" w:rsidRPr="000E2535" w14:paraId="257A065F" w14:textId="77777777" w:rsidTr="00AF4E05">
        <w:tc>
          <w:tcPr>
            <w:tcW w:w="4503" w:type="dxa"/>
          </w:tcPr>
          <w:p w14:paraId="7822279B" w14:textId="060E1E8A"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Sprint Distance</w:t>
            </w:r>
            <w:r>
              <w:rPr>
                <w:rFonts w:ascii="Aptos Display" w:hAnsi="Aptos Display" w:cs="Times New Roman"/>
                <w:sz w:val="24"/>
                <w:szCs w:val="24"/>
              </w:rPr>
              <w:t xml:space="preserve"> (m)</w:t>
            </w:r>
          </w:p>
        </w:tc>
        <w:tc>
          <w:tcPr>
            <w:tcW w:w="1842" w:type="dxa"/>
          </w:tcPr>
          <w:p w14:paraId="51565C4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843.8</w:t>
            </w:r>
          </w:p>
        </w:tc>
        <w:tc>
          <w:tcPr>
            <w:tcW w:w="1560" w:type="dxa"/>
          </w:tcPr>
          <w:p w14:paraId="791F942A"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784.33</w:t>
            </w:r>
          </w:p>
        </w:tc>
        <w:tc>
          <w:tcPr>
            <w:tcW w:w="1559" w:type="dxa"/>
          </w:tcPr>
          <w:p w14:paraId="4B84172D"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793.72</w:t>
            </w:r>
          </w:p>
        </w:tc>
      </w:tr>
      <w:tr w:rsidR="000073F6" w:rsidRPr="000E2535" w14:paraId="7EBC407D" w14:textId="77777777" w:rsidTr="00AF4E05">
        <w:tc>
          <w:tcPr>
            <w:tcW w:w="4503" w:type="dxa"/>
          </w:tcPr>
          <w:p w14:paraId="55532900" w14:textId="78704E27"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Plays</w:t>
            </w:r>
          </w:p>
        </w:tc>
        <w:tc>
          <w:tcPr>
            <w:tcW w:w="1842" w:type="dxa"/>
          </w:tcPr>
          <w:p w14:paraId="7258D19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57.68</w:t>
            </w:r>
          </w:p>
        </w:tc>
        <w:tc>
          <w:tcPr>
            <w:tcW w:w="1560" w:type="dxa"/>
          </w:tcPr>
          <w:p w14:paraId="546CAF7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51.56</w:t>
            </w:r>
          </w:p>
        </w:tc>
        <w:tc>
          <w:tcPr>
            <w:tcW w:w="1559" w:type="dxa"/>
          </w:tcPr>
          <w:p w14:paraId="68938759"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61.23</w:t>
            </w:r>
          </w:p>
        </w:tc>
      </w:tr>
      <w:tr w:rsidR="000073F6" w:rsidRPr="000E2535" w14:paraId="68A3EB4C" w14:textId="77777777" w:rsidTr="00AF4E05">
        <w:tc>
          <w:tcPr>
            <w:tcW w:w="4503" w:type="dxa"/>
          </w:tcPr>
          <w:p w14:paraId="1702EF7A" w14:textId="6881C75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Energy</w:t>
            </w:r>
            <w:r>
              <w:rPr>
                <w:rFonts w:ascii="Aptos Display" w:hAnsi="Aptos Display" w:cs="Times New Roman"/>
                <w:sz w:val="24"/>
                <w:szCs w:val="24"/>
              </w:rPr>
              <w:t xml:space="preserve"> (kcal)</w:t>
            </w:r>
          </w:p>
        </w:tc>
        <w:tc>
          <w:tcPr>
            <w:tcW w:w="1842" w:type="dxa"/>
          </w:tcPr>
          <w:p w14:paraId="66A9DCB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1050.12</w:t>
            </w:r>
          </w:p>
        </w:tc>
        <w:tc>
          <w:tcPr>
            <w:tcW w:w="1560" w:type="dxa"/>
          </w:tcPr>
          <w:p w14:paraId="1D85E1B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832.18</w:t>
            </w:r>
          </w:p>
        </w:tc>
        <w:tc>
          <w:tcPr>
            <w:tcW w:w="1559" w:type="dxa"/>
          </w:tcPr>
          <w:p w14:paraId="343176B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1017.21</w:t>
            </w:r>
          </w:p>
        </w:tc>
      </w:tr>
      <w:tr w:rsidR="000073F6" w:rsidRPr="000E2535" w14:paraId="11BCE91F" w14:textId="77777777" w:rsidTr="00AF4E05">
        <w:tc>
          <w:tcPr>
            <w:tcW w:w="4503" w:type="dxa"/>
          </w:tcPr>
          <w:p w14:paraId="7386B1E0" w14:textId="4313407B"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Impacts</w:t>
            </w:r>
          </w:p>
        </w:tc>
        <w:tc>
          <w:tcPr>
            <w:tcW w:w="1842" w:type="dxa"/>
          </w:tcPr>
          <w:p w14:paraId="1162D47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8.69</w:t>
            </w:r>
          </w:p>
        </w:tc>
        <w:tc>
          <w:tcPr>
            <w:tcW w:w="1560" w:type="dxa"/>
          </w:tcPr>
          <w:p w14:paraId="177D96E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5.94</w:t>
            </w:r>
          </w:p>
        </w:tc>
        <w:tc>
          <w:tcPr>
            <w:tcW w:w="1559" w:type="dxa"/>
          </w:tcPr>
          <w:p w14:paraId="4812BBD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5.22</w:t>
            </w:r>
          </w:p>
        </w:tc>
      </w:tr>
      <w:tr w:rsidR="000073F6" w:rsidRPr="000E2535" w14:paraId="3D7C70CC" w14:textId="77777777" w:rsidTr="00AF4E05">
        <w:tc>
          <w:tcPr>
            <w:tcW w:w="4503" w:type="dxa"/>
          </w:tcPr>
          <w:p w14:paraId="1747FEB7" w14:textId="39A83892"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Accelerations</w:t>
            </w:r>
          </w:p>
        </w:tc>
        <w:tc>
          <w:tcPr>
            <w:tcW w:w="1842" w:type="dxa"/>
          </w:tcPr>
          <w:p w14:paraId="40036BA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382.41</w:t>
            </w:r>
          </w:p>
        </w:tc>
        <w:tc>
          <w:tcPr>
            <w:tcW w:w="1560" w:type="dxa"/>
          </w:tcPr>
          <w:p w14:paraId="5E45AFD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291.79</w:t>
            </w:r>
          </w:p>
        </w:tc>
        <w:tc>
          <w:tcPr>
            <w:tcW w:w="1559" w:type="dxa"/>
          </w:tcPr>
          <w:p w14:paraId="3277EAEE"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391.85</w:t>
            </w:r>
          </w:p>
        </w:tc>
      </w:tr>
      <w:tr w:rsidR="000073F6" w:rsidRPr="000E2535" w14:paraId="66F5D424" w14:textId="77777777" w:rsidTr="00AF4E05">
        <w:tc>
          <w:tcPr>
            <w:tcW w:w="4503" w:type="dxa"/>
          </w:tcPr>
          <w:p w14:paraId="6A000EC2" w14:textId="59CED633"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Decelerations</w:t>
            </w:r>
          </w:p>
        </w:tc>
        <w:tc>
          <w:tcPr>
            <w:tcW w:w="1842" w:type="dxa"/>
          </w:tcPr>
          <w:p w14:paraId="1F4321B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368.94</w:t>
            </w:r>
          </w:p>
        </w:tc>
        <w:tc>
          <w:tcPr>
            <w:tcW w:w="1560" w:type="dxa"/>
          </w:tcPr>
          <w:p w14:paraId="6D7118E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284.91</w:t>
            </w:r>
          </w:p>
        </w:tc>
        <w:tc>
          <w:tcPr>
            <w:tcW w:w="1559" w:type="dxa"/>
          </w:tcPr>
          <w:p w14:paraId="26D57BA9"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379.23</w:t>
            </w:r>
          </w:p>
        </w:tc>
      </w:tr>
      <w:tr w:rsidR="000073F6" w:rsidRPr="000E2535" w14:paraId="0C9F188D" w14:textId="77777777" w:rsidTr="00AF4E05">
        <w:tc>
          <w:tcPr>
            <w:tcW w:w="4503" w:type="dxa"/>
          </w:tcPr>
          <w:p w14:paraId="7FD8496F" w14:textId="5CFB1B73"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Total Actions</w:t>
            </w:r>
          </w:p>
        </w:tc>
        <w:tc>
          <w:tcPr>
            <w:tcW w:w="1842" w:type="dxa"/>
          </w:tcPr>
          <w:p w14:paraId="278617C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751.34</w:t>
            </w:r>
          </w:p>
        </w:tc>
        <w:tc>
          <w:tcPr>
            <w:tcW w:w="1560" w:type="dxa"/>
          </w:tcPr>
          <w:p w14:paraId="5E4B92F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576.7</w:t>
            </w:r>
          </w:p>
        </w:tc>
        <w:tc>
          <w:tcPr>
            <w:tcW w:w="1559" w:type="dxa"/>
          </w:tcPr>
          <w:p w14:paraId="145143B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771.08</w:t>
            </w:r>
          </w:p>
        </w:tc>
      </w:tr>
      <w:tr w:rsidR="000073F6" w:rsidRPr="000E2535" w14:paraId="608DB3C7" w14:textId="77777777" w:rsidTr="00AF4E05">
        <w:tc>
          <w:tcPr>
            <w:tcW w:w="4503" w:type="dxa"/>
          </w:tcPr>
          <w:p w14:paraId="4E7D89A0" w14:textId="772A3D57"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Player Load</w:t>
            </w:r>
          </w:p>
        </w:tc>
        <w:tc>
          <w:tcPr>
            <w:tcW w:w="1842" w:type="dxa"/>
          </w:tcPr>
          <w:p w14:paraId="4115A60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401.06</w:t>
            </w:r>
          </w:p>
        </w:tc>
        <w:tc>
          <w:tcPr>
            <w:tcW w:w="1560" w:type="dxa"/>
          </w:tcPr>
          <w:p w14:paraId="768E36E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318.91</w:t>
            </w:r>
          </w:p>
        </w:tc>
        <w:tc>
          <w:tcPr>
            <w:tcW w:w="1559" w:type="dxa"/>
          </w:tcPr>
          <w:p w14:paraId="48DCFAC8"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376.29</w:t>
            </w:r>
          </w:p>
        </w:tc>
      </w:tr>
      <w:tr w:rsidR="000073F6" w:rsidRPr="000E2535" w14:paraId="0419D37F" w14:textId="77777777" w:rsidTr="00AF4E05">
        <w:tc>
          <w:tcPr>
            <w:tcW w:w="4503" w:type="dxa"/>
          </w:tcPr>
          <w:p w14:paraId="3736D36D" w14:textId="12D3C4D4"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Top Speed</w:t>
            </w:r>
            <w:r>
              <w:rPr>
                <w:rFonts w:ascii="Aptos Display" w:hAnsi="Aptos Display" w:cs="Times New Roman"/>
                <w:sz w:val="24"/>
                <w:szCs w:val="24"/>
              </w:rPr>
              <w:t xml:space="preserve"> (km/h)</w:t>
            </w:r>
          </w:p>
        </w:tc>
        <w:tc>
          <w:tcPr>
            <w:tcW w:w="1842" w:type="dxa"/>
          </w:tcPr>
          <w:p w14:paraId="4D59D949"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30.27</w:t>
            </w:r>
          </w:p>
        </w:tc>
        <w:tc>
          <w:tcPr>
            <w:tcW w:w="1560" w:type="dxa"/>
          </w:tcPr>
          <w:p w14:paraId="0AF19373"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30.42</w:t>
            </w:r>
          </w:p>
        </w:tc>
        <w:tc>
          <w:tcPr>
            <w:tcW w:w="1559" w:type="dxa"/>
          </w:tcPr>
          <w:p w14:paraId="70B252A7"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27.73</w:t>
            </w:r>
          </w:p>
        </w:tc>
      </w:tr>
      <w:tr w:rsidR="000073F6" w:rsidRPr="000E2535" w14:paraId="0501BFB4" w14:textId="77777777" w:rsidTr="00AF4E05">
        <w:tc>
          <w:tcPr>
            <w:tcW w:w="4503" w:type="dxa"/>
          </w:tcPr>
          <w:p w14:paraId="6DD3684E" w14:textId="7251F573" w:rsidR="000073F6" w:rsidRPr="000073F6" w:rsidRDefault="000073F6" w:rsidP="000073F6">
            <w:pPr>
              <w:rPr>
                <w:rFonts w:ascii="Aptos Display" w:hAnsi="Aptos Display"/>
                <w:sz w:val="24"/>
                <w:szCs w:val="24"/>
                <w:lang w:val="it-IT"/>
              </w:rPr>
            </w:pPr>
            <w:r w:rsidRPr="00647EE8">
              <w:rPr>
                <w:rFonts w:ascii="Aptos Display" w:hAnsi="Aptos Display" w:cs="Times New Roman"/>
                <w:sz w:val="24"/>
                <w:szCs w:val="24"/>
                <w:lang w:val="it-IT"/>
              </w:rPr>
              <w:t>Distance per Minute (m/min)</w:t>
            </w:r>
          </w:p>
        </w:tc>
        <w:tc>
          <w:tcPr>
            <w:tcW w:w="1842" w:type="dxa"/>
          </w:tcPr>
          <w:p w14:paraId="625568E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88.97</w:t>
            </w:r>
          </w:p>
        </w:tc>
        <w:tc>
          <w:tcPr>
            <w:tcW w:w="1560" w:type="dxa"/>
          </w:tcPr>
          <w:p w14:paraId="01A552FD"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71.31</w:t>
            </w:r>
          </w:p>
        </w:tc>
        <w:tc>
          <w:tcPr>
            <w:tcW w:w="1559" w:type="dxa"/>
          </w:tcPr>
          <w:p w14:paraId="3E6D5FD2"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86.98</w:t>
            </w:r>
          </w:p>
        </w:tc>
      </w:tr>
      <w:tr w:rsidR="000073F6" w:rsidRPr="000E2535" w14:paraId="29E278C5" w14:textId="77777777" w:rsidTr="00AF4E05">
        <w:tc>
          <w:tcPr>
            <w:tcW w:w="4503" w:type="dxa"/>
          </w:tcPr>
          <w:p w14:paraId="2F24151D" w14:textId="7DB202F7"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Power Score</w:t>
            </w:r>
            <w:r>
              <w:rPr>
                <w:rFonts w:ascii="Aptos Display" w:hAnsi="Aptos Display" w:cs="Times New Roman"/>
                <w:sz w:val="24"/>
                <w:szCs w:val="24"/>
              </w:rPr>
              <w:t xml:space="preserve"> (w/kg)</w:t>
            </w:r>
          </w:p>
        </w:tc>
        <w:tc>
          <w:tcPr>
            <w:tcW w:w="1842" w:type="dxa"/>
          </w:tcPr>
          <w:p w14:paraId="164AC04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14.2</w:t>
            </w:r>
          </w:p>
        </w:tc>
        <w:tc>
          <w:tcPr>
            <w:tcW w:w="1560" w:type="dxa"/>
          </w:tcPr>
          <w:p w14:paraId="4CBEDC86"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11.43</w:t>
            </w:r>
          </w:p>
        </w:tc>
        <w:tc>
          <w:tcPr>
            <w:tcW w:w="1559" w:type="dxa"/>
          </w:tcPr>
          <w:p w14:paraId="511EE921"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13.88</w:t>
            </w:r>
          </w:p>
        </w:tc>
      </w:tr>
      <w:tr w:rsidR="000073F6" w:rsidRPr="000E2535" w14:paraId="5B90373E" w14:textId="77777777" w:rsidTr="00AF4E05">
        <w:tc>
          <w:tcPr>
            <w:tcW w:w="4503" w:type="dxa"/>
          </w:tcPr>
          <w:p w14:paraId="703FF8FA" w14:textId="006D89C8"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Work Ratio</w:t>
            </w:r>
          </w:p>
        </w:tc>
        <w:tc>
          <w:tcPr>
            <w:tcW w:w="1842" w:type="dxa"/>
          </w:tcPr>
          <w:p w14:paraId="613F7FBC"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72.31</w:t>
            </w:r>
          </w:p>
        </w:tc>
        <w:tc>
          <w:tcPr>
            <w:tcW w:w="1560" w:type="dxa"/>
          </w:tcPr>
          <w:p w14:paraId="5C14454F"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57.1</w:t>
            </w:r>
          </w:p>
        </w:tc>
        <w:tc>
          <w:tcPr>
            <w:tcW w:w="1559" w:type="dxa"/>
          </w:tcPr>
          <w:p w14:paraId="10B3C4C3"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75.98</w:t>
            </w:r>
          </w:p>
        </w:tc>
      </w:tr>
      <w:tr w:rsidR="000073F6" w:rsidRPr="000E2535" w14:paraId="0BCF555E" w14:textId="77777777" w:rsidTr="00AF4E05">
        <w:tc>
          <w:tcPr>
            <w:tcW w:w="4503" w:type="dxa"/>
          </w:tcPr>
          <w:p w14:paraId="46A42D86" w14:textId="3C707DCE"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Acceleration Counts per Min</w:t>
            </w:r>
          </w:p>
        </w:tc>
        <w:tc>
          <w:tcPr>
            <w:tcW w:w="1842" w:type="dxa"/>
          </w:tcPr>
          <w:p w14:paraId="23734C04"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3.9</w:t>
            </w:r>
          </w:p>
        </w:tc>
        <w:tc>
          <w:tcPr>
            <w:tcW w:w="1560" w:type="dxa"/>
          </w:tcPr>
          <w:p w14:paraId="1938033B"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3.02</w:t>
            </w:r>
          </w:p>
        </w:tc>
        <w:tc>
          <w:tcPr>
            <w:tcW w:w="1559" w:type="dxa"/>
          </w:tcPr>
          <w:p w14:paraId="14E0B6BE"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4.04</w:t>
            </w:r>
          </w:p>
        </w:tc>
      </w:tr>
      <w:tr w:rsidR="000073F6" w:rsidRPr="000E2535" w14:paraId="2BE5D2F1" w14:textId="77777777" w:rsidTr="00AF4E05">
        <w:tc>
          <w:tcPr>
            <w:tcW w:w="4503" w:type="dxa"/>
          </w:tcPr>
          <w:p w14:paraId="2C0AAF6C" w14:textId="3CE926FC" w:rsidR="000073F6" w:rsidRPr="000E2535" w:rsidRDefault="000073F6" w:rsidP="000073F6">
            <w:pPr>
              <w:rPr>
                <w:rFonts w:ascii="Aptos Display" w:hAnsi="Aptos Display"/>
                <w:sz w:val="24"/>
                <w:szCs w:val="24"/>
              </w:rPr>
            </w:pPr>
            <w:r w:rsidRPr="00810FEA">
              <w:rPr>
                <w:rFonts w:ascii="Aptos Display" w:hAnsi="Aptos Display" w:cs="Times New Roman"/>
                <w:sz w:val="24"/>
                <w:szCs w:val="24"/>
              </w:rPr>
              <w:t>Deceleration Counts per Min</w:t>
            </w:r>
          </w:p>
        </w:tc>
        <w:tc>
          <w:tcPr>
            <w:tcW w:w="1842" w:type="dxa"/>
          </w:tcPr>
          <w:p w14:paraId="30F88585"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3.77</w:t>
            </w:r>
          </w:p>
        </w:tc>
        <w:tc>
          <w:tcPr>
            <w:tcW w:w="1560" w:type="dxa"/>
          </w:tcPr>
          <w:p w14:paraId="49271D80"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2.95</w:t>
            </w:r>
          </w:p>
        </w:tc>
        <w:tc>
          <w:tcPr>
            <w:tcW w:w="1559" w:type="dxa"/>
          </w:tcPr>
          <w:p w14:paraId="7CA39DB3" w14:textId="77777777" w:rsidR="000073F6" w:rsidRPr="000E2535" w:rsidRDefault="000073F6" w:rsidP="000073F6">
            <w:pPr>
              <w:rPr>
                <w:rFonts w:ascii="Aptos Display" w:hAnsi="Aptos Display"/>
                <w:sz w:val="24"/>
                <w:szCs w:val="24"/>
              </w:rPr>
            </w:pPr>
            <w:r w:rsidRPr="000E2535">
              <w:rPr>
                <w:rFonts w:ascii="Aptos Display" w:hAnsi="Aptos Display"/>
                <w:sz w:val="24"/>
                <w:szCs w:val="24"/>
              </w:rPr>
              <w:t>3.91</w:t>
            </w:r>
          </w:p>
        </w:tc>
      </w:tr>
    </w:tbl>
    <w:p w14:paraId="2ADA2538" w14:textId="77777777" w:rsidR="002103C2" w:rsidRDefault="002103C2">
      <w:pPr>
        <w:rPr>
          <w:rFonts w:ascii="Aptos Display" w:hAnsi="Aptos Display"/>
          <w:sz w:val="24"/>
          <w:szCs w:val="24"/>
        </w:rPr>
      </w:pPr>
    </w:p>
    <w:p w14:paraId="68A5828F" w14:textId="47D7A876" w:rsidR="000E2535" w:rsidRPr="00810FEA" w:rsidRDefault="000E2535" w:rsidP="000073F6">
      <w:pPr>
        <w:pStyle w:val="Heading2"/>
        <w:numPr>
          <w:ilvl w:val="0"/>
          <w:numId w:val="27"/>
        </w:numPr>
      </w:pPr>
      <w:bookmarkStart w:id="18" w:name="_Toc206765845"/>
      <w:bookmarkStart w:id="19" w:name="_Toc208485472"/>
      <w:r w:rsidRPr="00810FEA">
        <w:lastRenderedPageBreak/>
        <w:t xml:space="preserve">Percentage of </w:t>
      </w:r>
      <w:r>
        <w:t xml:space="preserve">Total </w:t>
      </w:r>
      <w:r w:rsidRPr="00810FEA">
        <w:t xml:space="preserve">Distance </w:t>
      </w:r>
      <w:r>
        <w:t xml:space="preserve">Covered </w:t>
      </w:r>
      <w:r w:rsidRPr="00810FEA">
        <w:t>in Speed Zone</w:t>
      </w:r>
      <w:bookmarkEnd w:id="18"/>
      <w:bookmarkEnd w:id="19"/>
    </w:p>
    <w:tbl>
      <w:tblPr>
        <w:tblStyle w:val="TableGrid"/>
        <w:tblW w:w="9464" w:type="dxa"/>
        <w:tblLook w:val="04A0" w:firstRow="1" w:lastRow="0" w:firstColumn="1" w:lastColumn="0" w:noHBand="0" w:noVBand="1"/>
      </w:tblPr>
      <w:tblGrid>
        <w:gridCol w:w="2376"/>
        <w:gridCol w:w="1418"/>
        <w:gridCol w:w="1276"/>
        <w:gridCol w:w="1559"/>
        <w:gridCol w:w="1417"/>
        <w:gridCol w:w="1418"/>
      </w:tblGrid>
      <w:tr w:rsidR="000E2535" w:rsidRPr="000E2535" w14:paraId="5F22DFC7" w14:textId="77777777" w:rsidTr="00AF4E05">
        <w:tc>
          <w:tcPr>
            <w:tcW w:w="2376" w:type="dxa"/>
          </w:tcPr>
          <w:p w14:paraId="219C812E"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Position</w:t>
            </w:r>
          </w:p>
        </w:tc>
        <w:tc>
          <w:tcPr>
            <w:tcW w:w="1418" w:type="dxa"/>
          </w:tcPr>
          <w:p w14:paraId="0C14975C"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Zone 1</w:t>
            </w:r>
          </w:p>
        </w:tc>
        <w:tc>
          <w:tcPr>
            <w:tcW w:w="1276" w:type="dxa"/>
          </w:tcPr>
          <w:p w14:paraId="0CFF4924"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Zone 2</w:t>
            </w:r>
          </w:p>
        </w:tc>
        <w:tc>
          <w:tcPr>
            <w:tcW w:w="1559" w:type="dxa"/>
          </w:tcPr>
          <w:p w14:paraId="38A59DB4"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Zone 3</w:t>
            </w:r>
          </w:p>
        </w:tc>
        <w:tc>
          <w:tcPr>
            <w:tcW w:w="1417" w:type="dxa"/>
          </w:tcPr>
          <w:p w14:paraId="449FE200"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Zone 4</w:t>
            </w:r>
          </w:p>
        </w:tc>
        <w:tc>
          <w:tcPr>
            <w:tcW w:w="1418" w:type="dxa"/>
          </w:tcPr>
          <w:p w14:paraId="44ADEB26" w14:textId="77777777" w:rsidR="000E2535" w:rsidRPr="000E2535" w:rsidRDefault="000E2535" w:rsidP="00EC62D1">
            <w:pPr>
              <w:rPr>
                <w:rFonts w:ascii="Aptos Display" w:hAnsi="Aptos Display"/>
                <w:b/>
                <w:bCs/>
                <w:sz w:val="24"/>
                <w:szCs w:val="24"/>
              </w:rPr>
            </w:pPr>
            <w:r w:rsidRPr="000E2535">
              <w:rPr>
                <w:rFonts w:ascii="Aptos Display" w:hAnsi="Aptos Display"/>
                <w:b/>
                <w:bCs/>
                <w:sz w:val="24"/>
                <w:szCs w:val="24"/>
              </w:rPr>
              <w:t>Zone 5</w:t>
            </w:r>
          </w:p>
        </w:tc>
      </w:tr>
      <w:tr w:rsidR="000E2535" w:rsidRPr="000E2535" w14:paraId="29D56618" w14:textId="77777777" w:rsidTr="00AF4E05">
        <w:tc>
          <w:tcPr>
            <w:tcW w:w="2376" w:type="dxa"/>
          </w:tcPr>
          <w:p w14:paraId="57EFC05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Defenders</w:t>
            </w:r>
          </w:p>
        </w:tc>
        <w:tc>
          <w:tcPr>
            <w:tcW w:w="1418" w:type="dxa"/>
          </w:tcPr>
          <w:p w14:paraId="23B39F48"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11.14</w:t>
            </w:r>
          </w:p>
        </w:tc>
        <w:tc>
          <w:tcPr>
            <w:tcW w:w="1276" w:type="dxa"/>
          </w:tcPr>
          <w:p w14:paraId="3CF24B6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51.74</w:t>
            </w:r>
          </w:p>
        </w:tc>
        <w:tc>
          <w:tcPr>
            <w:tcW w:w="1559" w:type="dxa"/>
          </w:tcPr>
          <w:p w14:paraId="364445E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27.43</w:t>
            </w:r>
          </w:p>
        </w:tc>
        <w:tc>
          <w:tcPr>
            <w:tcW w:w="1417" w:type="dxa"/>
          </w:tcPr>
          <w:p w14:paraId="743A765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8.05</w:t>
            </w:r>
          </w:p>
        </w:tc>
        <w:tc>
          <w:tcPr>
            <w:tcW w:w="1418" w:type="dxa"/>
          </w:tcPr>
          <w:p w14:paraId="01DA2BF7"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1.64</w:t>
            </w:r>
          </w:p>
        </w:tc>
      </w:tr>
      <w:tr w:rsidR="000E2535" w:rsidRPr="000E2535" w14:paraId="31280ABB" w14:textId="77777777" w:rsidTr="00AF4E05">
        <w:tc>
          <w:tcPr>
            <w:tcW w:w="2376" w:type="dxa"/>
          </w:tcPr>
          <w:p w14:paraId="7ABA658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Midfielders</w:t>
            </w:r>
          </w:p>
        </w:tc>
        <w:tc>
          <w:tcPr>
            <w:tcW w:w="1418" w:type="dxa"/>
          </w:tcPr>
          <w:p w14:paraId="5BD5254F"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7.32</w:t>
            </w:r>
          </w:p>
        </w:tc>
        <w:tc>
          <w:tcPr>
            <w:tcW w:w="1276" w:type="dxa"/>
          </w:tcPr>
          <w:p w14:paraId="1B0535EC"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45.7</w:t>
            </w:r>
          </w:p>
        </w:tc>
        <w:tc>
          <w:tcPr>
            <w:tcW w:w="1559" w:type="dxa"/>
          </w:tcPr>
          <w:p w14:paraId="31F259A1"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37.58</w:t>
            </w:r>
          </w:p>
        </w:tc>
        <w:tc>
          <w:tcPr>
            <w:tcW w:w="1417" w:type="dxa"/>
          </w:tcPr>
          <w:p w14:paraId="3965467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8.76</w:t>
            </w:r>
          </w:p>
        </w:tc>
        <w:tc>
          <w:tcPr>
            <w:tcW w:w="1418" w:type="dxa"/>
          </w:tcPr>
          <w:p w14:paraId="7D4DEA72"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0.65</w:t>
            </w:r>
          </w:p>
        </w:tc>
      </w:tr>
      <w:tr w:rsidR="000E2535" w:rsidRPr="000E2535" w14:paraId="6B1070BF" w14:textId="77777777" w:rsidTr="00AF4E05">
        <w:tc>
          <w:tcPr>
            <w:tcW w:w="2376" w:type="dxa"/>
          </w:tcPr>
          <w:p w14:paraId="68307063"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Forwards</w:t>
            </w:r>
          </w:p>
        </w:tc>
        <w:tc>
          <w:tcPr>
            <w:tcW w:w="1418" w:type="dxa"/>
          </w:tcPr>
          <w:p w14:paraId="2554789B"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9.66</w:t>
            </w:r>
          </w:p>
        </w:tc>
        <w:tc>
          <w:tcPr>
            <w:tcW w:w="1276" w:type="dxa"/>
          </w:tcPr>
          <w:p w14:paraId="34A3A8B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47.92</w:t>
            </w:r>
          </w:p>
        </w:tc>
        <w:tc>
          <w:tcPr>
            <w:tcW w:w="1559" w:type="dxa"/>
          </w:tcPr>
          <w:p w14:paraId="058BC56E"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31.02</w:t>
            </w:r>
          </w:p>
        </w:tc>
        <w:tc>
          <w:tcPr>
            <w:tcW w:w="1417" w:type="dxa"/>
          </w:tcPr>
          <w:p w14:paraId="5E21BDBD"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9.54</w:t>
            </w:r>
          </w:p>
        </w:tc>
        <w:tc>
          <w:tcPr>
            <w:tcW w:w="1418" w:type="dxa"/>
          </w:tcPr>
          <w:p w14:paraId="4F78DF04" w14:textId="77777777" w:rsidR="000E2535" w:rsidRPr="000E2535" w:rsidRDefault="000E2535" w:rsidP="00EC62D1">
            <w:pPr>
              <w:rPr>
                <w:rFonts w:ascii="Aptos Display" w:hAnsi="Aptos Display"/>
                <w:sz w:val="24"/>
                <w:szCs w:val="24"/>
              </w:rPr>
            </w:pPr>
            <w:r w:rsidRPr="000E2535">
              <w:rPr>
                <w:rFonts w:ascii="Aptos Display" w:hAnsi="Aptos Display"/>
                <w:sz w:val="24"/>
                <w:szCs w:val="24"/>
              </w:rPr>
              <w:t>1.86</w:t>
            </w:r>
          </w:p>
        </w:tc>
      </w:tr>
    </w:tbl>
    <w:p w14:paraId="660C2216" w14:textId="48F63898" w:rsidR="000E2535" w:rsidRDefault="000E2535">
      <w:pPr>
        <w:rPr>
          <w:rFonts w:ascii="Aptos Display" w:hAnsi="Aptos Display"/>
          <w:sz w:val="24"/>
          <w:szCs w:val="24"/>
        </w:rPr>
      </w:pPr>
    </w:p>
    <w:p w14:paraId="059B0FAE" w14:textId="37E623BA" w:rsidR="000E2535" w:rsidRPr="000E2535" w:rsidRDefault="000E2535" w:rsidP="000E2535">
      <w:pPr>
        <w:pStyle w:val="Heading2"/>
      </w:pPr>
    </w:p>
    <w:p w14:paraId="0DD29BA1" w14:textId="67CE5515" w:rsidR="002103C2" w:rsidRPr="000E2535" w:rsidRDefault="000E2535" w:rsidP="000E2535">
      <w:pPr>
        <w:pStyle w:val="Heading2"/>
      </w:pPr>
      <w:bookmarkStart w:id="20" w:name="_Toc208485473"/>
      <w:r w:rsidRPr="000E2535">
        <w:rPr>
          <w:noProof/>
        </w:rPr>
        <w:drawing>
          <wp:anchor distT="0" distB="0" distL="114300" distR="114300" simplePos="0" relativeHeight="251659776" behindDoc="0" locked="0" layoutInCell="1" allowOverlap="1" wp14:anchorId="0FB7E481" wp14:editId="2A13F4B8">
            <wp:simplePos x="0" y="0"/>
            <wp:positionH relativeFrom="column">
              <wp:posOffset>-657225</wp:posOffset>
            </wp:positionH>
            <wp:positionV relativeFrom="page">
              <wp:posOffset>3088640</wp:posOffset>
            </wp:positionV>
            <wp:extent cx="6953250" cy="5947410"/>
            <wp:effectExtent l="0" t="0" r="0" b="0"/>
            <wp:wrapTopAndBottom/>
            <wp:docPr id="16" name="Picture 15">
              <a:extLst xmlns:a="http://schemas.openxmlformats.org/drawingml/2006/main">
                <a:ext uri="{FF2B5EF4-FFF2-40B4-BE49-F238E27FC236}">
                  <a16:creationId xmlns:a16="http://schemas.microsoft.com/office/drawing/2014/main" id="{7F2655CC-9FFE-FA17-B07E-6F23B7E85E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F2655CC-9FFE-FA17-B07E-6F23B7E85EA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0" cy="5947410"/>
                    </a:xfrm>
                    <a:prstGeom prst="rect">
                      <a:avLst/>
                    </a:prstGeom>
                    <a:noFill/>
                  </pic:spPr>
                </pic:pic>
              </a:graphicData>
            </a:graphic>
            <wp14:sizeRelH relativeFrom="margin">
              <wp14:pctWidth>0</wp14:pctWidth>
            </wp14:sizeRelH>
            <wp14:sizeRelV relativeFrom="margin">
              <wp14:pctHeight>0</wp14:pctHeight>
            </wp14:sizeRelV>
          </wp:anchor>
        </w:drawing>
      </w:r>
      <w:r w:rsidR="00A76E8A" w:rsidRPr="000E2535">
        <w:t>Average Metrics Per Matchday</w:t>
      </w:r>
      <w:bookmarkEnd w:id="20"/>
    </w:p>
    <w:p w14:paraId="733213CA" w14:textId="2B3E59BA" w:rsidR="002103C2" w:rsidRPr="000E2535" w:rsidRDefault="002103C2">
      <w:pPr>
        <w:rPr>
          <w:rFonts w:ascii="Aptos Display" w:hAnsi="Aptos Display"/>
          <w:sz w:val="24"/>
          <w:szCs w:val="24"/>
        </w:rPr>
      </w:pPr>
    </w:p>
    <w:p w14:paraId="581DE36F" w14:textId="77777777" w:rsidR="000E2535" w:rsidRPr="000073F6" w:rsidRDefault="000E2535" w:rsidP="00EC62D1">
      <w:pPr>
        <w:pStyle w:val="Heading1"/>
        <w:rPr>
          <w:rFonts w:ascii="Aptos Display" w:hAnsi="Aptos Display" w:cs="Times New Roman"/>
          <w:sz w:val="40"/>
          <w:szCs w:val="40"/>
        </w:rPr>
      </w:pPr>
      <w:bookmarkStart w:id="21" w:name="_Toc206765847"/>
      <w:bookmarkStart w:id="22" w:name="_Toc208485474"/>
      <w:r w:rsidRPr="000073F6">
        <w:rPr>
          <w:rFonts w:ascii="Aptos Display" w:hAnsi="Aptos Display" w:cs="Times New Roman"/>
          <w:sz w:val="40"/>
          <w:szCs w:val="40"/>
        </w:rPr>
        <w:t>Club Comparison</w:t>
      </w:r>
      <w:bookmarkEnd w:id="21"/>
      <w:bookmarkEnd w:id="22"/>
    </w:p>
    <w:p w14:paraId="0DAB0274" w14:textId="77777777" w:rsidR="000E2535" w:rsidRDefault="000E2535" w:rsidP="000E2535">
      <w:pPr>
        <w:pStyle w:val="Heading2"/>
      </w:pPr>
      <w:bookmarkStart w:id="23" w:name="_Toc206765848"/>
      <w:bookmarkStart w:id="24" w:name="_Toc208485475"/>
      <w:r w:rsidRPr="00810FEA">
        <w:t>Comparison Against Season Averages</w:t>
      </w:r>
      <w:bookmarkEnd w:id="23"/>
      <w:bookmarkEnd w:id="24"/>
    </w:p>
    <w:tbl>
      <w:tblPr>
        <w:tblStyle w:val="TableGrid"/>
        <w:tblW w:w="0" w:type="auto"/>
        <w:tblLook w:val="04A0" w:firstRow="1" w:lastRow="0" w:firstColumn="1" w:lastColumn="0" w:noHBand="0" w:noVBand="1"/>
      </w:tblPr>
      <w:tblGrid>
        <w:gridCol w:w="3736"/>
        <w:gridCol w:w="1759"/>
        <w:gridCol w:w="1559"/>
        <w:gridCol w:w="1701"/>
      </w:tblGrid>
      <w:tr w:rsidR="000E2535" w:rsidRPr="000E2535" w14:paraId="356D4AE3" w14:textId="77777777" w:rsidTr="00AF4E05">
        <w:tc>
          <w:tcPr>
            <w:tcW w:w="3736" w:type="dxa"/>
          </w:tcPr>
          <w:p w14:paraId="4AECAD8E" w14:textId="5DD22092" w:rsidR="000E2535" w:rsidRPr="000E2535" w:rsidRDefault="000E2535">
            <w:pPr>
              <w:rPr>
                <w:rFonts w:ascii="Aptos Display" w:hAnsi="Aptos Display"/>
                <w:b/>
                <w:bCs/>
                <w:sz w:val="24"/>
                <w:szCs w:val="24"/>
              </w:rPr>
            </w:pPr>
            <w:r w:rsidRPr="000E2535">
              <w:rPr>
                <w:rFonts w:ascii="Aptos Display" w:hAnsi="Aptos Display"/>
                <w:b/>
                <w:bCs/>
                <w:sz w:val="24"/>
                <w:szCs w:val="24"/>
              </w:rPr>
              <w:t>Metric</w:t>
            </w:r>
          </w:p>
        </w:tc>
        <w:tc>
          <w:tcPr>
            <w:tcW w:w="1759" w:type="dxa"/>
          </w:tcPr>
          <w:p w14:paraId="74CAEBA9"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Club Average</w:t>
            </w:r>
          </w:p>
        </w:tc>
        <w:tc>
          <w:tcPr>
            <w:tcW w:w="1559" w:type="dxa"/>
          </w:tcPr>
          <w:p w14:paraId="27BFB2C0" w14:textId="77777777" w:rsidR="000E2535" w:rsidRPr="000E2535" w:rsidRDefault="000E2535">
            <w:pPr>
              <w:rPr>
                <w:rFonts w:ascii="Aptos Display" w:hAnsi="Aptos Display"/>
                <w:b/>
                <w:bCs/>
                <w:sz w:val="24"/>
                <w:szCs w:val="24"/>
              </w:rPr>
            </w:pPr>
            <w:r w:rsidRPr="000E2535">
              <w:rPr>
                <w:rFonts w:ascii="Aptos Display" w:hAnsi="Aptos Display"/>
                <w:b/>
                <w:bCs/>
                <w:sz w:val="24"/>
                <w:szCs w:val="24"/>
              </w:rPr>
              <w:t>Season Average</w:t>
            </w:r>
          </w:p>
        </w:tc>
        <w:tc>
          <w:tcPr>
            <w:tcW w:w="1701" w:type="dxa"/>
          </w:tcPr>
          <w:p w14:paraId="00392913" w14:textId="4D8F4943" w:rsidR="000E2535" w:rsidRPr="000E2535" w:rsidRDefault="000E2535">
            <w:pPr>
              <w:rPr>
                <w:rFonts w:ascii="Aptos Display" w:hAnsi="Aptos Display"/>
                <w:b/>
                <w:bCs/>
                <w:sz w:val="24"/>
                <w:szCs w:val="24"/>
              </w:rPr>
            </w:pPr>
            <w:r w:rsidRPr="000E2535">
              <w:rPr>
                <w:rFonts w:ascii="Aptos Display" w:hAnsi="Aptos Display"/>
                <w:b/>
                <w:bCs/>
                <w:sz w:val="24"/>
                <w:szCs w:val="24"/>
              </w:rPr>
              <w:t>Percentage Difference</w:t>
            </w:r>
          </w:p>
        </w:tc>
      </w:tr>
      <w:tr w:rsidR="000E2535" w:rsidRPr="000E2535" w14:paraId="45DFEE0A" w14:textId="77777777" w:rsidTr="00AF4E05">
        <w:tc>
          <w:tcPr>
            <w:tcW w:w="3736" w:type="dxa"/>
          </w:tcPr>
          <w:p w14:paraId="3CDEB9EF" w14:textId="77777777" w:rsidR="000E2535" w:rsidRPr="000E2535" w:rsidRDefault="000E2535">
            <w:pPr>
              <w:rPr>
                <w:rFonts w:ascii="Aptos Display" w:hAnsi="Aptos Display"/>
                <w:sz w:val="24"/>
                <w:szCs w:val="24"/>
              </w:rPr>
            </w:pPr>
            <w:r w:rsidRPr="000E2535">
              <w:rPr>
                <w:rFonts w:ascii="Aptos Display" w:hAnsi="Aptos Display"/>
                <w:sz w:val="24"/>
                <w:szCs w:val="24"/>
              </w:rPr>
              <w:t>Distance</w:t>
            </w:r>
          </w:p>
        </w:tc>
        <w:tc>
          <w:tcPr>
            <w:tcW w:w="1759" w:type="dxa"/>
          </w:tcPr>
          <w:p w14:paraId="478FED00" w14:textId="77777777" w:rsidR="000E2535" w:rsidRPr="000E2535" w:rsidRDefault="000E2535">
            <w:pPr>
              <w:rPr>
                <w:rFonts w:ascii="Aptos Display" w:hAnsi="Aptos Display"/>
                <w:sz w:val="24"/>
                <w:szCs w:val="24"/>
              </w:rPr>
            </w:pPr>
            <w:r w:rsidRPr="000E2535">
              <w:rPr>
                <w:rFonts w:ascii="Aptos Display" w:hAnsi="Aptos Display"/>
                <w:sz w:val="24"/>
                <w:szCs w:val="24"/>
              </w:rPr>
              <w:t>7.99</w:t>
            </w:r>
          </w:p>
        </w:tc>
        <w:tc>
          <w:tcPr>
            <w:tcW w:w="1559" w:type="dxa"/>
          </w:tcPr>
          <w:p w14:paraId="7783F768" w14:textId="77777777" w:rsidR="000E2535" w:rsidRPr="000E2535" w:rsidRDefault="000E2535">
            <w:pPr>
              <w:rPr>
                <w:rFonts w:ascii="Aptos Display" w:hAnsi="Aptos Display"/>
                <w:sz w:val="24"/>
                <w:szCs w:val="24"/>
              </w:rPr>
            </w:pPr>
            <w:r w:rsidRPr="000E2535">
              <w:rPr>
                <w:rFonts w:ascii="Aptos Display" w:hAnsi="Aptos Display"/>
                <w:sz w:val="24"/>
                <w:szCs w:val="24"/>
              </w:rPr>
              <w:t>8.51</w:t>
            </w:r>
          </w:p>
        </w:tc>
        <w:tc>
          <w:tcPr>
            <w:tcW w:w="1701" w:type="dxa"/>
          </w:tcPr>
          <w:p w14:paraId="1CB74BE4" w14:textId="77777777" w:rsidR="000E2535" w:rsidRPr="000E2535" w:rsidRDefault="000E2535">
            <w:pPr>
              <w:rPr>
                <w:rFonts w:ascii="Aptos Display" w:hAnsi="Aptos Display"/>
                <w:sz w:val="24"/>
                <w:szCs w:val="24"/>
              </w:rPr>
            </w:pPr>
            <w:r w:rsidRPr="000E2535">
              <w:rPr>
                <w:rFonts w:ascii="Aptos Display" w:hAnsi="Aptos Display"/>
                <w:sz w:val="24"/>
                <w:szCs w:val="24"/>
              </w:rPr>
              <w:t>-6.11</w:t>
            </w:r>
          </w:p>
        </w:tc>
      </w:tr>
      <w:tr w:rsidR="000E2535" w:rsidRPr="000E2535" w14:paraId="27A7F595" w14:textId="77777777" w:rsidTr="00AF4E05">
        <w:tc>
          <w:tcPr>
            <w:tcW w:w="3736" w:type="dxa"/>
          </w:tcPr>
          <w:p w14:paraId="3ABBCCA0" w14:textId="77777777" w:rsidR="000E2535" w:rsidRPr="000E2535" w:rsidRDefault="000E2535">
            <w:pPr>
              <w:rPr>
                <w:rFonts w:ascii="Aptos Display" w:hAnsi="Aptos Display"/>
                <w:sz w:val="24"/>
                <w:szCs w:val="24"/>
              </w:rPr>
            </w:pPr>
            <w:r w:rsidRPr="000E2535">
              <w:rPr>
                <w:rFonts w:ascii="Aptos Display" w:hAnsi="Aptos Display"/>
                <w:sz w:val="24"/>
                <w:szCs w:val="24"/>
              </w:rPr>
              <w:t>Sprint Distance</w:t>
            </w:r>
          </w:p>
        </w:tc>
        <w:tc>
          <w:tcPr>
            <w:tcW w:w="1759" w:type="dxa"/>
          </w:tcPr>
          <w:p w14:paraId="51A5EB8B" w14:textId="77777777" w:rsidR="000E2535" w:rsidRPr="000E2535" w:rsidRDefault="000E2535">
            <w:pPr>
              <w:rPr>
                <w:rFonts w:ascii="Aptos Display" w:hAnsi="Aptos Display"/>
                <w:sz w:val="24"/>
                <w:szCs w:val="24"/>
              </w:rPr>
            </w:pPr>
            <w:r w:rsidRPr="000E2535">
              <w:rPr>
                <w:rFonts w:ascii="Aptos Display" w:hAnsi="Aptos Display"/>
                <w:sz w:val="24"/>
                <w:szCs w:val="24"/>
              </w:rPr>
              <w:t>809.9</w:t>
            </w:r>
          </w:p>
        </w:tc>
        <w:tc>
          <w:tcPr>
            <w:tcW w:w="1559" w:type="dxa"/>
          </w:tcPr>
          <w:p w14:paraId="654A1008" w14:textId="77777777" w:rsidR="000E2535" w:rsidRPr="000E2535" w:rsidRDefault="000E2535">
            <w:pPr>
              <w:rPr>
                <w:rFonts w:ascii="Aptos Display" w:hAnsi="Aptos Display"/>
                <w:sz w:val="24"/>
                <w:szCs w:val="24"/>
              </w:rPr>
            </w:pPr>
            <w:r w:rsidRPr="000E2535">
              <w:rPr>
                <w:rFonts w:ascii="Aptos Display" w:hAnsi="Aptos Display"/>
                <w:sz w:val="24"/>
                <w:szCs w:val="24"/>
              </w:rPr>
              <w:t>843.54</w:t>
            </w:r>
          </w:p>
        </w:tc>
        <w:tc>
          <w:tcPr>
            <w:tcW w:w="1701" w:type="dxa"/>
          </w:tcPr>
          <w:p w14:paraId="6555E942" w14:textId="77777777" w:rsidR="000E2535" w:rsidRPr="000E2535" w:rsidRDefault="000E2535">
            <w:pPr>
              <w:rPr>
                <w:rFonts w:ascii="Aptos Display" w:hAnsi="Aptos Display"/>
                <w:sz w:val="24"/>
                <w:szCs w:val="24"/>
              </w:rPr>
            </w:pPr>
            <w:r w:rsidRPr="000E2535">
              <w:rPr>
                <w:rFonts w:ascii="Aptos Display" w:hAnsi="Aptos Display"/>
                <w:sz w:val="24"/>
                <w:szCs w:val="24"/>
              </w:rPr>
              <w:t>-3.99</w:t>
            </w:r>
          </w:p>
        </w:tc>
      </w:tr>
      <w:tr w:rsidR="000E2535" w:rsidRPr="000E2535" w14:paraId="65EB08EE" w14:textId="77777777" w:rsidTr="00AF4E05">
        <w:tc>
          <w:tcPr>
            <w:tcW w:w="3736" w:type="dxa"/>
          </w:tcPr>
          <w:p w14:paraId="71851531" w14:textId="77777777" w:rsidR="000E2535" w:rsidRPr="000E2535" w:rsidRDefault="000E2535">
            <w:pPr>
              <w:rPr>
                <w:rFonts w:ascii="Aptos Display" w:hAnsi="Aptos Display"/>
                <w:sz w:val="24"/>
                <w:szCs w:val="24"/>
              </w:rPr>
            </w:pPr>
            <w:r w:rsidRPr="000E2535">
              <w:rPr>
                <w:rFonts w:ascii="Aptos Display" w:hAnsi="Aptos Display"/>
                <w:sz w:val="24"/>
                <w:szCs w:val="24"/>
              </w:rPr>
              <w:t>Power Plays</w:t>
            </w:r>
          </w:p>
        </w:tc>
        <w:tc>
          <w:tcPr>
            <w:tcW w:w="1759" w:type="dxa"/>
          </w:tcPr>
          <w:p w14:paraId="198ADE42" w14:textId="77777777" w:rsidR="000E2535" w:rsidRPr="000E2535" w:rsidRDefault="000E2535">
            <w:pPr>
              <w:rPr>
                <w:rFonts w:ascii="Aptos Display" w:hAnsi="Aptos Display"/>
                <w:sz w:val="24"/>
                <w:szCs w:val="24"/>
              </w:rPr>
            </w:pPr>
            <w:r w:rsidRPr="000E2535">
              <w:rPr>
                <w:rFonts w:ascii="Aptos Display" w:hAnsi="Aptos Display"/>
                <w:sz w:val="24"/>
                <w:szCs w:val="24"/>
              </w:rPr>
              <w:t>56.42</w:t>
            </w:r>
          </w:p>
        </w:tc>
        <w:tc>
          <w:tcPr>
            <w:tcW w:w="1559" w:type="dxa"/>
          </w:tcPr>
          <w:p w14:paraId="7F7D3B5A" w14:textId="77777777" w:rsidR="000E2535" w:rsidRPr="000E2535" w:rsidRDefault="000E2535">
            <w:pPr>
              <w:rPr>
                <w:rFonts w:ascii="Aptos Display" w:hAnsi="Aptos Display"/>
                <w:sz w:val="24"/>
                <w:szCs w:val="24"/>
              </w:rPr>
            </w:pPr>
            <w:r w:rsidRPr="000E2535">
              <w:rPr>
                <w:rFonts w:ascii="Aptos Display" w:hAnsi="Aptos Display"/>
                <w:sz w:val="24"/>
                <w:szCs w:val="24"/>
              </w:rPr>
              <w:t>60.22</w:t>
            </w:r>
          </w:p>
        </w:tc>
        <w:tc>
          <w:tcPr>
            <w:tcW w:w="1701" w:type="dxa"/>
          </w:tcPr>
          <w:p w14:paraId="025AE070" w14:textId="77777777" w:rsidR="000E2535" w:rsidRPr="000E2535" w:rsidRDefault="000E2535">
            <w:pPr>
              <w:rPr>
                <w:rFonts w:ascii="Aptos Display" w:hAnsi="Aptos Display"/>
                <w:sz w:val="24"/>
                <w:szCs w:val="24"/>
              </w:rPr>
            </w:pPr>
            <w:r w:rsidRPr="000E2535">
              <w:rPr>
                <w:rFonts w:ascii="Aptos Display" w:hAnsi="Aptos Display"/>
                <w:sz w:val="24"/>
                <w:szCs w:val="24"/>
              </w:rPr>
              <w:t>-6.31</w:t>
            </w:r>
          </w:p>
        </w:tc>
      </w:tr>
      <w:tr w:rsidR="000E2535" w:rsidRPr="000E2535" w14:paraId="1EDBC90A" w14:textId="77777777" w:rsidTr="00AF4E05">
        <w:tc>
          <w:tcPr>
            <w:tcW w:w="3736" w:type="dxa"/>
          </w:tcPr>
          <w:p w14:paraId="04C282EF" w14:textId="77777777" w:rsidR="000E2535" w:rsidRPr="000E2535" w:rsidRDefault="000E2535">
            <w:pPr>
              <w:rPr>
                <w:rFonts w:ascii="Aptos Display" w:hAnsi="Aptos Display"/>
                <w:sz w:val="24"/>
                <w:szCs w:val="24"/>
              </w:rPr>
            </w:pPr>
            <w:r w:rsidRPr="000E2535">
              <w:rPr>
                <w:rFonts w:ascii="Aptos Display" w:hAnsi="Aptos Display"/>
                <w:sz w:val="24"/>
                <w:szCs w:val="24"/>
              </w:rPr>
              <w:t>Energy</w:t>
            </w:r>
          </w:p>
        </w:tc>
        <w:tc>
          <w:tcPr>
            <w:tcW w:w="1759" w:type="dxa"/>
          </w:tcPr>
          <w:p w14:paraId="3525B097" w14:textId="77777777" w:rsidR="000E2535" w:rsidRPr="000E2535" w:rsidRDefault="000E2535">
            <w:pPr>
              <w:rPr>
                <w:rFonts w:ascii="Aptos Display" w:hAnsi="Aptos Display"/>
                <w:sz w:val="24"/>
                <w:szCs w:val="24"/>
              </w:rPr>
            </w:pPr>
            <w:r w:rsidRPr="000E2535">
              <w:rPr>
                <w:rFonts w:ascii="Aptos Display" w:hAnsi="Aptos Display"/>
                <w:sz w:val="24"/>
                <w:szCs w:val="24"/>
              </w:rPr>
              <w:t>964.46</w:t>
            </w:r>
          </w:p>
        </w:tc>
        <w:tc>
          <w:tcPr>
            <w:tcW w:w="1559" w:type="dxa"/>
          </w:tcPr>
          <w:p w14:paraId="01F45951" w14:textId="77777777" w:rsidR="000E2535" w:rsidRPr="000E2535" w:rsidRDefault="000E2535">
            <w:pPr>
              <w:rPr>
                <w:rFonts w:ascii="Aptos Display" w:hAnsi="Aptos Display"/>
                <w:sz w:val="24"/>
                <w:szCs w:val="24"/>
              </w:rPr>
            </w:pPr>
            <w:r w:rsidRPr="000E2535">
              <w:rPr>
                <w:rFonts w:ascii="Aptos Display" w:hAnsi="Aptos Display"/>
                <w:sz w:val="24"/>
                <w:szCs w:val="24"/>
              </w:rPr>
              <w:t>1040.78</w:t>
            </w:r>
          </w:p>
        </w:tc>
        <w:tc>
          <w:tcPr>
            <w:tcW w:w="1701" w:type="dxa"/>
          </w:tcPr>
          <w:p w14:paraId="16131E58" w14:textId="77777777" w:rsidR="000E2535" w:rsidRPr="000E2535" w:rsidRDefault="000E2535">
            <w:pPr>
              <w:rPr>
                <w:rFonts w:ascii="Aptos Display" w:hAnsi="Aptos Display"/>
                <w:sz w:val="24"/>
                <w:szCs w:val="24"/>
              </w:rPr>
            </w:pPr>
            <w:r w:rsidRPr="000E2535">
              <w:rPr>
                <w:rFonts w:ascii="Aptos Display" w:hAnsi="Aptos Display"/>
                <w:sz w:val="24"/>
                <w:szCs w:val="24"/>
              </w:rPr>
              <w:t>-7.33</w:t>
            </w:r>
          </w:p>
        </w:tc>
      </w:tr>
      <w:tr w:rsidR="000E2535" w:rsidRPr="000E2535" w14:paraId="68A62206" w14:textId="77777777" w:rsidTr="00AF4E05">
        <w:tc>
          <w:tcPr>
            <w:tcW w:w="3736" w:type="dxa"/>
          </w:tcPr>
          <w:p w14:paraId="70BC52C8" w14:textId="77777777" w:rsidR="000E2535" w:rsidRPr="000E2535" w:rsidRDefault="000E2535">
            <w:pPr>
              <w:rPr>
                <w:rFonts w:ascii="Aptos Display" w:hAnsi="Aptos Display"/>
                <w:sz w:val="24"/>
                <w:szCs w:val="24"/>
              </w:rPr>
            </w:pPr>
            <w:r w:rsidRPr="000E2535">
              <w:rPr>
                <w:rFonts w:ascii="Aptos Display" w:hAnsi="Aptos Display"/>
                <w:sz w:val="24"/>
                <w:szCs w:val="24"/>
              </w:rPr>
              <w:t>Impacts</w:t>
            </w:r>
          </w:p>
        </w:tc>
        <w:tc>
          <w:tcPr>
            <w:tcW w:w="1759" w:type="dxa"/>
          </w:tcPr>
          <w:p w14:paraId="03C0ADCF" w14:textId="77777777" w:rsidR="000E2535" w:rsidRPr="000E2535" w:rsidRDefault="000E2535">
            <w:pPr>
              <w:rPr>
                <w:rFonts w:ascii="Aptos Display" w:hAnsi="Aptos Display"/>
                <w:sz w:val="24"/>
                <w:szCs w:val="24"/>
              </w:rPr>
            </w:pPr>
            <w:r w:rsidRPr="000E2535">
              <w:rPr>
                <w:rFonts w:ascii="Aptos Display" w:hAnsi="Aptos Display"/>
                <w:sz w:val="24"/>
                <w:szCs w:val="24"/>
              </w:rPr>
              <w:t>6.83</w:t>
            </w:r>
          </w:p>
        </w:tc>
        <w:tc>
          <w:tcPr>
            <w:tcW w:w="1559" w:type="dxa"/>
          </w:tcPr>
          <w:p w14:paraId="11D88816" w14:textId="77777777" w:rsidR="000E2535" w:rsidRPr="000E2535" w:rsidRDefault="000E2535">
            <w:pPr>
              <w:rPr>
                <w:rFonts w:ascii="Aptos Display" w:hAnsi="Aptos Display"/>
                <w:sz w:val="24"/>
                <w:szCs w:val="24"/>
              </w:rPr>
            </w:pPr>
            <w:r w:rsidRPr="000E2535">
              <w:rPr>
                <w:rFonts w:ascii="Aptos Display" w:hAnsi="Aptos Display"/>
                <w:sz w:val="24"/>
                <w:szCs w:val="24"/>
              </w:rPr>
              <w:t>6.29</w:t>
            </w:r>
          </w:p>
        </w:tc>
        <w:tc>
          <w:tcPr>
            <w:tcW w:w="1701" w:type="dxa"/>
          </w:tcPr>
          <w:p w14:paraId="3AE97C13" w14:textId="77777777" w:rsidR="000E2535" w:rsidRPr="000E2535" w:rsidRDefault="000E2535">
            <w:pPr>
              <w:rPr>
                <w:rFonts w:ascii="Aptos Display" w:hAnsi="Aptos Display"/>
                <w:sz w:val="24"/>
                <w:szCs w:val="24"/>
              </w:rPr>
            </w:pPr>
            <w:r w:rsidRPr="000E2535">
              <w:rPr>
                <w:rFonts w:ascii="Aptos Display" w:hAnsi="Aptos Display"/>
                <w:sz w:val="24"/>
                <w:szCs w:val="24"/>
              </w:rPr>
              <w:t>8.59</w:t>
            </w:r>
          </w:p>
        </w:tc>
      </w:tr>
      <w:tr w:rsidR="000E2535" w:rsidRPr="000E2535" w14:paraId="16A4F14C" w14:textId="77777777" w:rsidTr="00AF4E05">
        <w:tc>
          <w:tcPr>
            <w:tcW w:w="3736" w:type="dxa"/>
          </w:tcPr>
          <w:p w14:paraId="487428B4" w14:textId="77777777" w:rsidR="000E2535" w:rsidRPr="000E2535" w:rsidRDefault="000E2535">
            <w:pPr>
              <w:rPr>
                <w:rFonts w:ascii="Aptos Display" w:hAnsi="Aptos Display"/>
                <w:sz w:val="24"/>
                <w:szCs w:val="24"/>
              </w:rPr>
            </w:pPr>
            <w:r w:rsidRPr="000E2535">
              <w:rPr>
                <w:rFonts w:ascii="Aptos Display" w:hAnsi="Aptos Display"/>
                <w:sz w:val="24"/>
                <w:szCs w:val="24"/>
              </w:rPr>
              <w:t>Accelerations</w:t>
            </w:r>
          </w:p>
        </w:tc>
        <w:tc>
          <w:tcPr>
            <w:tcW w:w="1759" w:type="dxa"/>
          </w:tcPr>
          <w:p w14:paraId="2B4A6A24" w14:textId="77777777" w:rsidR="000E2535" w:rsidRPr="000E2535" w:rsidRDefault="000E2535">
            <w:pPr>
              <w:rPr>
                <w:rFonts w:ascii="Aptos Display" w:hAnsi="Aptos Display"/>
                <w:sz w:val="24"/>
                <w:szCs w:val="24"/>
              </w:rPr>
            </w:pPr>
            <w:r w:rsidRPr="000E2535">
              <w:rPr>
                <w:rFonts w:ascii="Aptos Display" w:hAnsi="Aptos Display"/>
                <w:sz w:val="24"/>
                <w:szCs w:val="24"/>
              </w:rPr>
              <w:t>352.71</w:t>
            </w:r>
          </w:p>
        </w:tc>
        <w:tc>
          <w:tcPr>
            <w:tcW w:w="1559" w:type="dxa"/>
          </w:tcPr>
          <w:p w14:paraId="60D6BE5E" w14:textId="77777777" w:rsidR="000E2535" w:rsidRPr="000E2535" w:rsidRDefault="000E2535">
            <w:pPr>
              <w:rPr>
                <w:rFonts w:ascii="Aptos Display" w:hAnsi="Aptos Display"/>
                <w:sz w:val="24"/>
                <w:szCs w:val="24"/>
              </w:rPr>
            </w:pPr>
            <w:r w:rsidRPr="000E2535">
              <w:rPr>
                <w:rFonts w:ascii="Aptos Display" w:hAnsi="Aptos Display"/>
                <w:sz w:val="24"/>
                <w:szCs w:val="24"/>
              </w:rPr>
              <w:t>397.08</w:t>
            </w:r>
          </w:p>
        </w:tc>
        <w:tc>
          <w:tcPr>
            <w:tcW w:w="1701" w:type="dxa"/>
          </w:tcPr>
          <w:p w14:paraId="29520D71" w14:textId="77777777" w:rsidR="000E2535" w:rsidRPr="000E2535" w:rsidRDefault="000E2535">
            <w:pPr>
              <w:rPr>
                <w:rFonts w:ascii="Aptos Display" w:hAnsi="Aptos Display"/>
                <w:sz w:val="24"/>
                <w:szCs w:val="24"/>
              </w:rPr>
            </w:pPr>
            <w:r w:rsidRPr="000E2535">
              <w:rPr>
                <w:rFonts w:ascii="Aptos Display" w:hAnsi="Aptos Display"/>
                <w:sz w:val="24"/>
                <w:szCs w:val="24"/>
              </w:rPr>
              <w:t>-11.17</w:t>
            </w:r>
          </w:p>
        </w:tc>
      </w:tr>
      <w:tr w:rsidR="000E2535" w:rsidRPr="000E2535" w14:paraId="03ADE743" w14:textId="77777777" w:rsidTr="00AF4E05">
        <w:tc>
          <w:tcPr>
            <w:tcW w:w="3736" w:type="dxa"/>
          </w:tcPr>
          <w:p w14:paraId="50C9C102" w14:textId="77777777" w:rsidR="000E2535" w:rsidRPr="000E2535" w:rsidRDefault="000E2535">
            <w:pPr>
              <w:rPr>
                <w:rFonts w:ascii="Aptos Display" w:hAnsi="Aptos Display"/>
                <w:sz w:val="24"/>
                <w:szCs w:val="24"/>
              </w:rPr>
            </w:pPr>
            <w:r w:rsidRPr="000E2535">
              <w:rPr>
                <w:rFonts w:ascii="Aptos Display" w:hAnsi="Aptos Display"/>
                <w:sz w:val="24"/>
                <w:szCs w:val="24"/>
              </w:rPr>
              <w:t>Decelerations</w:t>
            </w:r>
          </w:p>
        </w:tc>
        <w:tc>
          <w:tcPr>
            <w:tcW w:w="1759" w:type="dxa"/>
          </w:tcPr>
          <w:p w14:paraId="66FE3FBE" w14:textId="77777777" w:rsidR="000E2535" w:rsidRPr="000E2535" w:rsidRDefault="000E2535">
            <w:pPr>
              <w:rPr>
                <w:rFonts w:ascii="Aptos Display" w:hAnsi="Aptos Display"/>
                <w:sz w:val="24"/>
                <w:szCs w:val="24"/>
              </w:rPr>
            </w:pPr>
            <w:r w:rsidRPr="000E2535">
              <w:rPr>
                <w:rFonts w:ascii="Aptos Display" w:hAnsi="Aptos Display"/>
                <w:sz w:val="24"/>
                <w:szCs w:val="24"/>
              </w:rPr>
              <w:t>341.8</w:t>
            </w:r>
          </w:p>
        </w:tc>
        <w:tc>
          <w:tcPr>
            <w:tcW w:w="1559" w:type="dxa"/>
          </w:tcPr>
          <w:p w14:paraId="42E049F2" w14:textId="77777777" w:rsidR="000E2535" w:rsidRPr="000E2535" w:rsidRDefault="000E2535">
            <w:pPr>
              <w:rPr>
                <w:rFonts w:ascii="Aptos Display" w:hAnsi="Aptos Display"/>
                <w:sz w:val="24"/>
                <w:szCs w:val="24"/>
              </w:rPr>
            </w:pPr>
            <w:r w:rsidRPr="000E2535">
              <w:rPr>
                <w:rFonts w:ascii="Aptos Display" w:hAnsi="Aptos Display"/>
                <w:sz w:val="24"/>
                <w:szCs w:val="24"/>
              </w:rPr>
              <w:t>381.1</w:t>
            </w:r>
          </w:p>
        </w:tc>
        <w:tc>
          <w:tcPr>
            <w:tcW w:w="1701" w:type="dxa"/>
          </w:tcPr>
          <w:p w14:paraId="31818E4D" w14:textId="77777777" w:rsidR="000E2535" w:rsidRPr="000E2535" w:rsidRDefault="000E2535">
            <w:pPr>
              <w:rPr>
                <w:rFonts w:ascii="Aptos Display" w:hAnsi="Aptos Display"/>
                <w:sz w:val="24"/>
                <w:szCs w:val="24"/>
              </w:rPr>
            </w:pPr>
            <w:r w:rsidRPr="000E2535">
              <w:rPr>
                <w:rFonts w:ascii="Aptos Display" w:hAnsi="Aptos Display"/>
                <w:sz w:val="24"/>
                <w:szCs w:val="24"/>
              </w:rPr>
              <w:t>-10.31</w:t>
            </w:r>
          </w:p>
        </w:tc>
      </w:tr>
      <w:tr w:rsidR="000E2535" w:rsidRPr="000E2535" w14:paraId="593352E3" w14:textId="77777777" w:rsidTr="00AF4E05">
        <w:tc>
          <w:tcPr>
            <w:tcW w:w="3736" w:type="dxa"/>
          </w:tcPr>
          <w:p w14:paraId="418DAA04" w14:textId="77777777" w:rsidR="000E2535" w:rsidRPr="000E2535" w:rsidRDefault="000E2535">
            <w:pPr>
              <w:rPr>
                <w:rFonts w:ascii="Aptos Display" w:hAnsi="Aptos Display"/>
                <w:sz w:val="24"/>
                <w:szCs w:val="24"/>
              </w:rPr>
            </w:pPr>
            <w:r w:rsidRPr="000E2535">
              <w:rPr>
                <w:rFonts w:ascii="Aptos Display" w:hAnsi="Aptos Display"/>
                <w:sz w:val="24"/>
                <w:szCs w:val="24"/>
              </w:rPr>
              <w:t>Total Actions</w:t>
            </w:r>
          </w:p>
        </w:tc>
        <w:tc>
          <w:tcPr>
            <w:tcW w:w="1759" w:type="dxa"/>
          </w:tcPr>
          <w:p w14:paraId="72C02987" w14:textId="77777777" w:rsidR="000E2535" w:rsidRPr="000E2535" w:rsidRDefault="000E2535">
            <w:pPr>
              <w:rPr>
                <w:rFonts w:ascii="Aptos Display" w:hAnsi="Aptos Display"/>
                <w:sz w:val="24"/>
                <w:szCs w:val="24"/>
              </w:rPr>
            </w:pPr>
            <w:r w:rsidRPr="000E2535">
              <w:rPr>
                <w:rFonts w:ascii="Aptos Display" w:hAnsi="Aptos Display"/>
                <w:sz w:val="24"/>
                <w:szCs w:val="24"/>
              </w:rPr>
              <w:t>694.51</w:t>
            </w:r>
          </w:p>
        </w:tc>
        <w:tc>
          <w:tcPr>
            <w:tcW w:w="1559" w:type="dxa"/>
          </w:tcPr>
          <w:p w14:paraId="51060439" w14:textId="77777777" w:rsidR="000E2535" w:rsidRPr="000E2535" w:rsidRDefault="000E2535">
            <w:pPr>
              <w:rPr>
                <w:rFonts w:ascii="Aptos Display" w:hAnsi="Aptos Display"/>
                <w:sz w:val="24"/>
                <w:szCs w:val="24"/>
              </w:rPr>
            </w:pPr>
            <w:r w:rsidRPr="000E2535">
              <w:rPr>
                <w:rFonts w:ascii="Aptos Display" w:hAnsi="Aptos Display"/>
                <w:sz w:val="24"/>
                <w:szCs w:val="24"/>
              </w:rPr>
              <w:t>778.19</w:t>
            </w:r>
          </w:p>
        </w:tc>
        <w:tc>
          <w:tcPr>
            <w:tcW w:w="1701" w:type="dxa"/>
          </w:tcPr>
          <w:p w14:paraId="6EDCD300" w14:textId="77777777" w:rsidR="000E2535" w:rsidRPr="000E2535" w:rsidRDefault="000E2535">
            <w:pPr>
              <w:rPr>
                <w:rFonts w:ascii="Aptos Display" w:hAnsi="Aptos Display"/>
                <w:sz w:val="24"/>
                <w:szCs w:val="24"/>
              </w:rPr>
            </w:pPr>
            <w:r w:rsidRPr="000E2535">
              <w:rPr>
                <w:rFonts w:ascii="Aptos Display" w:hAnsi="Aptos Display"/>
                <w:sz w:val="24"/>
                <w:szCs w:val="24"/>
              </w:rPr>
              <w:t>-10.75</w:t>
            </w:r>
          </w:p>
        </w:tc>
      </w:tr>
      <w:tr w:rsidR="000E2535" w:rsidRPr="000E2535" w14:paraId="2F798761" w14:textId="77777777" w:rsidTr="00AF4E05">
        <w:tc>
          <w:tcPr>
            <w:tcW w:w="3736" w:type="dxa"/>
          </w:tcPr>
          <w:p w14:paraId="20FFA755" w14:textId="77777777" w:rsidR="000E2535" w:rsidRPr="000E2535" w:rsidRDefault="000E2535">
            <w:pPr>
              <w:rPr>
                <w:rFonts w:ascii="Aptos Display" w:hAnsi="Aptos Display"/>
                <w:sz w:val="24"/>
                <w:szCs w:val="24"/>
              </w:rPr>
            </w:pPr>
            <w:r w:rsidRPr="000E2535">
              <w:rPr>
                <w:rFonts w:ascii="Aptos Display" w:hAnsi="Aptos Display"/>
                <w:sz w:val="24"/>
                <w:szCs w:val="24"/>
              </w:rPr>
              <w:t>Player Load</w:t>
            </w:r>
          </w:p>
        </w:tc>
        <w:tc>
          <w:tcPr>
            <w:tcW w:w="1759" w:type="dxa"/>
          </w:tcPr>
          <w:p w14:paraId="0AC32BB1" w14:textId="77777777" w:rsidR="000E2535" w:rsidRPr="000E2535" w:rsidRDefault="000E2535">
            <w:pPr>
              <w:rPr>
                <w:rFonts w:ascii="Aptos Display" w:hAnsi="Aptos Display"/>
                <w:sz w:val="24"/>
                <w:szCs w:val="24"/>
              </w:rPr>
            </w:pPr>
            <w:r w:rsidRPr="000E2535">
              <w:rPr>
                <w:rFonts w:ascii="Aptos Display" w:hAnsi="Aptos Display"/>
                <w:sz w:val="24"/>
                <w:szCs w:val="24"/>
              </w:rPr>
              <w:t>365.6</w:t>
            </w:r>
          </w:p>
        </w:tc>
        <w:tc>
          <w:tcPr>
            <w:tcW w:w="1559" w:type="dxa"/>
          </w:tcPr>
          <w:p w14:paraId="7C6FE789" w14:textId="77777777" w:rsidR="000E2535" w:rsidRPr="000E2535" w:rsidRDefault="000E2535">
            <w:pPr>
              <w:rPr>
                <w:rFonts w:ascii="Aptos Display" w:hAnsi="Aptos Display"/>
                <w:sz w:val="24"/>
                <w:szCs w:val="24"/>
              </w:rPr>
            </w:pPr>
            <w:r w:rsidRPr="000E2535">
              <w:rPr>
                <w:rFonts w:ascii="Aptos Display" w:hAnsi="Aptos Display"/>
                <w:sz w:val="24"/>
                <w:szCs w:val="24"/>
              </w:rPr>
              <w:t>391.02</w:t>
            </w:r>
          </w:p>
        </w:tc>
        <w:tc>
          <w:tcPr>
            <w:tcW w:w="1701" w:type="dxa"/>
          </w:tcPr>
          <w:p w14:paraId="6C12627C" w14:textId="77777777" w:rsidR="000E2535" w:rsidRPr="000E2535" w:rsidRDefault="000E2535">
            <w:pPr>
              <w:rPr>
                <w:rFonts w:ascii="Aptos Display" w:hAnsi="Aptos Display"/>
                <w:sz w:val="24"/>
                <w:szCs w:val="24"/>
              </w:rPr>
            </w:pPr>
            <w:r w:rsidRPr="000E2535">
              <w:rPr>
                <w:rFonts w:ascii="Aptos Display" w:hAnsi="Aptos Display"/>
                <w:sz w:val="24"/>
                <w:szCs w:val="24"/>
              </w:rPr>
              <w:t>-6.5</w:t>
            </w:r>
          </w:p>
        </w:tc>
      </w:tr>
      <w:tr w:rsidR="000E2535" w:rsidRPr="000E2535" w14:paraId="6C871C93" w14:textId="77777777" w:rsidTr="00AF4E05">
        <w:tc>
          <w:tcPr>
            <w:tcW w:w="3736" w:type="dxa"/>
          </w:tcPr>
          <w:p w14:paraId="644B5F9D" w14:textId="77777777" w:rsidR="000E2535" w:rsidRPr="000E2535" w:rsidRDefault="000E2535">
            <w:pPr>
              <w:rPr>
                <w:rFonts w:ascii="Aptos Display" w:hAnsi="Aptos Display"/>
                <w:sz w:val="24"/>
                <w:szCs w:val="24"/>
              </w:rPr>
            </w:pPr>
            <w:r w:rsidRPr="000E2535">
              <w:rPr>
                <w:rFonts w:ascii="Aptos Display" w:hAnsi="Aptos Display"/>
                <w:sz w:val="24"/>
                <w:szCs w:val="24"/>
              </w:rPr>
              <w:t>Top Speed</w:t>
            </w:r>
          </w:p>
        </w:tc>
        <w:tc>
          <w:tcPr>
            <w:tcW w:w="1759" w:type="dxa"/>
          </w:tcPr>
          <w:p w14:paraId="3A9FFFE6" w14:textId="77777777" w:rsidR="000E2535" w:rsidRPr="000E2535" w:rsidRDefault="000E2535">
            <w:pPr>
              <w:rPr>
                <w:rFonts w:ascii="Aptos Display" w:hAnsi="Aptos Display"/>
                <w:sz w:val="24"/>
                <w:szCs w:val="24"/>
              </w:rPr>
            </w:pPr>
            <w:r w:rsidRPr="000E2535">
              <w:rPr>
                <w:rFonts w:ascii="Aptos Display" w:hAnsi="Aptos Display"/>
                <w:sz w:val="24"/>
                <w:szCs w:val="24"/>
              </w:rPr>
              <w:t>29.67</w:t>
            </w:r>
          </w:p>
        </w:tc>
        <w:tc>
          <w:tcPr>
            <w:tcW w:w="1559" w:type="dxa"/>
          </w:tcPr>
          <w:p w14:paraId="2728E9AE" w14:textId="77777777" w:rsidR="000E2535" w:rsidRPr="000E2535" w:rsidRDefault="000E2535">
            <w:pPr>
              <w:rPr>
                <w:rFonts w:ascii="Aptos Display" w:hAnsi="Aptos Display"/>
                <w:sz w:val="24"/>
                <w:szCs w:val="24"/>
              </w:rPr>
            </w:pPr>
            <w:r w:rsidRPr="000E2535">
              <w:rPr>
                <w:rFonts w:ascii="Aptos Display" w:hAnsi="Aptos Display"/>
                <w:sz w:val="24"/>
                <w:szCs w:val="24"/>
              </w:rPr>
              <w:t>29.59</w:t>
            </w:r>
          </w:p>
        </w:tc>
        <w:tc>
          <w:tcPr>
            <w:tcW w:w="1701" w:type="dxa"/>
          </w:tcPr>
          <w:p w14:paraId="67998ADB" w14:textId="77777777" w:rsidR="000E2535" w:rsidRPr="000E2535" w:rsidRDefault="000E2535">
            <w:pPr>
              <w:rPr>
                <w:rFonts w:ascii="Aptos Display" w:hAnsi="Aptos Display"/>
                <w:sz w:val="24"/>
                <w:szCs w:val="24"/>
              </w:rPr>
            </w:pPr>
            <w:r w:rsidRPr="000E2535">
              <w:rPr>
                <w:rFonts w:ascii="Aptos Display" w:hAnsi="Aptos Display"/>
                <w:sz w:val="24"/>
                <w:szCs w:val="24"/>
              </w:rPr>
              <w:t>0.27</w:t>
            </w:r>
          </w:p>
        </w:tc>
      </w:tr>
      <w:tr w:rsidR="000E2535" w:rsidRPr="000E2535" w14:paraId="62FBE24E" w14:textId="77777777" w:rsidTr="00AF4E05">
        <w:tc>
          <w:tcPr>
            <w:tcW w:w="3736" w:type="dxa"/>
          </w:tcPr>
          <w:p w14:paraId="16602A64" w14:textId="77777777" w:rsidR="000E2535" w:rsidRPr="000E2535" w:rsidRDefault="000E2535">
            <w:pPr>
              <w:rPr>
                <w:rFonts w:ascii="Aptos Display" w:hAnsi="Aptos Display"/>
                <w:sz w:val="24"/>
                <w:szCs w:val="24"/>
              </w:rPr>
            </w:pPr>
            <w:r w:rsidRPr="000E2535">
              <w:rPr>
                <w:rFonts w:ascii="Aptos Display" w:hAnsi="Aptos Display"/>
                <w:sz w:val="24"/>
                <w:szCs w:val="24"/>
              </w:rPr>
              <w:t>Distance per Minute</w:t>
            </w:r>
          </w:p>
        </w:tc>
        <w:tc>
          <w:tcPr>
            <w:tcW w:w="1759" w:type="dxa"/>
          </w:tcPr>
          <w:p w14:paraId="024702E4" w14:textId="77777777" w:rsidR="000E2535" w:rsidRPr="000E2535" w:rsidRDefault="000E2535">
            <w:pPr>
              <w:rPr>
                <w:rFonts w:ascii="Aptos Display" w:hAnsi="Aptos Display"/>
                <w:sz w:val="24"/>
                <w:szCs w:val="24"/>
              </w:rPr>
            </w:pPr>
            <w:r w:rsidRPr="000E2535">
              <w:rPr>
                <w:rFonts w:ascii="Aptos Display" w:hAnsi="Aptos Display"/>
                <w:sz w:val="24"/>
                <w:szCs w:val="24"/>
              </w:rPr>
              <w:t>82.2</w:t>
            </w:r>
          </w:p>
        </w:tc>
        <w:tc>
          <w:tcPr>
            <w:tcW w:w="1559" w:type="dxa"/>
          </w:tcPr>
          <w:p w14:paraId="7946A005" w14:textId="77777777" w:rsidR="000E2535" w:rsidRPr="000E2535" w:rsidRDefault="000E2535">
            <w:pPr>
              <w:rPr>
                <w:rFonts w:ascii="Aptos Display" w:hAnsi="Aptos Display"/>
                <w:sz w:val="24"/>
                <w:szCs w:val="24"/>
              </w:rPr>
            </w:pPr>
            <w:r w:rsidRPr="000E2535">
              <w:rPr>
                <w:rFonts w:ascii="Aptos Display" w:hAnsi="Aptos Display"/>
                <w:sz w:val="24"/>
                <w:szCs w:val="24"/>
              </w:rPr>
              <w:t>86.75</w:t>
            </w:r>
          </w:p>
        </w:tc>
        <w:tc>
          <w:tcPr>
            <w:tcW w:w="1701" w:type="dxa"/>
          </w:tcPr>
          <w:p w14:paraId="2575CCB1" w14:textId="77777777" w:rsidR="000E2535" w:rsidRPr="000E2535" w:rsidRDefault="000E2535">
            <w:pPr>
              <w:rPr>
                <w:rFonts w:ascii="Aptos Display" w:hAnsi="Aptos Display"/>
                <w:sz w:val="24"/>
                <w:szCs w:val="24"/>
              </w:rPr>
            </w:pPr>
            <w:r w:rsidRPr="000E2535">
              <w:rPr>
                <w:rFonts w:ascii="Aptos Display" w:hAnsi="Aptos Display"/>
                <w:sz w:val="24"/>
                <w:szCs w:val="24"/>
              </w:rPr>
              <w:t>-5.24</w:t>
            </w:r>
          </w:p>
        </w:tc>
      </w:tr>
      <w:tr w:rsidR="000E2535" w:rsidRPr="000E2535" w14:paraId="651AA71F" w14:textId="77777777" w:rsidTr="00AF4E05">
        <w:tc>
          <w:tcPr>
            <w:tcW w:w="3736" w:type="dxa"/>
          </w:tcPr>
          <w:p w14:paraId="7425ABD1" w14:textId="77777777" w:rsidR="000E2535" w:rsidRPr="000E2535" w:rsidRDefault="000E2535">
            <w:pPr>
              <w:rPr>
                <w:rFonts w:ascii="Aptos Display" w:hAnsi="Aptos Display"/>
                <w:sz w:val="24"/>
                <w:szCs w:val="24"/>
              </w:rPr>
            </w:pPr>
            <w:r w:rsidRPr="000E2535">
              <w:rPr>
                <w:rFonts w:ascii="Aptos Display" w:hAnsi="Aptos Display"/>
                <w:sz w:val="24"/>
                <w:szCs w:val="24"/>
              </w:rPr>
              <w:t>Power Score</w:t>
            </w:r>
          </w:p>
        </w:tc>
        <w:tc>
          <w:tcPr>
            <w:tcW w:w="1759" w:type="dxa"/>
          </w:tcPr>
          <w:p w14:paraId="643D56D4" w14:textId="77777777" w:rsidR="000E2535" w:rsidRPr="000E2535" w:rsidRDefault="000E2535">
            <w:pPr>
              <w:rPr>
                <w:rFonts w:ascii="Aptos Display" w:hAnsi="Aptos Display"/>
                <w:sz w:val="24"/>
                <w:szCs w:val="24"/>
              </w:rPr>
            </w:pPr>
            <w:r w:rsidRPr="000E2535">
              <w:rPr>
                <w:rFonts w:ascii="Aptos Display" w:hAnsi="Aptos Display"/>
                <w:sz w:val="24"/>
                <w:szCs w:val="24"/>
              </w:rPr>
              <w:t>13.14</w:t>
            </w:r>
          </w:p>
        </w:tc>
        <w:tc>
          <w:tcPr>
            <w:tcW w:w="1559" w:type="dxa"/>
          </w:tcPr>
          <w:p w14:paraId="2038DE0E" w14:textId="77777777" w:rsidR="000E2535" w:rsidRPr="000E2535" w:rsidRDefault="000E2535">
            <w:pPr>
              <w:rPr>
                <w:rFonts w:ascii="Aptos Display" w:hAnsi="Aptos Display"/>
                <w:sz w:val="24"/>
                <w:szCs w:val="24"/>
              </w:rPr>
            </w:pPr>
            <w:r w:rsidRPr="000E2535">
              <w:rPr>
                <w:rFonts w:ascii="Aptos Display" w:hAnsi="Aptos Display"/>
                <w:sz w:val="24"/>
                <w:szCs w:val="24"/>
              </w:rPr>
              <w:t>13.96</w:t>
            </w:r>
          </w:p>
        </w:tc>
        <w:tc>
          <w:tcPr>
            <w:tcW w:w="1701" w:type="dxa"/>
          </w:tcPr>
          <w:p w14:paraId="40AB8D29" w14:textId="77777777" w:rsidR="000E2535" w:rsidRPr="000E2535" w:rsidRDefault="000E2535">
            <w:pPr>
              <w:rPr>
                <w:rFonts w:ascii="Aptos Display" w:hAnsi="Aptos Display"/>
                <w:sz w:val="24"/>
                <w:szCs w:val="24"/>
              </w:rPr>
            </w:pPr>
            <w:r w:rsidRPr="000E2535">
              <w:rPr>
                <w:rFonts w:ascii="Aptos Display" w:hAnsi="Aptos Display"/>
                <w:sz w:val="24"/>
                <w:szCs w:val="24"/>
              </w:rPr>
              <w:t>-5.87</w:t>
            </w:r>
          </w:p>
        </w:tc>
      </w:tr>
      <w:tr w:rsidR="000E2535" w:rsidRPr="000E2535" w14:paraId="4F69FB37" w14:textId="77777777" w:rsidTr="00AF4E05">
        <w:tc>
          <w:tcPr>
            <w:tcW w:w="3736" w:type="dxa"/>
          </w:tcPr>
          <w:p w14:paraId="4A8A3065" w14:textId="77777777" w:rsidR="000E2535" w:rsidRPr="000E2535" w:rsidRDefault="000E2535">
            <w:pPr>
              <w:rPr>
                <w:rFonts w:ascii="Aptos Display" w:hAnsi="Aptos Display"/>
                <w:sz w:val="24"/>
                <w:szCs w:val="24"/>
              </w:rPr>
            </w:pPr>
            <w:r w:rsidRPr="000E2535">
              <w:rPr>
                <w:rFonts w:ascii="Aptos Display" w:hAnsi="Aptos Display"/>
                <w:sz w:val="24"/>
                <w:szCs w:val="24"/>
              </w:rPr>
              <w:t>Work Ratio</w:t>
            </w:r>
          </w:p>
        </w:tc>
        <w:tc>
          <w:tcPr>
            <w:tcW w:w="1759" w:type="dxa"/>
          </w:tcPr>
          <w:p w14:paraId="326F6E41" w14:textId="77777777" w:rsidR="000E2535" w:rsidRPr="000E2535" w:rsidRDefault="000E2535">
            <w:pPr>
              <w:rPr>
                <w:rFonts w:ascii="Aptos Display" w:hAnsi="Aptos Display"/>
                <w:sz w:val="24"/>
                <w:szCs w:val="24"/>
              </w:rPr>
            </w:pPr>
            <w:r w:rsidRPr="000E2535">
              <w:rPr>
                <w:rFonts w:ascii="Aptos Display" w:hAnsi="Aptos Display"/>
                <w:sz w:val="24"/>
                <w:szCs w:val="24"/>
              </w:rPr>
              <w:t>67.86</w:t>
            </w:r>
          </w:p>
        </w:tc>
        <w:tc>
          <w:tcPr>
            <w:tcW w:w="1559" w:type="dxa"/>
          </w:tcPr>
          <w:p w14:paraId="77E58C1A" w14:textId="77777777" w:rsidR="000E2535" w:rsidRPr="000E2535" w:rsidRDefault="000E2535">
            <w:pPr>
              <w:rPr>
                <w:rFonts w:ascii="Aptos Display" w:hAnsi="Aptos Display"/>
                <w:sz w:val="24"/>
                <w:szCs w:val="24"/>
              </w:rPr>
            </w:pPr>
            <w:r w:rsidRPr="000E2535">
              <w:rPr>
                <w:rFonts w:ascii="Aptos Display" w:hAnsi="Aptos Display"/>
                <w:sz w:val="24"/>
                <w:szCs w:val="24"/>
              </w:rPr>
              <w:t>72.41</w:t>
            </w:r>
          </w:p>
        </w:tc>
        <w:tc>
          <w:tcPr>
            <w:tcW w:w="1701" w:type="dxa"/>
          </w:tcPr>
          <w:p w14:paraId="3C3CAF24" w14:textId="77777777" w:rsidR="000E2535" w:rsidRPr="000E2535" w:rsidRDefault="000E2535">
            <w:pPr>
              <w:rPr>
                <w:rFonts w:ascii="Aptos Display" w:hAnsi="Aptos Display"/>
                <w:sz w:val="24"/>
                <w:szCs w:val="24"/>
              </w:rPr>
            </w:pPr>
            <w:r w:rsidRPr="000E2535">
              <w:rPr>
                <w:rFonts w:ascii="Aptos Display" w:hAnsi="Aptos Display"/>
                <w:sz w:val="24"/>
                <w:szCs w:val="24"/>
              </w:rPr>
              <w:t>-6.28</w:t>
            </w:r>
          </w:p>
        </w:tc>
      </w:tr>
      <w:tr w:rsidR="000E2535" w:rsidRPr="000E2535" w14:paraId="7DCBD576" w14:textId="77777777" w:rsidTr="00AF4E05">
        <w:tc>
          <w:tcPr>
            <w:tcW w:w="3736" w:type="dxa"/>
          </w:tcPr>
          <w:p w14:paraId="2FD751E9" w14:textId="77777777" w:rsidR="000E2535" w:rsidRPr="000E2535" w:rsidRDefault="000E2535">
            <w:pPr>
              <w:rPr>
                <w:rFonts w:ascii="Aptos Display" w:hAnsi="Aptos Display"/>
                <w:sz w:val="24"/>
                <w:szCs w:val="24"/>
              </w:rPr>
            </w:pPr>
            <w:r w:rsidRPr="000E2535">
              <w:rPr>
                <w:rFonts w:ascii="Aptos Display" w:hAnsi="Aptos Display"/>
                <w:sz w:val="24"/>
                <w:szCs w:val="24"/>
              </w:rPr>
              <w:t>Acceleration Counts per Min</w:t>
            </w:r>
          </w:p>
        </w:tc>
        <w:tc>
          <w:tcPr>
            <w:tcW w:w="1759" w:type="dxa"/>
          </w:tcPr>
          <w:p w14:paraId="726E24D1" w14:textId="77777777" w:rsidR="000E2535" w:rsidRPr="000E2535" w:rsidRDefault="000E2535">
            <w:pPr>
              <w:rPr>
                <w:rFonts w:ascii="Aptos Display" w:hAnsi="Aptos Display"/>
                <w:sz w:val="24"/>
                <w:szCs w:val="24"/>
              </w:rPr>
            </w:pPr>
            <w:r w:rsidRPr="000E2535">
              <w:rPr>
                <w:rFonts w:ascii="Aptos Display" w:hAnsi="Aptos Display"/>
                <w:sz w:val="24"/>
                <w:szCs w:val="24"/>
              </w:rPr>
              <w:t>3.63</w:t>
            </w:r>
          </w:p>
        </w:tc>
        <w:tc>
          <w:tcPr>
            <w:tcW w:w="1559" w:type="dxa"/>
          </w:tcPr>
          <w:p w14:paraId="06876994" w14:textId="77777777" w:rsidR="000E2535" w:rsidRPr="000E2535" w:rsidRDefault="000E2535">
            <w:pPr>
              <w:rPr>
                <w:rFonts w:ascii="Aptos Display" w:hAnsi="Aptos Display"/>
                <w:sz w:val="24"/>
                <w:szCs w:val="24"/>
              </w:rPr>
            </w:pPr>
            <w:r w:rsidRPr="000E2535">
              <w:rPr>
                <w:rFonts w:ascii="Aptos Display" w:hAnsi="Aptos Display"/>
                <w:sz w:val="24"/>
                <w:szCs w:val="24"/>
              </w:rPr>
              <w:t>4.05</w:t>
            </w:r>
          </w:p>
        </w:tc>
        <w:tc>
          <w:tcPr>
            <w:tcW w:w="1701" w:type="dxa"/>
          </w:tcPr>
          <w:p w14:paraId="13EA0BCA" w14:textId="77777777" w:rsidR="000E2535" w:rsidRPr="000E2535" w:rsidRDefault="000E2535">
            <w:pPr>
              <w:rPr>
                <w:rFonts w:ascii="Aptos Display" w:hAnsi="Aptos Display"/>
                <w:sz w:val="24"/>
                <w:szCs w:val="24"/>
              </w:rPr>
            </w:pPr>
            <w:r w:rsidRPr="000E2535">
              <w:rPr>
                <w:rFonts w:ascii="Aptos Display" w:hAnsi="Aptos Display"/>
                <w:sz w:val="24"/>
                <w:szCs w:val="24"/>
              </w:rPr>
              <w:t>-10.37</w:t>
            </w:r>
          </w:p>
        </w:tc>
      </w:tr>
      <w:tr w:rsidR="000E2535" w:rsidRPr="000E2535" w14:paraId="2F271D32" w14:textId="77777777" w:rsidTr="00AF4E05">
        <w:tc>
          <w:tcPr>
            <w:tcW w:w="3736" w:type="dxa"/>
          </w:tcPr>
          <w:p w14:paraId="0FC8F9D2" w14:textId="77777777" w:rsidR="000E2535" w:rsidRPr="000E2535" w:rsidRDefault="000E2535">
            <w:pPr>
              <w:rPr>
                <w:rFonts w:ascii="Aptos Display" w:hAnsi="Aptos Display"/>
                <w:sz w:val="24"/>
                <w:szCs w:val="24"/>
              </w:rPr>
            </w:pPr>
            <w:r w:rsidRPr="000E2535">
              <w:rPr>
                <w:rFonts w:ascii="Aptos Display" w:hAnsi="Aptos Display"/>
                <w:sz w:val="24"/>
                <w:szCs w:val="24"/>
              </w:rPr>
              <w:t>Deceleration Counts per Min</w:t>
            </w:r>
          </w:p>
        </w:tc>
        <w:tc>
          <w:tcPr>
            <w:tcW w:w="1759" w:type="dxa"/>
          </w:tcPr>
          <w:p w14:paraId="2C249AC6" w14:textId="77777777" w:rsidR="000E2535" w:rsidRPr="000E2535" w:rsidRDefault="000E2535">
            <w:pPr>
              <w:rPr>
                <w:rFonts w:ascii="Aptos Display" w:hAnsi="Aptos Display"/>
                <w:sz w:val="24"/>
                <w:szCs w:val="24"/>
              </w:rPr>
            </w:pPr>
            <w:r w:rsidRPr="000E2535">
              <w:rPr>
                <w:rFonts w:ascii="Aptos Display" w:hAnsi="Aptos Display"/>
                <w:sz w:val="24"/>
                <w:szCs w:val="24"/>
              </w:rPr>
              <w:t>3.51</w:t>
            </w:r>
          </w:p>
        </w:tc>
        <w:tc>
          <w:tcPr>
            <w:tcW w:w="1559" w:type="dxa"/>
          </w:tcPr>
          <w:p w14:paraId="13525B39" w14:textId="77777777" w:rsidR="000E2535" w:rsidRPr="000E2535" w:rsidRDefault="000E2535">
            <w:pPr>
              <w:rPr>
                <w:rFonts w:ascii="Aptos Display" w:hAnsi="Aptos Display"/>
                <w:sz w:val="24"/>
                <w:szCs w:val="24"/>
              </w:rPr>
            </w:pPr>
            <w:r w:rsidRPr="000E2535">
              <w:rPr>
                <w:rFonts w:ascii="Aptos Display" w:hAnsi="Aptos Display"/>
                <w:sz w:val="24"/>
                <w:szCs w:val="24"/>
              </w:rPr>
              <w:t>3.89</w:t>
            </w:r>
          </w:p>
        </w:tc>
        <w:tc>
          <w:tcPr>
            <w:tcW w:w="1701" w:type="dxa"/>
          </w:tcPr>
          <w:p w14:paraId="59826383" w14:textId="77777777" w:rsidR="000E2535" w:rsidRPr="000E2535" w:rsidRDefault="000E2535">
            <w:pPr>
              <w:rPr>
                <w:rFonts w:ascii="Aptos Display" w:hAnsi="Aptos Display"/>
                <w:sz w:val="24"/>
                <w:szCs w:val="24"/>
              </w:rPr>
            </w:pPr>
            <w:r w:rsidRPr="000E2535">
              <w:rPr>
                <w:rFonts w:ascii="Aptos Display" w:hAnsi="Aptos Display"/>
                <w:sz w:val="24"/>
                <w:szCs w:val="24"/>
              </w:rPr>
              <w:t>-9.77</w:t>
            </w:r>
          </w:p>
        </w:tc>
      </w:tr>
    </w:tbl>
    <w:p w14:paraId="7D60CEE6" w14:textId="77777777" w:rsidR="002103C2" w:rsidRPr="000E2535" w:rsidRDefault="00A76E8A" w:rsidP="000E2535">
      <w:pPr>
        <w:pStyle w:val="Heading2"/>
      </w:pPr>
      <w:bookmarkStart w:id="25" w:name="_Toc208485476"/>
      <w:r w:rsidRPr="000E2535">
        <w:t>Comparison by Position</w:t>
      </w:r>
      <w:bookmarkEnd w:id="25"/>
    </w:p>
    <w:tbl>
      <w:tblPr>
        <w:tblStyle w:val="TableGrid"/>
        <w:tblW w:w="0" w:type="auto"/>
        <w:tblLook w:val="04A0" w:firstRow="1" w:lastRow="0" w:firstColumn="1" w:lastColumn="0" w:noHBand="0" w:noVBand="1"/>
      </w:tblPr>
      <w:tblGrid>
        <w:gridCol w:w="5003"/>
        <w:gridCol w:w="1282"/>
        <w:gridCol w:w="1192"/>
        <w:gridCol w:w="1379"/>
      </w:tblGrid>
      <w:tr w:rsidR="002103C2" w:rsidRPr="000E2535" w14:paraId="281402BB" w14:textId="77777777" w:rsidTr="000D1CD4">
        <w:tc>
          <w:tcPr>
            <w:tcW w:w="5025" w:type="dxa"/>
          </w:tcPr>
          <w:p w14:paraId="05EE3988" w14:textId="77777777" w:rsidR="002103C2" w:rsidRPr="000E2535" w:rsidRDefault="00A76E8A">
            <w:pPr>
              <w:rPr>
                <w:rFonts w:ascii="Aptos Display" w:hAnsi="Aptos Display"/>
                <w:b/>
                <w:bCs/>
                <w:sz w:val="24"/>
                <w:szCs w:val="24"/>
              </w:rPr>
            </w:pPr>
            <w:r w:rsidRPr="000E2535">
              <w:rPr>
                <w:rFonts w:ascii="Aptos Display" w:hAnsi="Aptos Display"/>
                <w:b/>
                <w:bCs/>
                <w:sz w:val="24"/>
                <w:szCs w:val="24"/>
              </w:rPr>
              <w:t>Metric</w:t>
            </w:r>
          </w:p>
        </w:tc>
        <w:tc>
          <w:tcPr>
            <w:tcW w:w="1260" w:type="dxa"/>
          </w:tcPr>
          <w:p w14:paraId="1F21C025" w14:textId="2E431F5E" w:rsidR="002103C2" w:rsidRPr="000E2535" w:rsidRDefault="00A76E8A">
            <w:pPr>
              <w:rPr>
                <w:rFonts w:ascii="Aptos Display" w:hAnsi="Aptos Display"/>
                <w:b/>
                <w:bCs/>
                <w:sz w:val="24"/>
                <w:szCs w:val="24"/>
              </w:rPr>
            </w:pPr>
            <w:r w:rsidRPr="000E2535">
              <w:rPr>
                <w:rFonts w:ascii="Aptos Display" w:hAnsi="Aptos Display"/>
                <w:b/>
                <w:bCs/>
                <w:sz w:val="24"/>
                <w:szCs w:val="24"/>
              </w:rPr>
              <w:t>Defender</w:t>
            </w:r>
            <w:r w:rsidR="000D1CD4" w:rsidRPr="000E2535">
              <w:rPr>
                <w:rFonts w:ascii="Aptos Display" w:hAnsi="Aptos Display"/>
                <w:b/>
                <w:bCs/>
                <w:sz w:val="24"/>
                <w:szCs w:val="24"/>
              </w:rPr>
              <w:t>s</w:t>
            </w:r>
          </w:p>
        </w:tc>
        <w:tc>
          <w:tcPr>
            <w:tcW w:w="1192" w:type="dxa"/>
          </w:tcPr>
          <w:p w14:paraId="6CD50595" w14:textId="60172C51" w:rsidR="002103C2" w:rsidRPr="000E2535" w:rsidRDefault="00A76E8A">
            <w:pPr>
              <w:rPr>
                <w:rFonts w:ascii="Aptos Display" w:hAnsi="Aptos Display"/>
                <w:b/>
                <w:bCs/>
                <w:sz w:val="24"/>
                <w:szCs w:val="24"/>
              </w:rPr>
            </w:pPr>
            <w:r w:rsidRPr="000E2535">
              <w:rPr>
                <w:rFonts w:ascii="Aptos Display" w:hAnsi="Aptos Display"/>
                <w:b/>
                <w:bCs/>
                <w:sz w:val="24"/>
                <w:szCs w:val="24"/>
              </w:rPr>
              <w:t>Forward</w:t>
            </w:r>
            <w:r w:rsidR="000D1CD4" w:rsidRPr="000E2535">
              <w:rPr>
                <w:rFonts w:ascii="Aptos Display" w:hAnsi="Aptos Display"/>
                <w:b/>
                <w:bCs/>
                <w:sz w:val="24"/>
                <w:szCs w:val="24"/>
              </w:rPr>
              <w:t>s</w:t>
            </w:r>
          </w:p>
        </w:tc>
        <w:tc>
          <w:tcPr>
            <w:tcW w:w="1379" w:type="dxa"/>
          </w:tcPr>
          <w:p w14:paraId="43442388" w14:textId="740C1117" w:rsidR="002103C2" w:rsidRPr="000E2535" w:rsidRDefault="00A76E8A">
            <w:pPr>
              <w:rPr>
                <w:rFonts w:ascii="Aptos Display" w:hAnsi="Aptos Display"/>
                <w:b/>
                <w:bCs/>
                <w:sz w:val="24"/>
                <w:szCs w:val="24"/>
              </w:rPr>
            </w:pPr>
            <w:r w:rsidRPr="000E2535">
              <w:rPr>
                <w:rFonts w:ascii="Aptos Display" w:hAnsi="Aptos Display"/>
                <w:b/>
                <w:bCs/>
                <w:sz w:val="24"/>
                <w:szCs w:val="24"/>
              </w:rPr>
              <w:t>Midfielder</w:t>
            </w:r>
            <w:r w:rsidR="000D1CD4" w:rsidRPr="000E2535">
              <w:rPr>
                <w:rFonts w:ascii="Aptos Display" w:hAnsi="Aptos Display"/>
                <w:b/>
                <w:bCs/>
                <w:sz w:val="24"/>
                <w:szCs w:val="24"/>
              </w:rPr>
              <w:t>s</w:t>
            </w:r>
          </w:p>
        </w:tc>
      </w:tr>
      <w:tr w:rsidR="002103C2" w:rsidRPr="000E2535" w14:paraId="7B6CFCBE" w14:textId="77777777" w:rsidTr="000D1CD4">
        <w:tc>
          <w:tcPr>
            <w:tcW w:w="5025" w:type="dxa"/>
          </w:tcPr>
          <w:p w14:paraId="22B9901C" w14:textId="6BDC9530"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p>
        </w:tc>
        <w:tc>
          <w:tcPr>
            <w:tcW w:w="1260" w:type="dxa"/>
          </w:tcPr>
          <w:p w14:paraId="43DA4349" w14:textId="77777777" w:rsidR="002103C2" w:rsidRPr="000E2535" w:rsidRDefault="00A76E8A">
            <w:pPr>
              <w:rPr>
                <w:rFonts w:ascii="Aptos Display" w:hAnsi="Aptos Display"/>
                <w:sz w:val="24"/>
                <w:szCs w:val="24"/>
              </w:rPr>
            </w:pPr>
            <w:r w:rsidRPr="000E2535">
              <w:rPr>
                <w:rFonts w:ascii="Aptos Display" w:hAnsi="Aptos Display"/>
                <w:sz w:val="24"/>
                <w:szCs w:val="24"/>
              </w:rPr>
              <w:t>8.71</w:t>
            </w:r>
          </w:p>
        </w:tc>
        <w:tc>
          <w:tcPr>
            <w:tcW w:w="1192" w:type="dxa"/>
          </w:tcPr>
          <w:p w14:paraId="27541B71" w14:textId="77777777" w:rsidR="002103C2" w:rsidRPr="000E2535" w:rsidRDefault="00A76E8A">
            <w:pPr>
              <w:rPr>
                <w:rFonts w:ascii="Aptos Display" w:hAnsi="Aptos Display"/>
                <w:sz w:val="24"/>
                <w:szCs w:val="24"/>
              </w:rPr>
            </w:pPr>
            <w:r w:rsidRPr="000E2535">
              <w:rPr>
                <w:rFonts w:ascii="Aptos Display" w:hAnsi="Aptos Display"/>
                <w:sz w:val="24"/>
                <w:szCs w:val="24"/>
              </w:rPr>
              <w:t>6.88</w:t>
            </w:r>
          </w:p>
        </w:tc>
        <w:tc>
          <w:tcPr>
            <w:tcW w:w="1379" w:type="dxa"/>
          </w:tcPr>
          <w:p w14:paraId="60AD824F" w14:textId="77777777" w:rsidR="002103C2" w:rsidRPr="000E2535" w:rsidRDefault="00A76E8A">
            <w:pPr>
              <w:rPr>
                <w:rFonts w:ascii="Aptos Display" w:hAnsi="Aptos Display"/>
                <w:sz w:val="24"/>
                <w:szCs w:val="24"/>
              </w:rPr>
            </w:pPr>
            <w:r w:rsidRPr="000E2535">
              <w:rPr>
                <w:rFonts w:ascii="Aptos Display" w:hAnsi="Aptos Display"/>
                <w:sz w:val="24"/>
                <w:szCs w:val="24"/>
              </w:rPr>
              <w:t>8.44</w:t>
            </w:r>
          </w:p>
        </w:tc>
      </w:tr>
      <w:tr w:rsidR="002103C2" w:rsidRPr="000E2535" w14:paraId="4D98583C" w14:textId="77777777" w:rsidTr="000D1CD4">
        <w:tc>
          <w:tcPr>
            <w:tcW w:w="5025" w:type="dxa"/>
          </w:tcPr>
          <w:p w14:paraId="1F290261" w14:textId="123FAB1E"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p>
        </w:tc>
        <w:tc>
          <w:tcPr>
            <w:tcW w:w="1260" w:type="dxa"/>
          </w:tcPr>
          <w:p w14:paraId="034D18BC" w14:textId="77777777" w:rsidR="002103C2" w:rsidRPr="000E2535" w:rsidRDefault="00A76E8A">
            <w:pPr>
              <w:rPr>
                <w:rFonts w:ascii="Aptos Display" w:hAnsi="Aptos Display"/>
                <w:sz w:val="24"/>
                <w:szCs w:val="24"/>
              </w:rPr>
            </w:pPr>
            <w:r w:rsidRPr="000E2535">
              <w:rPr>
                <w:rFonts w:ascii="Aptos Display" w:hAnsi="Aptos Display"/>
                <w:sz w:val="24"/>
                <w:szCs w:val="24"/>
              </w:rPr>
              <w:t>9.03</w:t>
            </w:r>
          </w:p>
        </w:tc>
        <w:tc>
          <w:tcPr>
            <w:tcW w:w="1192" w:type="dxa"/>
          </w:tcPr>
          <w:p w14:paraId="3FBAA170" w14:textId="77777777" w:rsidR="002103C2" w:rsidRPr="000E2535" w:rsidRDefault="00A76E8A">
            <w:pPr>
              <w:rPr>
                <w:rFonts w:ascii="Aptos Display" w:hAnsi="Aptos Display"/>
                <w:sz w:val="24"/>
                <w:szCs w:val="24"/>
              </w:rPr>
            </w:pPr>
            <w:r w:rsidRPr="000E2535">
              <w:rPr>
                <w:rFonts w:ascii="Aptos Display" w:hAnsi="Aptos Display"/>
                <w:sz w:val="24"/>
                <w:szCs w:val="24"/>
              </w:rPr>
              <w:t>7.56</w:t>
            </w:r>
          </w:p>
        </w:tc>
        <w:tc>
          <w:tcPr>
            <w:tcW w:w="1379" w:type="dxa"/>
          </w:tcPr>
          <w:p w14:paraId="75D027EB" w14:textId="77777777" w:rsidR="002103C2" w:rsidRPr="000E2535" w:rsidRDefault="00A76E8A">
            <w:pPr>
              <w:rPr>
                <w:rFonts w:ascii="Aptos Display" w:hAnsi="Aptos Display"/>
                <w:sz w:val="24"/>
                <w:szCs w:val="24"/>
              </w:rPr>
            </w:pPr>
            <w:r w:rsidRPr="000E2535">
              <w:rPr>
                <w:rFonts w:ascii="Aptos Display" w:hAnsi="Aptos Display"/>
                <w:sz w:val="24"/>
                <w:szCs w:val="24"/>
              </w:rPr>
              <w:t>8.66</w:t>
            </w:r>
          </w:p>
        </w:tc>
      </w:tr>
      <w:tr w:rsidR="002103C2" w:rsidRPr="000E2535" w14:paraId="6E3DF15F" w14:textId="77777777" w:rsidTr="000D1CD4">
        <w:tc>
          <w:tcPr>
            <w:tcW w:w="5025" w:type="dxa"/>
          </w:tcPr>
          <w:p w14:paraId="687DC4FE" w14:textId="3D5CB6D7"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3BFB4440" w14:textId="77777777" w:rsidR="002103C2" w:rsidRPr="000E2535" w:rsidRDefault="00A76E8A">
            <w:pPr>
              <w:rPr>
                <w:rFonts w:ascii="Aptos Display" w:hAnsi="Aptos Display"/>
                <w:sz w:val="24"/>
                <w:szCs w:val="24"/>
              </w:rPr>
            </w:pPr>
            <w:r w:rsidRPr="000E2535">
              <w:rPr>
                <w:rFonts w:ascii="Aptos Display" w:hAnsi="Aptos Display"/>
                <w:sz w:val="24"/>
                <w:szCs w:val="24"/>
              </w:rPr>
              <w:t>-3.59</w:t>
            </w:r>
          </w:p>
        </w:tc>
        <w:tc>
          <w:tcPr>
            <w:tcW w:w="1192" w:type="dxa"/>
          </w:tcPr>
          <w:p w14:paraId="31762E62" w14:textId="77777777" w:rsidR="002103C2" w:rsidRPr="000E2535" w:rsidRDefault="00A76E8A">
            <w:pPr>
              <w:rPr>
                <w:rFonts w:ascii="Aptos Display" w:hAnsi="Aptos Display"/>
                <w:sz w:val="24"/>
                <w:szCs w:val="24"/>
              </w:rPr>
            </w:pPr>
            <w:r w:rsidRPr="000E2535">
              <w:rPr>
                <w:rFonts w:ascii="Aptos Display" w:hAnsi="Aptos Display"/>
                <w:sz w:val="24"/>
                <w:szCs w:val="24"/>
              </w:rPr>
              <w:t>-8.98</w:t>
            </w:r>
          </w:p>
        </w:tc>
        <w:tc>
          <w:tcPr>
            <w:tcW w:w="1379" w:type="dxa"/>
          </w:tcPr>
          <w:p w14:paraId="1DDE24FE" w14:textId="77777777" w:rsidR="002103C2" w:rsidRPr="000E2535" w:rsidRDefault="00A76E8A">
            <w:pPr>
              <w:rPr>
                <w:rFonts w:ascii="Aptos Display" w:hAnsi="Aptos Display"/>
                <w:sz w:val="24"/>
                <w:szCs w:val="24"/>
              </w:rPr>
            </w:pPr>
            <w:r w:rsidRPr="000E2535">
              <w:rPr>
                <w:rFonts w:ascii="Aptos Display" w:hAnsi="Aptos Display"/>
                <w:sz w:val="24"/>
                <w:szCs w:val="24"/>
              </w:rPr>
              <w:t>-2.6</w:t>
            </w:r>
          </w:p>
        </w:tc>
      </w:tr>
      <w:tr w:rsidR="000D1CD4" w:rsidRPr="000E2535" w14:paraId="4BEB6A0F" w14:textId="77777777" w:rsidTr="000D1CD4">
        <w:tc>
          <w:tcPr>
            <w:tcW w:w="5025" w:type="dxa"/>
          </w:tcPr>
          <w:p w14:paraId="36BEC535" w14:textId="77777777" w:rsidR="000D1CD4" w:rsidRPr="000E2535" w:rsidRDefault="000D1CD4">
            <w:pPr>
              <w:rPr>
                <w:rFonts w:ascii="Aptos Display" w:hAnsi="Aptos Display"/>
                <w:sz w:val="24"/>
                <w:szCs w:val="24"/>
              </w:rPr>
            </w:pPr>
          </w:p>
        </w:tc>
        <w:tc>
          <w:tcPr>
            <w:tcW w:w="1260" w:type="dxa"/>
          </w:tcPr>
          <w:p w14:paraId="4FA05101" w14:textId="77777777" w:rsidR="000D1CD4" w:rsidRPr="000E2535" w:rsidRDefault="000D1CD4">
            <w:pPr>
              <w:rPr>
                <w:rFonts w:ascii="Aptos Display" w:hAnsi="Aptos Display"/>
                <w:sz w:val="24"/>
                <w:szCs w:val="24"/>
              </w:rPr>
            </w:pPr>
          </w:p>
        </w:tc>
        <w:tc>
          <w:tcPr>
            <w:tcW w:w="1192" w:type="dxa"/>
          </w:tcPr>
          <w:p w14:paraId="54506988" w14:textId="77777777" w:rsidR="000D1CD4" w:rsidRPr="000E2535" w:rsidRDefault="000D1CD4">
            <w:pPr>
              <w:rPr>
                <w:rFonts w:ascii="Aptos Display" w:hAnsi="Aptos Display"/>
                <w:sz w:val="24"/>
                <w:szCs w:val="24"/>
              </w:rPr>
            </w:pPr>
          </w:p>
        </w:tc>
        <w:tc>
          <w:tcPr>
            <w:tcW w:w="1379" w:type="dxa"/>
          </w:tcPr>
          <w:p w14:paraId="2BED5BE7" w14:textId="77777777" w:rsidR="000D1CD4" w:rsidRPr="000E2535" w:rsidRDefault="000D1CD4">
            <w:pPr>
              <w:rPr>
                <w:rFonts w:ascii="Aptos Display" w:hAnsi="Aptos Display"/>
                <w:sz w:val="24"/>
                <w:szCs w:val="24"/>
              </w:rPr>
            </w:pPr>
          </w:p>
        </w:tc>
      </w:tr>
      <w:tr w:rsidR="002103C2" w:rsidRPr="000E2535" w14:paraId="742B13C1" w14:textId="77777777" w:rsidTr="000D1CD4">
        <w:tc>
          <w:tcPr>
            <w:tcW w:w="5025" w:type="dxa"/>
          </w:tcPr>
          <w:p w14:paraId="5961C631" w14:textId="322CCAC6"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sprint</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p>
        </w:tc>
        <w:tc>
          <w:tcPr>
            <w:tcW w:w="1260" w:type="dxa"/>
          </w:tcPr>
          <w:p w14:paraId="16FD293C" w14:textId="77777777" w:rsidR="002103C2" w:rsidRPr="000E2535" w:rsidRDefault="00A76E8A">
            <w:pPr>
              <w:rPr>
                <w:rFonts w:ascii="Aptos Display" w:hAnsi="Aptos Display"/>
                <w:sz w:val="24"/>
                <w:szCs w:val="24"/>
              </w:rPr>
            </w:pPr>
            <w:r w:rsidRPr="000E2535">
              <w:rPr>
                <w:rFonts w:ascii="Aptos Display" w:hAnsi="Aptos Display"/>
                <w:sz w:val="24"/>
                <w:szCs w:val="24"/>
              </w:rPr>
              <w:t>843.8</w:t>
            </w:r>
          </w:p>
        </w:tc>
        <w:tc>
          <w:tcPr>
            <w:tcW w:w="1192" w:type="dxa"/>
          </w:tcPr>
          <w:p w14:paraId="092397B3" w14:textId="77777777" w:rsidR="002103C2" w:rsidRPr="000E2535" w:rsidRDefault="00A76E8A">
            <w:pPr>
              <w:rPr>
                <w:rFonts w:ascii="Aptos Display" w:hAnsi="Aptos Display"/>
                <w:sz w:val="24"/>
                <w:szCs w:val="24"/>
              </w:rPr>
            </w:pPr>
            <w:r w:rsidRPr="000E2535">
              <w:rPr>
                <w:rFonts w:ascii="Aptos Display" w:hAnsi="Aptos Display"/>
                <w:sz w:val="24"/>
                <w:szCs w:val="24"/>
              </w:rPr>
              <w:t>784.33</w:t>
            </w:r>
          </w:p>
        </w:tc>
        <w:tc>
          <w:tcPr>
            <w:tcW w:w="1379" w:type="dxa"/>
          </w:tcPr>
          <w:p w14:paraId="357F6AA5" w14:textId="77777777" w:rsidR="002103C2" w:rsidRPr="000E2535" w:rsidRDefault="00A76E8A">
            <w:pPr>
              <w:rPr>
                <w:rFonts w:ascii="Aptos Display" w:hAnsi="Aptos Display"/>
                <w:sz w:val="24"/>
                <w:szCs w:val="24"/>
              </w:rPr>
            </w:pPr>
            <w:r w:rsidRPr="000E2535">
              <w:rPr>
                <w:rFonts w:ascii="Aptos Display" w:hAnsi="Aptos Display"/>
                <w:sz w:val="24"/>
                <w:szCs w:val="24"/>
              </w:rPr>
              <w:t>793.72</w:t>
            </w:r>
          </w:p>
        </w:tc>
      </w:tr>
      <w:tr w:rsidR="002103C2" w:rsidRPr="000E2535" w14:paraId="03B140E5" w14:textId="77777777" w:rsidTr="000D1CD4">
        <w:tc>
          <w:tcPr>
            <w:tcW w:w="5025" w:type="dxa"/>
          </w:tcPr>
          <w:p w14:paraId="33A1CED2" w14:textId="7B6BD901"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sprint</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p>
        </w:tc>
        <w:tc>
          <w:tcPr>
            <w:tcW w:w="1260" w:type="dxa"/>
          </w:tcPr>
          <w:p w14:paraId="618823EE" w14:textId="77777777" w:rsidR="002103C2" w:rsidRPr="000E2535" w:rsidRDefault="00A76E8A">
            <w:pPr>
              <w:rPr>
                <w:rFonts w:ascii="Aptos Display" w:hAnsi="Aptos Display"/>
                <w:sz w:val="24"/>
                <w:szCs w:val="24"/>
              </w:rPr>
            </w:pPr>
            <w:r w:rsidRPr="000E2535">
              <w:rPr>
                <w:rFonts w:ascii="Aptos Display" w:hAnsi="Aptos Display"/>
                <w:sz w:val="24"/>
                <w:szCs w:val="24"/>
              </w:rPr>
              <w:t>845.89</w:t>
            </w:r>
          </w:p>
        </w:tc>
        <w:tc>
          <w:tcPr>
            <w:tcW w:w="1192" w:type="dxa"/>
          </w:tcPr>
          <w:p w14:paraId="3ED752E7" w14:textId="77777777" w:rsidR="002103C2" w:rsidRPr="000E2535" w:rsidRDefault="00A76E8A">
            <w:pPr>
              <w:rPr>
                <w:rFonts w:ascii="Aptos Display" w:hAnsi="Aptos Display"/>
                <w:sz w:val="24"/>
                <w:szCs w:val="24"/>
              </w:rPr>
            </w:pPr>
            <w:r w:rsidRPr="000E2535">
              <w:rPr>
                <w:rFonts w:ascii="Aptos Display" w:hAnsi="Aptos Display"/>
                <w:sz w:val="24"/>
                <w:szCs w:val="24"/>
              </w:rPr>
              <w:t>874.85</w:t>
            </w:r>
          </w:p>
        </w:tc>
        <w:tc>
          <w:tcPr>
            <w:tcW w:w="1379" w:type="dxa"/>
          </w:tcPr>
          <w:p w14:paraId="659441E8" w14:textId="77777777" w:rsidR="002103C2" w:rsidRPr="000E2535" w:rsidRDefault="00A76E8A">
            <w:pPr>
              <w:rPr>
                <w:rFonts w:ascii="Aptos Display" w:hAnsi="Aptos Display"/>
                <w:sz w:val="24"/>
                <w:szCs w:val="24"/>
              </w:rPr>
            </w:pPr>
            <w:r w:rsidRPr="000E2535">
              <w:rPr>
                <w:rFonts w:ascii="Aptos Display" w:hAnsi="Aptos Display"/>
                <w:sz w:val="24"/>
                <w:szCs w:val="24"/>
              </w:rPr>
              <w:t>814.71</w:t>
            </w:r>
          </w:p>
        </w:tc>
      </w:tr>
      <w:tr w:rsidR="002103C2" w:rsidRPr="000E2535" w14:paraId="44B1745F" w14:textId="77777777" w:rsidTr="000D1CD4">
        <w:tc>
          <w:tcPr>
            <w:tcW w:w="5025" w:type="dxa"/>
          </w:tcPr>
          <w:p w14:paraId="42133BFA" w14:textId="2C0C3A68"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76F0B4CB" w14:textId="77777777" w:rsidR="002103C2" w:rsidRPr="000E2535" w:rsidRDefault="00A76E8A">
            <w:pPr>
              <w:rPr>
                <w:rFonts w:ascii="Aptos Display" w:hAnsi="Aptos Display"/>
                <w:sz w:val="24"/>
                <w:szCs w:val="24"/>
              </w:rPr>
            </w:pPr>
            <w:r w:rsidRPr="000E2535">
              <w:rPr>
                <w:rFonts w:ascii="Aptos Display" w:hAnsi="Aptos Display"/>
                <w:sz w:val="24"/>
                <w:szCs w:val="24"/>
              </w:rPr>
              <w:t>-0.25</w:t>
            </w:r>
          </w:p>
        </w:tc>
        <w:tc>
          <w:tcPr>
            <w:tcW w:w="1192" w:type="dxa"/>
          </w:tcPr>
          <w:p w14:paraId="0B54BAD2" w14:textId="77777777" w:rsidR="002103C2" w:rsidRPr="000E2535" w:rsidRDefault="00A76E8A">
            <w:pPr>
              <w:rPr>
                <w:rFonts w:ascii="Aptos Display" w:hAnsi="Aptos Display"/>
                <w:sz w:val="24"/>
                <w:szCs w:val="24"/>
              </w:rPr>
            </w:pPr>
            <w:r w:rsidRPr="000E2535">
              <w:rPr>
                <w:rFonts w:ascii="Aptos Display" w:hAnsi="Aptos Display"/>
                <w:sz w:val="24"/>
                <w:szCs w:val="24"/>
              </w:rPr>
              <w:t>-10.35</w:t>
            </w:r>
          </w:p>
        </w:tc>
        <w:tc>
          <w:tcPr>
            <w:tcW w:w="1379" w:type="dxa"/>
          </w:tcPr>
          <w:p w14:paraId="4C8FD37E" w14:textId="77777777" w:rsidR="002103C2" w:rsidRPr="000E2535" w:rsidRDefault="00A76E8A">
            <w:pPr>
              <w:rPr>
                <w:rFonts w:ascii="Aptos Display" w:hAnsi="Aptos Display"/>
                <w:sz w:val="24"/>
                <w:szCs w:val="24"/>
              </w:rPr>
            </w:pPr>
            <w:r w:rsidRPr="000E2535">
              <w:rPr>
                <w:rFonts w:ascii="Aptos Display" w:hAnsi="Aptos Display"/>
                <w:sz w:val="24"/>
                <w:szCs w:val="24"/>
              </w:rPr>
              <w:t>-2.58</w:t>
            </w:r>
          </w:p>
        </w:tc>
      </w:tr>
      <w:tr w:rsidR="000D1CD4" w:rsidRPr="000E2535" w14:paraId="00216753" w14:textId="77777777" w:rsidTr="000D1CD4">
        <w:tc>
          <w:tcPr>
            <w:tcW w:w="5025" w:type="dxa"/>
          </w:tcPr>
          <w:p w14:paraId="263C1571" w14:textId="77777777" w:rsidR="000D1CD4" w:rsidRPr="000E2535" w:rsidRDefault="000D1CD4">
            <w:pPr>
              <w:rPr>
                <w:rFonts w:ascii="Aptos Display" w:hAnsi="Aptos Display"/>
                <w:sz w:val="24"/>
                <w:szCs w:val="24"/>
              </w:rPr>
            </w:pPr>
          </w:p>
        </w:tc>
        <w:tc>
          <w:tcPr>
            <w:tcW w:w="1260" w:type="dxa"/>
          </w:tcPr>
          <w:p w14:paraId="6A0F5608" w14:textId="77777777" w:rsidR="000D1CD4" w:rsidRPr="000E2535" w:rsidRDefault="000D1CD4">
            <w:pPr>
              <w:rPr>
                <w:rFonts w:ascii="Aptos Display" w:hAnsi="Aptos Display"/>
                <w:sz w:val="24"/>
                <w:szCs w:val="24"/>
              </w:rPr>
            </w:pPr>
          </w:p>
        </w:tc>
        <w:tc>
          <w:tcPr>
            <w:tcW w:w="1192" w:type="dxa"/>
          </w:tcPr>
          <w:p w14:paraId="696463C5" w14:textId="77777777" w:rsidR="000D1CD4" w:rsidRPr="000E2535" w:rsidRDefault="000D1CD4">
            <w:pPr>
              <w:rPr>
                <w:rFonts w:ascii="Aptos Display" w:hAnsi="Aptos Display"/>
                <w:sz w:val="24"/>
                <w:szCs w:val="24"/>
              </w:rPr>
            </w:pPr>
          </w:p>
        </w:tc>
        <w:tc>
          <w:tcPr>
            <w:tcW w:w="1379" w:type="dxa"/>
          </w:tcPr>
          <w:p w14:paraId="4B5467DD" w14:textId="77777777" w:rsidR="000D1CD4" w:rsidRPr="000E2535" w:rsidRDefault="000D1CD4">
            <w:pPr>
              <w:rPr>
                <w:rFonts w:ascii="Aptos Display" w:hAnsi="Aptos Display"/>
                <w:sz w:val="24"/>
                <w:szCs w:val="24"/>
              </w:rPr>
            </w:pPr>
          </w:p>
        </w:tc>
      </w:tr>
      <w:tr w:rsidR="002103C2" w:rsidRPr="000E2535" w14:paraId="24645D20" w14:textId="77777777" w:rsidTr="000D1CD4">
        <w:tc>
          <w:tcPr>
            <w:tcW w:w="5025" w:type="dxa"/>
          </w:tcPr>
          <w:p w14:paraId="66CA340E" w14:textId="5105DCEF"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power</w:t>
            </w:r>
            <w:r w:rsidR="00F43C96" w:rsidRPr="000E2535">
              <w:rPr>
                <w:rFonts w:ascii="Aptos Display" w:hAnsi="Aptos Display"/>
                <w:sz w:val="24"/>
                <w:szCs w:val="24"/>
              </w:rPr>
              <w:t xml:space="preserve"> </w:t>
            </w:r>
            <w:r w:rsidRPr="000E2535">
              <w:rPr>
                <w:rFonts w:ascii="Aptos Display" w:hAnsi="Aptos Display"/>
                <w:sz w:val="24"/>
                <w:szCs w:val="24"/>
              </w:rPr>
              <w:t>plays</w:t>
            </w:r>
          </w:p>
        </w:tc>
        <w:tc>
          <w:tcPr>
            <w:tcW w:w="1260" w:type="dxa"/>
          </w:tcPr>
          <w:p w14:paraId="763BEB3A" w14:textId="77777777" w:rsidR="002103C2" w:rsidRPr="000E2535" w:rsidRDefault="00A76E8A">
            <w:pPr>
              <w:rPr>
                <w:rFonts w:ascii="Aptos Display" w:hAnsi="Aptos Display"/>
                <w:sz w:val="24"/>
                <w:szCs w:val="24"/>
              </w:rPr>
            </w:pPr>
            <w:r w:rsidRPr="000E2535">
              <w:rPr>
                <w:rFonts w:ascii="Aptos Display" w:hAnsi="Aptos Display"/>
                <w:sz w:val="24"/>
                <w:szCs w:val="24"/>
              </w:rPr>
              <w:t>57.68</w:t>
            </w:r>
          </w:p>
        </w:tc>
        <w:tc>
          <w:tcPr>
            <w:tcW w:w="1192" w:type="dxa"/>
          </w:tcPr>
          <w:p w14:paraId="73BC10B8" w14:textId="77777777" w:rsidR="002103C2" w:rsidRPr="000E2535" w:rsidRDefault="00A76E8A">
            <w:pPr>
              <w:rPr>
                <w:rFonts w:ascii="Aptos Display" w:hAnsi="Aptos Display"/>
                <w:sz w:val="24"/>
                <w:szCs w:val="24"/>
              </w:rPr>
            </w:pPr>
            <w:r w:rsidRPr="000E2535">
              <w:rPr>
                <w:rFonts w:ascii="Aptos Display" w:hAnsi="Aptos Display"/>
                <w:sz w:val="24"/>
                <w:szCs w:val="24"/>
              </w:rPr>
              <w:t>51.56</w:t>
            </w:r>
          </w:p>
        </w:tc>
        <w:tc>
          <w:tcPr>
            <w:tcW w:w="1379" w:type="dxa"/>
          </w:tcPr>
          <w:p w14:paraId="10DA5E67" w14:textId="77777777" w:rsidR="002103C2" w:rsidRPr="000E2535" w:rsidRDefault="00A76E8A">
            <w:pPr>
              <w:rPr>
                <w:rFonts w:ascii="Aptos Display" w:hAnsi="Aptos Display"/>
                <w:sz w:val="24"/>
                <w:szCs w:val="24"/>
              </w:rPr>
            </w:pPr>
            <w:r w:rsidRPr="000E2535">
              <w:rPr>
                <w:rFonts w:ascii="Aptos Display" w:hAnsi="Aptos Display"/>
                <w:sz w:val="24"/>
                <w:szCs w:val="24"/>
              </w:rPr>
              <w:t>61.23</w:t>
            </w:r>
          </w:p>
        </w:tc>
      </w:tr>
      <w:tr w:rsidR="002103C2" w:rsidRPr="000E2535" w14:paraId="403C2DBF" w14:textId="77777777" w:rsidTr="000D1CD4">
        <w:tc>
          <w:tcPr>
            <w:tcW w:w="5025" w:type="dxa"/>
          </w:tcPr>
          <w:p w14:paraId="395567F2" w14:textId="5F2101D3"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power</w:t>
            </w:r>
            <w:r w:rsidR="00F43C96" w:rsidRPr="000E2535">
              <w:rPr>
                <w:rFonts w:ascii="Aptos Display" w:hAnsi="Aptos Display"/>
                <w:sz w:val="24"/>
                <w:szCs w:val="24"/>
              </w:rPr>
              <w:t xml:space="preserve"> </w:t>
            </w:r>
            <w:r w:rsidRPr="000E2535">
              <w:rPr>
                <w:rFonts w:ascii="Aptos Display" w:hAnsi="Aptos Display"/>
                <w:sz w:val="24"/>
                <w:szCs w:val="24"/>
              </w:rPr>
              <w:t>plays</w:t>
            </w:r>
          </w:p>
        </w:tc>
        <w:tc>
          <w:tcPr>
            <w:tcW w:w="1260" w:type="dxa"/>
          </w:tcPr>
          <w:p w14:paraId="1C818828" w14:textId="77777777" w:rsidR="002103C2" w:rsidRPr="000E2535" w:rsidRDefault="00A76E8A">
            <w:pPr>
              <w:rPr>
                <w:rFonts w:ascii="Aptos Display" w:hAnsi="Aptos Display"/>
                <w:sz w:val="24"/>
                <w:szCs w:val="24"/>
              </w:rPr>
            </w:pPr>
            <w:r w:rsidRPr="000E2535">
              <w:rPr>
                <w:rFonts w:ascii="Aptos Display" w:hAnsi="Aptos Display"/>
                <w:sz w:val="24"/>
                <w:szCs w:val="24"/>
              </w:rPr>
              <w:t>59.83</w:t>
            </w:r>
          </w:p>
        </w:tc>
        <w:tc>
          <w:tcPr>
            <w:tcW w:w="1192" w:type="dxa"/>
          </w:tcPr>
          <w:p w14:paraId="305126D2" w14:textId="77777777" w:rsidR="002103C2" w:rsidRPr="000E2535" w:rsidRDefault="00A76E8A">
            <w:pPr>
              <w:rPr>
                <w:rFonts w:ascii="Aptos Display" w:hAnsi="Aptos Display"/>
                <w:sz w:val="24"/>
                <w:szCs w:val="24"/>
              </w:rPr>
            </w:pPr>
            <w:r w:rsidRPr="000E2535">
              <w:rPr>
                <w:rFonts w:ascii="Aptos Display" w:hAnsi="Aptos Display"/>
                <w:sz w:val="24"/>
                <w:szCs w:val="24"/>
              </w:rPr>
              <w:t>58.11</w:t>
            </w:r>
          </w:p>
        </w:tc>
        <w:tc>
          <w:tcPr>
            <w:tcW w:w="1379" w:type="dxa"/>
          </w:tcPr>
          <w:p w14:paraId="344B1A49" w14:textId="77777777" w:rsidR="002103C2" w:rsidRPr="000E2535" w:rsidRDefault="00A76E8A">
            <w:pPr>
              <w:rPr>
                <w:rFonts w:ascii="Aptos Display" w:hAnsi="Aptos Display"/>
                <w:sz w:val="24"/>
                <w:szCs w:val="24"/>
              </w:rPr>
            </w:pPr>
            <w:r w:rsidRPr="000E2535">
              <w:rPr>
                <w:rFonts w:ascii="Aptos Display" w:hAnsi="Aptos Display"/>
                <w:sz w:val="24"/>
                <w:szCs w:val="24"/>
              </w:rPr>
              <w:t>62.45</w:t>
            </w:r>
          </w:p>
        </w:tc>
      </w:tr>
      <w:tr w:rsidR="002103C2" w:rsidRPr="000E2535" w14:paraId="4E166F6C" w14:textId="77777777" w:rsidTr="000D1CD4">
        <w:tc>
          <w:tcPr>
            <w:tcW w:w="5025" w:type="dxa"/>
          </w:tcPr>
          <w:p w14:paraId="5FB3E050" w14:textId="4D53AA3D"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12B1346F" w14:textId="77777777" w:rsidR="002103C2" w:rsidRPr="000E2535" w:rsidRDefault="00A76E8A">
            <w:pPr>
              <w:rPr>
                <w:rFonts w:ascii="Aptos Display" w:hAnsi="Aptos Display"/>
                <w:sz w:val="24"/>
                <w:szCs w:val="24"/>
              </w:rPr>
            </w:pPr>
            <w:r w:rsidRPr="000E2535">
              <w:rPr>
                <w:rFonts w:ascii="Aptos Display" w:hAnsi="Aptos Display"/>
                <w:sz w:val="24"/>
                <w:szCs w:val="24"/>
              </w:rPr>
              <w:t>-3.6</w:t>
            </w:r>
          </w:p>
        </w:tc>
        <w:tc>
          <w:tcPr>
            <w:tcW w:w="1192" w:type="dxa"/>
          </w:tcPr>
          <w:p w14:paraId="333531DC" w14:textId="77777777" w:rsidR="002103C2" w:rsidRPr="000E2535" w:rsidRDefault="00A76E8A">
            <w:pPr>
              <w:rPr>
                <w:rFonts w:ascii="Aptos Display" w:hAnsi="Aptos Display"/>
                <w:sz w:val="24"/>
                <w:szCs w:val="24"/>
              </w:rPr>
            </w:pPr>
            <w:r w:rsidRPr="000E2535">
              <w:rPr>
                <w:rFonts w:ascii="Aptos Display" w:hAnsi="Aptos Display"/>
                <w:sz w:val="24"/>
                <w:szCs w:val="24"/>
              </w:rPr>
              <w:t>-11.27</w:t>
            </w:r>
          </w:p>
        </w:tc>
        <w:tc>
          <w:tcPr>
            <w:tcW w:w="1379" w:type="dxa"/>
          </w:tcPr>
          <w:p w14:paraId="1AC68CDB" w14:textId="77777777" w:rsidR="002103C2" w:rsidRPr="000E2535" w:rsidRDefault="00A76E8A">
            <w:pPr>
              <w:rPr>
                <w:rFonts w:ascii="Aptos Display" w:hAnsi="Aptos Display"/>
                <w:sz w:val="24"/>
                <w:szCs w:val="24"/>
              </w:rPr>
            </w:pPr>
            <w:r w:rsidRPr="000E2535">
              <w:rPr>
                <w:rFonts w:ascii="Aptos Display" w:hAnsi="Aptos Display"/>
                <w:sz w:val="24"/>
                <w:szCs w:val="24"/>
              </w:rPr>
              <w:t>-1.95</w:t>
            </w:r>
          </w:p>
        </w:tc>
      </w:tr>
      <w:tr w:rsidR="000D1CD4" w:rsidRPr="000E2535" w14:paraId="734B9394" w14:textId="77777777" w:rsidTr="000D1CD4">
        <w:tc>
          <w:tcPr>
            <w:tcW w:w="5025" w:type="dxa"/>
          </w:tcPr>
          <w:p w14:paraId="0BFE4767" w14:textId="77777777" w:rsidR="000D1CD4" w:rsidRPr="000E2535" w:rsidRDefault="000D1CD4">
            <w:pPr>
              <w:rPr>
                <w:rFonts w:ascii="Aptos Display" w:hAnsi="Aptos Display"/>
                <w:sz w:val="24"/>
                <w:szCs w:val="24"/>
              </w:rPr>
            </w:pPr>
          </w:p>
        </w:tc>
        <w:tc>
          <w:tcPr>
            <w:tcW w:w="1260" w:type="dxa"/>
          </w:tcPr>
          <w:p w14:paraId="3505E5F4" w14:textId="77777777" w:rsidR="000D1CD4" w:rsidRPr="000E2535" w:rsidRDefault="000D1CD4">
            <w:pPr>
              <w:rPr>
                <w:rFonts w:ascii="Aptos Display" w:hAnsi="Aptos Display"/>
                <w:sz w:val="24"/>
                <w:szCs w:val="24"/>
              </w:rPr>
            </w:pPr>
          </w:p>
        </w:tc>
        <w:tc>
          <w:tcPr>
            <w:tcW w:w="1192" w:type="dxa"/>
          </w:tcPr>
          <w:p w14:paraId="3E538992" w14:textId="77777777" w:rsidR="000D1CD4" w:rsidRPr="000E2535" w:rsidRDefault="000D1CD4">
            <w:pPr>
              <w:rPr>
                <w:rFonts w:ascii="Aptos Display" w:hAnsi="Aptos Display"/>
                <w:sz w:val="24"/>
                <w:szCs w:val="24"/>
              </w:rPr>
            </w:pPr>
          </w:p>
        </w:tc>
        <w:tc>
          <w:tcPr>
            <w:tcW w:w="1379" w:type="dxa"/>
          </w:tcPr>
          <w:p w14:paraId="25D18E44" w14:textId="77777777" w:rsidR="000D1CD4" w:rsidRPr="000E2535" w:rsidRDefault="000D1CD4">
            <w:pPr>
              <w:rPr>
                <w:rFonts w:ascii="Aptos Display" w:hAnsi="Aptos Display"/>
                <w:sz w:val="24"/>
                <w:szCs w:val="24"/>
              </w:rPr>
            </w:pPr>
          </w:p>
        </w:tc>
      </w:tr>
      <w:tr w:rsidR="002103C2" w:rsidRPr="000E2535" w14:paraId="21269460" w14:textId="77777777" w:rsidTr="000D1CD4">
        <w:tc>
          <w:tcPr>
            <w:tcW w:w="5025" w:type="dxa"/>
          </w:tcPr>
          <w:p w14:paraId="4DBD4F1C" w14:textId="5C9668E0"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energy</w:t>
            </w:r>
            <w:r w:rsidR="00F43C96" w:rsidRPr="000E2535">
              <w:rPr>
                <w:rFonts w:ascii="Aptos Display" w:hAnsi="Aptos Display"/>
                <w:sz w:val="24"/>
                <w:szCs w:val="24"/>
              </w:rPr>
              <w:t xml:space="preserve"> </w:t>
            </w:r>
          </w:p>
        </w:tc>
        <w:tc>
          <w:tcPr>
            <w:tcW w:w="1260" w:type="dxa"/>
          </w:tcPr>
          <w:p w14:paraId="7290CCF2" w14:textId="77777777" w:rsidR="002103C2" w:rsidRPr="000E2535" w:rsidRDefault="00A76E8A">
            <w:pPr>
              <w:rPr>
                <w:rFonts w:ascii="Aptos Display" w:hAnsi="Aptos Display"/>
                <w:sz w:val="24"/>
                <w:szCs w:val="24"/>
              </w:rPr>
            </w:pPr>
            <w:r w:rsidRPr="000E2535">
              <w:rPr>
                <w:rFonts w:ascii="Aptos Display" w:hAnsi="Aptos Display"/>
                <w:sz w:val="24"/>
                <w:szCs w:val="24"/>
              </w:rPr>
              <w:t>1050.12</w:t>
            </w:r>
          </w:p>
        </w:tc>
        <w:tc>
          <w:tcPr>
            <w:tcW w:w="1192" w:type="dxa"/>
          </w:tcPr>
          <w:p w14:paraId="38134FB5" w14:textId="77777777" w:rsidR="002103C2" w:rsidRPr="000E2535" w:rsidRDefault="00A76E8A">
            <w:pPr>
              <w:rPr>
                <w:rFonts w:ascii="Aptos Display" w:hAnsi="Aptos Display"/>
                <w:sz w:val="24"/>
                <w:szCs w:val="24"/>
              </w:rPr>
            </w:pPr>
            <w:r w:rsidRPr="000E2535">
              <w:rPr>
                <w:rFonts w:ascii="Aptos Display" w:hAnsi="Aptos Display"/>
                <w:sz w:val="24"/>
                <w:szCs w:val="24"/>
              </w:rPr>
              <w:t>832.18</w:t>
            </w:r>
          </w:p>
        </w:tc>
        <w:tc>
          <w:tcPr>
            <w:tcW w:w="1379" w:type="dxa"/>
          </w:tcPr>
          <w:p w14:paraId="57E5ACE4" w14:textId="77777777" w:rsidR="002103C2" w:rsidRPr="000E2535" w:rsidRDefault="00A76E8A">
            <w:pPr>
              <w:rPr>
                <w:rFonts w:ascii="Aptos Display" w:hAnsi="Aptos Display"/>
                <w:sz w:val="24"/>
                <w:szCs w:val="24"/>
              </w:rPr>
            </w:pPr>
            <w:r w:rsidRPr="000E2535">
              <w:rPr>
                <w:rFonts w:ascii="Aptos Display" w:hAnsi="Aptos Display"/>
                <w:sz w:val="24"/>
                <w:szCs w:val="24"/>
              </w:rPr>
              <w:t>1017.21</w:t>
            </w:r>
          </w:p>
        </w:tc>
      </w:tr>
      <w:tr w:rsidR="002103C2" w:rsidRPr="000E2535" w14:paraId="14CA4395" w14:textId="77777777" w:rsidTr="000D1CD4">
        <w:tc>
          <w:tcPr>
            <w:tcW w:w="5025" w:type="dxa"/>
          </w:tcPr>
          <w:p w14:paraId="6016EFC7" w14:textId="57D59B0B"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energy</w:t>
            </w:r>
            <w:r w:rsidR="00F43C96" w:rsidRPr="000E2535">
              <w:rPr>
                <w:rFonts w:ascii="Aptos Display" w:hAnsi="Aptos Display"/>
                <w:sz w:val="24"/>
                <w:szCs w:val="24"/>
              </w:rPr>
              <w:t xml:space="preserve"> </w:t>
            </w:r>
          </w:p>
        </w:tc>
        <w:tc>
          <w:tcPr>
            <w:tcW w:w="1260" w:type="dxa"/>
          </w:tcPr>
          <w:p w14:paraId="6AF99B61" w14:textId="77777777" w:rsidR="002103C2" w:rsidRPr="000E2535" w:rsidRDefault="00A76E8A">
            <w:pPr>
              <w:rPr>
                <w:rFonts w:ascii="Aptos Display" w:hAnsi="Aptos Display"/>
                <w:sz w:val="24"/>
                <w:szCs w:val="24"/>
              </w:rPr>
            </w:pPr>
            <w:r w:rsidRPr="000E2535">
              <w:rPr>
                <w:rFonts w:ascii="Aptos Display" w:hAnsi="Aptos Display"/>
                <w:sz w:val="24"/>
                <w:szCs w:val="24"/>
              </w:rPr>
              <w:t>1111.27</w:t>
            </w:r>
          </w:p>
        </w:tc>
        <w:tc>
          <w:tcPr>
            <w:tcW w:w="1192" w:type="dxa"/>
          </w:tcPr>
          <w:p w14:paraId="04CABC46" w14:textId="77777777" w:rsidR="002103C2" w:rsidRPr="000E2535" w:rsidRDefault="00A76E8A">
            <w:pPr>
              <w:rPr>
                <w:rFonts w:ascii="Aptos Display" w:hAnsi="Aptos Display"/>
                <w:sz w:val="24"/>
                <w:szCs w:val="24"/>
              </w:rPr>
            </w:pPr>
            <w:r w:rsidRPr="000E2535">
              <w:rPr>
                <w:rFonts w:ascii="Aptos Display" w:hAnsi="Aptos Display"/>
                <w:sz w:val="24"/>
                <w:szCs w:val="24"/>
              </w:rPr>
              <w:t>928.41</w:t>
            </w:r>
          </w:p>
        </w:tc>
        <w:tc>
          <w:tcPr>
            <w:tcW w:w="1379" w:type="dxa"/>
          </w:tcPr>
          <w:p w14:paraId="70A5696C" w14:textId="77777777" w:rsidR="002103C2" w:rsidRPr="000E2535" w:rsidRDefault="00A76E8A">
            <w:pPr>
              <w:rPr>
                <w:rFonts w:ascii="Aptos Display" w:hAnsi="Aptos Display"/>
                <w:sz w:val="24"/>
                <w:szCs w:val="24"/>
              </w:rPr>
            </w:pPr>
            <w:r w:rsidRPr="000E2535">
              <w:rPr>
                <w:rFonts w:ascii="Aptos Display" w:hAnsi="Aptos Display"/>
                <w:sz w:val="24"/>
                <w:szCs w:val="24"/>
              </w:rPr>
              <w:t>1050.07</w:t>
            </w:r>
          </w:p>
        </w:tc>
      </w:tr>
      <w:tr w:rsidR="002103C2" w:rsidRPr="000E2535" w14:paraId="722F417A" w14:textId="77777777" w:rsidTr="000D1CD4">
        <w:tc>
          <w:tcPr>
            <w:tcW w:w="5025" w:type="dxa"/>
          </w:tcPr>
          <w:p w14:paraId="2E8F5B9C" w14:textId="311B02E9"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4CBA3727" w14:textId="77777777" w:rsidR="002103C2" w:rsidRPr="000E2535" w:rsidRDefault="00A76E8A">
            <w:pPr>
              <w:rPr>
                <w:rFonts w:ascii="Aptos Display" w:hAnsi="Aptos Display"/>
                <w:sz w:val="24"/>
                <w:szCs w:val="24"/>
              </w:rPr>
            </w:pPr>
            <w:r w:rsidRPr="000E2535">
              <w:rPr>
                <w:rFonts w:ascii="Aptos Display" w:hAnsi="Aptos Display"/>
                <w:sz w:val="24"/>
                <w:szCs w:val="24"/>
              </w:rPr>
              <w:t>-5.5</w:t>
            </w:r>
          </w:p>
        </w:tc>
        <w:tc>
          <w:tcPr>
            <w:tcW w:w="1192" w:type="dxa"/>
          </w:tcPr>
          <w:p w14:paraId="1EE2B7F3" w14:textId="77777777" w:rsidR="002103C2" w:rsidRPr="000E2535" w:rsidRDefault="00A76E8A">
            <w:pPr>
              <w:rPr>
                <w:rFonts w:ascii="Aptos Display" w:hAnsi="Aptos Display"/>
                <w:sz w:val="24"/>
                <w:szCs w:val="24"/>
              </w:rPr>
            </w:pPr>
            <w:r w:rsidRPr="000E2535">
              <w:rPr>
                <w:rFonts w:ascii="Aptos Display" w:hAnsi="Aptos Display"/>
                <w:sz w:val="24"/>
                <w:szCs w:val="24"/>
              </w:rPr>
              <w:t>-10.37</w:t>
            </w:r>
          </w:p>
        </w:tc>
        <w:tc>
          <w:tcPr>
            <w:tcW w:w="1379" w:type="dxa"/>
          </w:tcPr>
          <w:p w14:paraId="7AB7A483" w14:textId="77777777" w:rsidR="002103C2" w:rsidRPr="000E2535" w:rsidRDefault="00A76E8A">
            <w:pPr>
              <w:rPr>
                <w:rFonts w:ascii="Aptos Display" w:hAnsi="Aptos Display"/>
                <w:sz w:val="24"/>
                <w:szCs w:val="24"/>
              </w:rPr>
            </w:pPr>
            <w:r w:rsidRPr="000E2535">
              <w:rPr>
                <w:rFonts w:ascii="Aptos Display" w:hAnsi="Aptos Display"/>
                <w:sz w:val="24"/>
                <w:szCs w:val="24"/>
              </w:rPr>
              <w:t>-3.13</w:t>
            </w:r>
          </w:p>
        </w:tc>
      </w:tr>
      <w:tr w:rsidR="000D1CD4" w:rsidRPr="000E2535" w14:paraId="5154CD81" w14:textId="77777777" w:rsidTr="000D1CD4">
        <w:tc>
          <w:tcPr>
            <w:tcW w:w="5025" w:type="dxa"/>
          </w:tcPr>
          <w:p w14:paraId="23F0C314" w14:textId="77777777" w:rsidR="000D1CD4" w:rsidRPr="000E2535" w:rsidRDefault="000D1CD4">
            <w:pPr>
              <w:rPr>
                <w:rFonts w:ascii="Aptos Display" w:hAnsi="Aptos Display"/>
                <w:sz w:val="24"/>
                <w:szCs w:val="24"/>
              </w:rPr>
            </w:pPr>
          </w:p>
        </w:tc>
        <w:tc>
          <w:tcPr>
            <w:tcW w:w="1260" w:type="dxa"/>
          </w:tcPr>
          <w:p w14:paraId="6678A278" w14:textId="77777777" w:rsidR="000D1CD4" w:rsidRPr="000E2535" w:rsidRDefault="000D1CD4">
            <w:pPr>
              <w:rPr>
                <w:rFonts w:ascii="Aptos Display" w:hAnsi="Aptos Display"/>
                <w:sz w:val="24"/>
                <w:szCs w:val="24"/>
              </w:rPr>
            </w:pPr>
          </w:p>
        </w:tc>
        <w:tc>
          <w:tcPr>
            <w:tcW w:w="1192" w:type="dxa"/>
          </w:tcPr>
          <w:p w14:paraId="3CFDB085" w14:textId="77777777" w:rsidR="000D1CD4" w:rsidRPr="000E2535" w:rsidRDefault="000D1CD4">
            <w:pPr>
              <w:rPr>
                <w:rFonts w:ascii="Aptos Display" w:hAnsi="Aptos Display"/>
                <w:sz w:val="24"/>
                <w:szCs w:val="24"/>
              </w:rPr>
            </w:pPr>
          </w:p>
        </w:tc>
        <w:tc>
          <w:tcPr>
            <w:tcW w:w="1379" w:type="dxa"/>
          </w:tcPr>
          <w:p w14:paraId="6B69B515" w14:textId="77777777" w:rsidR="000D1CD4" w:rsidRPr="000E2535" w:rsidRDefault="000D1CD4">
            <w:pPr>
              <w:rPr>
                <w:rFonts w:ascii="Aptos Display" w:hAnsi="Aptos Display"/>
                <w:sz w:val="24"/>
                <w:szCs w:val="24"/>
              </w:rPr>
            </w:pPr>
          </w:p>
        </w:tc>
      </w:tr>
      <w:tr w:rsidR="002103C2" w:rsidRPr="000E2535" w14:paraId="01C9C2EB" w14:textId="77777777" w:rsidTr="000D1CD4">
        <w:tc>
          <w:tcPr>
            <w:tcW w:w="5025" w:type="dxa"/>
          </w:tcPr>
          <w:p w14:paraId="19EFEA52" w14:textId="4CF13B04" w:rsidR="002103C2" w:rsidRPr="000E2535" w:rsidRDefault="00A76E8A">
            <w:pPr>
              <w:rPr>
                <w:rFonts w:ascii="Aptos Display" w:hAnsi="Aptos Display"/>
                <w:sz w:val="24"/>
                <w:szCs w:val="24"/>
              </w:rPr>
            </w:pPr>
            <w:r w:rsidRPr="000E2535">
              <w:rPr>
                <w:rFonts w:ascii="Aptos Display" w:hAnsi="Aptos Display"/>
                <w:sz w:val="24"/>
                <w:szCs w:val="24"/>
              </w:rPr>
              <w:lastRenderedPageBreak/>
              <w:t>Club</w:t>
            </w:r>
            <w:r w:rsidR="00F43C96" w:rsidRPr="000E2535">
              <w:rPr>
                <w:rFonts w:ascii="Aptos Display" w:hAnsi="Aptos Display"/>
                <w:sz w:val="24"/>
                <w:szCs w:val="24"/>
              </w:rPr>
              <w:t xml:space="preserve"> </w:t>
            </w:r>
            <w:r w:rsidRPr="000E2535">
              <w:rPr>
                <w:rFonts w:ascii="Aptos Display" w:hAnsi="Aptos Display"/>
                <w:sz w:val="24"/>
                <w:szCs w:val="24"/>
              </w:rPr>
              <w:t>impacts</w:t>
            </w:r>
          </w:p>
        </w:tc>
        <w:tc>
          <w:tcPr>
            <w:tcW w:w="1260" w:type="dxa"/>
          </w:tcPr>
          <w:p w14:paraId="23FD0F27" w14:textId="77777777" w:rsidR="002103C2" w:rsidRPr="000E2535" w:rsidRDefault="00A76E8A">
            <w:pPr>
              <w:rPr>
                <w:rFonts w:ascii="Aptos Display" w:hAnsi="Aptos Display"/>
                <w:sz w:val="24"/>
                <w:szCs w:val="24"/>
              </w:rPr>
            </w:pPr>
            <w:r w:rsidRPr="000E2535">
              <w:rPr>
                <w:rFonts w:ascii="Aptos Display" w:hAnsi="Aptos Display"/>
                <w:sz w:val="24"/>
                <w:szCs w:val="24"/>
              </w:rPr>
              <w:t>8.69</w:t>
            </w:r>
          </w:p>
        </w:tc>
        <w:tc>
          <w:tcPr>
            <w:tcW w:w="1192" w:type="dxa"/>
          </w:tcPr>
          <w:p w14:paraId="3E3B09F5" w14:textId="77777777" w:rsidR="002103C2" w:rsidRPr="000E2535" w:rsidRDefault="00A76E8A">
            <w:pPr>
              <w:rPr>
                <w:rFonts w:ascii="Aptos Display" w:hAnsi="Aptos Display"/>
                <w:sz w:val="24"/>
                <w:szCs w:val="24"/>
              </w:rPr>
            </w:pPr>
            <w:r w:rsidRPr="000E2535">
              <w:rPr>
                <w:rFonts w:ascii="Aptos Display" w:hAnsi="Aptos Display"/>
                <w:sz w:val="24"/>
                <w:szCs w:val="24"/>
              </w:rPr>
              <w:t>5.94</w:t>
            </w:r>
          </w:p>
        </w:tc>
        <w:tc>
          <w:tcPr>
            <w:tcW w:w="1379" w:type="dxa"/>
          </w:tcPr>
          <w:p w14:paraId="79F9DE15" w14:textId="77777777" w:rsidR="002103C2" w:rsidRPr="000E2535" w:rsidRDefault="00A76E8A">
            <w:pPr>
              <w:rPr>
                <w:rFonts w:ascii="Aptos Display" w:hAnsi="Aptos Display"/>
                <w:sz w:val="24"/>
                <w:szCs w:val="24"/>
              </w:rPr>
            </w:pPr>
            <w:r w:rsidRPr="000E2535">
              <w:rPr>
                <w:rFonts w:ascii="Aptos Display" w:hAnsi="Aptos Display"/>
                <w:sz w:val="24"/>
                <w:szCs w:val="24"/>
              </w:rPr>
              <w:t>5.22</w:t>
            </w:r>
          </w:p>
        </w:tc>
      </w:tr>
      <w:tr w:rsidR="002103C2" w:rsidRPr="000E2535" w14:paraId="6D8BF7D6" w14:textId="77777777" w:rsidTr="000D1CD4">
        <w:tc>
          <w:tcPr>
            <w:tcW w:w="5025" w:type="dxa"/>
          </w:tcPr>
          <w:p w14:paraId="34476B71" w14:textId="77A98A65"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impacts</w:t>
            </w:r>
          </w:p>
        </w:tc>
        <w:tc>
          <w:tcPr>
            <w:tcW w:w="1260" w:type="dxa"/>
          </w:tcPr>
          <w:p w14:paraId="32F19F20" w14:textId="77777777" w:rsidR="002103C2" w:rsidRPr="000E2535" w:rsidRDefault="00A76E8A">
            <w:pPr>
              <w:rPr>
                <w:rFonts w:ascii="Aptos Display" w:hAnsi="Aptos Display"/>
                <w:sz w:val="24"/>
                <w:szCs w:val="24"/>
              </w:rPr>
            </w:pPr>
            <w:r w:rsidRPr="000E2535">
              <w:rPr>
                <w:rFonts w:ascii="Aptos Display" w:hAnsi="Aptos Display"/>
                <w:sz w:val="24"/>
                <w:szCs w:val="24"/>
              </w:rPr>
              <w:t>6.03</w:t>
            </w:r>
          </w:p>
        </w:tc>
        <w:tc>
          <w:tcPr>
            <w:tcW w:w="1192" w:type="dxa"/>
          </w:tcPr>
          <w:p w14:paraId="7A726DA1" w14:textId="77777777" w:rsidR="002103C2" w:rsidRPr="000E2535" w:rsidRDefault="00A76E8A">
            <w:pPr>
              <w:rPr>
                <w:rFonts w:ascii="Aptos Display" w:hAnsi="Aptos Display"/>
                <w:sz w:val="24"/>
                <w:szCs w:val="24"/>
              </w:rPr>
            </w:pPr>
            <w:r w:rsidRPr="000E2535">
              <w:rPr>
                <w:rFonts w:ascii="Aptos Display" w:hAnsi="Aptos Display"/>
                <w:sz w:val="24"/>
                <w:szCs w:val="24"/>
              </w:rPr>
              <w:t>7.41</w:t>
            </w:r>
          </w:p>
        </w:tc>
        <w:tc>
          <w:tcPr>
            <w:tcW w:w="1379" w:type="dxa"/>
          </w:tcPr>
          <w:p w14:paraId="12E4C5FB" w14:textId="77777777" w:rsidR="002103C2" w:rsidRPr="000E2535" w:rsidRDefault="00A76E8A">
            <w:pPr>
              <w:rPr>
                <w:rFonts w:ascii="Aptos Display" w:hAnsi="Aptos Display"/>
                <w:sz w:val="24"/>
                <w:szCs w:val="24"/>
              </w:rPr>
            </w:pPr>
            <w:r w:rsidRPr="000E2535">
              <w:rPr>
                <w:rFonts w:ascii="Aptos Display" w:hAnsi="Aptos Display"/>
                <w:sz w:val="24"/>
                <w:szCs w:val="24"/>
              </w:rPr>
              <w:t>5.68</w:t>
            </w:r>
          </w:p>
        </w:tc>
      </w:tr>
      <w:tr w:rsidR="002103C2" w:rsidRPr="000E2535" w14:paraId="0847F741" w14:textId="77777777" w:rsidTr="000D1CD4">
        <w:tc>
          <w:tcPr>
            <w:tcW w:w="5025" w:type="dxa"/>
          </w:tcPr>
          <w:p w14:paraId="2DAFBBCA" w14:textId="1A9FB020" w:rsidR="002103C2" w:rsidRPr="000E2535" w:rsidRDefault="00F43C96">
            <w:pPr>
              <w:rPr>
                <w:rFonts w:ascii="Aptos Display" w:hAnsi="Aptos Display"/>
                <w:sz w:val="24"/>
                <w:szCs w:val="24"/>
              </w:rPr>
            </w:pPr>
            <w:r w:rsidRPr="000E2535">
              <w:rPr>
                <w:rFonts w:ascii="Aptos Display" w:hAnsi="Aptos Display"/>
                <w:sz w:val="24"/>
                <w:szCs w:val="24"/>
              </w:rPr>
              <w:t>Percentage Difference</w:t>
            </w:r>
          </w:p>
        </w:tc>
        <w:tc>
          <w:tcPr>
            <w:tcW w:w="1260" w:type="dxa"/>
          </w:tcPr>
          <w:p w14:paraId="49C3EF5A" w14:textId="77777777" w:rsidR="002103C2" w:rsidRPr="000E2535" w:rsidRDefault="00A76E8A">
            <w:pPr>
              <w:rPr>
                <w:rFonts w:ascii="Aptos Display" w:hAnsi="Aptos Display"/>
                <w:sz w:val="24"/>
                <w:szCs w:val="24"/>
              </w:rPr>
            </w:pPr>
            <w:r w:rsidRPr="000E2535">
              <w:rPr>
                <w:rFonts w:ascii="Aptos Display" w:hAnsi="Aptos Display"/>
                <w:sz w:val="24"/>
                <w:szCs w:val="24"/>
              </w:rPr>
              <w:t>44.06</w:t>
            </w:r>
          </w:p>
        </w:tc>
        <w:tc>
          <w:tcPr>
            <w:tcW w:w="1192" w:type="dxa"/>
          </w:tcPr>
          <w:p w14:paraId="7CC227A8" w14:textId="77777777" w:rsidR="002103C2" w:rsidRPr="000E2535" w:rsidRDefault="00A76E8A">
            <w:pPr>
              <w:rPr>
                <w:rFonts w:ascii="Aptos Display" w:hAnsi="Aptos Display"/>
                <w:sz w:val="24"/>
                <w:szCs w:val="24"/>
              </w:rPr>
            </w:pPr>
            <w:r w:rsidRPr="000E2535">
              <w:rPr>
                <w:rFonts w:ascii="Aptos Display" w:hAnsi="Aptos Display"/>
                <w:sz w:val="24"/>
                <w:szCs w:val="24"/>
              </w:rPr>
              <w:t>-19.79</w:t>
            </w:r>
          </w:p>
        </w:tc>
        <w:tc>
          <w:tcPr>
            <w:tcW w:w="1379" w:type="dxa"/>
          </w:tcPr>
          <w:p w14:paraId="3F7861AD" w14:textId="77777777" w:rsidR="002103C2" w:rsidRPr="000E2535" w:rsidRDefault="00A76E8A">
            <w:pPr>
              <w:rPr>
                <w:rFonts w:ascii="Aptos Display" w:hAnsi="Aptos Display"/>
                <w:sz w:val="24"/>
                <w:szCs w:val="24"/>
              </w:rPr>
            </w:pPr>
            <w:r w:rsidRPr="000E2535">
              <w:rPr>
                <w:rFonts w:ascii="Aptos Display" w:hAnsi="Aptos Display"/>
                <w:sz w:val="24"/>
                <w:szCs w:val="24"/>
              </w:rPr>
              <w:t>-8.1</w:t>
            </w:r>
          </w:p>
        </w:tc>
      </w:tr>
      <w:tr w:rsidR="000D1CD4" w:rsidRPr="000E2535" w14:paraId="23F5849E" w14:textId="77777777" w:rsidTr="000D1CD4">
        <w:tc>
          <w:tcPr>
            <w:tcW w:w="5025" w:type="dxa"/>
          </w:tcPr>
          <w:p w14:paraId="031A6F9A" w14:textId="77777777" w:rsidR="000D1CD4" w:rsidRPr="000E2535" w:rsidRDefault="000D1CD4">
            <w:pPr>
              <w:rPr>
                <w:rFonts w:ascii="Aptos Display" w:hAnsi="Aptos Display"/>
                <w:sz w:val="24"/>
                <w:szCs w:val="24"/>
              </w:rPr>
            </w:pPr>
          </w:p>
        </w:tc>
        <w:tc>
          <w:tcPr>
            <w:tcW w:w="1260" w:type="dxa"/>
          </w:tcPr>
          <w:p w14:paraId="28382AE8" w14:textId="77777777" w:rsidR="000D1CD4" w:rsidRPr="000E2535" w:rsidRDefault="000D1CD4">
            <w:pPr>
              <w:rPr>
                <w:rFonts w:ascii="Aptos Display" w:hAnsi="Aptos Display"/>
                <w:sz w:val="24"/>
                <w:szCs w:val="24"/>
              </w:rPr>
            </w:pPr>
          </w:p>
        </w:tc>
        <w:tc>
          <w:tcPr>
            <w:tcW w:w="1192" w:type="dxa"/>
          </w:tcPr>
          <w:p w14:paraId="0DD2D676" w14:textId="77777777" w:rsidR="000D1CD4" w:rsidRPr="000E2535" w:rsidRDefault="000D1CD4">
            <w:pPr>
              <w:rPr>
                <w:rFonts w:ascii="Aptos Display" w:hAnsi="Aptos Display"/>
                <w:sz w:val="24"/>
                <w:szCs w:val="24"/>
              </w:rPr>
            </w:pPr>
          </w:p>
        </w:tc>
        <w:tc>
          <w:tcPr>
            <w:tcW w:w="1379" w:type="dxa"/>
          </w:tcPr>
          <w:p w14:paraId="6C7A1E9E" w14:textId="77777777" w:rsidR="000D1CD4" w:rsidRPr="000E2535" w:rsidRDefault="000D1CD4">
            <w:pPr>
              <w:rPr>
                <w:rFonts w:ascii="Aptos Display" w:hAnsi="Aptos Display"/>
                <w:sz w:val="24"/>
                <w:szCs w:val="24"/>
              </w:rPr>
            </w:pPr>
          </w:p>
        </w:tc>
      </w:tr>
      <w:tr w:rsidR="002103C2" w:rsidRPr="000E2535" w14:paraId="2A0D3C7A" w14:textId="77777777" w:rsidTr="000D1CD4">
        <w:tc>
          <w:tcPr>
            <w:tcW w:w="5025" w:type="dxa"/>
          </w:tcPr>
          <w:p w14:paraId="4BE51E14" w14:textId="0AB123C8"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accelerations</w:t>
            </w:r>
          </w:p>
        </w:tc>
        <w:tc>
          <w:tcPr>
            <w:tcW w:w="1260" w:type="dxa"/>
          </w:tcPr>
          <w:p w14:paraId="2FBFB836" w14:textId="77777777" w:rsidR="002103C2" w:rsidRPr="000E2535" w:rsidRDefault="00A76E8A">
            <w:pPr>
              <w:rPr>
                <w:rFonts w:ascii="Aptos Display" w:hAnsi="Aptos Display"/>
                <w:sz w:val="24"/>
                <w:szCs w:val="24"/>
              </w:rPr>
            </w:pPr>
            <w:r w:rsidRPr="000E2535">
              <w:rPr>
                <w:rFonts w:ascii="Aptos Display" w:hAnsi="Aptos Display"/>
                <w:sz w:val="24"/>
                <w:szCs w:val="24"/>
              </w:rPr>
              <w:t>382.41</w:t>
            </w:r>
          </w:p>
        </w:tc>
        <w:tc>
          <w:tcPr>
            <w:tcW w:w="1192" w:type="dxa"/>
          </w:tcPr>
          <w:p w14:paraId="690ACC60" w14:textId="77777777" w:rsidR="002103C2" w:rsidRPr="000E2535" w:rsidRDefault="00A76E8A">
            <w:pPr>
              <w:rPr>
                <w:rFonts w:ascii="Aptos Display" w:hAnsi="Aptos Display"/>
                <w:sz w:val="24"/>
                <w:szCs w:val="24"/>
              </w:rPr>
            </w:pPr>
            <w:r w:rsidRPr="000E2535">
              <w:rPr>
                <w:rFonts w:ascii="Aptos Display" w:hAnsi="Aptos Display"/>
                <w:sz w:val="24"/>
                <w:szCs w:val="24"/>
              </w:rPr>
              <w:t>291.79</w:t>
            </w:r>
          </w:p>
        </w:tc>
        <w:tc>
          <w:tcPr>
            <w:tcW w:w="1379" w:type="dxa"/>
          </w:tcPr>
          <w:p w14:paraId="5E4F7A21" w14:textId="77777777" w:rsidR="002103C2" w:rsidRPr="000E2535" w:rsidRDefault="00A76E8A">
            <w:pPr>
              <w:rPr>
                <w:rFonts w:ascii="Aptos Display" w:hAnsi="Aptos Display"/>
                <w:sz w:val="24"/>
                <w:szCs w:val="24"/>
              </w:rPr>
            </w:pPr>
            <w:r w:rsidRPr="000E2535">
              <w:rPr>
                <w:rFonts w:ascii="Aptos Display" w:hAnsi="Aptos Display"/>
                <w:sz w:val="24"/>
                <w:szCs w:val="24"/>
              </w:rPr>
              <w:t>391.85</w:t>
            </w:r>
          </w:p>
        </w:tc>
      </w:tr>
      <w:tr w:rsidR="002103C2" w:rsidRPr="000E2535" w14:paraId="32E12701" w14:textId="77777777" w:rsidTr="000D1CD4">
        <w:tc>
          <w:tcPr>
            <w:tcW w:w="5025" w:type="dxa"/>
          </w:tcPr>
          <w:p w14:paraId="58D5CACB" w14:textId="455C45DD"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accelerations</w:t>
            </w:r>
          </w:p>
        </w:tc>
        <w:tc>
          <w:tcPr>
            <w:tcW w:w="1260" w:type="dxa"/>
          </w:tcPr>
          <w:p w14:paraId="1CD1A99C" w14:textId="77777777" w:rsidR="002103C2" w:rsidRPr="000E2535" w:rsidRDefault="00A76E8A">
            <w:pPr>
              <w:rPr>
                <w:rFonts w:ascii="Aptos Display" w:hAnsi="Aptos Display"/>
                <w:sz w:val="24"/>
                <w:szCs w:val="24"/>
              </w:rPr>
            </w:pPr>
            <w:r w:rsidRPr="000E2535">
              <w:rPr>
                <w:rFonts w:ascii="Aptos Display" w:hAnsi="Aptos Display"/>
                <w:sz w:val="24"/>
                <w:szCs w:val="24"/>
              </w:rPr>
              <w:t>429.52</w:t>
            </w:r>
          </w:p>
        </w:tc>
        <w:tc>
          <w:tcPr>
            <w:tcW w:w="1192" w:type="dxa"/>
          </w:tcPr>
          <w:p w14:paraId="326493AC" w14:textId="77777777" w:rsidR="002103C2" w:rsidRPr="000E2535" w:rsidRDefault="00A76E8A">
            <w:pPr>
              <w:rPr>
                <w:rFonts w:ascii="Aptos Display" w:hAnsi="Aptos Display"/>
                <w:sz w:val="24"/>
                <w:szCs w:val="24"/>
              </w:rPr>
            </w:pPr>
            <w:r w:rsidRPr="000E2535">
              <w:rPr>
                <w:rFonts w:ascii="Aptos Display" w:hAnsi="Aptos Display"/>
                <w:sz w:val="24"/>
                <w:szCs w:val="24"/>
              </w:rPr>
              <w:t>336.12</w:t>
            </w:r>
          </w:p>
        </w:tc>
        <w:tc>
          <w:tcPr>
            <w:tcW w:w="1379" w:type="dxa"/>
          </w:tcPr>
          <w:p w14:paraId="57820AB2" w14:textId="77777777" w:rsidR="002103C2" w:rsidRPr="000E2535" w:rsidRDefault="00A76E8A">
            <w:pPr>
              <w:rPr>
                <w:rFonts w:ascii="Aptos Display" w:hAnsi="Aptos Display"/>
                <w:sz w:val="24"/>
                <w:szCs w:val="24"/>
              </w:rPr>
            </w:pPr>
            <w:r w:rsidRPr="000E2535">
              <w:rPr>
                <w:rFonts w:ascii="Aptos Display" w:hAnsi="Aptos Display"/>
                <w:sz w:val="24"/>
                <w:szCs w:val="24"/>
              </w:rPr>
              <w:t>409.06</w:t>
            </w:r>
          </w:p>
        </w:tc>
      </w:tr>
      <w:tr w:rsidR="002103C2" w:rsidRPr="000E2535" w14:paraId="75B06E98" w14:textId="77777777" w:rsidTr="000D1CD4">
        <w:tc>
          <w:tcPr>
            <w:tcW w:w="5025" w:type="dxa"/>
          </w:tcPr>
          <w:p w14:paraId="02A23120" w14:textId="7B347E75"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23435159" w14:textId="77777777" w:rsidR="002103C2" w:rsidRPr="000E2535" w:rsidRDefault="00A76E8A">
            <w:pPr>
              <w:rPr>
                <w:rFonts w:ascii="Aptos Display" w:hAnsi="Aptos Display"/>
                <w:sz w:val="24"/>
                <w:szCs w:val="24"/>
              </w:rPr>
            </w:pPr>
            <w:r w:rsidRPr="000E2535">
              <w:rPr>
                <w:rFonts w:ascii="Aptos Display" w:hAnsi="Aptos Display"/>
                <w:sz w:val="24"/>
                <w:szCs w:val="24"/>
              </w:rPr>
              <w:t>-10.97</w:t>
            </w:r>
          </w:p>
        </w:tc>
        <w:tc>
          <w:tcPr>
            <w:tcW w:w="1192" w:type="dxa"/>
          </w:tcPr>
          <w:p w14:paraId="68948A11" w14:textId="77777777" w:rsidR="002103C2" w:rsidRPr="000E2535" w:rsidRDefault="00A76E8A">
            <w:pPr>
              <w:rPr>
                <w:rFonts w:ascii="Aptos Display" w:hAnsi="Aptos Display"/>
                <w:sz w:val="24"/>
                <w:szCs w:val="24"/>
              </w:rPr>
            </w:pPr>
            <w:r w:rsidRPr="000E2535">
              <w:rPr>
                <w:rFonts w:ascii="Aptos Display" w:hAnsi="Aptos Display"/>
                <w:sz w:val="24"/>
                <w:szCs w:val="24"/>
              </w:rPr>
              <w:t>-13.19</w:t>
            </w:r>
          </w:p>
        </w:tc>
        <w:tc>
          <w:tcPr>
            <w:tcW w:w="1379" w:type="dxa"/>
          </w:tcPr>
          <w:p w14:paraId="25818AA4" w14:textId="77777777" w:rsidR="002103C2" w:rsidRPr="000E2535" w:rsidRDefault="00A76E8A">
            <w:pPr>
              <w:rPr>
                <w:rFonts w:ascii="Aptos Display" w:hAnsi="Aptos Display"/>
                <w:sz w:val="24"/>
                <w:szCs w:val="24"/>
              </w:rPr>
            </w:pPr>
            <w:r w:rsidRPr="000E2535">
              <w:rPr>
                <w:rFonts w:ascii="Aptos Display" w:hAnsi="Aptos Display"/>
                <w:sz w:val="24"/>
                <w:szCs w:val="24"/>
              </w:rPr>
              <w:t>-4.21</w:t>
            </w:r>
          </w:p>
        </w:tc>
      </w:tr>
      <w:tr w:rsidR="000D1CD4" w:rsidRPr="000E2535" w14:paraId="766DFD95" w14:textId="77777777" w:rsidTr="000D1CD4">
        <w:tc>
          <w:tcPr>
            <w:tcW w:w="5025" w:type="dxa"/>
          </w:tcPr>
          <w:p w14:paraId="638344A7" w14:textId="77777777" w:rsidR="000D1CD4" w:rsidRPr="000E2535" w:rsidRDefault="000D1CD4">
            <w:pPr>
              <w:rPr>
                <w:rFonts w:ascii="Aptos Display" w:hAnsi="Aptos Display"/>
                <w:sz w:val="24"/>
                <w:szCs w:val="24"/>
              </w:rPr>
            </w:pPr>
          </w:p>
        </w:tc>
        <w:tc>
          <w:tcPr>
            <w:tcW w:w="1260" w:type="dxa"/>
          </w:tcPr>
          <w:p w14:paraId="3DEDB64D" w14:textId="77777777" w:rsidR="000D1CD4" w:rsidRPr="000E2535" w:rsidRDefault="000D1CD4">
            <w:pPr>
              <w:rPr>
                <w:rFonts w:ascii="Aptos Display" w:hAnsi="Aptos Display"/>
                <w:sz w:val="24"/>
                <w:szCs w:val="24"/>
              </w:rPr>
            </w:pPr>
          </w:p>
        </w:tc>
        <w:tc>
          <w:tcPr>
            <w:tcW w:w="1192" w:type="dxa"/>
          </w:tcPr>
          <w:p w14:paraId="63777692" w14:textId="77777777" w:rsidR="000D1CD4" w:rsidRPr="000E2535" w:rsidRDefault="000D1CD4">
            <w:pPr>
              <w:rPr>
                <w:rFonts w:ascii="Aptos Display" w:hAnsi="Aptos Display"/>
                <w:sz w:val="24"/>
                <w:szCs w:val="24"/>
              </w:rPr>
            </w:pPr>
          </w:p>
        </w:tc>
        <w:tc>
          <w:tcPr>
            <w:tcW w:w="1379" w:type="dxa"/>
          </w:tcPr>
          <w:p w14:paraId="790CADA1" w14:textId="77777777" w:rsidR="000D1CD4" w:rsidRPr="000E2535" w:rsidRDefault="000D1CD4">
            <w:pPr>
              <w:rPr>
                <w:rFonts w:ascii="Aptos Display" w:hAnsi="Aptos Display"/>
                <w:sz w:val="24"/>
                <w:szCs w:val="24"/>
              </w:rPr>
            </w:pPr>
          </w:p>
        </w:tc>
      </w:tr>
      <w:tr w:rsidR="002103C2" w:rsidRPr="000E2535" w14:paraId="41E6ED0C" w14:textId="77777777" w:rsidTr="000D1CD4">
        <w:tc>
          <w:tcPr>
            <w:tcW w:w="5025" w:type="dxa"/>
          </w:tcPr>
          <w:p w14:paraId="0C8FC631" w14:textId="25412623"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decelerations</w:t>
            </w:r>
          </w:p>
        </w:tc>
        <w:tc>
          <w:tcPr>
            <w:tcW w:w="1260" w:type="dxa"/>
          </w:tcPr>
          <w:p w14:paraId="02B2FAC7" w14:textId="77777777" w:rsidR="002103C2" w:rsidRPr="000E2535" w:rsidRDefault="00A76E8A">
            <w:pPr>
              <w:rPr>
                <w:rFonts w:ascii="Aptos Display" w:hAnsi="Aptos Display"/>
                <w:sz w:val="24"/>
                <w:szCs w:val="24"/>
              </w:rPr>
            </w:pPr>
            <w:r w:rsidRPr="000E2535">
              <w:rPr>
                <w:rFonts w:ascii="Aptos Display" w:hAnsi="Aptos Display"/>
                <w:sz w:val="24"/>
                <w:szCs w:val="24"/>
              </w:rPr>
              <w:t>368.94</w:t>
            </w:r>
          </w:p>
        </w:tc>
        <w:tc>
          <w:tcPr>
            <w:tcW w:w="1192" w:type="dxa"/>
          </w:tcPr>
          <w:p w14:paraId="274B67E1" w14:textId="77777777" w:rsidR="002103C2" w:rsidRPr="000E2535" w:rsidRDefault="00A76E8A">
            <w:pPr>
              <w:rPr>
                <w:rFonts w:ascii="Aptos Display" w:hAnsi="Aptos Display"/>
                <w:sz w:val="24"/>
                <w:szCs w:val="24"/>
              </w:rPr>
            </w:pPr>
            <w:r w:rsidRPr="000E2535">
              <w:rPr>
                <w:rFonts w:ascii="Aptos Display" w:hAnsi="Aptos Display"/>
                <w:sz w:val="24"/>
                <w:szCs w:val="24"/>
              </w:rPr>
              <w:t>284.91</w:t>
            </w:r>
          </w:p>
        </w:tc>
        <w:tc>
          <w:tcPr>
            <w:tcW w:w="1379" w:type="dxa"/>
          </w:tcPr>
          <w:p w14:paraId="12DCF670" w14:textId="77777777" w:rsidR="002103C2" w:rsidRPr="000E2535" w:rsidRDefault="00A76E8A">
            <w:pPr>
              <w:rPr>
                <w:rFonts w:ascii="Aptos Display" w:hAnsi="Aptos Display"/>
                <w:sz w:val="24"/>
                <w:szCs w:val="24"/>
              </w:rPr>
            </w:pPr>
            <w:r w:rsidRPr="000E2535">
              <w:rPr>
                <w:rFonts w:ascii="Aptos Display" w:hAnsi="Aptos Display"/>
                <w:sz w:val="24"/>
                <w:szCs w:val="24"/>
              </w:rPr>
              <w:t>379.23</w:t>
            </w:r>
          </w:p>
        </w:tc>
      </w:tr>
      <w:tr w:rsidR="002103C2" w:rsidRPr="000E2535" w14:paraId="1F80A251" w14:textId="77777777" w:rsidTr="000D1CD4">
        <w:tc>
          <w:tcPr>
            <w:tcW w:w="5025" w:type="dxa"/>
          </w:tcPr>
          <w:p w14:paraId="5320AE57" w14:textId="55CE3EE6"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decelerations</w:t>
            </w:r>
          </w:p>
        </w:tc>
        <w:tc>
          <w:tcPr>
            <w:tcW w:w="1260" w:type="dxa"/>
          </w:tcPr>
          <w:p w14:paraId="27CD164D" w14:textId="77777777" w:rsidR="002103C2" w:rsidRPr="000E2535" w:rsidRDefault="00A76E8A">
            <w:pPr>
              <w:rPr>
                <w:rFonts w:ascii="Aptos Display" w:hAnsi="Aptos Display"/>
                <w:sz w:val="24"/>
                <w:szCs w:val="24"/>
              </w:rPr>
            </w:pPr>
            <w:r w:rsidRPr="000E2535">
              <w:rPr>
                <w:rFonts w:ascii="Aptos Display" w:hAnsi="Aptos Display"/>
                <w:sz w:val="24"/>
                <w:szCs w:val="24"/>
              </w:rPr>
              <w:t>412.44</w:t>
            </w:r>
          </w:p>
        </w:tc>
        <w:tc>
          <w:tcPr>
            <w:tcW w:w="1192" w:type="dxa"/>
          </w:tcPr>
          <w:p w14:paraId="01DD4186" w14:textId="77777777" w:rsidR="002103C2" w:rsidRPr="000E2535" w:rsidRDefault="00A76E8A">
            <w:pPr>
              <w:rPr>
                <w:rFonts w:ascii="Aptos Display" w:hAnsi="Aptos Display"/>
                <w:sz w:val="24"/>
                <w:szCs w:val="24"/>
              </w:rPr>
            </w:pPr>
            <w:r w:rsidRPr="000E2535">
              <w:rPr>
                <w:rFonts w:ascii="Aptos Display" w:hAnsi="Aptos Display"/>
                <w:sz w:val="24"/>
                <w:szCs w:val="24"/>
              </w:rPr>
              <w:t>323.14</w:t>
            </w:r>
          </w:p>
        </w:tc>
        <w:tc>
          <w:tcPr>
            <w:tcW w:w="1379" w:type="dxa"/>
          </w:tcPr>
          <w:p w14:paraId="202751FA" w14:textId="77777777" w:rsidR="002103C2" w:rsidRPr="000E2535" w:rsidRDefault="00A76E8A">
            <w:pPr>
              <w:rPr>
                <w:rFonts w:ascii="Aptos Display" w:hAnsi="Aptos Display"/>
                <w:sz w:val="24"/>
                <w:szCs w:val="24"/>
              </w:rPr>
            </w:pPr>
            <w:r w:rsidRPr="000E2535">
              <w:rPr>
                <w:rFonts w:ascii="Aptos Display" w:hAnsi="Aptos Display"/>
                <w:sz w:val="24"/>
                <w:szCs w:val="24"/>
              </w:rPr>
              <w:t>391.9</w:t>
            </w:r>
          </w:p>
        </w:tc>
      </w:tr>
      <w:tr w:rsidR="002103C2" w:rsidRPr="000E2535" w14:paraId="1DC687E5" w14:textId="77777777" w:rsidTr="000D1CD4">
        <w:tc>
          <w:tcPr>
            <w:tcW w:w="5025" w:type="dxa"/>
          </w:tcPr>
          <w:p w14:paraId="24DFB446" w14:textId="27E44F9B"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3513B9C5" w14:textId="77777777" w:rsidR="002103C2" w:rsidRPr="000E2535" w:rsidRDefault="00A76E8A">
            <w:pPr>
              <w:rPr>
                <w:rFonts w:ascii="Aptos Display" w:hAnsi="Aptos Display"/>
                <w:sz w:val="24"/>
                <w:szCs w:val="24"/>
              </w:rPr>
            </w:pPr>
            <w:r w:rsidRPr="000E2535">
              <w:rPr>
                <w:rFonts w:ascii="Aptos Display" w:hAnsi="Aptos Display"/>
                <w:sz w:val="24"/>
                <w:szCs w:val="24"/>
              </w:rPr>
              <w:t>-10.55</w:t>
            </w:r>
          </w:p>
        </w:tc>
        <w:tc>
          <w:tcPr>
            <w:tcW w:w="1192" w:type="dxa"/>
          </w:tcPr>
          <w:p w14:paraId="50CA9A53" w14:textId="77777777" w:rsidR="002103C2" w:rsidRPr="000E2535" w:rsidRDefault="00A76E8A">
            <w:pPr>
              <w:rPr>
                <w:rFonts w:ascii="Aptos Display" w:hAnsi="Aptos Display"/>
                <w:sz w:val="24"/>
                <w:szCs w:val="24"/>
              </w:rPr>
            </w:pPr>
            <w:r w:rsidRPr="000E2535">
              <w:rPr>
                <w:rFonts w:ascii="Aptos Display" w:hAnsi="Aptos Display"/>
                <w:sz w:val="24"/>
                <w:szCs w:val="24"/>
              </w:rPr>
              <w:t>-11.83</w:t>
            </w:r>
          </w:p>
        </w:tc>
        <w:tc>
          <w:tcPr>
            <w:tcW w:w="1379" w:type="dxa"/>
          </w:tcPr>
          <w:p w14:paraId="078F413D" w14:textId="77777777" w:rsidR="002103C2" w:rsidRPr="000E2535" w:rsidRDefault="00A76E8A">
            <w:pPr>
              <w:rPr>
                <w:rFonts w:ascii="Aptos Display" w:hAnsi="Aptos Display"/>
                <w:sz w:val="24"/>
                <w:szCs w:val="24"/>
              </w:rPr>
            </w:pPr>
            <w:r w:rsidRPr="000E2535">
              <w:rPr>
                <w:rFonts w:ascii="Aptos Display" w:hAnsi="Aptos Display"/>
                <w:sz w:val="24"/>
                <w:szCs w:val="24"/>
              </w:rPr>
              <w:t>-3.23</w:t>
            </w:r>
          </w:p>
        </w:tc>
      </w:tr>
      <w:tr w:rsidR="000D1CD4" w:rsidRPr="000E2535" w14:paraId="7CCCB1E0" w14:textId="77777777" w:rsidTr="000D1CD4">
        <w:tc>
          <w:tcPr>
            <w:tcW w:w="5025" w:type="dxa"/>
          </w:tcPr>
          <w:p w14:paraId="18D14278" w14:textId="77777777" w:rsidR="000D1CD4" w:rsidRPr="000E2535" w:rsidRDefault="000D1CD4">
            <w:pPr>
              <w:rPr>
                <w:rFonts w:ascii="Aptos Display" w:hAnsi="Aptos Display"/>
                <w:sz w:val="24"/>
                <w:szCs w:val="24"/>
              </w:rPr>
            </w:pPr>
          </w:p>
        </w:tc>
        <w:tc>
          <w:tcPr>
            <w:tcW w:w="1260" w:type="dxa"/>
          </w:tcPr>
          <w:p w14:paraId="2EEFAD0B" w14:textId="77777777" w:rsidR="000D1CD4" w:rsidRPr="000E2535" w:rsidRDefault="000D1CD4">
            <w:pPr>
              <w:rPr>
                <w:rFonts w:ascii="Aptos Display" w:hAnsi="Aptos Display"/>
                <w:sz w:val="24"/>
                <w:szCs w:val="24"/>
              </w:rPr>
            </w:pPr>
          </w:p>
        </w:tc>
        <w:tc>
          <w:tcPr>
            <w:tcW w:w="1192" w:type="dxa"/>
          </w:tcPr>
          <w:p w14:paraId="3BCE4DDC" w14:textId="77777777" w:rsidR="000D1CD4" w:rsidRPr="000E2535" w:rsidRDefault="000D1CD4">
            <w:pPr>
              <w:rPr>
                <w:rFonts w:ascii="Aptos Display" w:hAnsi="Aptos Display"/>
                <w:sz w:val="24"/>
                <w:szCs w:val="24"/>
              </w:rPr>
            </w:pPr>
          </w:p>
        </w:tc>
        <w:tc>
          <w:tcPr>
            <w:tcW w:w="1379" w:type="dxa"/>
          </w:tcPr>
          <w:p w14:paraId="748DBE5B" w14:textId="77777777" w:rsidR="000D1CD4" w:rsidRPr="000E2535" w:rsidRDefault="000D1CD4">
            <w:pPr>
              <w:rPr>
                <w:rFonts w:ascii="Aptos Display" w:hAnsi="Aptos Display"/>
                <w:sz w:val="24"/>
                <w:szCs w:val="24"/>
              </w:rPr>
            </w:pPr>
          </w:p>
        </w:tc>
      </w:tr>
      <w:tr w:rsidR="002103C2" w:rsidRPr="000E2535" w14:paraId="0430CEDE" w14:textId="77777777" w:rsidTr="000D1CD4">
        <w:tc>
          <w:tcPr>
            <w:tcW w:w="5025" w:type="dxa"/>
          </w:tcPr>
          <w:p w14:paraId="645821A6" w14:textId="463970D1"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actions</w:t>
            </w:r>
          </w:p>
        </w:tc>
        <w:tc>
          <w:tcPr>
            <w:tcW w:w="1260" w:type="dxa"/>
          </w:tcPr>
          <w:p w14:paraId="240FC5C2" w14:textId="77777777" w:rsidR="002103C2" w:rsidRPr="000E2535" w:rsidRDefault="00A76E8A">
            <w:pPr>
              <w:rPr>
                <w:rFonts w:ascii="Aptos Display" w:hAnsi="Aptos Display"/>
                <w:sz w:val="24"/>
                <w:szCs w:val="24"/>
              </w:rPr>
            </w:pPr>
            <w:r w:rsidRPr="000E2535">
              <w:rPr>
                <w:rFonts w:ascii="Aptos Display" w:hAnsi="Aptos Display"/>
                <w:sz w:val="24"/>
                <w:szCs w:val="24"/>
              </w:rPr>
              <w:t>751.34</w:t>
            </w:r>
          </w:p>
        </w:tc>
        <w:tc>
          <w:tcPr>
            <w:tcW w:w="1192" w:type="dxa"/>
          </w:tcPr>
          <w:p w14:paraId="0C225EE6" w14:textId="77777777" w:rsidR="002103C2" w:rsidRPr="000E2535" w:rsidRDefault="00A76E8A">
            <w:pPr>
              <w:rPr>
                <w:rFonts w:ascii="Aptos Display" w:hAnsi="Aptos Display"/>
                <w:sz w:val="24"/>
                <w:szCs w:val="24"/>
              </w:rPr>
            </w:pPr>
            <w:r w:rsidRPr="000E2535">
              <w:rPr>
                <w:rFonts w:ascii="Aptos Display" w:hAnsi="Aptos Display"/>
                <w:sz w:val="24"/>
                <w:szCs w:val="24"/>
              </w:rPr>
              <w:t>576.7</w:t>
            </w:r>
          </w:p>
        </w:tc>
        <w:tc>
          <w:tcPr>
            <w:tcW w:w="1379" w:type="dxa"/>
          </w:tcPr>
          <w:p w14:paraId="1D9F529B" w14:textId="77777777" w:rsidR="002103C2" w:rsidRPr="000E2535" w:rsidRDefault="00A76E8A">
            <w:pPr>
              <w:rPr>
                <w:rFonts w:ascii="Aptos Display" w:hAnsi="Aptos Display"/>
                <w:sz w:val="24"/>
                <w:szCs w:val="24"/>
              </w:rPr>
            </w:pPr>
            <w:r w:rsidRPr="000E2535">
              <w:rPr>
                <w:rFonts w:ascii="Aptos Display" w:hAnsi="Aptos Display"/>
                <w:sz w:val="24"/>
                <w:szCs w:val="24"/>
              </w:rPr>
              <w:t>771.08</w:t>
            </w:r>
          </w:p>
        </w:tc>
      </w:tr>
      <w:tr w:rsidR="002103C2" w:rsidRPr="000E2535" w14:paraId="14143546" w14:textId="77777777" w:rsidTr="000D1CD4">
        <w:tc>
          <w:tcPr>
            <w:tcW w:w="5025" w:type="dxa"/>
          </w:tcPr>
          <w:p w14:paraId="5F7CC3DB" w14:textId="2A319FF1"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total</w:t>
            </w:r>
            <w:r w:rsidR="00F43C96" w:rsidRPr="000E2535">
              <w:rPr>
                <w:rFonts w:ascii="Aptos Display" w:hAnsi="Aptos Display"/>
                <w:sz w:val="24"/>
                <w:szCs w:val="24"/>
              </w:rPr>
              <w:t xml:space="preserve"> </w:t>
            </w:r>
            <w:r w:rsidRPr="000E2535">
              <w:rPr>
                <w:rFonts w:ascii="Aptos Display" w:hAnsi="Aptos Display"/>
                <w:sz w:val="24"/>
                <w:szCs w:val="24"/>
              </w:rPr>
              <w:t>actions</w:t>
            </w:r>
          </w:p>
        </w:tc>
        <w:tc>
          <w:tcPr>
            <w:tcW w:w="1260" w:type="dxa"/>
          </w:tcPr>
          <w:p w14:paraId="5072A504" w14:textId="77777777" w:rsidR="002103C2" w:rsidRPr="000E2535" w:rsidRDefault="00A76E8A">
            <w:pPr>
              <w:rPr>
                <w:rFonts w:ascii="Aptos Display" w:hAnsi="Aptos Display"/>
                <w:sz w:val="24"/>
                <w:szCs w:val="24"/>
              </w:rPr>
            </w:pPr>
            <w:r w:rsidRPr="000E2535">
              <w:rPr>
                <w:rFonts w:ascii="Aptos Display" w:hAnsi="Aptos Display"/>
                <w:sz w:val="24"/>
                <w:szCs w:val="24"/>
              </w:rPr>
              <w:t>841.96</w:t>
            </w:r>
          </w:p>
        </w:tc>
        <w:tc>
          <w:tcPr>
            <w:tcW w:w="1192" w:type="dxa"/>
          </w:tcPr>
          <w:p w14:paraId="593158FA" w14:textId="77777777" w:rsidR="002103C2" w:rsidRPr="000E2535" w:rsidRDefault="00A76E8A">
            <w:pPr>
              <w:rPr>
                <w:rFonts w:ascii="Aptos Display" w:hAnsi="Aptos Display"/>
                <w:sz w:val="24"/>
                <w:szCs w:val="24"/>
              </w:rPr>
            </w:pPr>
            <w:r w:rsidRPr="000E2535">
              <w:rPr>
                <w:rFonts w:ascii="Aptos Display" w:hAnsi="Aptos Display"/>
                <w:sz w:val="24"/>
                <w:szCs w:val="24"/>
              </w:rPr>
              <w:t>659.25</w:t>
            </w:r>
          </w:p>
        </w:tc>
        <w:tc>
          <w:tcPr>
            <w:tcW w:w="1379" w:type="dxa"/>
          </w:tcPr>
          <w:p w14:paraId="552F5672" w14:textId="77777777" w:rsidR="002103C2" w:rsidRPr="000E2535" w:rsidRDefault="00A76E8A">
            <w:pPr>
              <w:rPr>
                <w:rFonts w:ascii="Aptos Display" w:hAnsi="Aptos Display"/>
                <w:sz w:val="24"/>
                <w:szCs w:val="24"/>
              </w:rPr>
            </w:pPr>
            <w:r w:rsidRPr="000E2535">
              <w:rPr>
                <w:rFonts w:ascii="Aptos Display" w:hAnsi="Aptos Display"/>
                <w:sz w:val="24"/>
                <w:szCs w:val="24"/>
              </w:rPr>
              <w:t>800.96</w:t>
            </w:r>
          </w:p>
        </w:tc>
      </w:tr>
      <w:tr w:rsidR="002103C2" w:rsidRPr="000E2535" w14:paraId="4B318D2B" w14:textId="77777777" w:rsidTr="000D1CD4">
        <w:tc>
          <w:tcPr>
            <w:tcW w:w="5025" w:type="dxa"/>
          </w:tcPr>
          <w:p w14:paraId="664C7A72" w14:textId="7CCEC5F2"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1F025436" w14:textId="77777777" w:rsidR="002103C2" w:rsidRPr="000E2535" w:rsidRDefault="00A76E8A">
            <w:pPr>
              <w:rPr>
                <w:rFonts w:ascii="Aptos Display" w:hAnsi="Aptos Display"/>
                <w:sz w:val="24"/>
                <w:szCs w:val="24"/>
              </w:rPr>
            </w:pPr>
            <w:r w:rsidRPr="000E2535">
              <w:rPr>
                <w:rFonts w:ascii="Aptos Display" w:hAnsi="Aptos Display"/>
                <w:sz w:val="24"/>
                <w:szCs w:val="24"/>
              </w:rPr>
              <w:t>-10.76</w:t>
            </w:r>
          </w:p>
        </w:tc>
        <w:tc>
          <w:tcPr>
            <w:tcW w:w="1192" w:type="dxa"/>
          </w:tcPr>
          <w:p w14:paraId="37656B91" w14:textId="77777777" w:rsidR="002103C2" w:rsidRPr="000E2535" w:rsidRDefault="00A76E8A">
            <w:pPr>
              <w:rPr>
                <w:rFonts w:ascii="Aptos Display" w:hAnsi="Aptos Display"/>
                <w:sz w:val="24"/>
                <w:szCs w:val="24"/>
              </w:rPr>
            </w:pPr>
            <w:r w:rsidRPr="000E2535">
              <w:rPr>
                <w:rFonts w:ascii="Aptos Display" w:hAnsi="Aptos Display"/>
                <w:sz w:val="24"/>
                <w:szCs w:val="24"/>
              </w:rPr>
              <w:t>-12.52</w:t>
            </w:r>
          </w:p>
        </w:tc>
        <w:tc>
          <w:tcPr>
            <w:tcW w:w="1379" w:type="dxa"/>
          </w:tcPr>
          <w:p w14:paraId="48DC6C3F" w14:textId="77777777" w:rsidR="002103C2" w:rsidRPr="000E2535" w:rsidRDefault="00A76E8A">
            <w:pPr>
              <w:rPr>
                <w:rFonts w:ascii="Aptos Display" w:hAnsi="Aptos Display"/>
                <w:sz w:val="24"/>
                <w:szCs w:val="24"/>
              </w:rPr>
            </w:pPr>
            <w:r w:rsidRPr="000E2535">
              <w:rPr>
                <w:rFonts w:ascii="Aptos Display" w:hAnsi="Aptos Display"/>
                <w:sz w:val="24"/>
                <w:szCs w:val="24"/>
              </w:rPr>
              <w:t>-3.73</w:t>
            </w:r>
          </w:p>
        </w:tc>
      </w:tr>
      <w:tr w:rsidR="000D1CD4" w:rsidRPr="000E2535" w14:paraId="5D341595" w14:textId="77777777" w:rsidTr="000D1CD4">
        <w:tc>
          <w:tcPr>
            <w:tcW w:w="5025" w:type="dxa"/>
          </w:tcPr>
          <w:p w14:paraId="5829E936" w14:textId="77777777" w:rsidR="000D1CD4" w:rsidRPr="000E2535" w:rsidRDefault="000D1CD4">
            <w:pPr>
              <w:rPr>
                <w:rFonts w:ascii="Aptos Display" w:hAnsi="Aptos Display"/>
                <w:sz w:val="24"/>
                <w:szCs w:val="24"/>
              </w:rPr>
            </w:pPr>
          </w:p>
        </w:tc>
        <w:tc>
          <w:tcPr>
            <w:tcW w:w="1260" w:type="dxa"/>
          </w:tcPr>
          <w:p w14:paraId="5AE4AEBB" w14:textId="77777777" w:rsidR="000D1CD4" w:rsidRPr="000E2535" w:rsidRDefault="000D1CD4">
            <w:pPr>
              <w:rPr>
                <w:rFonts w:ascii="Aptos Display" w:hAnsi="Aptos Display"/>
                <w:sz w:val="24"/>
                <w:szCs w:val="24"/>
              </w:rPr>
            </w:pPr>
          </w:p>
        </w:tc>
        <w:tc>
          <w:tcPr>
            <w:tcW w:w="1192" w:type="dxa"/>
          </w:tcPr>
          <w:p w14:paraId="12102E47" w14:textId="77777777" w:rsidR="000D1CD4" w:rsidRPr="000E2535" w:rsidRDefault="000D1CD4">
            <w:pPr>
              <w:rPr>
                <w:rFonts w:ascii="Aptos Display" w:hAnsi="Aptos Display"/>
                <w:sz w:val="24"/>
                <w:szCs w:val="24"/>
              </w:rPr>
            </w:pPr>
          </w:p>
        </w:tc>
        <w:tc>
          <w:tcPr>
            <w:tcW w:w="1379" w:type="dxa"/>
          </w:tcPr>
          <w:p w14:paraId="11CC1451" w14:textId="77777777" w:rsidR="000D1CD4" w:rsidRPr="000E2535" w:rsidRDefault="000D1CD4">
            <w:pPr>
              <w:rPr>
                <w:rFonts w:ascii="Aptos Display" w:hAnsi="Aptos Display"/>
                <w:sz w:val="24"/>
                <w:szCs w:val="24"/>
              </w:rPr>
            </w:pPr>
          </w:p>
        </w:tc>
      </w:tr>
      <w:tr w:rsidR="002103C2" w:rsidRPr="000E2535" w14:paraId="77ECC127" w14:textId="77777777" w:rsidTr="000D1CD4">
        <w:tc>
          <w:tcPr>
            <w:tcW w:w="5025" w:type="dxa"/>
          </w:tcPr>
          <w:p w14:paraId="4701941F" w14:textId="3F6D469E"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Player </w:t>
            </w:r>
            <w:r w:rsidRPr="000E2535">
              <w:rPr>
                <w:rFonts w:ascii="Aptos Display" w:hAnsi="Aptos Display"/>
                <w:sz w:val="24"/>
                <w:szCs w:val="24"/>
              </w:rPr>
              <w:t>load</w:t>
            </w:r>
          </w:p>
        </w:tc>
        <w:tc>
          <w:tcPr>
            <w:tcW w:w="1260" w:type="dxa"/>
          </w:tcPr>
          <w:p w14:paraId="229C3983" w14:textId="77777777" w:rsidR="002103C2" w:rsidRPr="000E2535" w:rsidRDefault="00A76E8A">
            <w:pPr>
              <w:rPr>
                <w:rFonts w:ascii="Aptos Display" w:hAnsi="Aptos Display"/>
                <w:sz w:val="24"/>
                <w:szCs w:val="24"/>
              </w:rPr>
            </w:pPr>
            <w:r w:rsidRPr="000E2535">
              <w:rPr>
                <w:rFonts w:ascii="Aptos Display" w:hAnsi="Aptos Display"/>
                <w:sz w:val="24"/>
                <w:szCs w:val="24"/>
              </w:rPr>
              <w:t>401.06</w:t>
            </w:r>
          </w:p>
        </w:tc>
        <w:tc>
          <w:tcPr>
            <w:tcW w:w="1192" w:type="dxa"/>
          </w:tcPr>
          <w:p w14:paraId="5E571EAB" w14:textId="77777777" w:rsidR="002103C2" w:rsidRPr="000E2535" w:rsidRDefault="00A76E8A">
            <w:pPr>
              <w:rPr>
                <w:rFonts w:ascii="Aptos Display" w:hAnsi="Aptos Display"/>
                <w:sz w:val="24"/>
                <w:szCs w:val="24"/>
              </w:rPr>
            </w:pPr>
            <w:r w:rsidRPr="000E2535">
              <w:rPr>
                <w:rFonts w:ascii="Aptos Display" w:hAnsi="Aptos Display"/>
                <w:sz w:val="24"/>
                <w:szCs w:val="24"/>
              </w:rPr>
              <w:t>318.91</w:t>
            </w:r>
          </w:p>
        </w:tc>
        <w:tc>
          <w:tcPr>
            <w:tcW w:w="1379" w:type="dxa"/>
          </w:tcPr>
          <w:p w14:paraId="4F407C48" w14:textId="77777777" w:rsidR="002103C2" w:rsidRPr="000E2535" w:rsidRDefault="00A76E8A">
            <w:pPr>
              <w:rPr>
                <w:rFonts w:ascii="Aptos Display" w:hAnsi="Aptos Display"/>
                <w:sz w:val="24"/>
                <w:szCs w:val="24"/>
              </w:rPr>
            </w:pPr>
            <w:r w:rsidRPr="000E2535">
              <w:rPr>
                <w:rFonts w:ascii="Aptos Display" w:hAnsi="Aptos Display"/>
                <w:sz w:val="24"/>
                <w:szCs w:val="24"/>
              </w:rPr>
              <w:t>376.29</w:t>
            </w:r>
          </w:p>
        </w:tc>
      </w:tr>
      <w:tr w:rsidR="002103C2" w:rsidRPr="000E2535" w14:paraId="59D251DB" w14:textId="77777777" w:rsidTr="000D1CD4">
        <w:tc>
          <w:tcPr>
            <w:tcW w:w="5025" w:type="dxa"/>
          </w:tcPr>
          <w:p w14:paraId="50BADDB1" w14:textId="1558086C"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Player </w:t>
            </w:r>
            <w:r w:rsidRPr="000E2535">
              <w:rPr>
                <w:rFonts w:ascii="Aptos Display" w:hAnsi="Aptos Display"/>
                <w:sz w:val="24"/>
                <w:szCs w:val="24"/>
              </w:rPr>
              <w:t>load</w:t>
            </w:r>
          </w:p>
        </w:tc>
        <w:tc>
          <w:tcPr>
            <w:tcW w:w="1260" w:type="dxa"/>
          </w:tcPr>
          <w:p w14:paraId="2BD7B821" w14:textId="77777777" w:rsidR="002103C2" w:rsidRPr="000E2535" w:rsidRDefault="00A76E8A">
            <w:pPr>
              <w:rPr>
                <w:rFonts w:ascii="Aptos Display" w:hAnsi="Aptos Display"/>
                <w:sz w:val="24"/>
                <w:szCs w:val="24"/>
              </w:rPr>
            </w:pPr>
            <w:r w:rsidRPr="000E2535">
              <w:rPr>
                <w:rFonts w:ascii="Aptos Display" w:hAnsi="Aptos Display"/>
                <w:sz w:val="24"/>
                <w:szCs w:val="24"/>
              </w:rPr>
              <w:t>414.91</w:t>
            </w:r>
          </w:p>
        </w:tc>
        <w:tc>
          <w:tcPr>
            <w:tcW w:w="1192" w:type="dxa"/>
          </w:tcPr>
          <w:p w14:paraId="0DBF81E3" w14:textId="77777777" w:rsidR="002103C2" w:rsidRPr="000E2535" w:rsidRDefault="00A76E8A">
            <w:pPr>
              <w:rPr>
                <w:rFonts w:ascii="Aptos Display" w:hAnsi="Aptos Display"/>
                <w:sz w:val="24"/>
                <w:szCs w:val="24"/>
              </w:rPr>
            </w:pPr>
            <w:r w:rsidRPr="000E2535">
              <w:rPr>
                <w:rFonts w:ascii="Aptos Display" w:hAnsi="Aptos Display"/>
                <w:sz w:val="24"/>
                <w:szCs w:val="24"/>
              </w:rPr>
              <w:t>350.11</w:t>
            </w:r>
          </w:p>
        </w:tc>
        <w:tc>
          <w:tcPr>
            <w:tcW w:w="1379" w:type="dxa"/>
          </w:tcPr>
          <w:p w14:paraId="06E6A847" w14:textId="77777777" w:rsidR="002103C2" w:rsidRPr="000E2535" w:rsidRDefault="00A76E8A">
            <w:pPr>
              <w:rPr>
                <w:rFonts w:ascii="Aptos Display" w:hAnsi="Aptos Display"/>
                <w:sz w:val="24"/>
                <w:szCs w:val="24"/>
              </w:rPr>
            </w:pPr>
            <w:r w:rsidRPr="000E2535">
              <w:rPr>
                <w:rFonts w:ascii="Aptos Display" w:hAnsi="Aptos Display"/>
                <w:sz w:val="24"/>
                <w:szCs w:val="24"/>
              </w:rPr>
              <w:t>396.52</w:t>
            </w:r>
          </w:p>
        </w:tc>
      </w:tr>
      <w:tr w:rsidR="002103C2" w:rsidRPr="000E2535" w14:paraId="0609BF49" w14:textId="77777777" w:rsidTr="000D1CD4">
        <w:tc>
          <w:tcPr>
            <w:tcW w:w="5025" w:type="dxa"/>
          </w:tcPr>
          <w:p w14:paraId="749B22E2" w14:textId="238CD08C"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7E96409E" w14:textId="77777777" w:rsidR="002103C2" w:rsidRPr="000E2535" w:rsidRDefault="00A76E8A">
            <w:pPr>
              <w:rPr>
                <w:rFonts w:ascii="Aptos Display" w:hAnsi="Aptos Display"/>
                <w:sz w:val="24"/>
                <w:szCs w:val="24"/>
              </w:rPr>
            </w:pPr>
            <w:r w:rsidRPr="000E2535">
              <w:rPr>
                <w:rFonts w:ascii="Aptos Display" w:hAnsi="Aptos Display"/>
                <w:sz w:val="24"/>
                <w:szCs w:val="24"/>
              </w:rPr>
              <w:t>-3.34</w:t>
            </w:r>
          </w:p>
        </w:tc>
        <w:tc>
          <w:tcPr>
            <w:tcW w:w="1192" w:type="dxa"/>
          </w:tcPr>
          <w:p w14:paraId="6539EBCD" w14:textId="77777777" w:rsidR="002103C2" w:rsidRPr="000E2535" w:rsidRDefault="00A76E8A">
            <w:pPr>
              <w:rPr>
                <w:rFonts w:ascii="Aptos Display" w:hAnsi="Aptos Display"/>
                <w:sz w:val="24"/>
                <w:szCs w:val="24"/>
              </w:rPr>
            </w:pPr>
            <w:r w:rsidRPr="000E2535">
              <w:rPr>
                <w:rFonts w:ascii="Aptos Display" w:hAnsi="Aptos Display"/>
                <w:sz w:val="24"/>
                <w:szCs w:val="24"/>
              </w:rPr>
              <w:t>-8.91</w:t>
            </w:r>
          </w:p>
        </w:tc>
        <w:tc>
          <w:tcPr>
            <w:tcW w:w="1379" w:type="dxa"/>
          </w:tcPr>
          <w:p w14:paraId="7A1801CB" w14:textId="77777777" w:rsidR="002103C2" w:rsidRPr="000E2535" w:rsidRDefault="00A76E8A">
            <w:pPr>
              <w:rPr>
                <w:rFonts w:ascii="Aptos Display" w:hAnsi="Aptos Display"/>
                <w:sz w:val="24"/>
                <w:szCs w:val="24"/>
              </w:rPr>
            </w:pPr>
            <w:r w:rsidRPr="000E2535">
              <w:rPr>
                <w:rFonts w:ascii="Aptos Display" w:hAnsi="Aptos Display"/>
                <w:sz w:val="24"/>
                <w:szCs w:val="24"/>
              </w:rPr>
              <w:t>-5.1</w:t>
            </w:r>
          </w:p>
        </w:tc>
      </w:tr>
      <w:tr w:rsidR="002103C2" w:rsidRPr="000E2535" w14:paraId="7DE169C6" w14:textId="77777777" w:rsidTr="000D1CD4">
        <w:tc>
          <w:tcPr>
            <w:tcW w:w="5025" w:type="dxa"/>
          </w:tcPr>
          <w:p w14:paraId="3EFC14C8" w14:textId="59BCB0A0"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top</w:t>
            </w:r>
            <w:r w:rsidR="00F43C96" w:rsidRPr="000E2535">
              <w:rPr>
                <w:rFonts w:ascii="Aptos Display" w:hAnsi="Aptos Display"/>
                <w:sz w:val="24"/>
                <w:szCs w:val="24"/>
              </w:rPr>
              <w:t xml:space="preserve"> </w:t>
            </w:r>
            <w:r w:rsidRPr="000E2535">
              <w:rPr>
                <w:rFonts w:ascii="Aptos Display" w:hAnsi="Aptos Display"/>
                <w:sz w:val="24"/>
                <w:szCs w:val="24"/>
              </w:rPr>
              <w:t>speed</w:t>
            </w:r>
          </w:p>
        </w:tc>
        <w:tc>
          <w:tcPr>
            <w:tcW w:w="1260" w:type="dxa"/>
          </w:tcPr>
          <w:p w14:paraId="67B61E83" w14:textId="77777777" w:rsidR="002103C2" w:rsidRPr="000E2535" w:rsidRDefault="00A76E8A">
            <w:pPr>
              <w:rPr>
                <w:rFonts w:ascii="Aptos Display" w:hAnsi="Aptos Display"/>
                <w:sz w:val="24"/>
                <w:szCs w:val="24"/>
              </w:rPr>
            </w:pPr>
            <w:r w:rsidRPr="000E2535">
              <w:rPr>
                <w:rFonts w:ascii="Aptos Display" w:hAnsi="Aptos Display"/>
                <w:sz w:val="24"/>
                <w:szCs w:val="24"/>
              </w:rPr>
              <w:t>30.27</w:t>
            </w:r>
          </w:p>
        </w:tc>
        <w:tc>
          <w:tcPr>
            <w:tcW w:w="1192" w:type="dxa"/>
          </w:tcPr>
          <w:p w14:paraId="50BD69F8" w14:textId="77777777" w:rsidR="002103C2" w:rsidRPr="000E2535" w:rsidRDefault="00A76E8A">
            <w:pPr>
              <w:rPr>
                <w:rFonts w:ascii="Aptos Display" w:hAnsi="Aptos Display"/>
                <w:sz w:val="24"/>
                <w:szCs w:val="24"/>
              </w:rPr>
            </w:pPr>
            <w:r w:rsidRPr="000E2535">
              <w:rPr>
                <w:rFonts w:ascii="Aptos Display" w:hAnsi="Aptos Display"/>
                <w:sz w:val="24"/>
                <w:szCs w:val="24"/>
              </w:rPr>
              <w:t>30.42</w:t>
            </w:r>
          </w:p>
        </w:tc>
        <w:tc>
          <w:tcPr>
            <w:tcW w:w="1379" w:type="dxa"/>
          </w:tcPr>
          <w:p w14:paraId="0D973BE5" w14:textId="77777777" w:rsidR="002103C2" w:rsidRPr="000E2535" w:rsidRDefault="00A76E8A">
            <w:pPr>
              <w:rPr>
                <w:rFonts w:ascii="Aptos Display" w:hAnsi="Aptos Display"/>
                <w:sz w:val="24"/>
                <w:szCs w:val="24"/>
              </w:rPr>
            </w:pPr>
            <w:r w:rsidRPr="000E2535">
              <w:rPr>
                <w:rFonts w:ascii="Aptos Display" w:hAnsi="Aptos Display"/>
                <w:sz w:val="24"/>
                <w:szCs w:val="24"/>
              </w:rPr>
              <w:t>27.73</w:t>
            </w:r>
          </w:p>
        </w:tc>
      </w:tr>
      <w:tr w:rsidR="002103C2" w:rsidRPr="000E2535" w14:paraId="331DBF12" w14:textId="77777777" w:rsidTr="000D1CD4">
        <w:tc>
          <w:tcPr>
            <w:tcW w:w="5025" w:type="dxa"/>
          </w:tcPr>
          <w:p w14:paraId="4BA3C9DD" w14:textId="1C190987"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top</w:t>
            </w:r>
            <w:r w:rsidR="00F43C96" w:rsidRPr="000E2535">
              <w:rPr>
                <w:rFonts w:ascii="Aptos Display" w:hAnsi="Aptos Display"/>
                <w:sz w:val="24"/>
                <w:szCs w:val="24"/>
              </w:rPr>
              <w:t xml:space="preserve"> </w:t>
            </w:r>
            <w:r w:rsidRPr="000E2535">
              <w:rPr>
                <w:rFonts w:ascii="Aptos Display" w:hAnsi="Aptos Display"/>
                <w:sz w:val="24"/>
                <w:szCs w:val="24"/>
              </w:rPr>
              <w:t>speed</w:t>
            </w:r>
            <w:r w:rsidR="00F43C96" w:rsidRPr="000E2535">
              <w:rPr>
                <w:rFonts w:ascii="Aptos Display" w:hAnsi="Aptos Display"/>
                <w:sz w:val="24"/>
                <w:szCs w:val="24"/>
              </w:rPr>
              <w:t xml:space="preserve"> </w:t>
            </w:r>
          </w:p>
        </w:tc>
        <w:tc>
          <w:tcPr>
            <w:tcW w:w="1260" w:type="dxa"/>
          </w:tcPr>
          <w:p w14:paraId="658403B7" w14:textId="77777777" w:rsidR="002103C2" w:rsidRPr="000E2535" w:rsidRDefault="00A76E8A">
            <w:pPr>
              <w:rPr>
                <w:rFonts w:ascii="Aptos Display" w:hAnsi="Aptos Display"/>
                <w:sz w:val="24"/>
                <w:szCs w:val="24"/>
              </w:rPr>
            </w:pPr>
            <w:r w:rsidRPr="000E2535">
              <w:rPr>
                <w:rFonts w:ascii="Aptos Display" w:hAnsi="Aptos Display"/>
                <w:sz w:val="24"/>
                <w:szCs w:val="24"/>
              </w:rPr>
              <w:t>29.83</w:t>
            </w:r>
          </w:p>
        </w:tc>
        <w:tc>
          <w:tcPr>
            <w:tcW w:w="1192" w:type="dxa"/>
          </w:tcPr>
          <w:p w14:paraId="148F7AEB" w14:textId="77777777" w:rsidR="002103C2" w:rsidRPr="000E2535" w:rsidRDefault="00A76E8A">
            <w:pPr>
              <w:rPr>
                <w:rFonts w:ascii="Aptos Display" w:hAnsi="Aptos Display"/>
                <w:sz w:val="24"/>
                <w:szCs w:val="24"/>
              </w:rPr>
            </w:pPr>
            <w:r w:rsidRPr="000E2535">
              <w:rPr>
                <w:rFonts w:ascii="Aptos Display" w:hAnsi="Aptos Display"/>
                <w:sz w:val="24"/>
                <w:szCs w:val="24"/>
              </w:rPr>
              <w:t>30.55</w:t>
            </w:r>
          </w:p>
        </w:tc>
        <w:tc>
          <w:tcPr>
            <w:tcW w:w="1379" w:type="dxa"/>
          </w:tcPr>
          <w:p w14:paraId="5F6B5160" w14:textId="77777777" w:rsidR="002103C2" w:rsidRPr="000E2535" w:rsidRDefault="00A76E8A">
            <w:pPr>
              <w:rPr>
                <w:rFonts w:ascii="Aptos Display" w:hAnsi="Aptos Display"/>
                <w:sz w:val="24"/>
                <w:szCs w:val="24"/>
              </w:rPr>
            </w:pPr>
            <w:r w:rsidRPr="000E2535">
              <w:rPr>
                <w:rFonts w:ascii="Aptos Display" w:hAnsi="Aptos Display"/>
                <w:sz w:val="24"/>
                <w:szCs w:val="24"/>
              </w:rPr>
              <w:t>28.5</w:t>
            </w:r>
          </w:p>
        </w:tc>
      </w:tr>
      <w:tr w:rsidR="002103C2" w:rsidRPr="000E2535" w14:paraId="63AEF3C2" w14:textId="77777777" w:rsidTr="000D1CD4">
        <w:tc>
          <w:tcPr>
            <w:tcW w:w="5025" w:type="dxa"/>
          </w:tcPr>
          <w:p w14:paraId="1737DE4C" w14:textId="7A4A5287"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5557CB65" w14:textId="77777777" w:rsidR="002103C2" w:rsidRPr="000E2535" w:rsidRDefault="00A76E8A">
            <w:pPr>
              <w:rPr>
                <w:rFonts w:ascii="Aptos Display" w:hAnsi="Aptos Display"/>
                <w:sz w:val="24"/>
                <w:szCs w:val="24"/>
              </w:rPr>
            </w:pPr>
            <w:r w:rsidRPr="000E2535">
              <w:rPr>
                <w:rFonts w:ascii="Aptos Display" w:hAnsi="Aptos Display"/>
                <w:sz w:val="24"/>
                <w:szCs w:val="24"/>
              </w:rPr>
              <w:t>1.49</w:t>
            </w:r>
          </w:p>
        </w:tc>
        <w:tc>
          <w:tcPr>
            <w:tcW w:w="1192" w:type="dxa"/>
          </w:tcPr>
          <w:p w14:paraId="2422CDF7" w14:textId="77777777" w:rsidR="002103C2" w:rsidRPr="000E2535" w:rsidRDefault="00A76E8A">
            <w:pPr>
              <w:rPr>
                <w:rFonts w:ascii="Aptos Display" w:hAnsi="Aptos Display"/>
                <w:sz w:val="24"/>
                <w:szCs w:val="24"/>
              </w:rPr>
            </w:pPr>
            <w:r w:rsidRPr="000E2535">
              <w:rPr>
                <w:rFonts w:ascii="Aptos Display" w:hAnsi="Aptos Display"/>
                <w:sz w:val="24"/>
                <w:szCs w:val="24"/>
              </w:rPr>
              <w:t>-0.41</w:t>
            </w:r>
          </w:p>
        </w:tc>
        <w:tc>
          <w:tcPr>
            <w:tcW w:w="1379" w:type="dxa"/>
          </w:tcPr>
          <w:p w14:paraId="66444243" w14:textId="77777777" w:rsidR="002103C2" w:rsidRPr="000E2535" w:rsidRDefault="00A76E8A">
            <w:pPr>
              <w:rPr>
                <w:rFonts w:ascii="Aptos Display" w:hAnsi="Aptos Display"/>
                <w:sz w:val="24"/>
                <w:szCs w:val="24"/>
              </w:rPr>
            </w:pPr>
            <w:r w:rsidRPr="000E2535">
              <w:rPr>
                <w:rFonts w:ascii="Aptos Display" w:hAnsi="Aptos Display"/>
                <w:sz w:val="24"/>
                <w:szCs w:val="24"/>
              </w:rPr>
              <w:t>-2.7</w:t>
            </w:r>
          </w:p>
        </w:tc>
      </w:tr>
      <w:tr w:rsidR="000D1CD4" w:rsidRPr="000E2535" w14:paraId="70BCA719" w14:textId="77777777" w:rsidTr="000D1CD4">
        <w:tc>
          <w:tcPr>
            <w:tcW w:w="5025" w:type="dxa"/>
          </w:tcPr>
          <w:p w14:paraId="5513DB01" w14:textId="77777777" w:rsidR="000D1CD4" w:rsidRPr="000E2535" w:rsidRDefault="000D1CD4">
            <w:pPr>
              <w:rPr>
                <w:rFonts w:ascii="Aptos Display" w:hAnsi="Aptos Display"/>
                <w:sz w:val="24"/>
                <w:szCs w:val="24"/>
              </w:rPr>
            </w:pPr>
          </w:p>
        </w:tc>
        <w:tc>
          <w:tcPr>
            <w:tcW w:w="1260" w:type="dxa"/>
          </w:tcPr>
          <w:p w14:paraId="75C594F8" w14:textId="77777777" w:rsidR="000D1CD4" w:rsidRPr="000E2535" w:rsidRDefault="000D1CD4">
            <w:pPr>
              <w:rPr>
                <w:rFonts w:ascii="Aptos Display" w:hAnsi="Aptos Display"/>
                <w:sz w:val="24"/>
                <w:szCs w:val="24"/>
              </w:rPr>
            </w:pPr>
          </w:p>
        </w:tc>
        <w:tc>
          <w:tcPr>
            <w:tcW w:w="1192" w:type="dxa"/>
          </w:tcPr>
          <w:p w14:paraId="37F0E59B" w14:textId="77777777" w:rsidR="000D1CD4" w:rsidRPr="000E2535" w:rsidRDefault="000D1CD4">
            <w:pPr>
              <w:rPr>
                <w:rFonts w:ascii="Aptos Display" w:hAnsi="Aptos Display"/>
                <w:sz w:val="24"/>
                <w:szCs w:val="24"/>
              </w:rPr>
            </w:pPr>
          </w:p>
        </w:tc>
        <w:tc>
          <w:tcPr>
            <w:tcW w:w="1379" w:type="dxa"/>
          </w:tcPr>
          <w:p w14:paraId="2FA53A5C" w14:textId="77777777" w:rsidR="000D1CD4" w:rsidRPr="000E2535" w:rsidRDefault="000D1CD4">
            <w:pPr>
              <w:rPr>
                <w:rFonts w:ascii="Aptos Display" w:hAnsi="Aptos Display"/>
                <w:sz w:val="24"/>
                <w:szCs w:val="24"/>
              </w:rPr>
            </w:pPr>
          </w:p>
        </w:tc>
      </w:tr>
      <w:tr w:rsidR="002103C2" w:rsidRPr="000E2535" w14:paraId="35B8B2A5" w14:textId="77777777" w:rsidTr="000D1CD4">
        <w:tc>
          <w:tcPr>
            <w:tcW w:w="5025" w:type="dxa"/>
          </w:tcPr>
          <w:p w14:paraId="49CA3723" w14:textId="6DCD4FDC"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p>
        </w:tc>
        <w:tc>
          <w:tcPr>
            <w:tcW w:w="1260" w:type="dxa"/>
          </w:tcPr>
          <w:p w14:paraId="6DB21580" w14:textId="77777777" w:rsidR="002103C2" w:rsidRPr="000E2535" w:rsidRDefault="00A76E8A">
            <w:pPr>
              <w:rPr>
                <w:rFonts w:ascii="Aptos Display" w:hAnsi="Aptos Display"/>
                <w:sz w:val="24"/>
                <w:szCs w:val="24"/>
              </w:rPr>
            </w:pPr>
            <w:r w:rsidRPr="000E2535">
              <w:rPr>
                <w:rFonts w:ascii="Aptos Display" w:hAnsi="Aptos Display"/>
                <w:sz w:val="24"/>
                <w:szCs w:val="24"/>
              </w:rPr>
              <w:t>88.97</w:t>
            </w:r>
          </w:p>
        </w:tc>
        <w:tc>
          <w:tcPr>
            <w:tcW w:w="1192" w:type="dxa"/>
          </w:tcPr>
          <w:p w14:paraId="63EFBCE5" w14:textId="77777777" w:rsidR="002103C2" w:rsidRPr="000E2535" w:rsidRDefault="00A76E8A">
            <w:pPr>
              <w:rPr>
                <w:rFonts w:ascii="Aptos Display" w:hAnsi="Aptos Display"/>
                <w:sz w:val="24"/>
                <w:szCs w:val="24"/>
              </w:rPr>
            </w:pPr>
            <w:r w:rsidRPr="000E2535">
              <w:rPr>
                <w:rFonts w:ascii="Aptos Display" w:hAnsi="Aptos Display"/>
                <w:sz w:val="24"/>
                <w:szCs w:val="24"/>
              </w:rPr>
              <w:t>71.31</w:t>
            </w:r>
          </w:p>
        </w:tc>
        <w:tc>
          <w:tcPr>
            <w:tcW w:w="1379" w:type="dxa"/>
          </w:tcPr>
          <w:p w14:paraId="7F2E7E85" w14:textId="77777777" w:rsidR="002103C2" w:rsidRPr="000E2535" w:rsidRDefault="00A76E8A">
            <w:pPr>
              <w:rPr>
                <w:rFonts w:ascii="Aptos Display" w:hAnsi="Aptos Display"/>
                <w:sz w:val="24"/>
                <w:szCs w:val="24"/>
              </w:rPr>
            </w:pPr>
            <w:r w:rsidRPr="000E2535">
              <w:rPr>
                <w:rFonts w:ascii="Aptos Display" w:hAnsi="Aptos Display"/>
                <w:sz w:val="24"/>
                <w:szCs w:val="24"/>
              </w:rPr>
              <w:t>86.98</w:t>
            </w:r>
          </w:p>
        </w:tc>
      </w:tr>
      <w:tr w:rsidR="002103C2" w:rsidRPr="000E2535" w14:paraId="3097E636" w14:textId="77777777" w:rsidTr="000D1CD4">
        <w:tc>
          <w:tcPr>
            <w:tcW w:w="5025" w:type="dxa"/>
          </w:tcPr>
          <w:p w14:paraId="09AA4760" w14:textId="0D1BBC48"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distance</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r w:rsidR="00F43C96" w:rsidRPr="000E2535">
              <w:rPr>
                <w:rFonts w:ascii="Aptos Display" w:hAnsi="Aptos Display"/>
                <w:sz w:val="24"/>
                <w:szCs w:val="24"/>
              </w:rPr>
              <w:t xml:space="preserve"> </w:t>
            </w:r>
          </w:p>
        </w:tc>
        <w:tc>
          <w:tcPr>
            <w:tcW w:w="1260" w:type="dxa"/>
          </w:tcPr>
          <w:p w14:paraId="6480E2C6" w14:textId="77777777" w:rsidR="002103C2" w:rsidRPr="000E2535" w:rsidRDefault="00A76E8A">
            <w:pPr>
              <w:rPr>
                <w:rFonts w:ascii="Aptos Display" w:hAnsi="Aptos Display"/>
                <w:sz w:val="24"/>
                <w:szCs w:val="24"/>
              </w:rPr>
            </w:pPr>
            <w:r w:rsidRPr="000E2535">
              <w:rPr>
                <w:rFonts w:ascii="Aptos Display" w:hAnsi="Aptos Display"/>
                <w:sz w:val="24"/>
                <w:szCs w:val="24"/>
              </w:rPr>
              <w:t>91.91</w:t>
            </w:r>
          </w:p>
        </w:tc>
        <w:tc>
          <w:tcPr>
            <w:tcW w:w="1192" w:type="dxa"/>
          </w:tcPr>
          <w:p w14:paraId="3F88A8E9" w14:textId="77777777" w:rsidR="002103C2" w:rsidRPr="000E2535" w:rsidRDefault="00A76E8A">
            <w:pPr>
              <w:rPr>
                <w:rFonts w:ascii="Aptos Display" w:hAnsi="Aptos Display"/>
                <w:sz w:val="24"/>
                <w:szCs w:val="24"/>
              </w:rPr>
            </w:pPr>
            <w:r w:rsidRPr="000E2535">
              <w:rPr>
                <w:rFonts w:ascii="Aptos Display" w:hAnsi="Aptos Display"/>
                <w:sz w:val="24"/>
                <w:szCs w:val="24"/>
              </w:rPr>
              <w:t>77.38</w:t>
            </w:r>
          </w:p>
        </w:tc>
        <w:tc>
          <w:tcPr>
            <w:tcW w:w="1379" w:type="dxa"/>
          </w:tcPr>
          <w:p w14:paraId="78C4CA75" w14:textId="77777777" w:rsidR="002103C2" w:rsidRPr="000E2535" w:rsidRDefault="00A76E8A">
            <w:pPr>
              <w:rPr>
                <w:rFonts w:ascii="Aptos Display" w:hAnsi="Aptos Display"/>
                <w:sz w:val="24"/>
                <w:szCs w:val="24"/>
              </w:rPr>
            </w:pPr>
            <w:r w:rsidRPr="000E2535">
              <w:rPr>
                <w:rFonts w:ascii="Aptos Display" w:hAnsi="Aptos Display"/>
                <w:sz w:val="24"/>
                <w:szCs w:val="24"/>
              </w:rPr>
              <w:t>88.39</w:t>
            </w:r>
          </w:p>
        </w:tc>
      </w:tr>
      <w:tr w:rsidR="002103C2" w:rsidRPr="000E2535" w14:paraId="750F336C" w14:textId="77777777" w:rsidTr="000D1CD4">
        <w:tc>
          <w:tcPr>
            <w:tcW w:w="5025" w:type="dxa"/>
          </w:tcPr>
          <w:p w14:paraId="4E677B42" w14:textId="7C12CC7A" w:rsidR="002103C2" w:rsidRPr="000E2535" w:rsidRDefault="00F43C96">
            <w:pPr>
              <w:rPr>
                <w:rFonts w:ascii="Aptos Display" w:hAnsi="Aptos Display"/>
                <w:sz w:val="24"/>
                <w:szCs w:val="24"/>
                <w:lang w:val="it-IT"/>
              </w:rPr>
            </w:pPr>
            <w:r w:rsidRPr="000E2535">
              <w:rPr>
                <w:rFonts w:ascii="Aptos Display" w:hAnsi="Aptos Display"/>
                <w:sz w:val="24"/>
                <w:szCs w:val="24"/>
                <w:lang w:val="it-IT"/>
              </w:rPr>
              <w:t xml:space="preserve">Percentage Difference </w:t>
            </w:r>
          </w:p>
        </w:tc>
        <w:tc>
          <w:tcPr>
            <w:tcW w:w="1260" w:type="dxa"/>
          </w:tcPr>
          <w:p w14:paraId="72F0846A" w14:textId="77777777" w:rsidR="002103C2" w:rsidRPr="000E2535" w:rsidRDefault="00A76E8A">
            <w:pPr>
              <w:rPr>
                <w:rFonts w:ascii="Aptos Display" w:hAnsi="Aptos Display"/>
                <w:sz w:val="24"/>
                <w:szCs w:val="24"/>
              </w:rPr>
            </w:pPr>
            <w:r w:rsidRPr="000E2535">
              <w:rPr>
                <w:rFonts w:ascii="Aptos Display" w:hAnsi="Aptos Display"/>
                <w:sz w:val="24"/>
                <w:szCs w:val="24"/>
              </w:rPr>
              <w:t>-3.2</w:t>
            </w:r>
          </w:p>
        </w:tc>
        <w:tc>
          <w:tcPr>
            <w:tcW w:w="1192" w:type="dxa"/>
          </w:tcPr>
          <w:p w14:paraId="1014D6DD" w14:textId="77777777" w:rsidR="002103C2" w:rsidRPr="000E2535" w:rsidRDefault="00A76E8A">
            <w:pPr>
              <w:rPr>
                <w:rFonts w:ascii="Aptos Display" w:hAnsi="Aptos Display"/>
                <w:sz w:val="24"/>
                <w:szCs w:val="24"/>
              </w:rPr>
            </w:pPr>
            <w:r w:rsidRPr="000E2535">
              <w:rPr>
                <w:rFonts w:ascii="Aptos Display" w:hAnsi="Aptos Display"/>
                <w:sz w:val="24"/>
                <w:szCs w:val="24"/>
              </w:rPr>
              <w:t>-7.86</w:t>
            </w:r>
          </w:p>
        </w:tc>
        <w:tc>
          <w:tcPr>
            <w:tcW w:w="1379" w:type="dxa"/>
          </w:tcPr>
          <w:p w14:paraId="0A83959C" w14:textId="77777777" w:rsidR="002103C2" w:rsidRPr="000E2535" w:rsidRDefault="00A76E8A">
            <w:pPr>
              <w:rPr>
                <w:rFonts w:ascii="Aptos Display" w:hAnsi="Aptos Display"/>
                <w:sz w:val="24"/>
                <w:szCs w:val="24"/>
              </w:rPr>
            </w:pPr>
            <w:r w:rsidRPr="000E2535">
              <w:rPr>
                <w:rFonts w:ascii="Aptos Display" w:hAnsi="Aptos Display"/>
                <w:sz w:val="24"/>
                <w:szCs w:val="24"/>
              </w:rPr>
              <w:t>-1.59</w:t>
            </w:r>
          </w:p>
        </w:tc>
      </w:tr>
      <w:tr w:rsidR="000D1CD4" w:rsidRPr="000E2535" w14:paraId="3ECD5576" w14:textId="77777777" w:rsidTr="000D1CD4">
        <w:tc>
          <w:tcPr>
            <w:tcW w:w="5025" w:type="dxa"/>
          </w:tcPr>
          <w:p w14:paraId="1783E2EC" w14:textId="77777777" w:rsidR="000D1CD4" w:rsidRPr="000E2535" w:rsidRDefault="000D1CD4">
            <w:pPr>
              <w:rPr>
                <w:rFonts w:ascii="Aptos Display" w:hAnsi="Aptos Display"/>
                <w:sz w:val="24"/>
                <w:szCs w:val="24"/>
                <w:lang w:val="it-IT"/>
              </w:rPr>
            </w:pPr>
          </w:p>
        </w:tc>
        <w:tc>
          <w:tcPr>
            <w:tcW w:w="1260" w:type="dxa"/>
          </w:tcPr>
          <w:p w14:paraId="39A525F7" w14:textId="77777777" w:rsidR="000D1CD4" w:rsidRPr="000E2535" w:rsidRDefault="000D1CD4">
            <w:pPr>
              <w:rPr>
                <w:rFonts w:ascii="Aptos Display" w:hAnsi="Aptos Display"/>
                <w:sz w:val="24"/>
                <w:szCs w:val="24"/>
              </w:rPr>
            </w:pPr>
          </w:p>
        </w:tc>
        <w:tc>
          <w:tcPr>
            <w:tcW w:w="1192" w:type="dxa"/>
          </w:tcPr>
          <w:p w14:paraId="0FAE5158" w14:textId="77777777" w:rsidR="000D1CD4" w:rsidRPr="000E2535" w:rsidRDefault="000D1CD4">
            <w:pPr>
              <w:rPr>
                <w:rFonts w:ascii="Aptos Display" w:hAnsi="Aptos Display"/>
                <w:sz w:val="24"/>
                <w:szCs w:val="24"/>
              </w:rPr>
            </w:pPr>
          </w:p>
        </w:tc>
        <w:tc>
          <w:tcPr>
            <w:tcW w:w="1379" w:type="dxa"/>
          </w:tcPr>
          <w:p w14:paraId="2D7363ED" w14:textId="77777777" w:rsidR="000D1CD4" w:rsidRPr="000E2535" w:rsidRDefault="000D1CD4">
            <w:pPr>
              <w:rPr>
                <w:rFonts w:ascii="Aptos Display" w:hAnsi="Aptos Display"/>
                <w:sz w:val="24"/>
                <w:szCs w:val="24"/>
              </w:rPr>
            </w:pPr>
          </w:p>
        </w:tc>
      </w:tr>
      <w:tr w:rsidR="002103C2" w:rsidRPr="000E2535" w14:paraId="2F6E1E48" w14:textId="77777777" w:rsidTr="000D1CD4">
        <w:tc>
          <w:tcPr>
            <w:tcW w:w="5025" w:type="dxa"/>
          </w:tcPr>
          <w:p w14:paraId="6334A773" w14:textId="783B589B"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power</w:t>
            </w:r>
            <w:r w:rsidR="00F43C96" w:rsidRPr="000E2535">
              <w:rPr>
                <w:rFonts w:ascii="Aptos Display" w:hAnsi="Aptos Display"/>
                <w:sz w:val="24"/>
                <w:szCs w:val="24"/>
              </w:rPr>
              <w:t xml:space="preserve"> </w:t>
            </w:r>
            <w:r w:rsidRPr="000E2535">
              <w:rPr>
                <w:rFonts w:ascii="Aptos Display" w:hAnsi="Aptos Display"/>
                <w:sz w:val="24"/>
                <w:szCs w:val="24"/>
              </w:rPr>
              <w:t>score</w:t>
            </w:r>
            <w:r w:rsidR="00F43C96" w:rsidRPr="000E2535">
              <w:rPr>
                <w:rFonts w:ascii="Aptos Display" w:hAnsi="Aptos Display"/>
                <w:sz w:val="24"/>
                <w:szCs w:val="24"/>
              </w:rPr>
              <w:t xml:space="preserve"> </w:t>
            </w:r>
          </w:p>
        </w:tc>
        <w:tc>
          <w:tcPr>
            <w:tcW w:w="1260" w:type="dxa"/>
          </w:tcPr>
          <w:p w14:paraId="7608D24C" w14:textId="77777777" w:rsidR="002103C2" w:rsidRPr="000E2535" w:rsidRDefault="00A76E8A">
            <w:pPr>
              <w:rPr>
                <w:rFonts w:ascii="Aptos Display" w:hAnsi="Aptos Display"/>
                <w:sz w:val="24"/>
                <w:szCs w:val="24"/>
              </w:rPr>
            </w:pPr>
            <w:r w:rsidRPr="000E2535">
              <w:rPr>
                <w:rFonts w:ascii="Aptos Display" w:hAnsi="Aptos Display"/>
                <w:sz w:val="24"/>
                <w:szCs w:val="24"/>
              </w:rPr>
              <w:t>14.2</w:t>
            </w:r>
          </w:p>
        </w:tc>
        <w:tc>
          <w:tcPr>
            <w:tcW w:w="1192" w:type="dxa"/>
          </w:tcPr>
          <w:p w14:paraId="4B78A08D" w14:textId="77777777" w:rsidR="002103C2" w:rsidRPr="000E2535" w:rsidRDefault="00A76E8A">
            <w:pPr>
              <w:rPr>
                <w:rFonts w:ascii="Aptos Display" w:hAnsi="Aptos Display"/>
                <w:sz w:val="24"/>
                <w:szCs w:val="24"/>
              </w:rPr>
            </w:pPr>
            <w:r w:rsidRPr="000E2535">
              <w:rPr>
                <w:rFonts w:ascii="Aptos Display" w:hAnsi="Aptos Display"/>
                <w:sz w:val="24"/>
                <w:szCs w:val="24"/>
              </w:rPr>
              <w:t>11.43</w:t>
            </w:r>
          </w:p>
        </w:tc>
        <w:tc>
          <w:tcPr>
            <w:tcW w:w="1379" w:type="dxa"/>
          </w:tcPr>
          <w:p w14:paraId="6DB40D46" w14:textId="77777777" w:rsidR="002103C2" w:rsidRPr="000E2535" w:rsidRDefault="00A76E8A">
            <w:pPr>
              <w:rPr>
                <w:rFonts w:ascii="Aptos Display" w:hAnsi="Aptos Display"/>
                <w:sz w:val="24"/>
                <w:szCs w:val="24"/>
              </w:rPr>
            </w:pPr>
            <w:r w:rsidRPr="000E2535">
              <w:rPr>
                <w:rFonts w:ascii="Aptos Display" w:hAnsi="Aptos Display"/>
                <w:sz w:val="24"/>
                <w:szCs w:val="24"/>
              </w:rPr>
              <w:t>13.88</w:t>
            </w:r>
          </w:p>
        </w:tc>
      </w:tr>
      <w:tr w:rsidR="002103C2" w:rsidRPr="000E2535" w14:paraId="1E0E3F21" w14:textId="77777777" w:rsidTr="000D1CD4">
        <w:tc>
          <w:tcPr>
            <w:tcW w:w="5025" w:type="dxa"/>
          </w:tcPr>
          <w:p w14:paraId="2E8C80B5" w14:textId="17C32EEB"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power</w:t>
            </w:r>
            <w:r w:rsidR="00F43C96" w:rsidRPr="000E2535">
              <w:rPr>
                <w:rFonts w:ascii="Aptos Display" w:hAnsi="Aptos Display"/>
                <w:sz w:val="24"/>
                <w:szCs w:val="24"/>
              </w:rPr>
              <w:t xml:space="preserve"> </w:t>
            </w:r>
            <w:r w:rsidRPr="000E2535">
              <w:rPr>
                <w:rFonts w:ascii="Aptos Display" w:hAnsi="Aptos Display"/>
                <w:sz w:val="24"/>
                <w:szCs w:val="24"/>
              </w:rPr>
              <w:t>score</w:t>
            </w:r>
            <w:r w:rsidR="00F43C96" w:rsidRPr="000E2535">
              <w:rPr>
                <w:rFonts w:ascii="Aptos Display" w:hAnsi="Aptos Display"/>
                <w:sz w:val="24"/>
                <w:szCs w:val="24"/>
              </w:rPr>
              <w:t xml:space="preserve"> </w:t>
            </w:r>
          </w:p>
        </w:tc>
        <w:tc>
          <w:tcPr>
            <w:tcW w:w="1260" w:type="dxa"/>
          </w:tcPr>
          <w:p w14:paraId="5F325D58" w14:textId="77777777" w:rsidR="002103C2" w:rsidRPr="000E2535" w:rsidRDefault="00A76E8A">
            <w:pPr>
              <w:rPr>
                <w:rFonts w:ascii="Aptos Display" w:hAnsi="Aptos Display"/>
                <w:sz w:val="24"/>
                <w:szCs w:val="24"/>
              </w:rPr>
            </w:pPr>
            <w:r w:rsidRPr="000E2535">
              <w:rPr>
                <w:rFonts w:ascii="Aptos Display" w:hAnsi="Aptos Display"/>
                <w:sz w:val="24"/>
                <w:szCs w:val="24"/>
              </w:rPr>
              <w:t>14.75</w:t>
            </w:r>
          </w:p>
        </w:tc>
        <w:tc>
          <w:tcPr>
            <w:tcW w:w="1192" w:type="dxa"/>
          </w:tcPr>
          <w:p w14:paraId="2A33DEA6" w14:textId="77777777" w:rsidR="002103C2" w:rsidRPr="000E2535" w:rsidRDefault="00A76E8A">
            <w:pPr>
              <w:rPr>
                <w:rFonts w:ascii="Aptos Display" w:hAnsi="Aptos Display"/>
                <w:sz w:val="24"/>
                <w:szCs w:val="24"/>
              </w:rPr>
            </w:pPr>
            <w:r w:rsidRPr="000E2535">
              <w:rPr>
                <w:rFonts w:ascii="Aptos Display" w:hAnsi="Aptos Display"/>
                <w:sz w:val="24"/>
                <w:szCs w:val="24"/>
              </w:rPr>
              <w:t>12.55</w:t>
            </w:r>
          </w:p>
        </w:tc>
        <w:tc>
          <w:tcPr>
            <w:tcW w:w="1379" w:type="dxa"/>
          </w:tcPr>
          <w:p w14:paraId="22F14C71" w14:textId="77777777" w:rsidR="002103C2" w:rsidRPr="000E2535" w:rsidRDefault="00A76E8A">
            <w:pPr>
              <w:rPr>
                <w:rFonts w:ascii="Aptos Display" w:hAnsi="Aptos Display"/>
                <w:sz w:val="24"/>
                <w:szCs w:val="24"/>
              </w:rPr>
            </w:pPr>
            <w:r w:rsidRPr="000E2535">
              <w:rPr>
                <w:rFonts w:ascii="Aptos Display" w:hAnsi="Aptos Display"/>
                <w:sz w:val="24"/>
                <w:szCs w:val="24"/>
              </w:rPr>
              <w:t>14.18</w:t>
            </w:r>
          </w:p>
        </w:tc>
      </w:tr>
      <w:tr w:rsidR="002103C2" w:rsidRPr="000E2535" w14:paraId="306B133D" w14:textId="77777777" w:rsidTr="000D1CD4">
        <w:tc>
          <w:tcPr>
            <w:tcW w:w="5025" w:type="dxa"/>
          </w:tcPr>
          <w:p w14:paraId="239891AF" w14:textId="35EBA38C"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2F199EFF" w14:textId="77777777" w:rsidR="002103C2" w:rsidRPr="000E2535" w:rsidRDefault="00A76E8A">
            <w:pPr>
              <w:rPr>
                <w:rFonts w:ascii="Aptos Display" w:hAnsi="Aptos Display"/>
                <w:sz w:val="24"/>
                <w:szCs w:val="24"/>
              </w:rPr>
            </w:pPr>
            <w:r w:rsidRPr="000E2535">
              <w:rPr>
                <w:rFonts w:ascii="Aptos Display" w:hAnsi="Aptos Display"/>
                <w:sz w:val="24"/>
                <w:szCs w:val="24"/>
              </w:rPr>
              <w:t>-3.72</w:t>
            </w:r>
          </w:p>
        </w:tc>
        <w:tc>
          <w:tcPr>
            <w:tcW w:w="1192" w:type="dxa"/>
          </w:tcPr>
          <w:p w14:paraId="04F56DDD" w14:textId="77777777" w:rsidR="002103C2" w:rsidRPr="000E2535" w:rsidRDefault="00A76E8A">
            <w:pPr>
              <w:rPr>
                <w:rFonts w:ascii="Aptos Display" w:hAnsi="Aptos Display"/>
                <w:sz w:val="24"/>
                <w:szCs w:val="24"/>
              </w:rPr>
            </w:pPr>
            <w:r w:rsidRPr="000E2535">
              <w:rPr>
                <w:rFonts w:ascii="Aptos Display" w:hAnsi="Aptos Display"/>
                <w:sz w:val="24"/>
                <w:szCs w:val="24"/>
              </w:rPr>
              <w:t>-8.91</w:t>
            </w:r>
          </w:p>
        </w:tc>
        <w:tc>
          <w:tcPr>
            <w:tcW w:w="1379" w:type="dxa"/>
          </w:tcPr>
          <w:p w14:paraId="568466DD" w14:textId="77777777" w:rsidR="002103C2" w:rsidRPr="000E2535" w:rsidRDefault="00A76E8A">
            <w:pPr>
              <w:rPr>
                <w:rFonts w:ascii="Aptos Display" w:hAnsi="Aptos Display"/>
                <w:sz w:val="24"/>
                <w:szCs w:val="24"/>
              </w:rPr>
            </w:pPr>
            <w:r w:rsidRPr="000E2535">
              <w:rPr>
                <w:rFonts w:ascii="Aptos Display" w:hAnsi="Aptos Display"/>
                <w:sz w:val="24"/>
                <w:szCs w:val="24"/>
              </w:rPr>
              <w:t>-2.1</w:t>
            </w:r>
          </w:p>
        </w:tc>
      </w:tr>
      <w:tr w:rsidR="000D1CD4" w:rsidRPr="000E2535" w14:paraId="0821E532" w14:textId="77777777" w:rsidTr="000D1CD4">
        <w:tc>
          <w:tcPr>
            <w:tcW w:w="5025" w:type="dxa"/>
          </w:tcPr>
          <w:p w14:paraId="71BFAB89" w14:textId="77777777" w:rsidR="000D1CD4" w:rsidRPr="000E2535" w:rsidRDefault="000D1CD4">
            <w:pPr>
              <w:rPr>
                <w:rFonts w:ascii="Aptos Display" w:hAnsi="Aptos Display"/>
                <w:sz w:val="24"/>
                <w:szCs w:val="24"/>
              </w:rPr>
            </w:pPr>
          </w:p>
        </w:tc>
        <w:tc>
          <w:tcPr>
            <w:tcW w:w="1260" w:type="dxa"/>
          </w:tcPr>
          <w:p w14:paraId="612494C3" w14:textId="77777777" w:rsidR="000D1CD4" w:rsidRPr="000E2535" w:rsidRDefault="000D1CD4">
            <w:pPr>
              <w:rPr>
                <w:rFonts w:ascii="Aptos Display" w:hAnsi="Aptos Display"/>
                <w:sz w:val="24"/>
                <w:szCs w:val="24"/>
              </w:rPr>
            </w:pPr>
          </w:p>
        </w:tc>
        <w:tc>
          <w:tcPr>
            <w:tcW w:w="1192" w:type="dxa"/>
          </w:tcPr>
          <w:p w14:paraId="536BEF8E" w14:textId="77777777" w:rsidR="000D1CD4" w:rsidRPr="000E2535" w:rsidRDefault="000D1CD4">
            <w:pPr>
              <w:rPr>
                <w:rFonts w:ascii="Aptos Display" w:hAnsi="Aptos Display"/>
                <w:sz w:val="24"/>
                <w:szCs w:val="24"/>
              </w:rPr>
            </w:pPr>
          </w:p>
        </w:tc>
        <w:tc>
          <w:tcPr>
            <w:tcW w:w="1379" w:type="dxa"/>
          </w:tcPr>
          <w:p w14:paraId="6ED1F7F2" w14:textId="77777777" w:rsidR="000D1CD4" w:rsidRPr="000E2535" w:rsidRDefault="000D1CD4">
            <w:pPr>
              <w:rPr>
                <w:rFonts w:ascii="Aptos Display" w:hAnsi="Aptos Display"/>
                <w:sz w:val="24"/>
                <w:szCs w:val="24"/>
              </w:rPr>
            </w:pPr>
          </w:p>
        </w:tc>
      </w:tr>
      <w:tr w:rsidR="002103C2" w:rsidRPr="000E2535" w14:paraId="109ABD21" w14:textId="77777777" w:rsidTr="000D1CD4">
        <w:tc>
          <w:tcPr>
            <w:tcW w:w="5025" w:type="dxa"/>
          </w:tcPr>
          <w:p w14:paraId="16CDD4AB" w14:textId="7A4C6954"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work</w:t>
            </w:r>
            <w:r w:rsidR="00F43C96" w:rsidRPr="000E2535">
              <w:rPr>
                <w:rFonts w:ascii="Aptos Display" w:hAnsi="Aptos Display"/>
                <w:sz w:val="24"/>
                <w:szCs w:val="24"/>
              </w:rPr>
              <w:t xml:space="preserve"> </w:t>
            </w:r>
            <w:r w:rsidRPr="000E2535">
              <w:rPr>
                <w:rFonts w:ascii="Aptos Display" w:hAnsi="Aptos Display"/>
                <w:sz w:val="24"/>
                <w:szCs w:val="24"/>
              </w:rPr>
              <w:t>ratio</w:t>
            </w:r>
          </w:p>
        </w:tc>
        <w:tc>
          <w:tcPr>
            <w:tcW w:w="1260" w:type="dxa"/>
          </w:tcPr>
          <w:p w14:paraId="71645EDD" w14:textId="77777777" w:rsidR="002103C2" w:rsidRPr="000E2535" w:rsidRDefault="00A76E8A">
            <w:pPr>
              <w:rPr>
                <w:rFonts w:ascii="Aptos Display" w:hAnsi="Aptos Display"/>
                <w:sz w:val="24"/>
                <w:szCs w:val="24"/>
              </w:rPr>
            </w:pPr>
            <w:r w:rsidRPr="000E2535">
              <w:rPr>
                <w:rFonts w:ascii="Aptos Display" w:hAnsi="Aptos Display"/>
                <w:sz w:val="24"/>
                <w:szCs w:val="24"/>
              </w:rPr>
              <w:t>72.31</w:t>
            </w:r>
          </w:p>
        </w:tc>
        <w:tc>
          <w:tcPr>
            <w:tcW w:w="1192" w:type="dxa"/>
          </w:tcPr>
          <w:p w14:paraId="32982DB6" w14:textId="77777777" w:rsidR="002103C2" w:rsidRPr="000E2535" w:rsidRDefault="00A76E8A">
            <w:pPr>
              <w:rPr>
                <w:rFonts w:ascii="Aptos Display" w:hAnsi="Aptos Display"/>
                <w:sz w:val="24"/>
                <w:szCs w:val="24"/>
              </w:rPr>
            </w:pPr>
            <w:r w:rsidRPr="000E2535">
              <w:rPr>
                <w:rFonts w:ascii="Aptos Display" w:hAnsi="Aptos Display"/>
                <w:sz w:val="24"/>
                <w:szCs w:val="24"/>
              </w:rPr>
              <w:t>57.1</w:t>
            </w:r>
          </w:p>
        </w:tc>
        <w:tc>
          <w:tcPr>
            <w:tcW w:w="1379" w:type="dxa"/>
          </w:tcPr>
          <w:p w14:paraId="131E687A" w14:textId="77777777" w:rsidR="002103C2" w:rsidRPr="000E2535" w:rsidRDefault="00A76E8A">
            <w:pPr>
              <w:rPr>
                <w:rFonts w:ascii="Aptos Display" w:hAnsi="Aptos Display"/>
                <w:sz w:val="24"/>
                <w:szCs w:val="24"/>
              </w:rPr>
            </w:pPr>
            <w:r w:rsidRPr="000E2535">
              <w:rPr>
                <w:rFonts w:ascii="Aptos Display" w:hAnsi="Aptos Display"/>
                <w:sz w:val="24"/>
                <w:szCs w:val="24"/>
              </w:rPr>
              <w:t>75.98</w:t>
            </w:r>
          </w:p>
        </w:tc>
      </w:tr>
      <w:tr w:rsidR="002103C2" w:rsidRPr="000E2535" w14:paraId="1987C632" w14:textId="77777777" w:rsidTr="000D1CD4">
        <w:tc>
          <w:tcPr>
            <w:tcW w:w="5025" w:type="dxa"/>
          </w:tcPr>
          <w:p w14:paraId="1B56664B" w14:textId="3F998E76"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work</w:t>
            </w:r>
            <w:r w:rsidR="00F43C96" w:rsidRPr="000E2535">
              <w:rPr>
                <w:rFonts w:ascii="Aptos Display" w:hAnsi="Aptos Display"/>
                <w:sz w:val="24"/>
                <w:szCs w:val="24"/>
              </w:rPr>
              <w:t xml:space="preserve"> </w:t>
            </w:r>
            <w:r w:rsidRPr="000E2535">
              <w:rPr>
                <w:rFonts w:ascii="Aptos Display" w:hAnsi="Aptos Display"/>
                <w:sz w:val="24"/>
                <w:szCs w:val="24"/>
              </w:rPr>
              <w:t>ratio</w:t>
            </w:r>
          </w:p>
        </w:tc>
        <w:tc>
          <w:tcPr>
            <w:tcW w:w="1260" w:type="dxa"/>
          </w:tcPr>
          <w:p w14:paraId="5C9F13C6" w14:textId="77777777" w:rsidR="002103C2" w:rsidRPr="000E2535" w:rsidRDefault="00A76E8A">
            <w:pPr>
              <w:rPr>
                <w:rFonts w:ascii="Aptos Display" w:hAnsi="Aptos Display"/>
                <w:sz w:val="24"/>
                <w:szCs w:val="24"/>
              </w:rPr>
            </w:pPr>
            <w:r w:rsidRPr="000E2535">
              <w:rPr>
                <w:rFonts w:ascii="Aptos Display" w:hAnsi="Aptos Display"/>
                <w:sz w:val="24"/>
                <w:szCs w:val="24"/>
              </w:rPr>
              <w:t>77.06</w:t>
            </w:r>
          </w:p>
        </w:tc>
        <w:tc>
          <w:tcPr>
            <w:tcW w:w="1192" w:type="dxa"/>
          </w:tcPr>
          <w:p w14:paraId="5DC68C89" w14:textId="50D5BA2F" w:rsidR="002103C2" w:rsidRPr="000E2535" w:rsidRDefault="00A76E8A">
            <w:pPr>
              <w:rPr>
                <w:rFonts w:ascii="Aptos Display" w:hAnsi="Aptos Display"/>
                <w:sz w:val="24"/>
                <w:szCs w:val="24"/>
              </w:rPr>
            </w:pPr>
            <w:r w:rsidRPr="000E2535">
              <w:rPr>
                <w:rFonts w:ascii="Aptos Display" w:hAnsi="Aptos Display"/>
                <w:sz w:val="24"/>
                <w:szCs w:val="24"/>
              </w:rPr>
              <w:t>62</w:t>
            </w:r>
          </w:p>
        </w:tc>
        <w:tc>
          <w:tcPr>
            <w:tcW w:w="1379" w:type="dxa"/>
          </w:tcPr>
          <w:p w14:paraId="250A5C68" w14:textId="77777777" w:rsidR="002103C2" w:rsidRPr="000E2535" w:rsidRDefault="00A76E8A">
            <w:pPr>
              <w:rPr>
                <w:rFonts w:ascii="Aptos Display" w:hAnsi="Aptos Display"/>
                <w:sz w:val="24"/>
                <w:szCs w:val="24"/>
              </w:rPr>
            </w:pPr>
            <w:r w:rsidRPr="000E2535">
              <w:rPr>
                <w:rFonts w:ascii="Aptos Display" w:hAnsi="Aptos Display"/>
                <w:sz w:val="24"/>
                <w:szCs w:val="24"/>
              </w:rPr>
              <w:t>75.51</w:t>
            </w:r>
          </w:p>
        </w:tc>
      </w:tr>
      <w:tr w:rsidR="002103C2" w:rsidRPr="000E2535" w14:paraId="08440BB5" w14:textId="77777777" w:rsidTr="000D1CD4">
        <w:tc>
          <w:tcPr>
            <w:tcW w:w="5025" w:type="dxa"/>
          </w:tcPr>
          <w:p w14:paraId="08CB196D" w14:textId="2BEDF1DA"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729B12FB" w14:textId="77777777" w:rsidR="002103C2" w:rsidRPr="000E2535" w:rsidRDefault="00A76E8A">
            <w:pPr>
              <w:rPr>
                <w:rFonts w:ascii="Aptos Display" w:hAnsi="Aptos Display"/>
                <w:sz w:val="24"/>
                <w:szCs w:val="24"/>
              </w:rPr>
            </w:pPr>
            <w:r w:rsidRPr="000E2535">
              <w:rPr>
                <w:rFonts w:ascii="Aptos Display" w:hAnsi="Aptos Display"/>
                <w:sz w:val="24"/>
                <w:szCs w:val="24"/>
              </w:rPr>
              <w:t>-6.16</w:t>
            </w:r>
          </w:p>
        </w:tc>
        <w:tc>
          <w:tcPr>
            <w:tcW w:w="1192" w:type="dxa"/>
          </w:tcPr>
          <w:p w14:paraId="423423B7" w14:textId="77777777" w:rsidR="002103C2" w:rsidRPr="000E2535" w:rsidRDefault="00A76E8A">
            <w:pPr>
              <w:rPr>
                <w:rFonts w:ascii="Aptos Display" w:hAnsi="Aptos Display"/>
                <w:sz w:val="24"/>
                <w:szCs w:val="24"/>
              </w:rPr>
            </w:pPr>
            <w:r w:rsidRPr="000E2535">
              <w:rPr>
                <w:rFonts w:ascii="Aptos Display" w:hAnsi="Aptos Display"/>
                <w:sz w:val="24"/>
                <w:szCs w:val="24"/>
              </w:rPr>
              <w:t>-7.9</w:t>
            </w:r>
          </w:p>
        </w:tc>
        <w:tc>
          <w:tcPr>
            <w:tcW w:w="1379" w:type="dxa"/>
          </w:tcPr>
          <w:p w14:paraId="654AF91F" w14:textId="77777777" w:rsidR="002103C2" w:rsidRPr="000E2535" w:rsidRDefault="00A76E8A">
            <w:pPr>
              <w:rPr>
                <w:rFonts w:ascii="Aptos Display" w:hAnsi="Aptos Display"/>
                <w:sz w:val="24"/>
                <w:szCs w:val="24"/>
              </w:rPr>
            </w:pPr>
            <w:r w:rsidRPr="000E2535">
              <w:rPr>
                <w:rFonts w:ascii="Aptos Display" w:hAnsi="Aptos Display"/>
                <w:sz w:val="24"/>
                <w:szCs w:val="24"/>
              </w:rPr>
              <w:t>0.63</w:t>
            </w:r>
          </w:p>
        </w:tc>
      </w:tr>
      <w:tr w:rsidR="000D1CD4" w:rsidRPr="000E2535" w14:paraId="72491F7F" w14:textId="77777777" w:rsidTr="000D1CD4">
        <w:tc>
          <w:tcPr>
            <w:tcW w:w="5025" w:type="dxa"/>
          </w:tcPr>
          <w:p w14:paraId="0CFD9586" w14:textId="77777777" w:rsidR="000D1CD4" w:rsidRPr="000E2535" w:rsidRDefault="000D1CD4">
            <w:pPr>
              <w:rPr>
                <w:rFonts w:ascii="Aptos Display" w:hAnsi="Aptos Display"/>
                <w:sz w:val="24"/>
                <w:szCs w:val="24"/>
              </w:rPr>
            </w:pPr>
          </w:p>
        </w:tc>
        <w:tc>
          <w:tcPr>
            <w:tcW w:w="1260" w:type="dxa"/>
          </w:tcPr>
          <w:p w14:paraId="775DDFA3" w14:textId="77777777" w:rsidR="000D1CD4" w:rsidRPr="000E2535" w:rsidRDefault="000D1CD4">
            <w:pPr>
              <w:rPr>
                <w:rFonts w:ascii="Aptos Display" w:hAnsi="Aptos Display"/>
                <w:sz w:val="24"/>
                <w:szCs w:val="24"/>
              </w:rPr>
            </w:pPr>
          </w:p>
        </w:tc>
        <w:tc>
          <w:tcPr>
            <w:tcW w:w="1192" w:type="dxa"/>
          </w:tcPr>
          <w:p w14:paraId="675965A0" w14:textId="77777777" w:rsidR="000D1CD4" w:rsidRPr="000E2535" w:rsidRDefault="000D1CD4">
            <w:pPr>
              <w:rPr>
                <w:rFonts w:ascii="Aptos Display" w:hAnsi="Aptos Display"/>
                <w:sz w:val="24"/>
                <w:szCs w:val="24"/>
              </w:rPr>
            </w:pPr>
          </w:p>
        </w:tc>
        <w:tc>
          <w:tcPr>
            <w:tcW w:w="1379" w:type="dxa"/>
          </w:tcPr>
          <w:p w14:paraId="6B9C9D3D" w14:textId="77777777" w:rsidR="000D1CD4" w:rsidRPr="000E2535" w:rsidRDefault="000D1CD4">
            <w:pPr>
              <w:rPr>
                <w:rFonts w:ascii="Aptos Display" w:hAnsi="Aptos Display"/>
                <w:sz w:val="24"/>
                <w:szCs w:val="24"/>
              </w:rPr>
            </w:pPr>
          </w:p>
        </w:tc>
      </w:tr>
      <w:tr w:rsidR="002103C2" w:rsidRPr="000E2535" w14:paraId="37A3C236" w14:textId="77777777" w:rsidTr="000D1CD4">
        <w:tc>
          <w:tcPr>
            <w:tcW w:w="5025" w:type="dxa"/>
          </w:tcPr>
          <w:p w14:paraId="119E3666" w14:textId="2DAD983D"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acc</w:t>
            </w:r>
            <w:r w:rsidR="000D1CD4" w:rsidRPr="000E2535">
              <w:rPr>
                <w:rFonts w:ascii="Aptos Display" w:hAnsi="Aptos Display"/>
                <w:sz w:val="24"/>
                <w:szCs w:val="24"/>
              </w:rPr>
              <w:t>eleration</w:t>
            </w:r>
            <w:r w:rsidR="00F43C96" w:rsidRPr="000E2535">
              <w:rPr>
                <w:rFonts w:ascii="Aptos Display" w:hAnsi="Aptos Display"/>
                <w:sz w:val="24"/>
                <w:szCs w:val="24"/>
              </w:rPr>
              <w:t xml:space="preserve"> </w:t>
            </w:r>
            <w:r w:rsidRPr="000E2535">
              <w:rPr>
                <w:rFonts w:ascii="Aptos Display" w:hAnsi="Aptos Display"/>
                <w:sz w:val="24"/>
                <w:szCs w:val="24"/>
              </w:rPr>
              <w:t>counts</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p>
        </w:tc>
        <w:tc>
          <w:tcPr>
            <w:tcW w:w="1260" w:type="dxa"/>
          </w:tcPr>
          <w:p w14:paraId="7D99AD09" w14:textId="77777777" w:rsidR="002103C2" w:rsidRPr="000E2535" w:rsidRDefault="00A76E8A">
            <w:pPr>
              <w:rPr>
                <w:rFonts w:ascii="Aptos Display" w:hAnsi="Aptos Display"/>
                <w:sz w:val="24"/>
                <w:szCs w:val="24"/>
              </w:rPr>
            </w:pPr>
            <w:r w:rsidRPr="000E2535">
              <w:rPr>
                <w:rFonts w:ascii="Aptos Display" w:hAnsi="Aptos Display"/>
                <w:sz w:val="24"/>
                <w:szCs w:val="24"/>
              </w:rPr>
              <w:t>3.9</w:t>
            </w:r>
          </w:p>
        </w:tc>
        <w:tc>
          <w:tcPr>
            <w:tcW w:w="1192" w:type="dxa"/>
          </w:tcPr>
          <w:p w14:paraId="0B902523" w14:textId="77777777" w:rsidR="002103C2" w:rsidRPr="000E2535" w:rsidRDefault="00A76E8A">
            <w:pPr>
              <w:rPr>
                <w:rFonts w:ascii="Aptos Display" w:hAnsi="Aptos Display"/>
                <w:sz w:val="24"/>
                <w:szCs w:val="24"/>
              </w:rPr>
            </w:pPr>
            <w:r w:rsidRPr="000E2535">
              <w:rPr>
                <w:rFonts w:ascii="Aptos Display" w:hAnsi="Aptos Display"/>
                <w:sz w:val="24"/>
                <w:szCs w:val="24"/>
              </w:rPr>
              <w:t>3.02</w:t>
            </w:r>
          </w:p>
        </w:tc>
        <w:tc>
          <w:tcPr>
            <w:tcW w:w="1379" w:type="dxa"/>
          </w:tcPr>
          <w:p w14:paraId="33ED74BA" w14:textId="77777777" w:rsidR="002103C2" w:rsidRPr="000E2535" w:rsidRDefault="00A76E8A">
            <w:pPr>
              <w:rPr>
                <w:rFonts w:ascii="Aptos Display" w:hAnsi="Aptos Display"/>
                <w:sz w:val="24"/>
                <w:szCs w:val="24"/>
              </w:rPr>
            </w:pPr>
            <w:r w:rsidRPr="000E2535">
              <w:rPr>
                <w:rFonts w:ascii="Aptos Display" w:hAnsi="Aptos Display"/>
                <w:sz w:val="24"/>
                <w:szCs w:val="24"/>
              </w:rPr>
              <w:t>4.04</w:t>
            </w:r>
          </w:p>
        </w:tc>
      </w:tr>
      <w:tr w:rsidR="002103C2" w:rsidRPr="000E2535" w14:paraId="34062C2D" w14:textId="77777777" w:rsidTr="000D1CD4">
        <w:tc>
          <w:tcPr>
            <w:tcW w:w="5025" w:type="dxa"/>
          </w:tcPr>
          <w:p w14:paraId="205E65C4" w14:textId="239B5E44"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Pr="000E2535">
              <w:rPr>
                <w:rFonts w:ascii="Aptos Display" w:hAnsi="Aptos Display"/>
                <w:sz w:val="24"/>
                <w:szCs w:val="24"/>
              </w:rPr>
              <w:t>acc</w:t>
            </w:r>
            <w:r w:rsidR="000D1CD4" w:rsidRPr="000E2535">
              <w:rPr>
                <w:rFonts w:ascii="Aptos Display" w:hAnsi="Aptos Display"/>
                <w:sz w:val="24"/>
                <w:szCs w:val="24"/>
              </w:rPr>
              <w:t>eleration</w:t>
            </w:r>
            <w:r w:rsidR="00F43C96" w:rsidRPr="000E2535">
              <w:rPr>
                <w:rFonts w:ascii="Aptos Display" w:hAnsi="Aptos Display"/>
                <w:sz w:val="24"/>
                <w:szCs w:val="24"/>
              </w:rPr>
              <w:t xml:space="preserve"> </w:t>
            </w:r>
            <w:r w:rsidRPr="000E2535">
              <w:rPr>
                <w:rFonts w:ascii="Aptos Display" w:hAnsi="Aptos Display"/>
                <w:sz w:val="24"/>
                <w:szCs w:val="24"/>
              </w:rPr>
              <w:t>counts</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p>
        </w:tc>
        <w:tc>
          <w:tcPr>
            <w:tcW w:w="1260" w:type="dxa"/>
          </w:tcPr>
          <w:p w14:paraId="6072C301" w14:textId="77777777" w:rsidR="002103C2" w:rsidRPr="000E2535" w:rsidRDefault="00A76E8A">
            <w:pPr>
              <w:rPr>
                <w:rFonts w:ascii="Aptos Display" w:hAnsi="Aptos Display"/>
                <w:sz w:val="24"/>
                <w:szCs w:val="24"/>
              </w:rPr>
            </w:pPr>
            <w:r w:rsidRPr="000E2535">
              <w:rPr>
                <w:rFonts w:ascii="Aptos Display" w:hAnsi="Aptos Display"/>
                <w:sz w:val="24"/>
                <w:szCs w:val="24"/>
              </w:rPr>
              <w:t>4.37</w:t>
            </w:r>
          </w:p>
        </w:tc>
        <w:tc>
          <w:tcPr>
            <w:tcW w:w="1192" w:type="dxa"/>
          </w:tcPr>
          <w:p w14:paraId="2DAFDD0C" w14:textId="77777777" w:rsidR="002103C2" w:rsidRPr="000E2535" w:rsidRDefault="00A76E8A">
            <w:pPr>
              <w:rPr>
                <w:rFonts w:ascii="Aptos Display" w:hAnsi="Aptos Display"/>
                <w:sz w:val="24"/>
                <w:szCs w:val="24"/>
              </w:rPr>
            </w:pPr>
            <w:r w:rsidRPr="000E2535">
              <w:rPr>
                <w:rFonts w:ascii="Aptos Display" w:hAnsi="Aptos Display"/>
                <w:sz w:val="24"/>
                <w:szCs w:val="24"/>
              </w:rPr>
              <w:t>3.44</w:t>
            </w:r>
          </w:p>
        </w:tc>
        <w:tc>
          <w:tcPr>
            <w:tcW w:w="1379" w:type="dxa"/>
          </w:tcPr>
          <w:p w14:paraId="4EBFED79" w14:textId="77777777" w:rsidR="002103C2" w:rsidRPr="000E2535" w:rsidRDefault="00A76E8A">
            <w:pPr>
              <w:rPr>
                <w:rFonts w:ascii="Aptos Display" w:hAnsi="Aptos Display"/>
                <w:sz w:val="24"/>
                <w:szCs w:val="24"/>
              </w:rPr>
            </w:pPr>
            <w:r w:rsidRPr="000E2535">
              <w:rPr>
                <w:rFonts w:ascii="Aptos Display" w:hAnsi="Aptos Display"/>
                <w:sz w:val="24"/>
                <w:szCs w:val="24"/>
              </w:rPr>
              <w:t>4.17</w:t>
            </w:r>
          </w:p>
        </w:tc>
      </w:tr>
      <w:tr w:rsidR="002103C2" w:rsidRPr="000E2535" w14:paraId="17D2FA91" w14:textId="77777777" w:rsidTr="000D1CD4">
        <w:tc>
          <w:tcPr>
            <w:tcW w:w="5025" w:type="dxa"/>
          </w:tcPr>
          <w:p w14:paraId="6BD97F6E" w14:textId="1A7C1E67"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11FA8AF0" w14:textId="77777777" w:rsidR="002103C2" w:rsidRPr="000E2535" w:rsidRDefault="00A76E8A">
            <w:pPr>
              <w:rPr>
                <w:rFonts w:ascii="Aptos Display" w:hAnsi="Aptos Display"/>
                <w:sz w:val="24"/>
                <w:szCs w:val="24"/>
              </w:rPr>
            </w:pPr>
            <w:r w:rsidRPr="000E2535">
              <w:rPr>
                <w:rFonts w:ascii="Aptos Display" w:hAnsi="Aptos Display"/>
                <w:sz w:val="24"/>
                <w:szCs w:val="24"/>
              </w:rPr>
              <w:t>-10.66</w:t>
            </w:r>
          </w:p>
        </w:tc>
        <w:tc>
          <w:tcPr>
            <w:tcW w:w="1192" w:type="dxa"/>
          </w:tcPr>
          <w:p w14:paraId="53B0C2EC" w14:textId="77777777" w:rsidR="002103C2" w:rsidRPr="000E2535" w:rsidRDefault="00A76E8A">
            <w:pPr>
              <w:rPr>
                <w:rFonts w:ascii="Aptos Display" w:hAnsi="Aptos Display"/>
                <w:sz w:val="24"/>
                <w:szCs w:val="24"/>
              </w:rPr>
            </w:pPr>
            <w:r w:rsidRPr="000E2535">
              <w:rPr>
                <w:rFonts w:ascii="Aptos Display" w:hAnsi="Aptos Display"/>
                <w:sz w:val="24"/>
                <w:szCs w:val="24"/>
              </w:rPr>
              <w:t>-12.17</w:t>
            </w:r>
          </w:p>
        </w:tc>
        <w:tc>
          <w:tcPr>
            <w:tcW w:w="1379" w:type="dxa"/>
          </w:tcPr>
          <w:p w14:paraId="3F32B83E" w14:textId="77777777" w:rsidR="002103C2" w:rsidRPr="000E2535" w:rsidRDefault="00A76E8A">
            <w:pPr>
              <w:rPr>
                <w:rFonts w:ascii="Aptos Display" w:hAnsi="Aptos Display"/>
                <w:sz w:val="24"/>
                <w:szCs w:val="24"/>
              </w:rPr>
            </w:pPr>
            <w:r w:rsidRPr="000E2535">
              <w:rPr>
                <w:rFonts w:ascii="Aptos Display" w:hAnsi="Aptos Display"/>
                <w:sz w:val="24"/>
                <w:szCs w:val="24"/>
              </w:rPr>
              <w:t>-3.31</w:t>
            </w:r>
          </w:p>
        </w:tc>
      </w:tr>
      <w:tr w:rsidR="000D1CD4" w:rsidRPr="000E2535" w14:paraId="002FCD07" w14:textId="77777777" w:rsidTr="000D1CD4">
        <w:tc>
          <w:tcPr>
            <w:tcW w:w="5025" w:type="dxa"/>
          </w:tcPr>
          <w:p w14:paraId="26955CB2" w14:textId="77777777" w:rsidR="000D1CD4" w:rsidRPr="000E2535" w:rsidRDefault="000D1CD4">
            <w:pPr>
              <w:rPr>
                <w:rFonts w:ascii="Aptos Display" w:hAnsi="Aptos Display"/>
                <w:sz w:val="24"/>
                <w:szCs w:val="24"/>
              </w:rPr>
            </w:pPr>
          </w:p>
        </w:tc>
        <w:tc>
          <w:tcPr>
            <w:tcW w:w="1260" w:type="dxa"/>
          </w:tcPr>
          <w:p w14:paraId="4B11DF9F" w14:textId="77777777" w:rsidR="000D1CD4" w:rsidRPr="000E2535" w:rsidRDefault="000D1CD4">
            <w:pPr>
              <w:rPr>
                <w:rFonts w:ascii="Aptos Display" w:hAnsi="Aptos Display"/>
                <w:sz w:val="24"/>
                <w:szCs w:val="24"/>
              </w:rPr>
            </w:pPr>
          </w:p>
        </w:tc>
        <w:tc>
          <w:tcPr>
            <w:tcW w:w="1192" w:type="dxa"/>
          </w:tcPr>
          <w:p w14:paraId="07BCB121" w14:textId="77777777" w:rsidR="000D1CD4" w:rsidRPr="000E2535" w:rsidRDefault="000D1CD4">
            <w:pPr>
              <w:rPr>
                <w:rFonts w:ascii="Aptos Display" w:hAnsi="Aptos Display"/>
                <w:sz w:val="24"/>
                <w:szCs w:val="24"/>
              </w:rPr>
            </w:pPr>
          </w:p>
        </w:tc>
        <w:tc>
          <w:tcPr>
            <w:tcW w:w="1379" w:type="dxa"/>
          </w:tcPr>
          <w:p w14:paraId="6CE3F4B6" w14:textId="77777777" w:rsidR="000D1CD4" w:rsidRPr="000E2535" w:rsidRDefault="000D1CD4">
            <w:pPr>
              <w:rPr>
                <w:rFonts w:ascii="Aptos Display" w:hAnsi="Aptos Display"/>
                <w:sz w:val="24"/>
                <w:szCs w:val="24"/>
              </w:rPr>
            </w:pPr>
          </w:p>
        </w:tc>
      </w:tr>
      <w:tr w:rsidR="002103C2" w:rsidRPr="000E2535" w14:paraId="37A39D59" w14:textId="77777777" w:rsidTr="000D1CD4">
        <w:tc>
          <w:tcPr>
            <w:tcW w:w="5025" w:type="dxa"/>
          </w:tcPr>
          <w:p w14:paraId="13E35090" w14:textId="2BB29BF2" w:rsidR="002103C2" w:rsidRPr="000E2535" w:rsidRDefault="00A76E8A">
            <w:pPr>
              <w:rPr>
                <w:rFonts w:ascii="Aptos Display" w:hAnsi="Aptos Display"/>
                <w:sz w:val="24"/>
                <w:szCs w:val="24"/>
              </w:rPr>
            </w:pPr>
            <w:r w:rsidRPr="000E2535">
              <w:rPr>
                <w:rFonts w:ascii="Aptos Display" w:hAnsi="Aptos Display"/>
                <w:sz w:val="24"/>
                <w:szCs w:val="24"/>
              </w:rPr>
              <w:t>Club</w:t>
            </w:r>
            <w:r w:rsidR="00F43C96" w:rsidRPr="000E2535">
              <w:rPr>
                <w:rFonts w:ascii="Aptos Display" w:hAnsi="Aptos Display"/>
                <w:sz w:val="24"/>
                <w:szCs w:val="24"/>
              </w:rPr>
              <w:t xml:space="preserve"> </w:t>
            </w:r>
            <w:r w:rsidRPr="000E2535">
              <w:rPr>
                <w:rFonts w:ascii="Aptos Display" w:hAnsi="Aptos Display"/>
                <w:sz w:val="24"/>
                <w:szCs w:val="24"/>
              </w:rPr>
              <w:t>dec</w:t>
            </w:r>
            <w:r w:rsidR="000D1CD4" w:rsidRPr="000E2535">
              <w:rPr>
                <w:rFonts w:ascii="Aptos Display" w:hAnsi="Aptos Display"/>
                <w:sz w:val="24"/>
                <w:szCs w:val="24"/>
              </w:rPr>
              <w:t>eleration</w:t>
            </w:r>
            <w:r w:rsidR="00F43C96" w:rsidRPr="000E2535">
              <w:rPr>
                <w:rFonts w:ascii="Aptos Display" w:hAnsi="Aptos Display"/>
                <w:sz w:val="24"/>
                <w:szCs w:val="24"/>
              </w:rPr>
              <w:t xml:space="preserve"> </w:t>
            </w:r>
            <w:r w:rsidRPr="000E2535">
              <w:rPr>
                <w:rFonts w:ascii="Aptos Display" w:hAnsi="Aptos Display"/>
                <w:sz w:val="24"/>
                <w:szCs w:val="24"/>
              </w:rPr>
              <w:t>counts</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p>
        </w:tc>
        <w:tc>
          <w:tcPr>
            <w:tcW w:w="1260" w:type="dxa"/>
          </w:tcPr>
          <w:p w14:paraId="12966D85" w14:textId="77777777" w:rsidR="002103C2" w:rsidRPr="000E2535" w:rsidRDefault="00A76E8A">
            <w:pPr>
              <w:rPr>
                <w:rFonts w:ascii="Aptos Display" w:hAnsi="Aptos Display"/>
                <w:sz w:val="24"/>
                <w:szCs w:val="24"/>
              </w:rPr>
            </w:pPr>
            <w:r w:rsidRPr="000E2535">
              <w:rPr>
                <w:rFonts w:ascii="Aptos Display" w:hAnsi="Aptos Display"/>
                <w:sz w:val="24"/>
                <w:szCs w:val="24"/>
              </w:rPr>
              <w:t>3.77</w:t>
            </w:r>
          </w:p>
        </w:tc>
        <w:tc>
          <w:tcPr>
            <w:tcW w:w="1192" w:type="dxa"/>
          </w:tcPr>
          <w:p w14:paraId="2FF44C8D" w14:textId="77777777" w:rsidR="002103C2" w:rsidRPr="000E2535" w:rsidRDefault="00A76E8A">
            <w:pPr>
              <w:rPr>
                <w:rFonts w:ascii="Aptos Display" w:hAnsi="Aptos Display"/>
                <w:sz w:val="24"/>
                <w:szCs w:val="24"/>
              </w:rPr>
            </w:pPr>
            <w:r w:rsidRPr="000E2535">
              <w:rPr>
                <w:rFonts w:ascii="Aptos Display" w:hAnsi="Aptos Display"/>
                <w:sz w:val="24"/>
                <w:szCs w:val="24"/>
              </w:rPr>
              <w:t>2.95</w:t>
            </w:r>
          </w:p>
        </w:tc>
        <w:tc>
          <w:tcPr>
            <w:tcW w:w="1379" w:type="dxa"/>
          </w:tcPr>
          <w:p w14:paraId="4A2990C4" w14:textId="77777777" w:rsidR="002103C2" w:rsidRPr="000E2535" w:rsidRDefault="00A76E8A">
            <w:pPr>
              <w:rPr>
                <w:rFonts w:ascii="Aptos Display" w:hAnsi="Aptos Display"/>
                <w:sz w:val="24"/>
                <w:szCs w:val="24"/>
              </w:rPr>
            </w:pPr>
            <w:r w:rsidRPr="000E2535">
              <w:rPr>
                <w:rFonts w:ascii="Aptos Display" w:hAnsi="Aptos Display"/>
                <w:sz w:val="24"/>
                <w:szCs w:val="24"/>
              </w:rPr>
              <w:t>3.91</w:t>
            </w:r>
          </w:p>
        </w:tc>
      </w:tr>
      <w:tr w:rsidR="002103C2" w:rsidRPr="000E2535" w14:paraId="0D239BB5" w14:textId="77777777" w:rsidTr="000D1CD4">
        <w:tc>
          <w:tcPr>
            <w:tcW w:w="5025" w:type="dxa"/>
          </w:tcPr>
          <w:p w14:paraId="1AD839A0" w14:textId="7D1B8F8C" w:rsidR="002103C2" w:rsidRPr="000E2535" w:rsidRDefault="00A76E8A">
            <w:pPr>
              <w:rPr>
                <w:rFonts w:ascii="Aptos Display" w:hAnsi="Aptos Display"/>
                <w:sz w:val="24"/>
                <w:szCs w:val="24"/>
              </w:rPr>
            </w:pPr>
            <w:r w:rsidRPr="000E2535">
              <w:rPr>
                <w:rFonts w:ascii="Aptos Display" w:hAnsi="Aptos Display"/>
                <w:sz w:val="24"/>
                <w:szCs w:val="24"/>
              </w:rPr>
              <w:t>Season</w:t>
            </w:r>
            <w:r w:rsidR="00F43C96" w:rsidRPr="000E2535">
              <w:rPr>
                <w:rFonts w:ascii="Aptos Display" w:hAnsi="Aptos Display"/>
                <w:sz w:val="24"/>
                <w:szCs w:val="24"/>
              </w:rPr>
              <w:t xml:space="preserve"> </w:t>
            </w:r>
            <w:r w:rsidR="000D1CD4" w:rsidRPr="000E2535">
              <w:rPr>
                <w:rFonts w:ascii="Aptos Display" w:hAnsi="Aptos Display"/>
                <w:sz w:val="24"/>
                <w:szCs w:val="24"/>
              </w:rPr>
              <w:t>deceleration</w:t>
            </w:r>
            <w:r w:rsidR="00F43C96" w:rsidRPr="000E2535">
              <w:rPr>
                <w:rFonts w:ascii="Aptos Display" w:hAnsi="Aptos Display"/>
                <w:sz w:val="24"/>
                <w:szCs w:val="24"/>
              </w:rPr>
              <w:t xml:space="preserve"> </w:t>
            </w:r>
            <w:r w:rsidRPr="000E2535">
              <w:rPr>
                <w:rFonts w:ascii="Aptos Display" w:hAnsi="Aptos Display"/>
                <w:sz w:val="24"/>
                <w:szCs w:val="24"/>
              </w:rPr>
              <w:t>counts</w:t>
            </w:r>
            <w:r w:rsidR="00F43C96" w:rsidRPr="000E2535">
              <w:rPr>
                <w:rFonts w:ascii="Aptos Display" w:hAnsi="Aptos Display"/>
                <w:sz w:val="24"/>
                <w:szCs w:val="24"/>
              </w:rPr>
              <w:t xml:space="preserve"> </w:t>
            </w:r>
            <w:r w:rsidRPr="000E2535">
              <w:rPr>
                <w:rFonts w:ascii="Aptos Display" w:hAnsi="Aptos Display"/>
                <w:sz w:val="24"/>
                <w:szCs w:val="24"/>
              </w:rPr>
              <w:t>per</w:t>
            </w:r>
            <w:r w:rsidR="00F43C96" w:rsidRPr="000E2535">
              <w:rPr>
                <w:rFonts w:ascii="Aptos Display" w:hAnsi="Aptos Display"/>
                <w:sz w:val="24"/>
                <w:szCs w:val="24"/>
              </w:rPr>
              <w:t xml:space="preserve"> </w:t>
            </w:r>
            <w:r w:rsidRPr="000E2535">
              <w:rPr>
                <w:rFonts w:ascii="Aptos Display" w:hAnsi="Aptos Display"/>
                <w:sz w:val="24"/>
                <w:szCs w:val="24"/>
              </w:rPr>
              <w:t>min</w:t>
            </w:r>
          </w:p>
        </w:tc>
        <w:tc>
          <w:tcPr>
            <w:tcW w:w="1260" w:type="dxa"/>
          </w:tcPr>
          <w:p w14:paraId="74275DE1" w14:textId="77777777" w:rsidR="002103C2" w:rsidRPr="000E2535" w:rsidRDefault="00A76E8A">
            <w:pPr>
              <w:rPr>
                <w:rFonts w:ascii="Aptos Display" w:hAnsi="Aptos Display"/>
                <w:sz w:val="24"/>
                <w:szCs w:val="24"/>
              </w:rPr>
            </w:pPr>
            <w:r w:rsidRPr="000E2535">
              <w:rPr>
                <w:rFonts w:ascii="Aptos Display" w:hAnsi="Aptos Display"/>
                <w:sz w:val="24"/>
                <w:szCs w:val="24"/>
              </w:rPr>
              <w:t>4.2</w:t>
            </w:r>
          </w:p>
        </w:tc>
        <w:tc>
          <w:tcPr>
            <w:tcW w:w="1192" w:type="dxa"/>
          </w:tcPr>
          <w:p w14:paraId="254967C4" w14:textId="77777777" w:rsidR="002103C2" w:rsidRPr="000E2535" w:rsidRDefault="00A76E8A">
            <w:pPr>
              <w:rPr>
                <w:rFonts w:ascii="Aptos Display" w:hAnsi="Aptos Display"/>
                <w:sz w:val="24"/>
                <w:szCs w:val="24"/>
              </w:rPr>
            </w:pPr>
            <w:r w:rsidRPr="000E2535">
              <w:rPr>
                <w:rFonts w:ascii="Aptos Display" w:hAnsi="Aptos Display"/>
                <w:sz w:val="24"/>
                <w:szCs w:val="24"/>
              </w:rPr>
              <w:t>3.31</w:t>
            </w:r>
          </w:p>
        </w:tc>
        <w:tc>
          <w:tcPr>
            <w:tcW w:w="1379" w:type="dxa"/>
          </w:tcPr>
          <w:p w14:paraId="0C1E9AC1" w14:textId="325484ED" w:rsidR="002103C2" w:rsidRPr="000E2535" w:rsidRDefault="00A76E8A">
            <w:pPr>
              <w:rPr>
                <w:rFonts w:ascii="Aptos Display" w:hAnsi="Aptos Display"/>
                <w:sz w:val="24"/>
                <w:szCs w:val="24"/>
              </w:rPr>
            </w:pPr>
            <w:r w:rsidRPr="000E2535">
              <w:rPr>
                <w:rFonts w:ascii="Aptos Display" w:hAnsi="Aptos Display"/>
                <w:sz w:val="24"/>
                <w:szCs w:val="24"/>
              </w:rPr>
              <w:t>4</w:t>
            </w:r>
          </w:p>
        </w:tc>
      </w:tr>
      <w:tr w:rsidR="002103C2" w:rsidRPr="000E2535" w14:paraId="1FC3EA2B" w14:textId="77777777" w:rsidTr="000D1CD4">
        <w:tc>
          <w:tcPr>
            <w:tcW w:w="5025" w:type="dxa"/>
          </w:tcPr>
          <w:p w14:paraId="2A192E12" w14:textId="17ACE7D6" w:rsidR="002103C2" w:rsidRPr="000E2535" w:rsidRDefault="00F43C96">
            <w:pPr>
              <w:rPr>
                <w:rFonts w:ascii="Aptos Display" w:hAnsi="Aptos Display"/>
                <w:sz w:val="24"/>
                <w:szCs w:val="24"/>
              </w:rPr>
            </w:pPr>
            <w:r w:rsidRPr="000E2535">
              <w:rPr>
                <w:rFonts w:ascii="Aptos Display" w:hAnsi="Aptos Display"/>
                <w:sz w:val="24"/>
                <w:szCs w:val="24"/>
              </w:rPr>
              <w:t xml:space="preserve">Percentage Difference </w:t>
            </w:r>
          </w:p>
        </w:tc>
        <w:tc>
          <w:tcPr>
            <w:tcW w:w="1260" w:type="dxa"/>
          </w:tcPr>
          <w:p w14:paraId="23092EAD" w14:textId="77777777" w:rsidR="002103C2" w:rsidRPr="000E2535" w:rsidRDefault="00A76E8A">
            <w:pPr>
              <w:rPr>
                <w:rFonts w:ascii="Aptos Display" w:hAnsi="Aptos Display"/>
                <w:sz w:val="24"/>
                <w:szCs w:val="24"/>
              </w:rPr>
            </w:pPr>
            <w:r w:rsidRPr="000E2535">
              <w:rPr>
                <w:rFonts w:ascii="Aptos Display" w:hAnsi="Aptos Display"/>
                <w:sz w:val="24"/>
                <w:szCs w:val="24"/>
              </w:rPr>
              <w:t>-10.23</w:t>
            </w:r>
          </w:p>
        </w:tc>
        <w:tc>
          <w:tcPr>
            <w:tcW w:w="1192" w:type="dxa"/>
          </w:tcPr>
          <w:p w14:paraId="325056ED" w14:textId="77777777" w:rsidR="002103C2" w:rsidRPr="000E2535" w:rsidRDefault="00A76E8A">
            <w:pPr>
              <w:rPr>
                <w:rFonts w:ascii="Aptos Display" w:hAnsi="Aptos Display"/>
                <w:sz w:val="24"/>
                <w:szCs w:val="24"/>
              </w:rPr>
            </w:pPr>
            <w:r w:rsidRPr="000E2535">
              <w:rPr>
                <w:rFonts w:ascii="Aptos Display" w:hAnsi="Aptos Display"/>
                <w:sz w:val="24"/>
                <w:szCs w:val="24"/>
              </w:rPr>
              <w:t>-10.8</w:t>
            </w:r>
          </w:p>
        </w:tc>
        <w:tc>
          <w:tcPr>
            <w:tcW w:w="1379" w:type="dxa"/>
          </w:tcPr>
          <w:p w14:paraId="4F237ECA" w14:textId="77777777" w:rsidR="002103C2" w:rsidRPr="000E2535" w:rsidRDefault="00A76E8A">
            <w:pPr>
              <w:rPr>
                <w:rFonts w:ascii="Aptos Display" w:hAnsi="Aptos Display"/>
                <w:sz w:val="24"/>
                <w:szCs w:val="24"/>
              </w:rPr>
            </w:pPr>
            <w:r w:rsidRPr="000E2535">
              <w:rPr>
                <w:rFonts w:ascii="Aptos Display" w:hAnsi="Aptos Display"/>
                <w:sz w:val="24"/>
                <w:szCs w:val="24"/>
              </w:rPr>
              <w:t>-2.34</w:t>
            </w:r>
          </w:p>
        </w:tc>
      </w:tr>
    </w:tbl>
    <w:p w14:paraId="3C3B7D1D" w14:textId="77777777" w:rsidR="000D1CD4" w:rsidRPr="000E2535" w:rsidRDefault="000D1CD4">
      <w:pPr>
        <w:pStyle w:val="Heading1"/>
        <w:rPr>
          <w:rFonts w:ascii="Aptos Display" w:hAnsi="Aptos Display"/>
          <w:sz w:val="24"/>
          <w:szCs w:val="24"/>
        </w:rPr>
        <w:sectPr w:rsidR="000D1CD4" w:rsidRPr="000E2535"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pPr>
    </w:p>
    <w:p w14:paraId="6F245FD1" w14:textId="546C125E" w:rsidR="002103C2" w:rsidRPr="000E2535" w:rsidRDefault="00A76E8A">
      <w:pPr>
        <w:pStyle w:val="Heading1"/>
        <w:rPr>
          <w:rFonts w:ascii="Aptos Display" w:hAnsi="Aptos Display"/>
          <w:sz w:val="24"/>
          <w:szCs w:val="24"/>
        </w:rPr>
      </w:pPr>
      <w:bookmarkStart w:id="26" w:name="_Toc208485477"/>
      <w:r w:rsidRPr="000E2535">
        <w:rPr>
          <w:rFonts w:ascii="Aptos Display" w:hAnsi="Aptos Display"/>
          <w:sz w:val="24"/>
          <w:szCs w:val="24"/>
        </w:rPr>
        <w:lastRenderedPageBreak/>
        <w:t xml:space="preserve">Club Metrics </w:t>
      </w:r>
      <w:r w:rsidR="000E2535">
        <w:rPr>
          <w:rFonts w:ascii="Aptos Display" w:hAnsi="Aptos Display"/>
          <w:sz w:val="24"/>
          <w:szCs w:val="24"/>
        </w:rPr>
        <w:t>Trend</w:t>
      </w:r>
      <w:bookmarkEnd w:id="26"/>
    </w:p>
    <w:p w14:paraId="617CCF22" w14:textId="77777777" w:rsidR="002103C2" w:rsidRPr="000E2535" w:rsidRDefault="00A76E8A">
      <w:pPr>
        <w:rPr>
          <w:rFonts w:ascii="Aptos Display" w:hAnsi="Aptos Display"/>
          <w:sz w:val="24"/>
          <w:szCs w:val="24"/>
        </w:rPr>
      </w:pPr>
      <w:r w:rsidRPr="000E2535">
        <w:rPr>
          <w:rFonts w:ascii="Aptos Display" w:hAnsi="Aptos Display"/>
          <w:noProof/>
          <w:sz w:val="24"/>
          <w:szCs w:val="24"/>
        </w:rPr>
        <w:drawing>
          <wp:inline distT="0" distB="0" distL="0" distR="0" wp14:anchorId="5AFBD49B" wp14:editId="17199438">
            <wp:extent cx="8125226" cy="4857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138968" cy="4865966"/>
                    </a:xfrm>
                    <a:prstGeom prst="rect">
                      <a:avLst/>
                    </a:prstGeom>
                  </pic:spPr>
                </pic:pic>
              </a:graphicData>
            </a:graphic>
          </wp:inline>
        </w:drawing>
      </w:r>
    </w:p>
    <w:p w14:paraId="513BA065" w14:textId="77777777" w:rsidR="000D1CD4" w:rsidRPr="000E2535" w:rsidRDefault="000D1CD4">
      <w:pPr>
        <w:pStyle w:val="Heading1"/>
        <w:rPr>
          <w:rFonts w:ascii="Aptos Display" w:hAnsi="Aptos Display"/>
          <w:sz w:val="24"/>
          <w:szCs w:val="24"/>
        </w:rPr>
        <w:sectPr w:rsidR="000D1CD4" w:rsidRPr="000E2535" w:rsidSect="000D1CD4">
          <w:pgSz w:w="15840" w:h="12240" w:orient="landscape"/>
          <w:pgMar w:top="1797" w:right="1440" w:bottom="1797" w:left="1440" w:header="720" w:footer="720" w:gutter="0"/>
          <w:cols w:space="720"/>
          <w:docGrid w:linePitch="360"/>
        </w:sectPr>
      </w:pPr>
    </w:p>
    <w:p w14:paraId="72DED8FC" w14:textId="67AC723D" w:rsidR="000E2535" w:rsidRPr="00810FEA" w:rsidRDefault="000E2535" w:rsidP="000E2535">
      <w:pPr>
        <w:pStyle w:val="Heading1"/>
        <w:rPr>
          <w:rFonts w:ascii="Aptos Display" w:hAnsi="Aptos Display" w:cs="Times New Roman"/>
          <w:sz w:val="24"/>
          <w:szCs w:val="24"/>
        </w:rPr>
      </w:pPr>
      <w:bookmarkStart w:id="27" w:name="_Toc208485478"/>
      <w:r>
        <w:rPr>
          <w:rFonts w:ascii="Aptos Display" w:hAnsi="Aptos Display" w:cs="Times New Roman"/>
          <w:sz w:val="24"/>
          <w:szCs w:val="24"/>
        </w:rPr>
        <w:lastRenderedPageBreak/>
        <w:t>Positional Comparison in Each Speed Zone</w:t>
      </w:r>
      <w:bookmarkEnd w:id="27"/>
    </w:p>
    <w:p w14:paraId="3CD20967" w14:textId="77777777" w:rsidR="002103C2" w:rsidRPr="000E2535" w:rsidRDefault="00A76E8A">
      <w:pPr>
        <w:rPr>
          <w:rFonts w:ascii="Aptos Display" w:hAnsi="Aptos Display"/>
          <w:sz w:val="24"/>
          <w:szCs w:val="24"/>
        </w:rPr>
      </w:pPr>
      <w:r w:rsidRPr="000E2535">
        <w:rPr>
          <w:rFonts w:ascii="Aptos Display" w:hAnsi="Aptos Display"/>
          <w:noProof/>
          <w:sz w:val="24"/>
          <w:szCs w:val="24"/>
        </w:rPr>
        <w:drawing>
          <wp:inline distT="0" distB="0" distL="0" distR="0" wp14:anchorId="5D097172" wp14:editId="3752639F">
            <wp:extent cx="5943600" cy="5953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5456" cy="5954984"/>
                    </a:xfrm>
                    <a:prstGeom prst="rect">
                      <a:avLst/>
                    </a:prstGeom>
                  </pic:spPr>
                </pic:pic>
              </a:graphicData>
            </a:graphic>
          </wp:inline>
        </w:drawing>
      </w:r>
    </w:p>
    <w:p w14:paraId="53AF7378" w14:textId="77777777" w:rsidR="00E265AD" w:rsidRPr="000E2535" w:rsidRDefault="00E265AD">
      <w:pPr>
        <w:rPr>
          <w:rFonts w:ascii="Aptos Display" w:eastAsiaTheme="majorEastAsia" w:hAnsi="Aptos Display" w:cstheme="majorBidi"/>
          <w:b/>
          <w:bCs/>
          <w:color w:val="365F91" w:themeColor="accent1" w:themeShade="BF"/>
          <w:sz w:val="24"/>
          <w:szCs w:val="24"/>
        </w:rPr>
      </w:pPr>
      <w:bookmarkStart w:id="28" w:name="_Toc203995981"/>
      <w:r w:rsidRPr="000E2535">
        <w:rPr>
          <w:rFonts w:ascii="Aptos Display" w:hAnsi="Aptos Display"/>
          <w:sz w:val="24"/>
          <w:szCs w:val="24"/>
        </w:rPr>
        <w:br w:type="page"/>
      </w:r>
    </w:p>
    <w:p w14:paraId="22CA1A91" w14:textId="46234F8B" w:rsidR="00CE3929" w:rsidRPr="000E2535" w:rsidRDefault="00CE3929" w:rsidP="00CE3929">
      <w:pPr>
        <w:pStyle w:val="Heading1"/>
        <w:rPr>
          <w:rFonts w:ascii="Aptos Display" w:hAnsi="Aptos Display"/>
          <w:sz w:val="24"/>
          <w:szCs w:val="24"/>
        </w:rPr>
      </w:pPr>
      <w:bookmarkStart w:id="29" w:name="_Toc208485479"/>
      <w:r w:rsidRPr="000E2535">
        <w:rPr>
          <w:rFonts w:ascii="Aptos Display" w:hAnsi="Aptos Display"/>
          <w:sz w:val="24"/>
          <w:szCs w:val="24"/>
        </w:rPr>
        <w:lastRenderedPageBreak/>
        <w:t>Challenges</w:t>
      </w:r>
      <w:bookmarkEnd w:id="28"/>
      <w:bookmarkEnd w:id="29"/>
    </w:p>
    <w:p w14:paraId="5CD2D13C" w14:textId="77777777" w:rsidR="000073F6" w:rsidRDefault="000073F6" w:rsidP="000073F6">
      <w:pPr>
        <w:jc w:val="both"/>
        <w:rPr>
          <w:lang w:val="en-UG"/>
        </w:rPr>
      </w:pPr>
      <w:bookmarkStart w:id="30" w:name="_Hlk208477713"/>
      <w:r w:rsidRPr="00F07697">
        <w:rPr>
          <w:rFonts w:ascii="Aptos Display" w:hAnsi="Aptos Display" w:cs="Times New Roman"/>
          <w:sz w:val="24"/>
          <w:szCs w:val="24"/>
          <w:lang w:val="en-UG"/>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w:t>
      </w:r>
      <w:r>
        <w:rPr>
          <w:rFonts w:ascii="Aptos Display" w:hAnsi="Aptos Display" w:cs="Times New Roman"/>
          <w:sz w:val="24"/>
          <w:szCs w:val="24"/>
          <w:lang w:val="en-UG"/>
        </w:rPr>
        <w:t xml:space="preserve"> FUFA</w:t>
      </w:r>
      <w:r w:rsidRPr="00F07697">
        <w:rPr>
          <w:rFonts w:ascii="Aptos Display" w:hAnsi="Aptos Display" w:cs="Times New Roman"/>
          <w:sz w:val="24"/>
          <w:szCs w:val="24"/>
          <w:lang w:val="en-UG"/>
        </w:rPr>
        <w:t xml:space="preserve"> </w:t>
      </w:r>
      <w:r>
        <w:rPr>
          <w:rFonts w:ascii="Aptos Display" w:hAnsi="Aptos Display" w:cs="Times New Roman"/>
          <w:sz w:val="24"/>
          <w:szCs w:val="24"/>
          <w:lang w:val="en-UG"/>
        </w:rPr>
        <w:t>Research, Science and Technology (RST) Team</w:t>
      </w:r>
      <w:r w:rsidRPr="00F07697">
        <w:rPr>
          <w:rFonts w:ascii="Aptos Display" w:hAnsi="Aptos Display" w:cs="Times New Roman"/>
          <w:sz w:val="24"/>
          <w:szCs w:val="24"/>
          <w:lang w:val="en-UG"/>
        </w:rPr>
        <w:t>, who can provide club-specific guidance and help implement effective solutions</w:t>
      </w:r>
      <w:r w:rsidRPr="00F07697">
        <w:rPr>
          <w:lang w:val="en-UG"/>
        </w:rPr>
        <w:t>.</w:t>
      </w:r>
    </w:p>
    <w:p w14:paraId="1EB1CC5B" w14:textId="77777777" w:rsidR="000073F6" w:rsidRPr="00F07697" w:rsidRDefault="000073F6" w:rsidP="000073F6">
      <w:pPr>
        <w:jc w:val="both"/>
        <w:rPr>
          <w:rFonts w:ascii="Aptos Display" w:hAnsi="Aptos Display" w:cs="Times New Roman"/>
          <w:sz w:val="24"/>
          <w:szCs w:val="24"/>
          <w:lang w:val="en-UG"/>
        </w:rPr>
      </w:pPr>
      <w:r w:rsidRPr="00F07697">
        <w:rPr>
          <w:rFonts w:ascii="Aptos Display" w:hAnsi="Aptos Display" w:cs="Times New Roman"/>
          <w:sz w:val="24"/>
          <w:szCs w:val="24"/>
          <w:lang w:val="en-UG"/>
        </w:rPr>
        <w:t>The challenges are outlined below:</w:t>
      </w:r>
    </w:p>
    <w:p w14:paraId="25F98591" w14:textId="77777777" w:rsidR="000073F6"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Inconsistent use of Catapult devices across games, leading to incomplete match coverage</w:t>
      </w:r>
    </w:p>
    <w:p w14:paraId="7085E297" w14:textId="77777777" w:rsidR="000073F6"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Failure to upload sessions at all or delays in syncing</w:t>
      </w:r>
      <w:r>
        <w:rPr>
          <w:rFonts w:ascii="Aptos Display" w:hAnsi="Aptos Display" w:cs="Times New Roman"/>
          <w:sz w:val="24"/>
          <w:szCs w:val="24"/>
          <w:lang w:val="en-UG"/>
        </w:rPr>
        <w:t xml:space="preserve"> which </w:t>
      </w:r>
      <w:r w:rsidRPr="004C4483">
        <w:rPr>
          <w:rFonts w:ascii="Aptos Display" w:hAnsi="Aptos Display" w:cs="Times New Roman"/>
          <w:sz w:val="24"/>
          <w:szCs w:val="24"/>
          <w:lang w:val="en-UG"/>
        </w:rPr>
        <w:t>creat</w:t>
      </w:r>
      <w:r>
        <w:rPr>
          <w:rFonts w:ascii="Aptos Display" w:hAnsi="Aptos Display" w:cs="Times New Roman"/>
          <w:sz w:val="24"/>
          <w:szCs w:val="24"/>
          <w:lang w:val="en-UG"/>
        </w:rPr>
        <w:t>es</w:t>
      </w:r>
      <w:r w:rsidRPr="004C4483">
        <w:rPr>
          <w:rFonts w:ascii="Aptos Display" w:hAnsi="Aptos Display" w:cs="Times New Roman"/>
          <w:sz w:val="24"/>
          <w:szCs w:val="24"/>
          <w:lang w:val="en-UG"/>
        </w:rPr>
        <w:t xml:space="preserve"> backlogs</w:t>
      </w:r>
    </w:p>
    <w:p w14:paraId="5B52AFAB" w14:textId="77777777" w:rsidR="000073F6" w:rsidRDefault="000073F6" w:rsidP="000073F6">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Misclassification of training sessions as games</w:t>
      </w:r>
      <w:r w:rsidRPr="004C4483">
        <w:rPr>
          <w:rFonts w:ascii="Aptos Display" w:hAnsi="Aptos Display" w:cs="Times New Roman"/>
          <w:sz w:val="24"/>
          <w:szCs w:val="24"/>
          <w:lang w:val="en-UG"/>
        </w:rPr>
        <w:t>, and vice versa</w:t>
      </w:r>
    </w:p>
    <w:p w14:paraId="0E2A13DB" w14:textId="77777777" w:rsidR="000073F6"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Incorrect session naming, making it difficult to locate or aggregate </w:t>
      </w:r>
      <w:r>
        <w:rPr>
          <w:rFonts w:ascii="Aptos Display" w:hAnsi="Aptos Display" w:cs="Times New Roman"/>
          <w:sz w:val="24"/>
          <w:szCs w:val="24"/>
          <w:lang w:val="en-UG"/>
        </w:rPr>
        <w:t>sessions</w:t>
      </w:r>
    </w:p>
    <w:p w14:paraId="7F487F23" w14:textId="77777777" w:rsidR="000073F6" w:rsidRPr="008C41CB"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Improper session splitting (e.g., durations recorded as &lt; 90 minutes or &gt; 120 minutes, </w:t>
      </w:r>
      <w:r>
        <w:rPr>
          <w:rFonts w:ascii="Aptos Display" w:hAnsi="Aptos Display" w:cs="Times New Roman"/>
          <w:sz w:val="24"/>
          <w:szCs w:val="24"/>
          <w:lang w:val="en-UG"/>
        </w:rPr>
        <w:t xml:space="preserve">incorrect </w:t>
      </w:r>
      <w:r w:rsidRPr="004C4483">
        <w:rPr>
          <w:rFonts w:ascii="Aptos Display" w:hAnsi="Aptos Display" w:cs="Times New Roman"/>
          <w:sz w:val="24"/>
          <w:szCs w:val="24"/>
          <w:lang w:val="en-UG"/>
        </w:rPr>
        <w:t>split</w:t>
      </w:r>
      <w:r>
        <w:rPr>
          <w:rFonts w:ascii="Aptos Display" w:hAnsi="Aptos Display" w:cs="Times New Roman"/>
          <w:sz w:val="24"/>
          <w:szCs w:val="24"/>
          <w:lang w:val="en-UG"/>
        </w:rPr>
        <w:t>s</w:t>
      </w:r>
      <w:r w:rsidRPr="004C4483">
        <w:rPr>
          <w:rFonts w:ascii="Aptos Display" w:hAnsi="Aptos Display" w:cs="Times New Roman"/>
          <w:sz w:val="24"/>
          <w:szCs w:val="24"/>
          <w:lang w:val="en-UG"/>
        </w:rPr>
        <w:t xml:space="preserve"> for substituted players)</w:t>
      </w:r>
    </w:p>
    <w:p w14:paraId="1B4265F7" w14:textId="77777777" w:rsidR="000073F6" w:rsidRDefault="000073F6" w:rsidP="000073F6">
      <w:pPr>
        <w:numPr>
          <w:ilvl w:val="0"/>
          <w:numId w:val="28"/>
        </w:numPr>
        <w:jc w:val="both"/>
        <w:rPr>
          <w:rFonts w:ascii="Aptos Display" w:hAnsi="Aptos Display" w:cs="Times New Roman"/>
          <w:sz w:val="24"/>
          <w:szCs w:val="24"/>
          <w:lang w:val="en-UG"/>
        </w:rPr>
      </w:pPr>
      <w:r>
        <w:rPr>
          <w:rFonts w:ascii="Aptos Display" w:hAnsi="Aptos Display" w:cs="Times New Roman"/>
          <w:sz w:val="24"/>
          <w:szCs w:val="24"/>
          <w:lang w:val="en-UG"/>
        </w:rPr>
        <w:t>Mismanagement of equipment leading to loss or damage</w:t>
      </w:r>
    </w:p>
    <w:p w14:paraId="5D4E7F22" w14:textId="77777777" w:rsidR="000073F6" w:rsidRPr="00543077"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Limited expertise in translating raw Catapult outputs into tactical or physiological insights</w:t>
      </w:r>
    </w:p>
    <w:p w14:paraId="2770235B" w14:textId="77777777" w:rsidR="000073F6" w:rsidRPr="009035FA" w:rsidRDefault="000073F6" w:rsidP="000073F6">
      <w:pPr>
        <w:numPr>
          <w:ilvl w:val="0"/>
          <w:numId w:val="28"/>
        </w:numPr>
        <w:jc w:val="both"/>
        <w:rPr>
          <w:rFonts w:ascii="Aptos Display" w:hAnsi="Aptos Display" w:cs="Times New Roman"/>
          <w:sz w:val="24"/>
          <w:szCs w:val="24"/>
          <w:lang w:val="en-UG"/>
        </w:rPr>
      </w:pPr>
      <w:r w:rsidRPr="004C4483">
        <w:rPr>
          <w:rFonts w:ascii="Aptos Display" w:hAnsi="Aptos Display" w:cs="Times New Roman"/>
          <w:sz w:val="24"/>
          <w:szCs w:val="24"/>
          <w:lang w:val="en-UG"/>
        </w:rPr>
        <w:t xml:space="preserve">Club staff not fully trained on </w:t>
      </w:r>
      <w:r>
        <w:rPr>
          <w:rFonts w:ascii="Aptos Display" w:hAnsi="Aptos Display" w:cs="Times New Roman"/>
          <w:sz w:val="24"/>
          <w:szCs w:val="24"/>
          <w:lang w:val="en-UG"/>
        </w:rPr>
        <w:t xml:space="preserve">usage and </w:t>
      </w:r>
      <w:r w:rsidRPr="004C4483">
        <w:rPr>
          <w:rFonts w:ascii="Aptos Display" w:hAnsi="Aptos Display" w:cs="Times New Roman"/>
          <w:sz w:val="24"/>
          <w:szCs w:val="24"/>
          <w:lang w:val="en-UG"/>
        </w:rPr>
        <w:t>upload procedures, resulting in missed or late uploads</w:t>
      </w:r>
    </w:p>
    <w:bookmarkEnd w:id="30"/>
    <w:p w14:paraId="09A9EE9D" w14:textId="77777777" w:rsidR="00CE3929" w:rsidRPr="000E2535" w:rsidRDefault="00CE3929" w:rsidP="00CE3929">
      <w:pPr>
        <w:rPr>
          <w:rFonts w:ascii="Aptos Display" w:eastAsiaTheme="majorEastAsia" w:hAnsi="Aptos Display" w:cstheme="majorBidi"/>
          <w:color w:val="365F91" w:themeColor="accent1" w:themeShade="BF"/>
          <w:sz w:val="24"/>
          <w:szCs w:val="24"/>
        </w:rPr>
      </w:pPr>
      <w:r w:rsidRPr="000E2535">
        <w:rPr>
          <w:rFonts w:ascii="Aptos Display" w:hAnsi="Aptos Display"/>
          <w:sz w:val="24"/>
          <w:szCs w:val="24"/>
        </w:rPr>
        <w:br w:type="page"/>
      </w:r>
    </w:p>
    <w:p w14:paraId="5DAFBC35" w14:textId="77777777" w:rsidR="000073F6" w:rsidRPr="007619AF" w:rsidRDefault="000073F6" w:rsidP="000073F6">
      <w:pPr>
        <w:pStyle w:val="Heading1"/>
        <w:rPr>
          <w:lang w:val="en-UG"/>
        </w:rPr>
      </w:pPr>
      <w:bookmarkStart w:id="31" w:name="_Toc208477112"/>
      <w:bookmarkStart w:id="32" w:name="_Hlk208300875"/>
      <w:bookmarkStart w:id="33" w:name="_Toc208485480"/>
      <w:r w:rsidRPr="007619AF">
        <w:rPr>
          <w:lang w:val="en-UG"/>
        </w:rPr>
        <w:lastRenderedPageBreak/>
        <w:t>FUFA Future Plans</w:t>
      </w:r>
      <w:bookmarkEnd w:id="31"/>
      <w:bookmarkEnd w:id="33"/>
    </w:p>
    <w:p w14:paraId="39D4130C" w14:textId="77777777" w:rsidR="000073F6" w:rsidRPr="00406D19" w:rsidRDefault="000073F6" w:rsidP="000073F6">
      <w:pPr>
        <w:jc w:val="both"/>
        <w:rPr>
          <w:rFonts w:ascii="Aptos Display" w:hAnsi="Aptos Display" w:cs="Times New Roman"/>
          <w:sz w:val="24"/>
          <w:szCs w:val="24"/>
          <w:lang w:val="en-UG"/>
        </w:rPr>
      </w:pPr>
      <w:bookmarkStart w:id="34" w:name="_Hlk208477756"/>
      <w:r w:rsidRPr="00406D19">
        <w:rPr>
          <w:rFonts w:ascii="Aptos Display" w:hAnsi="Aptos Display" w:cs="Times New Roman"/>
          <w:sz w:val="24"/>
          <w:szCs w:val="24"/>
          <w:lang w:val="en-UG"/>
        </w:rPr>
        <w:t>This section outlines the strategic initiatives FUFA intends to roll out to maximize the impact of Catapult data across Uganda’s top tier</w:t>
      </w:r>
      <w:r>
        <w:rPr>
          <w:rFonts w:ascii="Aptos Display" w:hAnsi="Aptos Display" w:cs="Times New Roman"/>
          <w:sz w:val="24"/>
          <w:szCs w:val="24"/>
          <w:lang w:val="en-UG"/>
        </w:rPr>
        <w:t xml:space="preserve"> leagues</w:t>
      </w:r>
      <w:r w:rsidRPr="00406D19">
        <w:rPr>
          <w:rFonts w:ascii="Aptos Display" w:hAnsi="Aptos Display" w:cs="Times New Roman"/>
          <w:sz w:val="24"/>
          <w:szCs w:val="24"/>
          <w:lang w:val="en-UG"/>
        </w:rPr>
        <w:t>.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17EB8C61" w14:textId="77777777" w:rsidR="000073F6" w:rsidRPr="00272402" w:rsidRDefault="000073F6" w:rsidP="000073F6">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Conduct regular visits to the clubs to monitor equipment usage and share club specific insights.</w:t>
      </w:r>
    </w:p>
    <w:p w14:paraId="4275109F" w14:textId="77777777" w:rsidR="000073F6" w:rsidRDefault="000073F6" w:rsidP="000073F6">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Organise</w:t>
      </w:r>
      <w:r w:rsidRPr="00272402">
        <w:rPr>
          <w:rFonts w:ascii="Aptos Display" w:hAnsi="Aptos Display" w:cs="Times New Roman"/>
          <w:sz w:val="24"/>
          <w:szCs w:val="24"/>
          <w:lang w:val="en-UG"/>
        </w:rPr>
        <w:t xml:space="preserve"> regular training workshops for club performance staff on Catapult device management, data procedures and software analytics to ensure consistent, high-quality data capture.</w:t>
      </w:r>
    </w:p>
    <w:p w14:paraId="200B841F" w14:textId="77777777" w:rsidR="000073F6" w:rsidRPr="00D334D7" w:rsidRDefault="000073F6" w:rsidP="000073F6">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Leverage catapult data to inform nutritional guidance, tailoring macronutrient ratios to individual training demands and recovery needs.</w:t>
      </w:r>
    </w:p>
    <w:p w14:paraId="74D8635D" w14:textId="77777777" w:rsidR="000073F6" w:rsidRPr="00272402" w:rsidRDefault="000073F6" w:rsidP="000073F6">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Introduce individual performance benchmarks for every playing position (right back, centre forward, defensive midfielder, etc.) with detailed threshold bands for </w:t>
      </w:r>
      <w:r>
        <w:rPr>
          <w:rFonts w:ascii="Aptos Display" w:hAnsi="Aptos Display" w:cs="Times New Roman"/>
          <w:sz w:val="24"/>
          <w:szCs w:val="24"/>
          <w:lang w:val="en-UG"/>
        </w:rPr>
        <w:t xml:space="preserve">both volume </w:t>
      </w:r>
      <w:r w:rsidRPr="00272402">
        <w:rPr>
          <w:rFonts w:ascii="Aptos Display" w:hAnsi="Aptos Display" w:cs="Times New Roman"/>
          <w:sz w:val="24"/>
          <w:szCs w:val="24"/>
          <w:lang w:val="en-UG"/>
        </w:rPr>
        <w:t>and intensity</w:t>
      </w:r>
      <w:r>
        <w:rPr>
          <w:rFonts w:ascii="Aptos Display" w:hAnsi="Aptos Display" w:cs="Times New Roman"/>
          <w:sz w:val="24"/>
          <w:szCs w:val="24"/>
          <w:lang w:val="en-UG"/>
        </w:rPr>
        <w:t xml:space="preserve"> at club level</w:t>
      </w:r>
      <w:r w:rsidRPr="00272402">
        <w:rPr>
          <w:rFonts w:ascii="Aptos Display" w:hAnsi="Aptos Display" w:cs="Times New Roman"/>
          <w:sz w:val="24"/>
          <w:szCs w:val="24"/>
          <w:lang w:val="en-UG"/>
        </w:rPr>
        <w:t>.</w:t>
      </w:r>
    </w:p>
    <w:p w14:paraId="2C68D947" w14:textId="77777777" w:rsidR="000073F6" w:rsidRPr="00272402" w:rsidRDefault="000073F6" w:rsidP="000073F6">
      <w:pPr>
        <w:pStyle w:val="ListParagraph"/>
        <w:numPr>
          <w:ilvl w:val="0"/>
          <w:numId w:val="29"/>
        </w:numPr>
        <w:jc w:val="both"/>
        <w:rPr>
          <w:rFonts w:ascii="Aptos Display" w:hAnsi="Aptos Display" w:cs="Times New Roman"/>
          <w:sz w:val="24"/>
          <w:szCs w:val="24"/>
          <w:lang w:val="en-UG"/>
        </w:rPr>
      </w:pPr>
      <w:r w:rsidRPr="00272402">
        <w:rPr>
          <w:rFonts w:ascii="Aptos Display" w:hAnsi="Aptos Display" w:cs="Times New Roman"/>
          <w:sz w:val="24"/>
          <w:szCs w:val="24"/>
          <w:lang w:val="en-UG"/>
        </w:rPr>
        <w:t xml:space="preserve">Integrate Catapult metrics with tactical and technical analysis by linking GPS outputs to </w:t>
      </w:r>
      <w:r>
        <w:rPr>
          <w:rFonts w:ascii="Aptos Display" w:hAnsi="Aptos Display" w:cs="Times New Roman"/>
          <w:sz w:val="24"/>
          <w:szCs w:val="24"/>
          <w:lang w:val="en-UG"/>
        </w:rPr>
        <w:t>technical or tactical data generated by other systems</w:t>
      </w:r>
      <w:r w:rsidRPr="00272402">
        <w:rPr>
          <w:rFonts w:ascii="Aptos Display" w:hAnsi="Aptos Display" w:cs="Times New Roman"/>
          <w:sz w:val="24"/>
          <w:szCs w:val="24"/>
          <w:lang w:val="en-UG"/>
        </w:rPr>
        <w:t>, thereby providing coaches with combined insights into player movement patterns and team strategy.</w:t>
      </w:r>
    </w:p>
    <w:p w14:paraId="7C941304" w14:textId="3A764252" w:rsidR="00CE3929" w:rsidRPr="000073F6" w:rsidRDefault="000073F6" w:rsidP="00CE3929">
      <w:pPr>
        <w:pStyle w:val="ListParagraph"/>
        <w:numPr>
          <w:ilvl w:val="0"/>
          <w:numId w:val="29"/>
        </w:numPr>
        <w:jc w:val="both"/>
        <w:rPr>
          <w:rFonts w:ascii="Aptos Display" w:hAnsi="Aptos Display" w:cs="Times New Roman"/>
          <w:sz w:val="24"/>
          <w:szCs w:val="24"/>
          <w:lang w:val="en-UG"/>
        </w:rPr>
      </w:pPr>
      <w:r>
        <w:rPr>
          <w:rFonts w:ascii="Aptos Display" w:hAnsi="Aptos Display" w:cs="Times New Roman"/>
          <w:sz w:val="24"/>
          <w:szCs w:val="24"/>
          <w:lang w:val="en-UG"/>
        </w:rPr>
        <w:t>Carry out Research projects using catapult data along other dat</w:t>
      </w:r>
      <w:bookmarkEnd w:id="32"/>
      <w:bookmarkEnd w:id="34"/>
      <w:r>
        <w:rPr>
          <w:rFonts w:ascii="Aptos Display" w:hAnsi="Aptos Display" w:cs="Times New Roman"/>
          <w:sz w:val="24"/>
          <w:szCs w:val="24"/>
          <w:lang w:val="en-UG"/>
        </w:rPr>
        <w:t>a.</w:t>
      </w:r>
      <w:r w:rsidR="00CE3929" w:rsidRPr="000073F6">
        <w:rPr>
          <w:rFonts w:ascii="Aptos Display" w:hAnsi="Aptos Display"/>
          <w:sz w:val="24"/>
          <w:szCs w:val="24"/>
        </w:rPr>
        <w:t xml:space="preserve"> </w:t>
      </w:r>
    </w:p>
    <w:p w14:paraId="57AA756A" w14:textId="77777777" w:rsidR="00CE3929" w:rsidRPr="000E2535" w:rsidRDefault="00CE3929" w:rsidP="00CE3929">
      <w:pPr>
        <w:rPr>
          <w:rFonts w:ascii="Aptos Display" w:eastAsiaTheme="majorEastAsia" w:hAnsi="Aptos Display" w:cstheme="majorBidi"/>
          <w:color w:val="365F91" w:themeColor="accent1" w:themeShade="BF"/>
          <w:sz w:val="24"/>
          <w:szCs w:val="24"/>
        </w:rPr>
      </w:pPr>
      <w:r w:rsidRPr="000E2535">
        <w:rPr>
          <w:rFonts w:ascii="Aptos Display" w:hAnsi="Aptos Display"/>
          <w:sz w:val="24"/>
          <w:szCs w:val="24"/>
        </w:rPr>
        <w:br w:type="page"/>
      </w:r>
    </w:p>
    <w:p w14:paraId="4D78EC70" w14:textId="77777777" w:rsidR="000E2535" w:rsidRPr="00406D19" w:rsidRDefault="000E2535" w:rsidP="000E2535">
      <w:pPr>
        <w:pStyle w:val="Heading1"/>
        <w:rPr>
          <w:lang w:val="en-UG"/>
        </w:rPr>
      </w:pPr>
      <w:bookmarkStart w:id="35" w:name="_Toc206765855"/>
      <w:bookmarkStart w:id="36" w:name="_Toc208485481"/>
      <w:r w:rsidRPr="00397AA7">
        <w:lastRenderedPageBreak/>
        <w:t>Conclusion</w:t>
      </w:r>
      <w:bookmarkEnd w:id="35"/>
      <w:bookmarkEnd w:id="36"/>
    </w:p>
    <w:p w14:paraId="33545958" w14:textId="77777777" w:rsidR="000073F6" w:rsidRPr="00406D19" w:rsidRDefault="000073F6" w:rsidP="000073F6">
      <w:pPr>
        <w:jc w:val="both"/>
        <w:rPr>
          <w:rFonts w:ascii="Aptos Display" w:hAnsi="Aptos Display" w:cs="Times New Roman"/>
          <w:sz w:val="24"/>
          <w:szCs w:val="24"/>
          <w:lang w:val="en-UG"/>
        </w:rPr>
      </w:pPr>
      <w:bookmarkStart w:id="37" w:name="_Hlk208477775"/>
      <w:r w:rsidRPr="00406D19">
        <w:rPr>
          <w:rFonts w:ascii="Aptos Display" w:hAnsi="Aptos Display" w:cs="Times New Roman"/>
          <w:sz w:val="24"/>
          <w:szCs w:val="24"/>
          <w:lang w:val="en-UG"/>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45F465A0" w14:textId="77777777" w:rsidR="000073F6" w:rsidRPr="00D334D7" w:rsidRDefault="000073F6" w:rsidP="000073F6">
      <w:pPr>
        <w:jc w:val="both"/>
        <w:rPr>
          <w:rFonts w:ascii="Aptos Display" w:hAnsi="Aptos Display" w:cs="Times New Roman"/>
          <w:b/>
          <w:bCs/>
          <w:sz w:val="24"/>
          <w:szCs w:val="24"/>
          <w:lang w:val="en-UG"/>
        </w:rPr>
      </w:pPr>
      <w:r w:rsidRPr="00D334D7">
        <w:rPr>
          <w:rFonts w:ascii="Aptos Display" w:hAnsi="Aptos Display" w:cs="Times New Roman"/>
          <w:b/>
          <w:bCs/>
          <w:sz w:val="24"/>
          <w:szCs w:val="24"/>
          <w:lang w:val="en-UG"/>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4BEB911A" w14:textId="77777777" w:rsidR="000073F6" w:rsidRDefault="000073F6" w:rsidP="000073F6">
      <w:pPr>
        <w:jc w:val="both"/>
        <w:rPr>
          <w:rFonts w:ascii="Aptos Display" w:hAnsi="Aptos Display" w:cs="Times New Roman"/>
          <w:sz w:val="24"/>
          <w:szCs w:val="24"/>
          <w:lang w:val="en-UG"/>
        </w:rPr>
      </w:pPr>
      <w:r w:rsidRPr="00406D19">
        <w:rPr>
          <w:rFonts w:ascii="Aptos Display" w:hAnsi="Aptos Display" w:cs="Times New Roman"/>
          <w:sz w:val="24"/>
          <w:szCs w:val="24"/>
          <w:lang w:val="en-UG"/>
        </w:rPr>
        <w:t xml:space="preserve">As we move into the next </w:t>
      </w:r>
      <w:r>
        <w:rPr>
          <w:rFonts w:ascii="Aptos Display" w:hAnsi="Aptos Display" w:cs="Times New Roman"/>
          <w:sz w:val="24"/>
          <w:szCs w:val="24"/>
          <w:lang w:val="en-UG"/>
        </w:rPr>
        <w:t>season</w:t>
      </w:r>
      <w:r w:rsidRPr="00406D19">
        <w:rPr>
          <w:rFonts w:ascii="Aptos Display" w:hAnsi="Aptos Display" w:cs="Times New Roman"/>
          <w:sz w:val="24"/>
          <w:szCs w:val="24"/>
          <w:lang w:val="en-UG"/>
        </w:rPr>
        <w:t xml:space="preserve">, we look forward to your feedback and stand ready to support your club through FUFA’s Research, Science and Technology unit. </w:t>
      </w:r>
      <w:r>
        <w:rPr>
          <w:rFonts w:ascii="Aptos Display" w:hAnsi="Aptos Display" w:cs="Times New Roman"/>
          <w:sz w:val="24"/>
          <w:szCs w:val="24"/>
          <w:lang w:val="en-UG"/>
        </w:rPr>
        <w:t xml:space="preserve">You can reach us via email on  </w:t>
      </w:r>
      <w:hyperlink r:id="rId17" w:history="1">
        <w:r w:rsidRPr="00BE2B07">
          <w:rPr>
            <w:rStyle w:val="Hyperlink"/>
            <w:rFonts w:ascii="Aptos Display" w:hAnsi="Aptos Display" w:cs="Times New Roman"/>
            <w:sz w:val="24"/>
            <w:szCs w:val="24"/>
            <w:lang w:val="en-UG"/>
          </w:rPr>
          <w:t>fufa.rst@gmail.com</w:t>
        </w:r>
      </w:hyperlink>
    </w:p>
    <w:bookmarkEnd w:id="37"/>
    <w:p w14:paraId="272A7474" w14:textId="77777777" w:rsidR="000073F6" w:rsidRPr="00406D19" w:rsidRDefault="000073F6" w:rsidP="000073F6">
      <w:pPr>
        <w:jc w:val="both"/>
        <w:rPr>
          <w:rFonts w:ascii="Aptos Display" w:hAnsi="Aptos Display" w:cs="Times New Roman"/>
          <w:sz w:val="24"/>
          <w:szCs w:val="24"/>
          <w:lang w:val="en-UG"/>
        </w:rPr>
      </w:pPr>
    </w:p>
    <w:p w14:paraId="4CD1970C" w14:textId="77777777" w:rsidR="00CE3929" w:rsidRPr="000073F6" w:rsidRDefault="00CE3929" w:rsidP="00CE3929">
      <w:pPr>
        <w:rPr>
          <w:rFonts w:ascii="Aptos Display" w:hAnsi="Aptos Display"/>
          <w:sz w:val="24"/>
          <w:szCs w:val="24"/>
          <w:lang w:val="en-UG"/>
        </w:rPr>
      </w:pPr>
    </w:p>
    <w:p w14:paraId="60BF86EA" w14:textId="77777777" w:rsidR="002103C2" w:rsidRPr="000E2535" w:rsidRDefault="002103C2">
      <w:pPr>
        <w:rPr>
          <w:rFonts w:ascii="Aptos Display" w:hAnsi="Aptos Display"/>
          <w:sz w:val="24"/>
          <w:szCs w:val="24"/>
        </w:rPr>
      </w:pPr>
    </w:p>
    <w:sectPr w:rsidR="002103C2" w:rsidRPr="000E25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CC4CB" w14:textId="77777777" w:rsidR="00D952E6" w:rsidRPr="00F43C96" w:rsidRDefault="00D952E6" w:rsidP="004047D7">
      <w:pPr>
        <w:spacing w:after="0" w:line="240" w:lineRule="auto"/>
      </w:pPr>
      <w:r w:rsidRPr="00F43C96">
        <w:separator/>
      </w:r>
    </w:p>
  </w:endnote>
  <w:endnote w:type="continuationSeparator" w:id="0">
    <w:p w14:paraId="1F0F476E" w14:textId="77777777" w:rsidR="00D952E6" w:rsidRPr="00F43C96" w:rsidRDefault="00D952E6" w:rsidP="004047D7">
      <w:pPr>
        <w:spacing w:after="0" w:line="240" w:lineRule="auto"/>
      </w:pPr>
      <w:r w:rsidRPr="00F43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7815" w14:textId="77777777" w:rsidR="004047D7" w:rsidRPr="00F43C96" w:rsidRDefault="00404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624530"/>
      <w:docPartObj>
        <w:docPartGallery w:val="Page Numbers (Bottom of Page)"/>
        <w:docPartUnique/>
      </w:docPartObj>
    </w:sdtPr>
    <w:sdtContent>
      <w:p w14:paraId="5A18C86B" w14:textId="5F422BAA" w:rsidR="004047D7" w:rsidRPr="00F43C96" w:rsidRDefault="004047D7">
        <w:pPr>
          <w:pStyle w:val="Footer"/>
          <w:jc w:val="right"/>
        </w:pPr>
        <w:r w:rsidRPr="00F43C96">
          <w:fldChar w:fldCharType="begin"/>
        </w:r>
        <w:r w:rsidRPr="00F43C96">
          <w:instrText xml:space="preserve"> PAGE   \* MERGEFORMAT </w:instrText>
        </w:r>
        <w:r w:rsidRPr="00F43C96">
          <w:fldChar w:fldCharType="separate"/>
        </w:r>
        <w:r w:rsidRPr="00F43C96">
          <w:t>2</w:t>
        </w:r>
        <w:r w:rsidRPr="00F43C96">
          <w:fldChar w:fldCharType="end"/>
        </w:r>
      </w:p>
    </w:sdtContent>
  </w:sdt>
  <w:p w14:paraId="227B4C13" w14:textId="77777777" w:rsidR="004047D7" w:rsidRPr="00F43C96" w:rsidRDefault="004047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0872" w14:textId="77777777" w:rsidR="004047D7" w:rsidRPr="00F43C96" w:rsidRDefault="00404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6AF7D" w14:textId="77777777" w:rsidR="00D952E6" w:rsidRPr="00F43C96" w:rsidRDefault="00D952E6" w:rsidP="004047D7">
      <w:pPr>
        <w:spacing w:after="0" w:line="240" w:lineRule="auto"/>
      </w:pPr>
      <w:r w:rsidRPr="00F43C96">
        <w:separator/>
      </w:r>
    </w:p>
  </w:footnote>
  <w:footnote w:type="continuationSeparator" w:id="0">
    <w:p w14:paraId="20A6AF93" w14:textId="77777777" w:rsidR="00D952E6" w:rsidRPr="00F43C96" w:rsidRDefault="00D952E6" w:rsidP="004047D7">
      <w:pPr>
        <w:spacing w:after="0" w:line="240" w:lineRule="auto"/>
      </w:pPr>
      <w:r w:rsidRPr="00F43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8CFC" w14:textId="77777777" w:rsidR="004047D7" w:rsidRPr="00F43C96" w:rsidRDefault="004047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8089" w14:textId="77777777" w:rsidR="004047D7" w:rsidRPr="00F43C96" w:rsidRDefault="004047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B3D26" w14:textId="77777777" w:rsidR="004047D7" w:rsidRPr="00F43C96" w:rsidRDefault="00404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E33CA"/>
    <w:multiLevelType w:val="multilevel"/>
    <w:tmpl w:val="21B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63907"/>
    <w:multiLevelType w:val="multilevel"/>
    <w:tmpl w:val="DE3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B01F9"/>
    <w:multiLevelType w:val="hybridMultilevel"/>
    <w:tmpl w:val="BA420E30"/>
    <w:lvl w:ilvl="0" w:tplc="0C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85645A"/>
    <w:multiLevelType w:val="hybridMultilevel"/>
    <w:tmpl w:val="BF7C79FC"/>
    <w:lvl w:ilvl="0" w:tplc="0C00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8B63F2"/>
    <w:multiLevelType w:val="multilevel"/>
    <w:tmpl w:val="F7A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673ED7"/>
    <w:multiLevelType w:val="multilevel"/>
    <w:tmpl w:val="013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6D4A87"/>
    <w:multiLevelType w:val="hybridMultilevel"/>
    <w:tmpl w:val="AF9EBB9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79D70996"/>
    <w:multiLevelType w:val="hybridMultilevel"/>
    <w:tmpl w:val="42D8B20C"/>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6271">
    <w:abstractNumId w:val="8"/>
  </w:num>
  <w:num w:numId="2" w16cid:durableId="299651101">
    <w:abstractNumId w:val="6"/>
  </w:num>
  <w:num w:numId="3" w16cid:durableId="932085709">
    <w:abstractNumId w:val="5"/>
  </w:num>
  <w:num w:numId="4" w16cid:durableId="1397623790">
    <w:abstractNumId w:val="4"/>
  </w:num>
  <w:num w:numId="5" w16cid:durableId="1132942538">
    <w:abstractNumId w:val="7"/>
  </w:num>
  <w:num w:numId="6" w16cid:durableId="1076053205">
    <w:abstractNumId w:val="3"/>
  </w:num>
  <w:num w:numId="7" w16cid:durableId="241718166">
    <w:abstractNumId w:val="2"/>
  </w:num>
  <w:num w:numId="8" w16cid:durableId="1472360466">
    <w:abstractNumId w:val="1"/>
  </w:num>
  <w:num w:numId="9" w16cid:durableId="710112678">
    <w:abstractNumId w:val="0"/>
  </w:num>
  <w:num w:numId="10" w16cid:durableId="361588659">
    <w:abstractNumId w:val="15"/>
  </w:num>
  <w:num w:numId="11" w16cid:durableId="75326525">
    <w:abstractNumId w:val="12"/>
  </w:num>
  <w:num w:numId="12" w16cid:durableId="2009285570">
    <w:abstractNumId w:val="10"/>
  </w:num>
  <w:num w:numId="13" w16cid:durableId="2039306995">
    <w:abstractNumId w:val="27"/>
  </w:num>
  <w:num w:numId="14" w16cid:durableId="2019497030">
    <w:abstractNumId w:val="23"/>
  </w:num>
  <w:num w:numId="15" w16cid:durableId="1861163854">
    <w:abstractNumId w:val="9"/>
  </w:num>
  <w:num w:numId="16" w16cid:durableId="1543055553">
    <w:abstractNumId w:val="14"/>
  </w:num>
  <w:num w:numId="17" w16cid:durableId="981469159">
    <w:abstractNumId w:val="18"/>
  </w:num>
  <w:num w:numId="18" w16cid:durableId="1878925424">
    <w:abstractNumId w:val="22"/>
  </w:num>
  <w:num w:numId="19" w16cid:durableId="1892182389">
    <w:abstractNumId w:val="21"/>
  </w:num>
  <w:num w:numId="20" w16cid:durableId="1134711293">
    <w:abstractNumId w:val="28"/>
  </w:num>
  <w:num w:numId="21" w16cid:durableId="1129397225">
    <w:abstractNumId w:val="11"/>
  </w:num>
  <w:num w:numId="22" w16cid:durableId="580137105">
    <w:abstractNumId w:val="13"/>
  </w:num>
  <w:num w:numId="23" w16cid:durableId="738332193">
    <w:abstractNumId w:val="24"/>
  </w:num>
  <w:num w:numId="24" w16cid:durableId="1038356449">
    <w:abstractNumId w:val="19"/>
  </w:num>
  <w:num w:numId="25" w16cid:durableId="1805004745">
    <w:abstractNumId w:val="25"/>
  </w:num>
  <w:num w:numId="26" w16cid:durableId="1682857408">
    <w:abstractNumId w:val="20"/>
  </w:num>
  <w:num w:numId="27" w16cid:durableId="1732926663">
    <w:abstractNumId w:val="26"/>
  </w:num>
  <w:num w:numId="28" w16cid:durableId="749811102">
    <w:abstractNumId w:val="17"/>
  </w:num>
  <w:num w:numId="29" w16cid:durableId="13354541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F6"/>
    <w:rsid w:val="00034616"/>
    <w:rsid w:val="0006063C"/>
    <w:rsid w:val="000D1CD4"/>
    <w:rsid w:val="000E2535"/>
    <w:rsid w:val="0015074B"/>
    <w:rsid w:val="00183E8D"/>
    <w:rsid w:val="001C69E3"/>
    <w:rsid w:val="002103C2"/>
    <w:rsid w:val="00263150"/>
    <w:rsid w:val="0029639D"/>
    <w:rsid w:val="002B1400"/>
    <w:rsid w:val="00326F90"/>
    <w:rsid w:val="004047D7"/>
    <w:rsid w:val="005029A2"/>
    <w:rsid w:val="00556B80"/>
    <w:rsid w:val="0059107B"/>
    <w:rsid w:val="006A5E82"/>
    <w:rsid w:val="007C6AEB"/>
    <w:rsid w:val="009505B6"/>
    <w:rsid w:val="00964ACE"/>
    <w:rsid w:val="00A76E8A"/>
    <w:rsid w:val="00A8139C"/>
    <w:rsid w:val="00AA1D8D"/>
    <w:rsid w:val="00AF4E05"/>
    <w:rsid w:val="00B47730"/>
    <w:rsid w:val="00BA0ED4"/>
    <w:rsid w:val="00C65C77"/>
    <w:rsid w:val="00CB0664"/>
    <w:rsid w:val="00CE3929"/>
    <w:rsid w:val="00D952E6"/>
    <w:rsid w:val="00DC1DDB"/>
    <w:rsid w:val="00DD52BD"/>
    <w:rsid w:val="00E007AC"/>
    <w:rsid w:val="00E265AD"/>
    <w:rsid w:val="00F43C96"/>
    <w:rsid w:val="00F535D8"/>
    <w:rsid w:val="00FA3C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1DDB"/>
    <w:pPr>
      <w:spacing w:after="100"/>
    </w:pPr>
  </w:style>
  <w:style w:type="paragraph" w:styleId="TOC2">
    <w:name w:val="toc 2"/>
    <w:basedOn w:val="Normal"/>
    <w:next w:val="Normal"/>
    <w:autoRedefine/>
    <w:uiPriority w:val="39"/>
    <w:unhideWhenUsed/>
    <w:rsid w:val="00DC1DDB"/>
    <w:pPr>
      <w:spacing w:after="100"/>
      <w:ind w:left="220"/>
    </w:pPr>
  </w:style>
  <w:style w:type="character" w:styleId="Hyperlink">
    <w:name w:val="Hyperlink"/>
    <w:basedOn w:val="DefaultParagraphFont"/>
    <w:uiPriority w:val="99"/>
    <w:unhideWhenUsed/>
    <w:rsid w:val="00DC1D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mailto:fufa.rst@gmail.com" TargetMode="Externa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20</Pages>
  <Words>3301</Words>
  <Characters>18817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15</cp:revision>
  <dcterms:created xsi:type="dcterms:W3CDTF">2013-12-23T23:15:00Z</dcterms:created>
  <dcterms:modified xsi:type="dcterms:W3CDTF">2025-09-11T09:22:00Z</dcterms:modified>
  <cp:category/>
</cp:coreProperties>
</file>