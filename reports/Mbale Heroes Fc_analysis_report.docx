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D24E" w14:textId="687C0947" w:rsidR="002F6CC4" w:rsidRPr="00436DEA" w:rsidRDefault="009178D7" w:rsidP="00971AC6">
      <w:pPr>
        <w:pStyle w:val="Title"/>
        <w:jc w:val="both"/>
        <w:rPr>
          <w:rStyle w:val="BookTitle"/>
        </w:rPr>
      </w:pPr>
      <w:r w:rsidRPr="00436DEA">
        <w:rPr>
          <w:rStyle w:val="BookTitle"/>
        </w:rPr>
        <w:t>M</w:t>
      </w:r>
      <w:r w:rsidR="00436DEA">
        <w:rPr>
          <w:rStyle w:val="BookTitle"/>
        </w:rPr>
        <w:t>BALE</w:t>
      </w:r>
      <w:r w:rsidRPr="00436DEA">
        <w:rPr>
          <w:rStyle w:val="BookTitle"/>
        </w:rPr>
        <w:t xml:space="preserve"> </w:t>
      </w:r>
      <w:r w:rsidR="00436DEA" w:rsidRPr="00436DEA">
        <w:rPr>
          <w:rStyle w:val="BookTitle"/>
        </w:rPr>
        <w:t>HEROES</w:t>
      </w:r>
      <w:r w:rsidRPr="00436DEA">
        <w:rPr>
          <w:rStyle w:val="BookTitle"/>
        </w:rPr>
        <w:t xml:space="preserve"> FC Catapult Report</w:t>
      </w:r>
    </w:p>
    <w:p w14:paraId="6FF93EFD" w14:textId="77777777" w:rsidR="00EE7DD1" w:rsidRPr="00D6540D" w:rsidRDefault="009178D7">
      <w:pPr>
        <w:rPr>
          <w:rFonts w:ascii="Aptos Display" w:hAnsi="Aptos Display"/>
          <w:sz w:val="24"/>
          <w:szCs w:val="24"/>
        </w:rPr>
      </w:pPr>
      <w:r w:rsidRPr="00D6540D">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27727577"/>
        <w:docPartObj>
          <w:docPartGallery w:val="Table of Contents"/>
          <w:docPartUnique/>
        </w:docPartObj>
      </w:sdtPr>
      <w:sdtContent>
        <w:p w14:paraId="47F25031" w14:textId="00740D3F" w:rsidR="00EE7DD1" w:rsidRPr="00D6540D" w:rsidRDefault="00EE7DD1">
          <w:pPr>
            <w:pStyle w:val="TOCHeading"/>
            <w:rPr>
              <w:rFonts w:ascii="Aptos Display" w:hAnsi="Aptos Display"/>
              <w:sz w:val="24"/>
              <w:szCs w:val="24"/>
            </w:rPr>
          </w:pPr>
          <w:r w:rsidRPr="00D6540D">
            <w:rPr>
              <w:rFonts w:ascii="Aptos Display" w:hAnsi="Aptos Display"/>
              <w:sz w:val="24"/>
              <w:szCs w:val="24"/>
            </w:rPr>
            <w:t>Table of Contents</w:t>
          </w:r>
        </w:p>
        <w:p w14:paraId="29AF9B11" w14:textId="0D1E36CD" w:rsidR="00D6540D" w:rsidRPr="00D6540D" w:rsidRDefault="00EE7DD1">
          <w:pPr>
            <w:pStyle w:val="TOC1"/>
            <w:tabs>
              <w:tab w:val="right" w:leader="dot" w:pos="8630"/>
            </w:tabs>
            <w:rPr>
              <w:rFonts w:ascii="Aptos Display" w:hAnsi="Aptos Display"/>
              <w:noProof/>
              <w:kern w:val="2"/>
              <w:sz w:val="24"/>
              <w:szCs w:val="24"/>
              <w:lang w:val="en-UG" w:eastAsia="en-UG"/>
              <w14:ligatures w14:val="standardContextual"/>
            </w:rPr>
          </w:pPr>
          <w:r w:rsidRPr="00D6540D">
            <w:rPr>
              <w:rFonts w:ascii="Aptos Display" w:hAnsi="Aptos Display"/>
              <w:sz w:val="24"/>
              <w:szCs w:val="24"/>
            </w:rPr>
            <w:fldChar w:fldCharType="begin"/>
          </w:r>
          <w:r w:rsidRPr="00D6540D">
            <w:rPr>
              <w:rFonts w:ascii="Aptos Display" w:hAnsi="Aptos Display"/>
              <w:sz w:val="24"/>
              <w:szCs w:val="24"/>
            </w:rPr>
            <w:instrText xml:space="preserve"> TOC \o "1-3" \h \z \u </w:instrText>
          </w:r>
          <w:r w:rsidRPr="00D6540D">
            <w:rPr>
              <w:rFonts w:ascii="Aptos Display" w:hAnsi="Aptos Display"/>
              <w:sz w:val="24"/>
              <w:szCs w:val="24"/>
            </w:rPr>
            <w:fldChar w:fldCharType="separate"/>
          </w:r>
          <w:hyperlink w:anchor="_Toc208476897" w:history="1">
            <w:r w:rsidR="00D6540D" w:rsidRPr="00D6540D">
              <w:rPr>
                <w:rStyle w:val="Hyperlink"/>
                <w:rFonts w:ascii="Aptos Display" w:hAnsi="Aptos Display"/>
                <w:noProof/>
                <w:sz w:val="24"/>
                <w:szCs w:val="24"/>
              </w:rPr>
              <w:t>Introduction</w:t>
            </w:r>
            <w:r w:rsidR="00D6540D" w:rsidRPr="00D6540D">
              <w:rPr>
                <w:rFonts w:ascii="Aptos Display" w:hAnsi="Aptos Display"/>
                <w:noProof/>
                <w:webHidden/>
                <w:sz w:val="24"/>
                <w:szCs w:val="24"/>
              </w:rPr>
              <w:tab/>
            </w:r>
            <w:r w:rsidR="00D6540D" w:rsidRPr="00D6540D">
              <w:rPr>
                <w:rFonts w:ascii="Aptos Display" w:hAnsi="Aptos Display"/>
                <w:noProof/>
                <w:webHidden/>
                <w:sz w:val="24"/>
                <w:szCs w:val="24"/>
              </w:rPr>
              <w:fldChar w:fldCharType="begin"/>
            </w:r>
            <w:r w:rsidR="00D6540D" w:rsidRPr="00D6540D">
              <w:rPr>
                <w:rFonts w:ascii="Aptos Display" w:hAnsi="Aptos Display"/>
                <w:noProof/>
                <w:webHidden/>
                <w:sz w:val="24"/>
                <w:szCs w:val="24"/>
              </w:rPr>
              <w:instrText xml:space="preserve"> PAGEREF _Toc208476897 \h </w:instrText>
            </w:r>
            <w:r w:rsidR="00D6540D" w:rsidRPr="00D6540D">
              <w:rPr>
                <w:rFonts w:ascii="Aptos Display" w:hAnsi="Aptos Display"/>
                <w:noProof/>
                <w:webHidden/>
                <w:sz w:val="24"/>
                <w:szCs w:val="24"/>
              </w:rPr>
            </w:r>
            <w:r w:rsidR="00D6540D" w:rsidRPr="00D6540D">
              <w:rPr>
                <w:rFonts w:ascii="Aptos Display" w:hAnsi="Aptos Display"/>
                <w:noProof/>
                <w:webHidden/>
                <w:sz w:val="24"/>
                <w:szCs w:val="24"/>
              </w:rPr>
              <w:fldChar w:fldCharType="separate"/>
            </w:r>
            <w:r w:rsidR="00D6540D" w:rsidRPr="00D6540D">
              <w:rPr>
                <w:rFonts w:ascii="Aptos Display" w:hAnsi="Aptos Display"/>
                <w:noProof/>
                <w:webHidden/>
                <w:sz w:val="24"/>
                <w:szCs w:val="24"/>
              </w:rPr>
              <w:t>3</w:t>
            </w:r>
            <w:r w:rsidR="00D6540D" w:rsidRPr="00D6540D">
              <w:rPr>
                <w:rFonts w:ascii="Aptos Display" w:hAnsi="Aptos Display"/>
                <w:noProof/>
                <w:webHidden/>
                <w:sz w:val="24"/>
                <w:szCs w:val="24"/>
              </w:rPr>
              <w:fldChar w:fldCharType="end"/>
            </w:r>
          </w:hyperlink>
        </w:p>
        <w:p w14:paraId="50DCB491" w14:textId="4F4D2E03"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898" w:history="1">
            <w:r w:rsidRPr="00D6540D">
              <w:rPr>
                <w:rStyle w:val="Hyperlink"/>
                <w:rFonts w:ascii="Aptos Display" w:hAnsi="Aptos Display"/>
                <w:noProof/>
                <w:sz w:val="24"/>
                <w:szCs w:val="24"/>
              </w:rPr>
              <w:t>Methodology</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_Toc208476898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5</w:t>
            </w:r>
            <w:r w:rsidRPr="00D6540D">
              <w:rPr>
                <w:rFonts w:ascii="Aptos Display" w:hAnsi="Aptos Display"/>
                <w:noProof/>
                <w:webHidden/>
                <w:sz w:val="24"/>
                <w:szCs w:val="24"/>
              </w:rPr>
              <w:fldChar w:fldCharType="end"/>
            </w:r>
          </w:hyperlink>
        </w:p>
        <w:p w14:paraId="3E07ECE7" w14:textId="77EDA0DD"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899" w:history="1">
            <w:r w:rsidRPr="00D6540D">
              <w:rPr>
                <w:rStyle w:val="Hyperlink"/>
                <w:rFonts w:ascii="Aptos Display" w:hAnsi="Aptos Display"/>
                <w:noProof/>
                <w:sz w:val="24"/>
                <w:szCs w:val="24"/>
              </w:rPr>
              <w:t>Key Concepts and Definitions in Physical Performance Analysis</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_Toc208476899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6</w:t>
            </w:r>
            <w:r w:rsidRPr="00D6540D">
              <w:rPr>
                <w:rFonts w:ascii="Aptos Display" w:hAnsi="Aptos Display"/>
                <w:noProof/>
                <w:webHidden/>
                <w:sz w:val="24"/>
                <w:szCs w:val="24"/>
              </w:rPr>
              <w:fldChar w:fldCharType="end"/>
            </w:r>
          </w:hyperlink>
        </w:p>
        <w:p w14:paraId="511825AB" w14:textId="4B7A3992"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900" w:history="1">
            <w:r w:rsidRPr="00D6540D">
              <w:rPr>
                <w:rStyle w:val="Hyperlink"/>
                <w:rFonts w:ascii="Aptos Display" w:hAnsi="Aptos Display" w:cs="Times New Roman"/>
                <w:noProof/>
                <w:sz w:val="24"/>
                <w:szCs w:val="24"/>
              </w:rPr>
              <w:t>2024/ 2025 Season Results</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_Toc208476900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10</w:t>
            </w:r>
            <w:r w:rsidRPr="00D6540D">
              <w:rPr>
                <w:rFonts w:ascii="Aptos Display" w:hAnsi="Aptos Display"/>
                <w:noProof/>
                <w:webHidden/>
                <w:sz w:val="24"/>
                <w:szCs w:val="24"/>
              </w:rPr>
              <w:fldChar w:fldCharType="end"/>
            </w:r>
          </w:hyperlink>
        </w:p>
        <w:p w14:paraId="266A0377" w14:textId="224075C3" w:rsidR="00D6540D" w:rsidRPr="00D6540D" w:rsidRDefault="00D6540D">
          <w:pPr>
            <w:pStyle w:val="TOC2"/>
            <w:tabs>
              <w:tab w:val="left" w:pos="720"/>
              <w:tab w:val="right" w:leader="dot" w:pos="8630"/>
            </w:tabs>
            <w:rPr>
              <w:rFonts w:ascii="Aptos Display" w:hAnsi="Aptos Display"/>
              <w:noProof/>
              <w:kern w:val="2"/>
              <w:sz w:val="24"/>
              <w:szCs w:val="24"/>
              <w:lang w:val="en-UG" w:eastAsia="en-UG"/>
              <w14:ligatures w14:val="standardContextual"/>
            </w:rPr>
          </w:pPr>
          <w:hyperlink w:anchor="_Toc208476901" w:history="1">
            <w:r w:rsidRPr="00D6540D">
              <w:rPr>
                <w:rStyle w:val="Hyperlink"/>
                <w:rFonts w:ascii="Aptos Display" w:hAnsi="Aptos Display"/>
                <w:noProof/>
                <w:sz w:val="24"/>
                <w:szCs w:val="24"/>
              </w:rPr>
              <w:t>a)</w:t>
            </w:r>
            <w:r w:rsidRPr="00D6540D">
              <w:rPr>
                <w:rFonts w:ascii="Aptos Display" w:hAnsi="Aptos Display"/>
                <w:noProof/>
                <w:kern w:val="2"/>
                <w:sz w:val="24"/>
                <w:szCs w:val="24"/>
                <w:lang w:val="en-UG" w:eastAsia="en-UG"/>
                <w14:ligatures w14:val="standardContextual"/>
              </w:rPr>
              <w:tab/>
            </w:r>
            <w:r w:rsidRPr="00D6540D">
              <w:rPr>
                <w:rStyle w:val="Hyperlink"/>
                <w:rFonts w:ascii="Aptos Display" w:hAnsi="Aptos Display"/>
                <w:noProof/>
                <w:sz w:val="24"/>
                <w:szCs w:val="24"/>
              </w:rPr>
              <w:t>Match Day Usage</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_Toc208476901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10</w:t>
            </w:r>
            <w:r w:rsidRPr="00D6540D">
              <w:rPr>
                <w:rFonts w:ascii="Aptos Display" w:hAnsi="Aptos Display"/>
                <w:noProof/>
                <w:webHidden/>
                <w:sz w:val="24"/>
                <w:szCs w:val="24"/>
              </w:rPr>
              <w:fldChar w:fldCharType="end"/>
            </w:r>
          </w:hyperlink>
        </w:p>
        <w:p w14:paraId="4C13A6C0" w14:textId="7897CB40" w:rsidR="00D6540D" w:rsidRPr="00D6540D" w:rsidRDefault="00D6540D">
          <w:pPr>
            <w:pStyle w:val="TOC2"/>
            <w:tabs>
              <w:tab w:val="left" w:pos="720"/>
              <w:tab w:val="right" w:leader="dot" w:pos="8630"/>
            </w:tabs>
            <w:rPr>
              <w:rFonts w:ascii="Aptos Display" w:hAnsi="Aptos Display"/>
              <w:noProof/>
              <w:kern w:val="2"/>
              <w:sz w:val="24"/>
              <w:szCs w:val="24"/>
              <w:lang w:val="en-UG" w:eastAsia="en-UG"/>
              <w14:ligatures w14:val="standardContextual"/>
            </w:rPr>
          </w:pPr>
          <w:hyperlink w:anchor="_Toc208476902" w:history="1">
            <w:r w:rsidRPr="00D6540D">
              <w:rPr>
                <w:rStyle w:val="Hyperlink"/>
                <w:rFonts w:ascii="Aptos Display" w:hAnsi="Aptos Display"/>
                <w:noProof/>
                <w:sz w:val="24"/>
                <w:szCs w:val="24"/>
              </w:rPr>
              <w:t>b)</w:t>
            </w:r>
            <w:r w:rsidRPr="00D6540D">
              <w:rPr>
                <w:rFonts w:ascii="Aptos Display" w:hAnsi="Aptos Display"/>
                <w:noProof/>
                <w:kern w:val="2"/>
                <w:sz w:val="24"/>
                <w:szCs w:val="24"/>
                <w:lang w:val="en-UG" w:eastAsia="en-UG"/>
                <w14:ligatures w14:val="standardContextual"/>
              </w:rPr>
              <w:tab/>
            </w:r>
            <w:r w:rsidRPr="00D6540D">
              <w:rPr>
                <w:rStyle w:val="Hyperlink"/>
                <w:rFonts w:ascii="Aptos Display" w:hAnsi="Aptos Display"/>
                <w:noProof/>
                <w:sz w:val="24"/>
                <w:szCs w:val="24"/>
              </w:rPr>
              <w:t>Player Usage</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_Toc208476902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10</w:t>
            </w:r>
            <w:r w:rsidRPr="00D6540D">
              <w:rPr>
                <w:rFonts w:ascii="Aptos Display" w:hAnsi="Aptos Display"/>
                <w:noProof/>
                <w:webHidden/>
                <w:sz w:val="24"/>
                <w:szCs w:val="24"/>
              </w:rPr>
              <w:fldChar w:fldCharType="end"/>
            </w:r>
          </w:hyperlink>
        </w:p>
        <w:p w14:paraId="28F0E845" w14:textId="7FA28AB7" w:rsidR="00D6540D" w:rsidRPr="00D6540D" w:rsidRDefault="00D6540D">
          <w:pPr>
            <w:pStyle w:val="TOC2"/>
            <w:tabs>
              <w:tab w:val="left" w:pos="720"/>
              <w:tab w:val="right" w:leader="dot" w:pos="8630"/>
            </w:tabs>
            <w:rPr>
              <w:rFonts w:ascii="Aptos Display" w:hAnsi="Aptos Display"/>
              <w:noProof/>
              <w:kern w:val="2"/>
              <w:sz w:val="24"/>
              <w:szCs w:val="24"/>
              <w:lang w:val="en-UG" w:eastAsia="en-UG"/>
              <w14:ligatures w14:val="standardContextual"/>
            </w:rPr>
          </w:pPr>
          <w:hyperlink w:anchor="_Toc208476903" w:history="1">
            <w:r w:rsidRPr="00D6540D">
              <w:rPr>
                <w:rStyle w:val="Hyperlink"/>
                <w:rFonts w:ascii="Aptos Display" w:hAnsi="Aptos Display"/>
                <w:noProof/>
                <w:sz w:val="24"/>
                <w:szCs w:val="24"/>
              </w:rPr>
              <w:t>c)</w:t>
            </w:r>
            <w:r w:rsidRPr="00D6540D">
              <w:rPr>
                <w:rFonts w:ascii="Aptos Display" w:hAnsi="Aptos Display"/>
                <w:noProof/>
                <w:kern w:val="2"/>
                <w:sz w:val="24"/>
                <w:szCs w:val="24"/>
                <w:lang w:val="en-UG" w:eastAsia="en-UG"/>
                <w14:ligatures w14:val="standardContextual"/>
              </w:rPr>
              <w:tab/>
            </w:r>
            <w:r w:rsidRPr="00D6540D">
              <w:rPr>
                <w:rStyle w:val="Hyperlink"/>
                <w:rFonts w:ascii="Aptos Display" w:hAnsi="Aptos Display"/>
                <w:noProof/>
                <w:sz w:val="24"/>
                <w:szCs w:val="24"/>
              </w:rPr>
              <w:t>Club Metric Results</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_Toc208476903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11</w:t>
            </w:r>
            <w:r w:rsidRPr="00D6540D">
              <w:rPr>
                <w:rFonts w:ascii="Aptos Display" w:hAnsi="Aptos Display"/>
                <w:noProof/>
                <w:webHidden/>
                <w:sz w:val="24"/>
                <w:szCs w:val="24"/>
              </w:rPr>
              <w:fldChar w:fldCharType="end"/>
            </w:r>
          </w:hyperlink>
        </w:p>
        <w:p w14:paraId="3D0B74B6" w14:textId="2433AEC6" w:rsidR="00D6540D" w:rsidRPr="00D6540D" w:rsidRDefault="00D6540D">
          <w:pPr>
            <w:pStyle w:val="TOC2"/>
            <w:tabs>
              <w:tab w:val="left" w:pos="720"/>
              <w:tab w:val="right" w:leader="dot" w:pos="8630"/>
            </w:tabs>
            <w:rPr>
              <w:rFonts w:ascii="Aptos Display" w:hAnsi="Aptos Display"/>
              <w:noProof/>
              <w:kern w:val="2"/>
              <w:sz w:val="24"/>
              <w:szCs w:val="24"/>
              <w:lang w:val="en-UG" w:eastAsia="en-UG"/>
              <w14:ligatures w14:val="standardContextual"/>
            </w:rPr>
          </w:pPr>
          <w:hyperlink w:anchor="_Toc208476904" w:history="1">
            <w:r w:rsidRPr="00D6540D">
              <w:rPr>
                <w:rStyle w:val="Hyperlink"/>
                <w:rFonts w:ascii="Aptos Display" w:hAnsi="Aptos Display"/>
                <w:noProof/>
                <w:sz w:val="24"/>
                <w:szCs w:val="24"/>
              </w:rPr>
              <w:t>d)</w:t>
            </w:r>
            <w:r w:rsidRPr="00D6540D">
              <w:rPr>
                <w:rFonts w:ascii="Aptos Display" w:hAnsi="Aptos Display"/>
                <w:noProof/>
                <w:kern w:val="2"/>
                <w:sz w:val="24"/>
                <w:szCs w:val="24"/>
                <w:lang w:val="en-UG" w:eastAsia="en-UG"/>
                <w14:ligatures w14:val="standardContextual"/>
              </w:rPr>
              <w:tab/>
            </w:r>
            <w:r w:rsidRPr="00D6540D">
              <w:rPr>
                <w:rStyle w:val="Hyperlink"/>
                <w:rFonts w:ascii="Aptos Display" w:hAnsi="Aptos Display"/>
                <w:noProof/>
                <w:sz w:val="24"/>
                <w:szCs w:val="24"/>
              </w:rPr>
              <w:t>Top Player by Metric</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_Toc208476904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11</w:t>
            </w:r>
            <w:r w:rsidRPr="00D6540D">
              <w:rPr>
                <w:rFonts w:ascii="Aptos Display" w:hAnsi="Aptos Display"/>
                <w:noProof/>
                <w:webHidden/>
                <w:sz w:val="24"/>
                <w:szCs w:val="24"/>
              </w:rPr>
              <w:fldChar w:fldCharType="end"/>
            </w:r>
          </w:hyperlink>
        </w:p>
        <w:p w14:paraId="7B893531" w14:textId="2B9B91D3" w:rsidR="00D6540D" w:rsidRPr="00D6540D" w:rsidRDefault="00D6540D">
          <w:pPr>
            <w:pStyle w:val="TOC2"/>
            <w:tabs>
              <w:tab w:val="left" w:pos="720"/>
              <w:tab w:val="right" w:leader="dot" w:pos="8630"/>
            </w:tabs>
            <w:rPr>
              <w:rFonts w:ascii="Aptos Display" w:hAnsi="Aptos Display"/>
              <w:noProof/>
              <w:kern w:val="2"/>
              <w:sz w:val="24"/>
              <w:szCs w:val="24"/>
              <w:lang w:val="en-UG" w:eastAsia="en-UG"/>
              <w14:ligatures w14:val="standardContextual"/>
            </w:rPr>
          </w:pPr>
          <w:hyperlink w:anchor="_Toc208476905" w:history="1">
            <w:r w:rsidRPr="00D6540D">
              <w:rPr>
                <w:rStyle w:val="Hyperlink"/>
                <w:rFonts w:ascii="Aptos Display" w:hAnsi="Aptos Display"/>
                <w:noProof/>
                <w:sz w:val="24"/>
                <w:szCs w:val="24"/>
              </w:rPr>
              <w:t>e)</w:t>
            </w:r>
            <w:r w:rsidRPr="00D6540D">
              <w:rPr>
                <w:rFonts w:ascii="Aptos Display" w:hAnsi="Aptos Display"/>
                <w:noProof/>
                <w:kern w:val="2"/>
                <w:sz w:val="24"/>
                <w:szCs w:val="24"/>
                <w:lang w:val="en-UG" w:eastAsia="en-UG"/>
                <w14:ligatures w14:val="standardContextual"/>
              </w:rPr>
              <w:tab/>
            </w:r>
            <w:r w:rsidRPr="00D6540D">
              <w:rPr>
                <w:rStyle w:val="Hyperlink"/>
                <w:rFonts w:ascii="Aptos Display" w:hAnsi="Aptos Display"/>
                <w:noProof/>
                <w:sz w:val="24"/>
                <w:szCs w:val="24"/>
              </w:rPr>
              <w:t>Average Metrics Per Position</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_Toc208476905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11</w:t>
            </w:r>
            <w:r w:rsidRPr="00D6540D">
              <w:rPr>
                <w:rFonts w:ascii="Aptos Display" w:hAnsi="Aptos Display"/>
                <w:noProof/>
                <w:webHidden/>
                <w:sz w:val="24"/>
                <w:szCs w:val="24"/>
              </w:rPr>
              <w:fldChar w:fldCharType="end"/>
            </w:r>
          </w:hyperlink>
        </w:p>
        <w:p w14:paraId="59CA9927" w14:textId="55A319FC" w:rsidR="00D6540D" w:rsidRPr="00D6540D" w:rsidRDefault="00D6540D">
          <w:pPr>
            <w:pStyle w:val="TOC2"/>
            <w:tabs>
              <w:tab w:val="left" w:pos="720"/>
              <w:tab w:val="right" w:leader="dot" w:pos="8630"/>
            </w:tabs>
            <w:rPr>
              <w:rFonts w:ascii="Aptos Display" w:hAnsi="Aptos Display"/>
              <w:noProof/>
              <w:kern w:val="2"/>
              <w:sz w:val="24"/>
              <w:szCs w:val="24"/>
              <w:lang w:val="en-UG" w:eastAsia="en-UG"/>
              <w14:ligatures w14:val="standardContextual"/>
            </w:rPr>
          </w:pPr>
          <w:hyperlink w:anchor="_Toc208476906" w:history="1">
            <w:r w:rsidRPr="00D6540D">
              <w:rPr>
                <w:rStyle w:val="Hyperlink"/>
                <w:rFonts w:ascii="Aptos Display" w:hAnsi="Aptos Display"/>
                <w:noProof/>
                <w:sz w:val="24"/>
                <w:szCs w:val="24"/>
              </w:rPr>
              <w:t>f)</w:t>
            </w:r>
            <w:r w:rsidRPr="00D6540D">
              <w:rPr>
                <w:rFonts w:ascii="Aptos Display" w:hAnsi="Aptos Display"/>
                <w:noProof/>
                <w:kern w:val="2"/>
                <w:sz w:val="24"/>
                <w:szCs w:val="24"/>
                <w:lang w:val="en-UG" w:eastAsia="en-UG"/>
                <w14:ligatures w14:val="standardContextual"/>
              </w:rPr>
              <w:tab/>
            </w:r>
            <w:r w:rsidRPr="00D6540D">
              <w:rPr>
                <w:rStyle w:val="Hyperlink"/>
                <w:rFonts w:ascii="Aptos Display" w:hAnsi="Aptos Display"/>
                <w:noProof/>
                <w:sz w:val="24"/>
                <w:szCs w:val="24"/>
              </w:rPr>
              <w:t>Percentage of Distance in Speed Zone</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_Toc208476906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12</w:t>
            </w:r>
            <w:r w:rsidRPr="00D6540D">
              <w:rPr>
                <w:rFonts w:ascii="Aptos Display" w:hAnsi="Aptos Display"/>
                <w:noProof/>
                <w:webHidden/>
                <w:sz w:val="24"/>
                <w:szCs w:val="24"/>
              </w:rPr>
              <w:fldChar w:fldCharType="end"/>
            </w:r>
          </w:hyperlink>
        </w:p>
        <w:p w14:paraId="4C624CDA" w14:textId="4FF6B31D" w:rsidR="00D6540D" w:rsidRPr="00D6540D" w:rsidRDefault="00D6540D">
          <w:pPr>
            <w:pStyle w:val="TOC2"/>
            <w:tabs>
              <w:tab w:val="right" w:leader="dot" w:pos="8630"/>
            </w:tabs>
            <w:rPr>
              <w:rFonts w:ascii="Aptos Display" w:hAnsi="Aptos Display"/>
              <w:noProof/>
              <w:kern w:val="2"/>
              <w:sz w:val="24"/>
              <w:szCs w:val="24"/>
              <w:lang w:val="en-UG" w:eastAsia="en-UG"/>
              <w14:ligatures w14:val="standardContextual"/>
            </w:rPr>
          </w:pPr>
          <w:hyperlink w:anchor="_Toc208476907" w:history="1">
            <w:r w:rsidRPr="00D6540D">
              <w:rPr>
                <w:rStyle w:val="Hyperlink"/>
                <w:rFonts w:ascii="Aptos Display" w:hAnsi="Aptos Display"/>
                <w:noProof/>
                <w:sz w:val="24"/>
                <w:szCs w:val="24"/>
              </w:rPr>
              <w:t>Average Metrics Per Matchday</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_Toc208476907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12</w:t>
            </w:r>
            <w:r w:rsidRPr="00D6540D">
              <w:rPr>
                <w:rFonts w:ascii="Aptos Display" w:hAnsi="Aptos Display"/>
                <w:noProof/>
                <w:webHidden/>
                <w:sz w:val="24"/>
                <w:szCs w:val="24"/>
              </w:rPr>
              <w:fldChar w:fldCharType="end"/>
            </w:r>
          </w:hyperlink>
        </w:p>
        <w:p w14:paraId="722B1F4F" w14:textId="794EBF20"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908" w:history="1">
            <w:r w:rsidRPr="00D6540D">
              <w:rPr>
                <w:rStyle w:val="Hyperlink"/>
                <w:rFonts w:ascii="Aptos Display" w:hAnsi="Aptos Display" w:cs="Times New Roman"/>
                <w:noProof/>
                <w:sz w:val="24"/>
                <w:szCs w:val="24"/>
              </w:rPr>
              <w:t>Club Comparison</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_Toc208476908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13</w:t>
            </w:r>
            <w:r w:rsidRPr="00D6540D">
              <w:rPr>
                <w:rFonts w:ascii="Aptos Display" w:hAnsi="Aptos Display"/>
                <w:noProof/>
                <w:webHidden/>
                <w:sz w:val="24"/>
                <w:szCs w:val="24"/>
              </w:rPr>
              <w:fldChar w:fldCharType="end"/>
            </w:r>
          </w:hyperlink>
        </w:p>
        <w:p w14:paraId="7B5D0AEA" w14:textId="76321D0E" w:rsidR="00D6540D" w:rsidRPr="00D6540D" w:rsidRDefault="00D6540D">
          <w:pPr>
            <w:pStyle w:val="TOC2"/>
            <w:tabs>
              <w:tab w:val="right" w:leader="dot" w:pos="8630"/>
            </w:tabs>
            <w:rPr>
              <w:rFonts w:ascii="Aptos Display" w:hAnsi="Aptos Display"/>
              <w:noProof/>
              <w:kern w:val="2"/>
              <w:sz w:val="24"/>
              <w:szCs w:val="24"/>
              <w:lang w:val="en-UG" w:eastAsia="en-UG"/>
              <w14:ligatures w14:val="standardContextual"/>
            </w:rPr>
          </w:pPr>
          <w:hyperlink w:anchor="_Toc208476909" w:history="1">
            <w:r w:rsidRPr="00D6540D">
              <w:rPr>
                <w:rStyle w:val="Hyperlink"/>
                <w:rFonts w:ascii="Aptos Display" w:hAnsi="Aptos Display"/>
                <w:noProof/>
                <w:sz w:val="24"/>
                <w:szCs w:val="24"/>
              </w:rPr>
              <w:t>Comparison Against Season Averages</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_Toc208476909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13</w:t>
            </w:r>
            <w:r w:rsidRPr="00D6540D">
              <w:rPr>
                <w:rFonts w:ascii="Aptos Display" w:hAnsi="Aptos Display"/>
                <w:noProof/>
                <w:webHidden/>
                <w:sz w:val="24"/>
                <w:szCs w:val="24"/>
              </w:rPr>
              <w:fldChar w:fldCharType="end"/>
            </w:r>
          </w:hyperlink>
        </w:p>
        <w:p w14:paraId="3B789E88" w14:textId="1B59B616" w:rsidR="00D6540D" w:rsidRPr="00D6540D" w:rsidRDefault="00D6540D">
          <w:pPr>
            <w:pStyle w:val="TOC2"/>
            <w:tabs>
              <w:tab w:val="right" w:leader="dot" w:pos="8630"/>
            </w:tabs>
            <w:rPr>
              <w:rFonts w:ascii="Aptos Display" w:hAnsi="Aptos Display"/>
              <w:noProof/>
              <w:kern w:val="2"/>
              <w:sz w:val="24"/>
              <w:szCs w:val="24"/>
              <w:lang w:val="en-UG" w:eastAsia="en-UG"/>
              <w14:ligatures w14:val="standardContextual"/>
            </w:rPr>
          </w:pPr>
          <w:hyperlink w:anchor="_Toc208476910" w:history="1">
            <w:r w:rsidRPr="00D6540D">
              <w:rPr>
                <w:rStyle w:val="Hyperlink"/>
                <w:rFonts w:ascii="Aptos Display" w:hAnsi="Aptos Display"/>
                <w:noProof/>
                <w:sz w:val="24"/>
                <w:szCs w:val="24"/>
              </w:rPr>
              <w:t>Comparison by Position</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_Toc208476910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13</w:t>
            </w:r>
            <w:r w:rsidRPr="00D6540D">
              <w:rPr>
                <w:rFonts w:ascii="Aptos Display" w:hAnsi="Aptos Display"/>
                <w:noProof/>
                <w:webHidden/>
                <w:sz w:val="24"/>
                <w:szCs w:val="24"/>
              </w:rPr>
              <w:fldChar w:fldCharType="end"/>
            </w:r>
          </w:hyperlink>
        </w:p>
        <w:p w14:paraId="1D66940F" w14:textId="4FCCC84C"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911" w:history="1">
            <w:r w:rsidRPr="00D6540D">
              <w:rPr>
                <w:rStyle w:val="Hyperlink"/>
                <w:rFonts w:ascii="Aptos Display" w:hAnsi="Aptos Display"/>
                <w:noProof/>
                <w:sz w:val="24"/>
                <w:szCs w:val="24"/>
              </w:rPr>
              <w:t>Club Metrics Trend</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_Toc208476911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15</w:t>
            </w:r>
            <w:r w:rsidRPr="00D6540D">
              <w:rPr>
                <w:rFonts w:ascii="Aptos Display" w:hAnsi="Aptos Display"/>
                <w:noProof/>
                <w:webHidden/>
                <w:sz w:val="24"/>
                <w:szCs w:val="24"/>
              </w:rPr>
              <w:fldChar w:fldCharType="end"/>
            </w:r>
          </w:hyperlink>
        </w:p>
        <w:p w14:paraId="034AD653" w14:textId="1DA464D8"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912" w:history="1">
            <w:r w:rsidRPr="00D6540D">
              <w:rPr>
                <w:rStyle w:val="Hyperlink"/>
                <w:rFonts w:ascii="Aptos Display" w:hAnsi="Aptos Display" w:cs="Times New Roman"/>
                <w:noProof/>
                <w:sz w:val="24"/>
                <w:szCs w:val="24"/>
              </w:rPr>
              <w:t>Positional Comparison in Each Speed Zone</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_Toc208476912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15</w:t>
            </w:r>
            <w:r w:rsidRPr="00D6540D">
              <w:rPr>
                <w:rFonts w:ascii="Aptos Display" w:hAnsi="Aptos Display"/>
                <w:noProof/>
                <w:webHidden/>
                <w:sz w:val="24"/>
                <w:szCs w:val="24"/>
              </w:rPr>
              <w:fldChar w:fldCharType="end"/>
            </w:r>
          </w:hyperlink>
        </w:p>
        <w:p w14:paraId="690CDD94" w14:textId="6F1E96FE"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913" w:history="1">
            <w:r w:rsidRPr="00D6540D">
              <w:rPr>
                <w:rStyle w:val="Hyperlink"/>
                <w:rFonts w:ascii="Aptos Display" w:hAnsi="Aptos Display"/>
                <w:noProof/>
                <w:sz w:val="24"/>
                <w:szCs w:val="24"/>
              </w:rPr>
              <w:t>Challenges</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_Toc208476913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16</w:t>
            </w:r>
            <w:r w:rsidRPr="00D6540D">
              <w:rPr>
                <w:rFonts w:ascii="Aptos Display" w:hAnsi="Aptos Display"/>
                <w:noProof/>
                <w:webHidden/>
                <w:sz w:val="24"/>
                <w:szCs w:val="24"/>
              </w:rPr>
              <w:fldChar w:fldCharType="end"/>
            </w:r>
          </w:hyperlink>
        </w:p>
        <w:p w14:paraId="2D9D7626" w14:textId="4BAE9405"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914" w:history="1">
            <w:r w:rsidRPr="00D6540D">
              <w:rPr>
                <w:rStyle w:val="Hyperlink"/>
                <w:rFonts w:ascii="Aptos Display" w:hAnsi="Aptos Display"/>
                <w:noProof/>
                <w:sz w:val="24"/>
                <w:szCs w:val="24"/>
              </w:rPr>
              <w:t>Future Plans</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_Toc208476914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17</w:t>
            </w:r>
            <w:r w:rsidRPr="00D6540D">
              <w:rPr>
                <w:rFonts w:ascii="Aptos Display" w:hAnsi="Aptos Display"/>
                <w:noProof/>
                <w:webHidden/>
                <w:sz w:val="24"/>
                <w:szCs w:val="24"/>
              </w:rPr>
              <w:fldChar w:fldCharType="end"/>
            </w:r>
          </w:hyperlink>
        </w:p>
        <w:p w14:paraId="0CCA5232" w14:textId="2F53A582" w:rsidR="00D6540D" w:rsidRPr="00D6540D" w:rsidRDefault="00D6540D">
          <w:pPr>
            <w:pStyle w:val="TOC1"/>
            <w:tabs>
              <w:tab w:val="right" w:leader="dot" w:pos="8630"/>
            </w:tabs>
            <w:rPr>
              <w:rFonts w:ascii="Aptos Display" w:hAnsi="Aptos Display"/>
              <w:noProof/>
              <w:kern w:val="2"/>
              <w:sz w:val="24"/>
              <w:szCs w:val="24"/>
              <w:lang w:val="en-UG" w:eastAsia="en-UG"/>
              <w14:ligatures w14:val="standardContextual"/>
            </w:rPr>
          </w:pPr>
          <w:hyperlink w:anchor="_Toc208476915" w:history="1">
            <w:r w:rsidRPr="00D6540D">
              <w:rPr>
                <w:rStyle w:val="Hyperlink"/>
                <w:rFonts w:ascii="Aptos Display" w:hAnsi="Aptos Display"/>
                <w:noProof/>
                <w:sz w:val="24"/>
                <w:szCs w:val="24"/>
              </w:rPr>
              <w:t>Conclusion</w:t>
            </w:r>
            <w:r w:rsidRPr="00D6540D">
              <w:rPr>
                <w:rFonts w:ascii="Aptos Display" w:hAnsi="Aptos Display"/>
                <w:noProof/>
                <w:webHidden/>
                <w:sz w:val="24"/>
                <w:szCs w:val="24"/>
              </w:rPr>
              <w:tab/>
            </w:r>
            <w:r w:rsidRPr="00D6540D">
              <w:rPr>
                <w:rFonts w:ascii="Aptos Display" w:hAnsi="Aptos Display"/>
                <w:noProof/>
                <w:webHidden/>
                <w:sz w:val="24"/>
                <w:szCs w:val="24"/>
              </w:rPr>
              <w:fldChar w:fldCharType="begin"/>
            </w:r>
            <w:r w:rsidRPr="00D6540D">
              <w:rPr>
                <w:rFonts w:ascii="Aptos Display" w:hAnsi="Aptos Display"/>
                <w:noProof/>
                <w:webHidden/>
                <w:sz w:val="24"/>
                <w:szCs w:val="24"/>
              </w:rPr>
              <w:instrText xml:space="preserve"> PAGEREF _Toc208476915 \h </w:instrText>
            </w:r>
            <w:r w:rsidRPr="00D6540D">
              <w:rPr>
                <w:rFonts w:ascii="Aptos Display" w:hAnsi="Aptos Display"/>
                <w:noProof/>
                <w:webHidden/>
                <w:sz w:val="24"/>
                <w:szCs w:val="24"/>
              </w:rPr>
            </w:r>
            <w:r w:rsidRPr="00D6540D">
              <w:rPr>
                <w:rFonts w:ascii="Aptos Display" w:hAnsi="Aptos Display"/>
                <w:noProof/>
                <w:webHidden/>
                <w:sz w:val="24"/>
                <w:szCs w:val="24"/>
              </w:rPr>
              <w:fldChar w:fldCharType="separate"/>
            </w:r>
            <w:r w:rsidRPr="00D6540D">
              <w:rPr>
                <w:rFonts w:ascii="Aptos Display" w:hAnsi="Aptos Display"/>
                <w:noProof/>
                <w:webHidden/>
                <w:sz w:val="24"/>
                <w:szCs w:val="24"/>
              </w:rPr>
              <w:t>18</w:t>
            </w:r>
            <w:r w:rsidRPr="00D6540D">
              <w:rPr>
                <w:rFonts w:ascii="Aptos Display" w:hAnsi="Aptos Display"/>
                <w:noProof/>
                <w:webHidden/>
                <w:sz w:val="24"/>
                <w:szCs w:val="24"/>
              </w:rPr>
              <w:fldChar w:fldCharType="end"/>
            </w:r>
          </w:hyperlink>
        </w:p>
        <w:p w14:paraId="35FB5160" w14:textId="48BFF918" w:rsidR="00EE7DD1" w:rsidRPr="00D6540D" w:rsidRDefault="00EE7DD1">
          <w:pPr>
            <w:rPr>
              <w:rFonts w:ascii="Aptos Display" w:hAnsi="Aptos Display"/>
              <w:sz w:val="24"/>
              <w:szCs w:val="24"/>
            </w:rPr>
          </w:pPr>
          <w:r w:rsidRPr="00D6540D">
            <w:rPr>
              <w:rFonts w:ascii="Aptos Display" w:hAnsi="Aptos Display"/>
              <w:b/>
              <w:bCs/>
              <w:sz w:val="24"/>
              <w:szCs w:val="24"/>
            </w:rPr>
            <w:fldChar w:fldCharType="end"/>
          </w:r>
        </w:p>
      </w:sdtContent>
    </w:sdt>
    <w:p w14:paraId="15F7F7D8" w14:textId="5AE72166" w:rsidR="002F6CC4" w:rsidRPr="00D6540D" w:rsidRDefault="002F6CC4">
      <w:pPr>
        <w:rPr>
          <w:rFonts w:ascii="Aptos Display" w:hAnsi="Aptos Display"/>
          <w:sz w:val="24"/>
          <w:szCs w:val="24"/>
        </w:rPr>
      </w:pPr>
    </w:p>
    <w:p w14:paraId="2C9E9321" w14:textId="77777777" w:rsidR="00EE7DD1" w:rsidRPr="00D6540D" w:rsidRDefault="00EE7DD1">
      <w:pPr>
        <w:rPr>
          <w:rFonts w:ascii="Aptos Display" w:hAnsi="Aptos Display"/>
          <w:sz w:val="24"/>
          <w:szCs w:val="24"/>
        </w:rPr>
      </w:pPr>
    </w:p>
    <w:p w14:paraId="7357A87C" w14:textId="77777777" w:rsidR="00EE7DD1" w:rsidRPr="00D6540D" w:rsidRDefault="00EE7DD1">
      <w:pPr>
        <w:rPr>
          <w:rFonts w:ascii="Aptos Display" w:hAnsi="Aptos Display"/>
          <w:sz w:val="24"/>
          <w:szCs w:val="24"/>
        </w:rPr>
      </w:pPr>
    </w:p>
    <w:p w14:paraId="6CA7D270" w14:textId="77777777" w:rsidR="00EE7DD1" w:rsidRPr="00D6540D" w:rsidRDefault="00EE7DD1">
      <w:pPr>
        <w:rPr>
          <w:rFonts w:ascii="Aptos Display" w:hAnsi="Aptos Display"/>
          <w:sz w:val="24"/>
          <w:szCs w:val="24"/>
        </w:rPr>
      </w:pPr>
    </w:p>
    <w:p w14:paraId="40462BC5" w14:textId="77777777" w:rsidR="00EE7DD1" w:rsidRPr="00D6540D" w:rsidRDefault="00EE7DD1">
      <w:pPr>
        <w:rPr>
          <w:rFonts w:ascii="Aptos Display" w:hAnsi="Aptos Display"/>
          <w:sz w:val="24"/>
          <w:szCs w:val="24"/>
        </w:rPr>
      </w:pPr>
    </w:p>
    <w:p w14:paraId="3EB22A18" w14:textId="77777777" w:rsidR="00EE7DD1" w:rsidRPr="00D6540D" w:rsidRDefault="00EE7DD1">
      <w:pPr>
        <w:rPr>
          <w:rFonts w:ascii="Aptos Display" w:hAnsi="Aptos Display"/>
          <w:sz w:val="24"/>
          <w:szCs w:val="24"/>
        </w:rPr>
      </w:pPr>
    </w:p>
    <w:p w14:paraId="362F42EB" w14:textId="77777777" w:rsidR="00EE7DD1" w:rsidRPr="00D6540D" w:rsidRDefault="00EE7DD1">
      <w:pPr>
        <w:rPr>
          <w:rFonts w:ascii="Aptos Display" w:hAnsi="Aptos Display"/>
          <w:sz w:val="24"/>
          <w:szCs w:val="24"/>
        </w:rPr>
      </w:pPr>
    </w:p>
    <w:p w14:paraId="64EBD675" w14:textId="77777777" w:rsidR="002F6CC4" w:rsidRPr="00D6540D" w:rsidRDefault="009178D7">
      <w:pPr>
        <w:pStyle w:val="Heading1"/>
        <w:rPr>
          <w:rFonts w:ascii="Aptos Display" w:hAnsi="Aptos Display"/>
          <w:sz w:val="24"/>
          <w:szCs w:val="24"/>
        </w:rPr>
      </w:pPr>
      <w:bookmarkStart w:id="0" w:name="_Toc208476897"/>
      <w:r w:rsidRPr="00D6540D">
        <w:rPr>
          <w:rFonts w:ascii="Aptos Display" w:hAnsi="Aptos Display"/>
          <w:sz w:val="24"/>
          <w:szCs w:val="24"/>
        </w:rPr>
        <w:lastRenderedPageBreak/>
        <w:t>Introduction</w:t>
      </w:r>
      <w:bookmarkEnd w:id="0"/>
    </w:p>
    <w:p w14:paraId="0A3AC1A2"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sz w:val="24"/>
          <w:szCs w:val="24"/>
          <w:lang w:val="en-UG"/>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0B231575"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5BFAE66B"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sz w:val="24"/>
          <w:szCs w:val="24"/>
          <w:lang w:val="en-UG"/>
        </w:rPr>
        <w:t>The FUFA Research, Science and Technology (RST) has prepared this report focusing on BUL FC’s physical performance during the 2024/25 season, leveraging Catapult tracking data to deliver actionable insights. The major objectives are to:</w:t>
      </w:r>
    </w:p>
    <w:p w14:paraId="43668A8F" w14:textId="77777777" w:rsidR="00971AC6" w:rsidRPr="00D6540D" w:rsidRDefault="00971AC6" w:rsidP="00971AC6">
      <w:pPr>
        <w:numPr>
          <w:ilvl w:val="0"/>
          <w:numId w:val="19"/>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Quantify player workloads and intensity metrics</w:t>
      </w:r>
    </w:p>
    <w:p w14:paraId="4FDE7B2C" w14:textId="77777777" w:rsidR="00971AC6" w:rsidRPr="00D6540D" w:rsidRDefault="00971AC6" w:rsidP="00971AC6">
      <w:pPr>
        <w:numPr>
          <w:ilvl w:val="0"/>
          <w:numId w:val="19"/>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Identify performance trends and outliers</w:t>
      </w:r>
    </w:p>
    <w:p w14:paraId="25281E0E" w14:textId="77777777" w:rsidR="00971AC6" w:rsidRPr="00D6540D" w:rsidRDefault="00971AC6" w:rsidP="00971AC6">
      <w:pPr>
        <w:numPr>
          <w:ilvl w:val="0"/>
          <w:numId w:val="19"/>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Inform training load management, injury prevention, and tactical planning</w:t>
      </w:r>
    </w:p>
    <w:p w14:paraId="0F15B51D"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sz w:val="24"/>
          <w:szCs w:val="24"/>
          <w:lang w:val="en-UG"/>
        </w:rPr>
        <w:t>It is important to note that accurate analysis and subsequent interpretation depends on consistent device usage, precise session tagging, and timely data synchronization. Where gaps arise due to technical or logistical constraints, we highlight their impact on the analyses.</w:t>
      </w:r>
    </w:p>
    <w:p w14:paraId="4ED1CB96"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sz w:val="24"/>
          <w:szCs w:val="24"/>
          <w:lang w:val="en-UG"/>
        </w:rPr>
        <w:t>The report is organized into seven sections:</w:t>
      </w:r>
    </w:p>
    <w:p w14:paraId="617C2038" w14:textId="77777777" w:rsidR="00971AC6" w:rsidRPr="00D6540D" w:rsidRDefault="00971AC6" w:rsidP="00971AC6">
      <w:pPr>
        <w:numPr>
          <w:ilvl w:val="0"/>
          <w:numId w:val="20"/>
        </w:num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Methodology:</w:t>
      </w:r>
      <w:r w:rsidRPr="00D6540D">
        <w:rPr>
          <w:rFonts w:ascii="Aptos Display" w:hAnsi="Aptos Display" w:cs="Times New Roman"/>
          <w:sz w:val="24"/>
          <w:szCs w:val="24"/>
          <w:lang w:val="en-UG"/>
        </w:rPr>
        <w:t xml:space="preserve"> Data collection, cleaning, and analysis protocols</w:t>
      </w:r>
    </w:p>
    <w:p w14:paraId="71ECDF4E" w14:textId="77777777" w:rsidR="00971AC6" w:rsidRPr="00D6540D" w:rsidRDefault="00971AC6" w:rsidP="00971AC6">
      <w:pPr>
        <w:numPr>
          <w:ilvl w:val="0"/>
          <w:numId w:val="20"/>
        </w:numPr>
        <w:jc w:val="both"/>
        <w:rPr>
          <w:rFonts w:ascii="Aptos Display" w:hAnsi="Aptos Display" w:cs="Times New Roman"/>
          <w:b/>
          <w:bCs/>
          <w:sz w:val="24"/>
          <w:szCs w:val="24"/>
          <w:lang w:val="en-UG"/>
        </w:rPr>
      </w:pPr>
      <w:r w:rsidRPr="00D6540D">
        <w:rPr>
          <w:rFonts w:ascii="Aptos Display" w:hAnsi="Aptos Display" w:cs="Times New Roman"/>
          <w:b/>
          <w:bCs/>
          <w:sz w:val="24"/>
          <w:szCs w:val="24"/>
        </w:rPr>
        <w:t>Key Concepts and Definitions in Physical Performance Analysis</w:t>
      </w:r>
    </w:p>
    <w:p w14:paraId="273FA0CF" w14:textId="77777777" w:rsidR="00971AC6" w:rsidRPr="00D6540D" w:rsidRDefault="00971AC6" w:rsidP="00971AC6">
      <w:pPr>
        <w:numPr>
          <w:ilvl w:val="0"/>
          <w:numId w:val="20"/>
        </w:num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Season Results:</w:t>
      </w:r>
      <w:r w:rsidRPr="00D6540D">
        <w:rPr>
          <w:rFonts w:ascii="Aptos Display" w:hAnsi="Aptos Display" w:cs="Times New Roman"/>
          <w:sz w:val="24"/>
          <w:szCs w:val="24"/>
          <w:lang w:val="en-UG"/>
        </w:rPr>
        <w:t xml:space="preserve"> Individual and aggregated performance metrics (e.g., total distance, high-intensity efforts, accelerations)</w:t>
      </w:r>
    </w:p>
    <w:p w14:paraId="4F08E736" w14:textId="77777777" w:rsidR="00971AC6" w:rsidRPr="00D6540D" w:rsidRDefault="00971AC6" w:rsidP="00971AC6">
      <w:pPr>
        <w:numPr>
          <w:ilvl w:val="0"/>
          <w:numId w:val="20"/>
        </w:num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Club Comparison:</w:t>
      </w:r>
      <w:r w:rsidRPr="00D6540D">
        <w:rPr>
          <w:rFonts w:ascii="Aptos Display" w:hAnsi="Aptos Display" w:cs="Times New Roman"/>
          <w:sz w:val="24"/>
          <w:szCs w:val="24"/>
          <w:lang w:val="en-UG"/>
        </w:rPr>
        <w:t xml:space="preserve"> BUL FC versus league averages to reveal relative strengths and areas for improvement</w:t>
      </w:r>
    </w:p>
    <w:p w14:paraId="239ADD6F" w14:textId="77777777" w:rsidR="00971AC6" w:rsidRPr="00D6540D" w:rsidRDefault="00971AC6" w:rsidP="00971AC6">
      <w:pPr>
        <w:numPr>
          <w:ilvl w:val="0"/>
          <w:numId w:val="20"/>
        </w:num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Challenges:</w:t>
      </w:r>
      <w:r w:rsidRPr="00D6540D">
        <w:rPr>
          <w:rFonts w:ascii="Aptos Display" w:hAnsi="Aptos Display" w:cs="Times New Roman"/>
          <w:sz w:val="24"/>
          <w:szCs w:val="24"/>
          <w:lang w:val="en-UG"/>
        </w:rPr>
        <w:t xml:space="preserve"> Recurring issues such as inconsistent device usage, mislabelled sessions, failure to upload, mismanagement of equipment</w:t>
      </w:r>
    </w:p>
    <w:p w14:paraId="072DA480" w14:textId="77777777" w:rsidR="00971AC6" w:rsidRPr="00D6540D" w:rsidRDefault="00971AC6" w:rsidP="00971AC6">
      <w:pPr>
        <w:numPr>
          <w:ilvl w:val="0"/>
          <w:numId w:val="20"/>
        </w:num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lastRenderedPageBreak/>
        <w:t>Recommendations:</w:t>
      </w:r>
      <w:r w:rsidRPr="00D6540D">
        <w:rPr>
          <w:rFonts w:ascii="Aptos Display" w:hAnsi="Aptos Display" w:cs="Times New Roman"/>
          <w:sz w:val="24"/>
          <w:szCs w:val="24"/>
          <w:lang w:val="en-UG"/>
        </w:rPr>
        <w:t xml:space="preserve"> Corrective measures including refresher training for Catapult operators, compliance to session naming protocols</w:t>
      </w:r>
    </w:p>
    <w:p w14:paraId="7D0C6650" w14:textId="77777777" w:rsidR="00971AC6" w:rsidRPr="00D6540D" w:rsidRDefault="00971AC6" w:rsidP="00971AC6">
      <w:pPr>
        <w:numPr>
          <w:ilvl w:val="0"/>
          <w:numId w:val="20"/>
        </w:num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FUFA Future Plans:</w:t>
      </w:r>
      <w:r w:rsidRPr="00D6540D">
        <w:rPr>
          <w:rFonts w:ascii="Aptos Display" w:hAnsi="Aptos Display" w:cs="Times New Roman"/>
          <w:sz w:val="24"/>
          <w:szCs w:val="24"/>
          <w:lang w:val="en-UG"/>
        </w:rPr>
        <w:t xml:space="preserve"> Strategic initiatives to enhance data integration, reporting consistency, and long-term performance monitoring across all top-tier clubs</w:t>
      </w:r>
    </w:p>
    <w:p w14:paraId="001EABA8" w14:textId="77777777" w:rsidR="002F6CC4" w:rsidRPr="00D6540D" w:rsidRDefault="009178D7">
      <w:pPr>
        <w:rPr>
          <w:rFonts w:ascii="Aptos Display" w:hAnsi="Aptos Display"/>
          <w:sz w:val="24"/>
          <w:szCs w:val="24"/>
        </w:rPr>
      </w:pPr>
      <w:r w:rsidRPr="00D6540D">
        <w:rPr>
          <w:rFonts w:ascii="Aptos Display" w:hAnsi="Aptos Display"/>
          <w:sz w:val="24"/>
          <w:szCs w:val="24"/>
        </w:rPr>
        <w:br w:type="page"/>
      </w:r>
    </w:p>
    <w:p w14:paraId="33AC0787" w14:textId="77777777" w:rsidR="002F6CC4" w:rsidRPr="00D6540D" w:rsidRDefault="009178D7">
      <w:pPr>
        <w:pStyle w:val="Heading1"/>
        <w:rPr>
          <w:rFonts w:ascii="Aptos Display" w:hAnsi="Aptos Display"/>
          <w:sz w:val="24"/>
          <w:szCs w:val="24"/>
        </w:rPr>
      </w:pPr>
      <w:bookmarkStart w:id="1" w:name="_Toc208476898"/>
      <w:r w:rsidRPr="00D6540D">
        <w:rPr>
          <w:rFonts w:ascii="Aptos Display" w:hAnsi="Aptos Display"/>
          <w:sz w:val="24"/>
          <w:szCs w:val="24"/>
        </w:rPr>
        <w:lastRenderedPageBreak/>
        <w:t>Methodology</w:t>
      </w:r>
      <w:bookmarkEnd w:id="1"/>
    </w:p>
    <w:p w14:paraId="25F89CA4" w14:textId="77777777" w:rsidR="00971AC6" w:rsidRPr="00D6540D" w:rsidRDefault="009178D7" w:rsidP="00971AC6">
      <w:pPr>
        <w:rPr>
          <w:rFonts w:ascii="Aptos Display" w:hAnsi="Aptos Display" w:cs="Times New Roman"/>
          <w:sz w:val="24"/>
          <w:szCs w:val="24"/>
        </w:rPr>
      </w:pPr>
      <w:r w:rsidRPr="00D6540D">
        <w:rPr>
          <w:rFonts w:ascii="Aptos Display" w:hAnsi="Aptos Display"/>
          <w:sz w:val="24"/>
          <w:szCs w:val="24"/>
        </w:rPr>
        <w:br/>
      </w:r>
      <w:r w:rsidR="00971AC6" w:rsidRPr="00D6540D">
        <w:rPr>
          <w:rFonts w:ascii="Aptos Display" w:hAnsi="Aptos Display" w:cs="Times New Roman"/>
          <w:sz w:val="24"/>
          <w:szCs w:val="24"/>
        </w:rP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00971AC6" w:rsidRPr="00D6540D">
        <w:rPr>
          <w:rFonts w:ascii="Aptos Display" w:hAnsi="Aptos Display" w:cs="Times New Roman"/>
          <w:sz w:val="24"/>
          <w:szCs w:val="24"/>
        </w:rPr>
        <w:br/>
      </w:r>
      <w:r w:rsidR="00971AC6" w:rsidRPr="00D6540D">
        <w:rPr>
          <w:rFonts w:ascii="Aptos Display" w:hAnsi="Aptos Display" w:cs="Times New Roman"/>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00971AC6" w:rsidRPr="00D6540D">
        <w:rPr>
          <w:rFonts w:ascii="Aptos Display" w:hAnsi="Aptos Display" w:cs="Times New Roman"/>
          <w:sz w:val="24"/>
          <w:szCs w:val="24"/>
        </w:rPr>
        <w:br/>
      </w:r>
      <w:r w:rsidR="00971AC6" w:rsidRPr="00D6540D">
        <w:rPr>
          <w:rFonts w:ascii="Aptos Display" w:hAnsi="Aptos Display" w:cs="Times New Roman"/>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00971AC6" w:rsidRPr="00D6540D">
        <w:rPr>
          <w:rFonts w:ascii="Aptos Display" w:hAnsi="Aptos Display" w:cs="Times New Roman"/>
          <w:sz w:val="24"/>
          <w:szCs w:val="24"/>
        </w:rPr>
        <w:br/>
      </w:r>
      <w:r w:rsidR="00971AC6" w:rsidRPr="00D6540D">
        <w:rPr>
          <w:rFonts w:ascii="Aptos Display" w:hAnsi="Aptos Display" w:cs="Times New Roman"/>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p>
    <w:p w14:paraId="69A9820F" w14:textId="4D9E00FD" w:rsidR="002F6CC4" w:rsidRPr="00D6540D" w:rsidRDefault="009178D7">
      <w:pPr>
        <w:rPr>
          <w:rFonts w:ascii="Aptos Display" w:hAnsi="Aptos Display"/>
          <w:sz w:val="24"/>
          <w:szCs w:val="24"/>
        </w:rPr>
      </w:pPr>
      <w:r w:rsidRPr="00D6540D">
        <w:rPr>
          <w:rFonts w:ascii="Aptos Display" w:hAnsi="Aptos Display"/>
          <w:sz w:val="24"/>
          <w:szCs w:val="24"/>
        </w:rPr>
        <w:br/>
      </w:r>
    </w:p>
    <w:p w14:paraId="26EF74A2" w14:textId="77777777" w:rsidR="002F6CC4" w:rsidRPr="00D6540D" w:rsidRDefault="009178D7">
      <w:pPr>
        <w:rPr>
          <w:rFonts w:ascii="Aptos Display" w:hAnsi="Aptos Display"/>
          <w:sz w:val="24"/>
          <w:szCs w:val="24"/>
        </w:rPr>
      </w:pPr>
      <w:r w:rsidRPr="00D6540D">
        <w:rPr>
          <w:rFonts w:ascii="Aptos Display" w:hAnsi="Aptos Display"/>
          <w:sz w:val="24"/>
          <w:szCs w:val="24"/>
        </w:rPr>
        <w:br w:type="page"/>
      </w:r>
    </w:p>
    <w:p w14:paraId="4B5A3601" w14:textId="77777777" w:rsidR="002F6CC4" w:rsidRPr="00D6540D" w:rsidRDefault="009178D7">
      <w:pPr>
        <w:pStyle w:val="Heading1"/>
        <w:rPr>
          <w:rFonts w:ascii="Aptos Display" w:hAnsi="Aptos Display"/>
          <w:sz w:val="24"/>
          <w:szCs w:val="24"/>
        </w:rPr>
      </w:pPr>
      <w:bookmarkStart w:id="2" w:name="_Toc208476899"/>
      <w:r w:rsidRPr="00D6540D">
        <w:rPr>
          <w:rFonts w:ascii="Aptos Display" w:hAnsi="Aptos Display"/>
          <w:sz w:val="24"/>
          <w:szCs w:val="24"/>
        </w:rPr>
        <w:lastRenderedPageBreak/>
        <w:t>Key Concepts and Definitions in Physical Performance Analysis</w:t>
      </w:r>
      <w:bookmarkEnd w:id="2"/>
    </w:p>
    <w:p w14:paraId="157DF8E7"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sz w:val="24"/>
          <w:szCs w:val="24"/>
          <w:lang w:val="en-UG"/>
        </w:rPr>
        <w:t>This section 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1CC26EF1"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Physical performance analysis</w:t>
      </w:r>
      <w:r w:rsidRPr="00D6540D">
        <w:rPr>
          <w:rFonts w:ascii="Aptos Display" w:hAnsi="Aptos Display" w:cs="Times New Roman"/>
          <w:sz w:val="24"/>
          <w:szCs w:val="24"/>
          <w:lang w:val="en-UG"/>
        </w:rPr>
        <w:t>: A method of collecting and interpreting data on a player’s movement and workload during training or matches. By measuring total and sprint distance, player load and work ratios, performance staff can monitor fitness adaptations, manage fatigue and implement injury-prevention protocols. In the Uganda Premier League, several clubs have used these insights to adjust training loads and optimise readiness for crucial fixtures.</w:t>
      </w:r>
    </w:p>
    <w:p w14:paraId="6A26CFCA"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Catapult GPS technology</w:t>
      </w:r>
      <w:r w:rsidRPr="00D6540D">
        <w:rPr>
          <w:rFonts w:ascii="Aptos Display" w:hAnsi="Aptos Display" w:cs="Times New Roman"/>
          <w:sz w:val="24"/>
          <w:szCs w:val="24"/>
          <w:lang w:val="en-UG"/>
        </w:rPr>
        <w:t>: A 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Clubs use this information to tailor individual conditioning programs and track recovery between matchdays.</w:t>
      </w:r>
    </w:p>
    <w:p w14:paraId="6DFE7A15"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Volume:</w:t>
      </w:r>
      <w:r w:rsidRPr="00D6540D">
        <w:rPr>
          <w:rFonts w:ascii="Aptos Display" w:hAnsi="Aptos Display" w:cs="Times New Roman"/>
          <w:sz w:val="24"/>
          <w:szCs w:val="24"/>
          <w:lang w:val="en-UG"/>
        </w:rPr>
        <w:t xml:space="preserve"> This refers to the total amount of physical work performed by a player over a training session or match. It captures aggregated outputs such as total distance covered or total number of accelerations and decelerations. Volume metrics help coaches gauge overall workload across a full session. Volume metrics include total distance, sprint distance, power plays, energy, impacts, accelerations, decelerations, total actions and player load.</w:t>
      </w:r>
    </w:p>
    <w:p w14:paraId="569E6194" w14:textId="77777777" w:rsidR="00971AC6" w:rsidRPr="00D6540D" w:rsidRDefault="00971AC6" w:rsidP="00971AC6">
      <w:pPr>
        <w:jc w:val="both"/>
        <w:rPr>
          <w:rFonts w:ascii="Aptos Display" w:hAnsi="Aptos Display" w:cs="Times New Roman"/>
          <w:sz w:val="24"/>
          <w:szCs w:val="24"/>
          <w:lang w:val="en-UG"/>
        </w:rPr>
      </w:pPr>
      <w:r w:rsidRPr="00D6540D">
        <w:rPr>
          <w:rFonts w:ascii="Aptos Display" w:hAnsi="Aptos Display" w:cs="Times New Roman"/>
          <w:b/>
          <w:bCs/>
          <w:sz w:val="24"/>
          <w:szCs w:val="24"/>
          <w:lang w:val="en-UG"/>
        </w:rPr>
        <w:t>Intensity:</w:t>
      </w:r>
      <w:r w:rsidRPr="00D6540D">
        <w:rPr>
          <w:rFonts w:ascii="Aptos Display" w:hAnsi="Aptos Display" w:cs="Times New Roman"/>
          <w:sz w:val="24"/>
          <w:szCs w:val="24"/>
          <w:lang w:val="en-UG"/>
        </w:rPr>
        <w:t xml:space="preserve"> This refers to the rate or magnitude at which physical work is carried out. It measures how quickly or forcefully a player executes movements, for example distance per minute or accelerations per minute. Clubs use intensity metrics to adjust training drills for peak performance on matchdays. Intensity metrics include top speed, distance per minute, work ratio, power score, acceleration counts per minute and deceleration counts per minute.</w:t>
      </w:r>
    </w:p>
    <w:p w14:paraId="5ED9293A" w14:textId="77777777" w:rsidR="00F93DA4" w:rsidRPr="00D6540D" w:rsidRDefault="00F93DA4" w:rsidP="00F93DA4">
      <w:pPr>
        <w:rPr>
          <w:rFonts w:ascii="Aptos Display" w:hAnsi="Aptos Display"/>
          <w:b/>
          <w:bCs/>
          <w:sz w:val="24"/>
          <w:szCs w:val="24"/>
        </w:rPr>
      </w:pPr>
      <w:r w:rsidRPr="00D6540D">
        <w:rPr>
          <w:rFonts w:ascii="Aptos Display" w:hAnsi="Aptos Display"/>
          <w:b/>
          <w:bCs/>
          <w:sz w:val="24"/>
          <w:szCs w:val="24"/>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4187"/>
        <w:gridCol w:w="1755"/>
      </w:tblGrid>
      <w:tr w:rsidR="00F93DA4" w:rsidRPr="00D6540D" w14:paraId="6FF0B99E" w14:textId="77777777" w:rsidTr="00A26E85">
        <w:trPr>
          <w:tblHeader/>
          <w:tblCellSpacing w:w="15" w:type="dxa"/>
        </w:trPr>
        <w:tc>
          <w:tcPr>
            <w:tcW w:w="2425" w:type="dxa"/>
            <w:vAlign w:val="center"/>
            <w:hideMark/>
          </w:tcPr>
          <w:p w14:paraId="4C0F6C63" w14:textId="77777777" w:rsidR="00F93DA4" w:rsidRPr="00D6540D" w:rsidRDefault="00F93DA4" w:rsidP="00A26E85">
            <w:pPr>
              <w:rPr>
                <w:rFonts w:ascii="Aptos Display" w:hAnsi="Aptos Display"/>
                <w:b/>
                <w:bCs/>
                <w:sz w:val="24"/>
                <w:szCs w:val="24"/>
              </w:rPr>
            </w:pPr>
            <w:r w:rsidRPr="00D6540D">
              <w:rPr>
                <w:rFonts w:ascii="Aptos Display" w:hAnsi="Aptos Display"/>
                <w:b/>
                <w:bCs/>
                <w:sz w:val="24"/>
                <w:szCs w:val="24"/>
              </w:rPr>
              <w:t>Metric</w:t>
            </w:r>
          </w:p>
        </w:tc>
        <w:tc>
          <w:tcPr>
            <w:tcW w:w="5083" w:type="dxa"/>
            <w:vAlign w:val="center"/>
            <w:hideMark/>
          </w:tcPr>
          <w:p w14:paraId="06BDF566" w14:textId="77777777" w:rsidR="00F93DA4" w:rsidRPr="00D6540D" w:rsidRDefault="00F93DA4" w:rsidP="00A26E85">
            <w:pPr>
              <w:rPr>
                <w:rFonts w:ascii="Aptos Display" w:hAnsi="Aptos Display"/>
                <w:b/>
                <w:bCs/>
                <w:sz w:val="24"/>
                <w:szCs w:val="24"/>
              </w:rPr>
            </w:pPr>
            <w:r w:rsidRPr="00D6540D">
              <w:rPr>
                <w:rFonts w:ascii="Aptos Display" w:hAnsi="Aptos Display"/>
                <w:b/>
                <w:bCs/>
                <w:sz w:val="24"/>
                <w:szCs w:val="24"/>
              </w:rPr>
              <w:t>Definition</w:t>
            </w:r>
          </w:p>
        </w:tc>
        <w:tc>
          <w:tcPr>
            <w:tcW w:w="0" w:type="auto"/>
          </w:tcPr>
          <w:p w14:paraId="407BFEF4" w14:textId="77777777" w:rsidR="00F93DA4" w:rsidRPr="00D6540D" w:rsidRDefault="00F93DA4" w:rsidP="00A26E85">
            <w:pPr>
              <w:rPr>
                <w:rFonts w:ascii="Aptos Display" w:hAnsi="Aptos Display"/>
                <w:b/>
                <w:bCs/>
                <w:sz w:val="24"/>
                <w:szCs w:val="24"/>
              </w:rPr>
            </w:pPr>
            <w:r w:rsidRPr="00D6540D">
              <w:rPr>
                <w:rFonts w:ascii="Aptos Display" w:hAnsi="Aptos Display"/>
                <w:b/>
                <w:bCs/>
                <w:sz w:val="24"/>
                <w:szCs w:val="24"/>
              </w:rPr>
              <w:t>Unit</w:t>
            </w:r>
          </w:p>
        </w:tc>
      </w:tr>
      <w:tr w:rsidR="00F93DA4" w:rsidRPr="00D6540D" w14:paraId="585C8EA2" w14:textId="77777777" w:rsidTr="00A26E85">
        <w:trPr>
          <w:tblCellSpacing w:w="15" w:type="dxa"/>
        </w:trPr>
        <w:tc>
          <w:tcPr>
            <w:tcW w:w="2425" w:type="dxa"/>
            <w:vAlign w:val="center"/>
            <w:hideMark/>
          </w:tcPr>
          <w:p w14:paraId="010DE095"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Total Distance</w:t>
            </w:r>
          </w:p>
        </w:tc>
        <w:tc>
          <w:tcPr>
            <w:tcW w:w="5083" w:type="dxa"/>
            <w:vAlign w:val="center"/>
            <w:hideMark/>
          </w:tcPr>
          <w:p w14:paraId="0C6D631D"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 xml:space="preserve">The total number of kilometres a player </w:t>
            </w:r>
            <w:r w:rsidRPr="00D6540D">
              <w:rPr>
                <w:rFonts w:ascii="Aptos Display" w:hAnsi="Aptos Display"/>
                <w:sz w:val="24"/>
                <w:szCs w:val="24"/>
              </w:rPr>
              <w:lastRenderedPageBreak/>
              <w:t>covers while walking or running in a session.</w:t>
            </w:r>
          </w:p>
        </w:tc>
        <w:tc>
          <w:tcPr>
            <w:tcW w:w="0" w:type="auto"/>
          </w:tcPr>
          <w:p w14:paraId="5B7FFEBD"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lastRenderedPageBreak/>
              <w:t>Kilometres(km)</w:t>
            </w:r>
          </w:p>
        </w:tc>
      </w:tr>
      <w:tr w:rsidR="00F93DA4" w:rsidRPr="00D6540D" w14:paraId="0074383B" w14:textId="77777777" w:rsidTr="00A26E85">
        <w:trPr>
          <w:tblCellSpacing w:w="15" w:type="dxa"/>
        </w:trPr>
        <w:tc>
          <w:tcPr>
            <w:tcW w:w="2425" w:type="dxa"/>
            <w:vAlign w:val="center"/>
            <w:hideMark/>
          </w:tcPr>
          <w:p w14:paraId="71D8C9A5"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Sprint Distance</w:t>
            </w:r>
          </w:p>
        </w:tc>
        <w:tc>
          <w:tcPr>
            <w:tcW w:w="5083" w:type="dxa"/>
            <w:vAlign w:val="center"/>
            <w:hideMark/>
          </w:tcPr>
          <w:p w14:paraId="24BCB541"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Distance covered while running above a set speed threshold of 25.2 km/h.</w:t>
            </w:r>
          </w:p>
        </w:tc>
        <w:tc>
          <w:tcPr>
            <w:tcW w:w="0" w:type="auto"/>
          </w:tcPr>
          <w:p w14:paraId="76825142"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Metres(m)</w:t>
            </w:r>
          </w:p>
        </w:tc>
      </w:tr>
      <w:tr w:rsidR="00F93DA4" w:rsidRPr="00D6540D" w14:paraId="41CD9FF2" w14:textId="77777777" w:rsidTr="00A26E85">
        <w:trPr>
          <w:tblCellSpacing w:w="15" w:type="dxa"/>
        </w:trPr>
        <w:tc>
          <w:tcPr>
            <w:tcW w:w="2425" w:type="dxa"/>
            <w:vAlign w:val="center"/>
            <w:hideMark/>
          </w:tcPr>
          <w:p w14:paraId="059DEE9A"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Player Load</w:t>
            </w:r>
          </w:p>
        </w:tc>
        <w:tc>
          <w:tcPr>
            <w:tcW w:w="5083" w:type="dxa"/>
            <w:vAlign w:val="center"/>
            <w:hideMark/>
          </w:tcPr>
          <w:p w14:paraId="16D74225"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Measures the total load on a player’s body in a session or game.</w:t>
            </w:r>
          </w:p>
        </w:tc>
        <w:tc>
          <w:tcPr>
            <w:tcW w:w="0" w:type="auto"/>
          </w:tcPr>
          <w:p w14:paraId="5B114D41" w14:textId="77777777" w:rsidR="00F93DA4" w:rsidRPr="00D6540D" w:rsidRDefault="00F93DA4" w:rsidP="00A26E85">
            <w:pPr>
              <w:rPr>
                <w:rFonts w:ascii="Aptos Display" w:hAnsi="Aptos Display"/>
                <w:sz w:val="24"/>
                <w:szCs w:val="24"/>
              </w:rPr>
            </w:pPr>
          </w:p>
        </w:tc>
      </w:tr>
      <w:tr w:rsidR="00F93DA4" w:rsidRPr="00D6540D" w14:paraId="71FEECFD" w14:textId="77777777" w:rsidTr="00A26E85">
        <w:trPr>
          <w:tblCellSpacing w:w="15" w:type="dxa"/>
        </w:trPr>
        <w:tc>
          <w:tcPr>
            <w:tcW w:w="2425" w:type="dxa"/>
            <w:vAlign w:val="center"/>
            <w:hideMark/>
          </w:tcPr>
          <w:p w14:paraId="087DD119"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Top Speed</w:t>
            </w:r>
          </w:p>
        </w:tc>
        <w:tc>
          <w:tcPr>
            <w:tcW w:w="5083" w:type="dxa"/>
            <w:vAlign w:val="center"/>
            <w:hideMark/>
          </w:tcPr>
          <w:p w14:paraId="5DCB58D0"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The maximum speed (km/h) a player reaches in a session.</w:t>
            </w:r>
          </w:p>
        </w:tc>
        <w:tc>
          <w:tcPr>
            <w:tcW w:w="0" w:type="auto"/>
          </w:tcPr>
          <w:p w14:paraId="5D1B0E42"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Kilometres per Hour (km/h)</w:t>
            </w:r>
          </w:p>
        </w:tc>
      </w:tr>
      <w:tr w:rsidR="00F93DA4" w:rsidRPr="00D6540D" w14:paraId="42DFD317" w14:textId="77777777" w:rsidTr="00A26E85">
        <w:trPr>
          <w:tblCellSpacing w:w="15" w:type="dxa"/>
        </w:trPr>
        <w:tc>
          <w:tcPr>
            <w:tcW w:w="2425" w:type="dxa"/>
            <w:vAlign w:val="center"/>
            <w:hideMark/>
          </w:tcPr>
          <w:p w14:paraId="5BD69F25"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Impacts</w:t>
            </w:r>
          </w:p>
        </w:tc>
        <w:tc>
          <w:tcPr>
            <w:tcW w:w="5083" w:type="dxa"/>
            <w:vAlign w:val="center"/>
            <w:hideMark/>
          </w:tcPr>
          <w:p w14:paraId="53A42462"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 xml:space="preserve">The number of high-force events (e.g., collisions, landings, tackles </w:t>
            </w:r>
          </w:p>
        </w:tc>
        <w:tc>
          <w:tcPr>
            <w:tcW w:w="0" w:type="auto"/>
          </w:tcPr>
          <w:p w14:paraId="5B14AA8D"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Count</w:t>
            </w:r>
          </w:p>
        </w:tc>
      </w:tr>
      <w:tr w:rsidR="00F93DA4" w:rsidRPr="00D6540D" w14:paraId="04C66F40" w14:textId="77777777" w:rsidTr="00A26E85">
        <w:trPr>
          <w:tblCellSpacing w:w="15" w:type="dxa"/>
        </w:trPr>
        <w:tc>
          <w:tcPr>
            <w:tcW w:w="2425" w:type="dxa"/>
            <w:vAlign w:val="center"/>
            <w:hideMark/>
          </w:tcPr>
          <w:p w14:paraId="1FB1FA77"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Power Plays</w:t>
            </w:r>
          </w:p>
        </w:tc>
        <w:tc>
          <w:tcPr>
            <w:tcW w:w="5083" w:type="dxa"/>
            <w:vAlign w:val="center"/>
            <w:hideMark/>
          </w:tcPr>
          <w:p w14:paraId="09E26A4B"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The number of intense actions a player was involved in</w:t>
            </w:r>
          </w:p>
        </w:tc>
        <w:tc>
          <w:tcPr>
            <w:tcW w:w="0" w:type="auto"/>
          </w:tcPr>
          <w:p w14:paraId="4E148887"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Count</w:t>
            </w:r>
          </w:p>
        </w:tc>
      </w:tr>
      <w:tr w:rsidR="00F93DA4" w:rsidRPr="00D6540D" w14:paraId="6986140C" w14:textId="77777777" w:rsidTr="00A26E85">
        <w:trPr>
          <w:tblCellSpacing w:w="15" w:type="dxa"/>
        </w:trPr>
        <w:tc>
          <w:tcPr>
            <w:tcW w:w="2425" w:type="dxa"/>
            <w:vAlign w:val="center"/>
            <w:hideMark/>
          </w:tcPr>
          <w:p w14:paraId="4BA6934F"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Distance per Minute</w:t>
            </w:r>
          </w:p>
        </w:tc>
        <w:tc>
          <w:tcPr>
            <w:tcW w:w="5083" w:type="dxa"/>
            <w:vAlign w:val="center"/>
            <w:hideMark/>
          </w:tcPr>
          <w:p w14:paraId="506E2C38"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Intensity measure showing meters covered every minute.</w:t>
            </w:r>
          </w:p>
        </w:tc>
        <w:tc>
          <w:tcPr>
            <w:tcW w:w="0" w:type="auto"/>
          </w:tcPr>
          <w:p w14:paraId="2DA3371D"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Metres per Minute (m/min)</w:t>
            </w:r>
          </w:p>
        </w:tc>
      </w:tr>
      <w:tr w:rsidR="00F93DA4" w:rsidRPr="00D6540D" w14:paraId="5EC49F5A" w14:textId="77777777" w:rsidTr="00A26E85">
        <w:trPr>
          <w:tblCellSpacing w:w="15" w:type="dxa"/>
        </w:trPr>
        <w:tc>
          <w:tcPr>
            <w:tcW w:w="2425" w:type="dxa"/>
            <w:vAlign w:val="center"/>
            <w:hideMark/>
          </w:tcPr>
          <w:p w14:paraId="57BBF942"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Work Ratio</w:t>
            </w:r>
          </w:p>
        </w:tc>
        <w:tc>
          <w:tcPr>
            <w:tcW w:w="5083" w:type="dxa"/>
            <w:vAlign w:val="center"/>
            <w:hideMark/>
          </w:tcPr>
          <w:p w14:paraId="61563E34"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Ratio of high-intensity work time to total time</w:t>
            </w:r>
          </w:p>
        </w:tc>
        <w:tc>
          <w:tcPr>
            <w:tcW w:w="0" w:type="auto"/>
          </w:tcPr>
          <w:p w14:paraId="449D39F1"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Percentage</w:t>
            </w:r>
          </w:p>
        </w:tc>
      </w:tr>
      <w:tr w:rsidR="00F93DA4" w:rsidRPr="00D6540D" w14:paraId="3D6EE622" w14:textId="77777777" w:rsidTr="00A26E85">
        <w:trPr>
          <w:tblCellSpacing w:w="15" w:type="dxa"/>
        </w:trPr>
        <w:tc>
          <w:tcPr>
            <w:tcW w:w="2425" w:type="dxa"/>
            <w:vAlign w:val="center"/>
            <w:hideMark/>
          </w:tcPr>
          <w:p w14:paraId="38222081"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Max Acceleration/Deceleration</w:t>
            </w:r>
          </w:p>
        </w:tc>
        <w:tc>
          <w:tcPr>
            <w:tcW w:w="5083" w:type="dxa"/>
            <w:vAlign w:val="center"/>
            <w:hideMark/>
          </w:tcPr>
          <w:p w14:paraId="1045C26B"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Peak rate of speed change</w:t>
            </w:r>
          </w:p>
        </w:tc>
        <w:tc>
          <w:tcPr>
            <w:tcW w:w="0" w:type="auto"/>
          </w:tcPr>
          <w:p w14:paraId="5F403645"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Metres per second per second (m/s/s)</w:t>
            </w:r>
          </w:p>
        </w:tc>
      </w:tr>
      <w:tr w:rsidR="00F93DA4" w:rsidRPr="00D6540D" w14:paraId="74CF5E7D" w14:textId="77777777" w:rsidTr="00A26E85">
        <w:trPr>
          <w:tblCellSpacing w:w="15" w:type="dxa"/>
        </w:trPr>
        <w:tc>
          <w:tcPr>
            <w:tcW w:w="2425" w:type="dxa"/>
            <w:vAlign w:val="center"/>
            <w:hideMark/>
          </w:tcPr>
          <w:p w14:paraId="627F83DC" w14:textId="77777777" w:rsidR="00F93DA4" w:rsidRPr="00D6540D" w:rsidRDefault="00F93DA4" w:rsidP="00A26E85">
            <w:pPr>
              <w:rPr>
                <w:rFonts w:ascii="Aptos Display" w:hAnsi="Aptos Display"/>
                <w:sz w:val="24"/>
                <w:szCs w:val="24"/>
              </w:rPr>
            </w:pPr>
            <w:r w:rsidRPr="00D6540D">
              <w:rPr>
                <w:rFonts w:ascii="Aptos Display" w:hAnsi="Aptos Display"/>
                <w:b/>
                <w:bCs/>
                <w:sz w:val="24"/>
                <w:szCs w:val="24"/>
              </w:rPr>
              <w:t>Power Score</w:t>
            </w:r>
          </w:p>
        </w:tc>
        <w:tc>
          <w:tcPr>
            <w:tcW w:w="5083" w:type="dxa"/>
            <w:vAlign w:val="center"/>
            <w:hideMark/>
          </w:tcPr>
          <w:p w14:paraId="50F28323"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 Measures the power output used per kilogram of your weight.</w:t>
            </w:r>
          </w:p>
        </w:tc>
        <w:tc>
          <w:tcPr>
            <w:tcW w:w="0" w:type="auto"/>
          </w:tcPr>
          <w:p w14:paraId="029DA4FE"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Watts per Kilogram (w/kg)</w:t>
            </w:r>
          </w:p>
        </w:tc>
      </w:tr>
      <w:tr w:rsidR="00F93DA4" w:rsidRPr="00D6540D" w14:paraId="432C4FFB" w14:textId="77777777" w:rsidTr="00A26E85">
        <w:trPr>
          <w:tblCellSpacing w:w="15" w:type="dxa"/>
        </w:trPr>
        <w:tc>
          <w:tcPr>
            <w:tcW w:w="2425" w:type="dxa"/>
            <w:vAlign w:val="center"/>
          </w:tcPr>
          <w:p w14:paraId="5268E6C9" w14:textId="77777777" w:rsidR="00F93DA4" w:rsidRPr="00D6540D" w:rsidRDefault="00F93DA4" w:rsidP="00A26E85">
            <w:pPr>
              <w:rPr>
                <w:rFonts w:ascii="Aptos Display" w:hAnsi="Aptos Display"/>
                <w:b/>
                <w:bCs/>
                <w:sz w:val="24"/>
                <w:szCs w:val="24"/>
              </w:rPr>
            </w:pPr>
            <w:r w:rsidRPr="00D6540D">
              <w:rPr>
                <w:rFonts w:ascii="Aptos Display" w:hAnsi="Aptos Display"/>
                <w:b/>
                <w:bCs/>
                <w:sz w:val="24"/>
                <w:szCs w:val="24"/>
              </w:rPr>
              <w:t>Energy</w:t>
            </w:r>
          </w:p>
        </w:tc>
        <w:tc>
          <w:tcPr>
            <w:tcW w:w="5083" w:type="dxa"/>
            <w:vAlign w:val="center"/>
          </w:tcPr>
          <w:p w14:paraId="1D6A83DD"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A measure of how much energy is expended during a game or training session.</w:t>
            </w:r>
          </w:p>
        </w:tc>
        <w:tc>
          <w:tcPr>
            <w:tcW w:w="0" w:type="auto"/>
          </w:tcPr>
          <w:p w14:paraId="1A517CC5"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Kilocalories(kcal)</w:t>
            </w:r>
          </w:p>
        </w:tc>
      </w:tr>
    </w:tbl>
    <w:p w14:paraId="160535CA" w14:textId="77777777" w:rsidR="00F93DA4" w:rsidRPr="00D6540D" w:rsidRDefault="00F93DA4" w:rsidP="00F93DA4">
      <w:pPr>
        <w:rPr>
          <w:rFonts w:ascii="Aptos Display" w:hAnsi="Aptos Display"/>
          <w:sz w:val="24"/>
          <w:szCs w:val="24"/>
        </w:rPr>
      </w:pPr>
    </w:p>
    <w:p w14:paraId="22BB546F" w14:textId="77777777" w:rsidR="00725A80" w:rsidRDefault="00725A80" w:rsidP="00971AC6">
      <w:pPr>
        <w:jc w:val="both"/>
        <w:rPr>
          <w:rFonts w:ascii="Aptos Display" w:hAnsi="Aptos Display" w:cs="Times New Roman"/>
          <w:b/>
          <w:bCs/>
          <w:sz w:val="24"/>
          <w:szCs w:val="24"/>
          <w:lang w:val="en-UG"/>
        </w:rPr>
      </w:pPr>
    </w:p>
    <w:p w14:paraId="0E36D763" w14:textId="77777777" w:rsidR="00725A80" w:rsidRDefault="00725A80" w:rsidP="00971AC6">
      <w:pPr>
        <w:jc w:val="both"/>
        <w:rPr>
          <w:rFonts w:ascii="Aptos Display" w:hAnsi="Aptos Display" w:cs="Times New Roman"/>
          <w:b/>
          <w:bCs/>
          <w:sz w:val="24"/>
          <w:szCs w:val="24"/>
          <w:lang w:val="en-UG"/>
        </w:rPr>
      </w:pPr>
    </w:p>
    <w:p w14:paraId="1C4D6AE4" w14:textId="07A2DE4D" w:rsidR="00971AC6" w:rsidRPr="00D6540D" w:rsidRDefault="00971AC6" w:rsidP="00971AC6">
      <w:pPr>
        <w:jc w:val="both"/>
        <w:rPr>
          <w:rFonts w:ascii="Aptos Display" w:hAnsi="Aptos Display" w:cs="Times New Roman"/>
          <w:b/>
          <w:bCs/>
          <w:sz w:val="24"/>
          <w:szCs w:val="24"/>
          <w:lang w:val="en-UG"/>
        </w:rPr>
      </w:pPr>
      <w:r w:rsidRPr="00D6540D">
        <w:rPr>
          <w:rFonts w:ascii="Aptos Display" w:hAnsi="Aptos Display" w:cs="Times New Roman"/>
          <w:b/>
          <w:bCs/>
          <w:sz w:val="24"/>
          <w:szCs w:val="24"/>
          <w:lang w:val="en-UG"/>
        </w:rPr>
        <w:lastRenderedPageBreak/>
        <w:t>Why should a club be interested in these metrics?</w:t>
      </w:r>
    </w:p>
    <w:p w14:paraId="610A71FC" w14:textId="77777777" w:rsidR="00971AC6" w:rsidRPr="00D6540D" w:rsidRDefault="00971AC6" w:rsidP="00971AC6">
      <w:pPr>
        <w:pStyle w:val="ListParagraph"/>
        <w:numPr>
          <w:ilvl w:val="0"/>
          <w:numId w:val="21"/>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68C3C37C" w14:textId="77777777" w:rsidR="00971AC6" w:rsidRPr="00D6540D" w:rsidRDefault="00971AC6" w:rsidP="00971AC6">
      <w:pPr>
        <w:pStyle w:val="ListParagraph"/>
        <w:numPr>
          <w:ilvl w:val="0"/>
          <w:numId w:val="21"/>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392F5E50" w14:textId="77777777" w:rsidR="00971AC6" w:rsidRPr="00D6540D" w:rsidRDefault="00971AC6" w:rsidP="00971AC6">
      <w:pPr>
        <w:pStyle w:val="ListParagraph"/>
        <w:numPr>
          <w:ilvl w:val="0"/>
          <w:numId w:val="21"/>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41F186D3" w14:textId="53BD2098" w:rsidR="00F93DA4" w:rsidRPr="00D6540D" w:rsidRDefault="00971AC6" w:rsidP="00971AC6">
      <w:pPr>
        <w:pStyle w:val="ListParagraph"/>
        <w:numPr>
          <w:ilvl w:val="0"/>
          <w:numId w:val="21"/>
        </w:numPr>
        <w:rPr>
          <w:rFonts w:ascii="Aptos Display" w:hAnsi="Aptos Display"/>
          <w:sz w:val="24"/>
          <w:szCs w:val="24"/>
        </w:rPr>
      </w:pPr>
      <w:r w:rsidRPr="00D6540D">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p w14:paraId="40C72D0F" w14:textId="34187A75" w:rsidR="00971AC6" w:rsidRPr="00D6540D" w:rsidRDefault="00971AC6">
      <w:pPr>
        <w:rPr>
          <w:rFonts w:ascii="Aptos Display" w:hAnsi="Aptos Display" w:cs="Times New Roman"/>
          <w:sz w:val="24"/>
          <w:szCs w:val="24"/>
          <w:lang w:val="en-UG"/>
        </w:rPr>
      </w:pPr>
      <w:r w:rsidRPr="00D6540D">
        <w:rPr>
          <w:rFonts w:ascii="Aptos Display" w:hAnsi="Aptos Display" w:cs="Times New Roman"/>
          <w:sz w:val="24"/>
          <w:szCs w:val="24"/>
          <w:lang w:val="en-UG"/>
        </w:rPr>
        <w:br w:type="page"/>
      </w:r>
    </w:p>
    <w:p w14:paraId="2A1EA476" w14:textId="77777777" w:rsidR="00971AC6" w:rsidRPr="00D6540D" w:rsidRDefault="00971AC6" w:rsidP="00971AC6">
      <w:pPr>
        <w:pStyle w:val="ListParagraph"/>
        <w:rPr>
          <w:rFonts w:ascii="Aptos Display" w:hAnsi="Aptos Display"/>
          <w:sz w:val="24"/>
          <w:szCs w:val="24"/>
        </w:rPr>
      </w:pPr>
    </w:p>
    <w:p w14:paraId="69CE3074" w14:textId="77777777" w:rsidR="00F93DA4" w:rsidRPr="00D6540D" w:rsidRDefault="00F93DA4" w:rsidP="00F93DA4">
      <w:pPr>
        <w:rPr>
          <w:rFonts w:ascii="Aptos Display" w:hAnsi="Aptos Display"/>
          <w:b/>
          <w:bCs/>
          <w:sz w:val="24"/>
          <w:szCs w:val="24"/>
        </w:rPr>
      </w:pPr>
      <w:r w:rsidRPr="00D6540D">
        <w:rPr>
          <w:rFonts w:ascii="Aptos Display" w:hAnsi="Aptos Display"/>
          <w:b/>
          <w:bCs/>
          <w:sz w:val="24"/>
          <w:szCs w:val="24"/>
        </w:rPr>
        <w:t>Speed Zones</w:t>
      </w:r>
    </w:p>
    <w:p w14:paraId="57C5782F" w14:textId="77777777" w:rsidR="00971AC6" w:rsidRPr="00D6540D" w:rsidRDefault="00971AC6" w:rsidP="00971AC6">
      <w:pPr>
        <w:jc w:val="both"/>
        <w:rPr>
          <w:rFonts w:ascii="Aptos Display" w:hAnsi="Aptos Display" w:cs="Times New Roman"/>
          <w:sz w:val="24"/>
          <w:szCs w:val="24"/>
        </w:rPr>
      </w:pPr>
      <w:r w:rsidRPr="00D6540D">
        <w:rPr>
          <w:rFonts w:ascii="Aptos Display" w:hAnsi="Aptos Display" w:cs="Times New Roman"/>
          <w:sz w:val="24"/>
          <w:szCs w:val="24"/>
        </w:rPr>
        <w:t>There are five speed zones in Catapult. For the 2024/25 season, these were the zones and thresholds that were used.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963"/>
        <w:gridCol w:w="1817"/>
        <w:gridCol w:w="3825"/>
      </w:tblGrid>
      <w:tr w:rsidR="00F93DA4" w:rsidRPr="00D6540D" w14:paraId="5978FF18" w14:textId="77777777" w:rsidTr="00A26E85">
        <w:tc>
          <w:tcPr>
            <w:tcW w:w="1271" w:type="dxa"/>
          </w:tcPr>
          <w:p w14:paraId="13B2CF44" w14:textId="77777777" w:rsidR="00F93DA4" w:rsidRPr="00D6540D" w:rsidRDefault="00F93DA4" w:rsidP="00A26E85">
            <w:pPr>
              <w:rPr>
                <w:rFonts w:ascii="Aptos Display" w:hAnsi="Aptos Display"/>
                <w:b/>
                <w:bCs/>
                <w:sz w:val="24"/>
                <w:szCs w:val="24"/>
              </w:rPr>
            </w:pPr>
            <w:r w:rsidRPr="00D6540D">
              <w:rPr>
                <w:rFonts w:ascii="Aptos Display" w:hAnsi="Aptos Display"/>
                <w:b/>
                <w:bCs/>
                <w:sz w:val="24"/>
                <w:szCs w:val="24"/>
              </w:rPr>
              <w:t>Zone</w:t>
            </w:r>
          </w:p>
        </w:tc>
        <w:tc>
          <w:tcPr>
            <w:tcW w:w="1985" w:type="dxa"/>
          </w:tcPr>
          <w:p w14:paraId="4DC61707" w14:textId="77777777" w:rsidR="00F93DA4" w:rsidRPr="00D6540D" w:rsidRDefault="00F93DA4" w:rsidP="00A26E85">
            <w:pPr>
              <w:rPr>
                <w:rFonts w:ascii="Aptos Display" w:hAnsi="Aptos Display"/>
                <w:b/>
                <w:bCs/>
                <w:sz w:val="24"/>
                <w:szCs w:val="24"/>
              </w:rPr>
            </w:pPr>
            <w:r w:rsidRPr="00D6540D">
              <w:rPr>
                <w:rFonts w:ascii="Aptos Display" w:hAnsi="Aptos Display"/>
                <w:b/>
                <w:bCs/>
                <w:sz w:val="24"/>
                <w:szCs w:val="24"/>
              </w:rPr>
              <w:t>Thresholds (km/h)</w:t>
            </w:r>
          </w:p>
        </w:tc>
        <w:tc>
          <w:tcPr>
            <w:tcW w:w="1842" w:type="dxa"/>
          </w:tcPr>
          <w:p w14:paraId="436E51A4" w14:textId="77777777" w:rsidR="00F93DA4" w:rsidRPr="00D6540D" w:rsidRDefault="00F93DA4" w:rsidP="00A26E85">
            <w:pPr>
              <w:rPr>
                <w:rFonts w:ascii="Aptos Display" w:hAnsi="Aptos Display"/>
                <w:b/>
                <w:bCs/>
                <w:sz w:val="24"/>
                <w:szCs w:val="24"/>
              </w:rPr>
            </w:pPr>
            <w:r w:rsidRPr="00D6540D">
              <w:rPr>
                <w:rFonts w:ascii="Aptos Display" w:hAnsi="Aptos Display"/>
                <w:b/>
                <w:bCs/>
                <w:sz w:val="24"/>
                <w:szCs w:val="24"/>
              </w:rPr>
              <w:t>Intensity</w:t>
            </w:r>
          </w:p>
        </w:tc>
        <w:tc>
          <w:tcPr>
            <w:tcW w:w="3918" w:type="dxa"/>
          </w:tcPr>
          <w:p w14:paraId="7A3EE235" w14:textId="77777777" w:rsidR="00F93DA4" w:rsidRPr="00D6540D" w:rsidRDefault="00F93DA4" w:rsidP="00A26E85">
            <w:pPr>
              <w:rPr>
                <w:rFonts w:ascii="Aptos Display" w:hAnsi="Aptos Display"/>
                <w:b/>
                <w:bCs/>
                <w:sz w:val="24"/>
                <w:szCs w:val="24"/>
              </w:rPr>
            </w:pPr>
            <w:r w:rsidRPr="00D6540D">
              <w:rPr>
                <w:rFonts w:ascii="Aptos Display" w:hAnsi="Aptos Display"/>
                <w:b/>
                <w:bCs/>
                <w:sz w:val="24"/>
                <w:szCs w:val="24"/>
              </w:rPr>
              <w:t>Descriptor</w:t>
            </w:r>
          </w:p>
        </w:tc>
      </w:tr>
      <w:tr w:rsidR="00F93DA4" w:rsidRPr="00D6540D" w14:paraId="78B40B7E" w14:textId="77777777" w:rsidTr="00A26E85">
        <w:tc>
          <w:tcPr>
            <w:tcW w:w="1271" w:type="dxa"/>
          </w:tcPr>
          <w:p w14:paraId="11DF0EAB"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Zone 1</w:t>
            </w:r>
          </w:p>
        </w:tc>
        <w:tc>
          <w:tcPr>
            <w:tcW w:w="1985" w:type="dxa"/>
          </w:tcPr>
          <w:p w14:paraId="35426C85"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0 – 3.6</w:t>
            </w:r>
          </w:p>
        </w:tc>
        <w:tc>
          <w:tcPr>
            <w:tcW w:w="1842" w:type="dxa"/>
          </w:tcPr>
          <w:p w14:paraId="5049FF36"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 xml:space="preserve">Very Low  </w:t>
            </w:r>
          </w:p>
        </w:tc>
        <w:tc>
          <w:tcPr>
            <w:tcW w:w="3918" w:type="dxa"/>
          </w:tcPr>
          <w:p w14:paraId="41D08CBD"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Standing, Walking at Recovery Pace</w:t>
            </w:r>
          </w:p>
        </w:tc>
      </w:tr>
      <w:tr w:rsidR="00F93DA4" w:rsidRPr="00D6540D" w14:paraId="6FD8E82A" w14:textId="77777777" w:rsidTr="00A26E85">
        <w:tc>
          <w:tcPr>
            <w:tcW w:w="1271" w:type="dxa"/>
          </w:tcPr>
          <w:p w14:paraId="2E29E300"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Zone 2</w:t>
            </w:r>
          </w:p>
        </w:tc>
        <w:tc>
          <w:tcPr>
            <w:tcW w:w="1985" w:type="dxa"/>
          </w:tcPr>
          <w:p w14:paraId="17F64527"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3.61 – 10.8</w:t>
            </w:r>
          </w:p>
        </w:tc>
        <w:tc>
          <w:tcPr>
            <w:tcW w:w="1842" w:type="dxa"/>
          </w:tcPr>
          <w:p w14:paraId="5DC7ADF3"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 xml:space="preserve">Low to Moderate </w:t>
            </w:r>
          </w:p>
        </w:tc>
        <w:tc>
          <w:tcPr>
            <w:tcW w:w="3918" w:type="dxa"/>
          </w:tcPr>
          <w:p w14:paraId="506939BD"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Jogging and Easy Runing</w:t>
            </w:r>
          </w:p>
        </w:tc>
      </w:tr>
      <w:tr w:rsidR="00F93DA4" w:rsidRPr="00D6540D" w14:paraId="10DEB56D" w14:textId="77777777" w:rsidTr="00A26E85">
        <w:tc>
          <w:tcPr>
            <w:tcW w:w="1271" w:type="dxa"/>
          </w:tcPr>
          <w:p w14:paraId="6F4F91A9"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Zone 3</w:t>
            </w:r>
          </w:p>
        </w:tc>
        <w:tc>
          <w:tcPr>
            <w:tcW w:w="1985" w:type="dxa"/>
          </w:tcPr>
          <w:p w14:paraId="5A93EAB7"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10.81 – 18</w:t>
            </w:r>
          </w:p>
        </w:tc>
        <w:tc>
          <w:tcPr>
            <w:tcW w:w="1842" w:type="dxa"/>
          </w:tcPr>
          <w:p w14:paraId="77A06517"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 xml:space="preserve">Moderate to High </w:t>
            </w:r>
          </w:p>
        </w:tc>
        <w:tc>
          <w:tcPr>
            <w:tcW w:w="3918" w:type="dxa"/>
          </w:tcPr>
          <w:p w14:paraId="5F5311CC"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Running</w:t>
            </w:r>
          </w:p>
        </w:tc>
      </w:tr>
      <w:tr w:rsidR="00F93DA4" w:rsidRPr="00D6540D" w14:paraId="13B7527F" w14:textId="77777777" w:rsidTr="00A26E85">
        <w:tc>
          <w:tcPr>
            <w:tcW w:w="1271" w:type="dxa"/>
          </w:tcPr>
          <w:p w14:paraId="4AE2C2CE"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Zone 4</w:t>
            </w:r>
          </w:p>
        </w:tc>
        <w:tc>
          <w:tcPr>
            <w:tcW w:w="1985" w:type="dxa"/>
          </w:tcPr>
          <w:p w14:paraId="7858391E"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18.1 – 25.2</w:t>
            </w:r>
          </w:p>
        </w:tc>
        <w:tc>
          <w:tcPr>
            <w:tcW w:w="1842" w:type="dxa"/>
          </w:tcPr>
          <w:p w14:paraId="6B941D65"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High</w:t>
            </w:r>
          </w:p>
        </w:tc>
        <w:tc>
          <w:tcPr>
            <w:tcW w:w="3918" w:type="dxa"/>
          </w:tcPr>
          <w:p w14:paraId="2C38A24E"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High Speed Running</w:t>
            </w:r>
          </w:p>
        </w:tc>
      </w:tr>
      <w:tr w:rsidR="00F93DA4" w:rsidRPr="00D6540D" w14:paraId="7F4B7AA2" w14:textId="77777777" w:rsidTr="00A26E85">
        <w:tc>
          <w:tcPr>
            <w:tcW w:w="1271" w:type="dxa"/>
          </w:tcPr>
          <w:p w14:paraId="7AE4828A"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Zone 5</w:t>
            </w:r>
          </w:p>
        </w:tc>
        <w:tc>
          <w:tcPr>
            <w:tcW w:w="1985" w:type="dxa"/>
          </w:tcPr>
          <w:p w14:paraId="2B70CF03"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 xml:space="preserve">25.21 - 43.2 </w:t>
            </w:r>
          </w:p>
        </w:tc>
        <w:tc>
          <w:tcPr>
            <w:tcW w:w="1842" w:type="dxa"/>
          </w:tcPr>
          <w:p w14:paraId="21C268B4"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Maximal</w:t>
            </w:r>
          </w:p>
        </w:tc>
        <w:tc>
          <w:tcPr>
            <w:tcW w:w="3918" w:type="dxa"/>
          </w:tcPr>
          <w:p w14:paraId="3A378739" w14:textId="77777777" w:rsidR="00F93DA4" w:rsidRPr="00D6540D" w:rsidRDefault="00F93DA4" w:rsidP="00A26E85">
            <w:pPr>
              <w:rPr>
                <w:rFonts w:ascii="Aptos Display" w:hAnsi="Aptos Display"/>
                <w:sz w:val="24"/>
                <w:szCs w:val="24"/>
              </w:rPr>
            </w:pPr>
            <w:r w:rsidRPr="00D6540D">
              <w:rPr>
                <w:rFonts w:ascii="Aptos Display" w:hAnsi="Aptos Display"/>
                <w:sz w:val="24"/>
                <w:szCs w:val="24"/>
              </w:rPr>
              <w:t>Sprinting</w:t>
            </w:r>
          </w:p>
        </w:tc>
      </w:tr>
    </w:tbl>
    <w:p w14:paraId="5F856F41" w14:textId="77777777" w:rsidR="002F6CC4" w:rsidRPr="00D6540D" w:rsidRDefault="009178D7">
      <w:pPr>
        <w:rPr>
          <w:rFonts w:ascii="Aptos Display" w:hAnsi="Aptos Display"/>
          <w:sz w:val="24"/>
          <w:szCs w:val="24"/>
        </w:rPr>
      </w:pPr>
      <w:r w:rsidRPr="00D6540D">
        <w:rPr>
          <w:rFonts w:ascii="Aptos Display" w:hAnsi="Aptos Display"/>
          <w:sz w:val="24"/>
          <w:szCs w:val="24"/>
        </w:rPr>
        <w:br w:type="page"/>
      </w:r>
    </w:p>
    <w:p w14:paraId="15C40601" w14:textId="77777777" w:rsidR="00971AC6" w:rsidRPr="00725A80" w:rsidRDefault="00971AC6" w:rsidP="00971AC6">
      <w:pPr>
        <w:pStyle w:val="Heading1"/>
        <w:jc w:val="both"/>
        <w:rPr>
          <w:rFonts w:ascii="Aptos Display" w:hAnsi="Aptos Display" w:cs="Times New Roman"/>
          <w:sz w:val="52"/>
          <w:szCs w:val="52"/>
        </w:rPr>
      </w:pPr>
      <w:bookmarkStart w:id="3" w:name="_Toc208476900"/>
      <w:r w:rsidRPr="00725A80">
        <w:rPr>
          <w:rFonts w:ascii="Aptos Display" w:hAnsi="Aptos Display" w:cs="Times New Roman"/>
          <w:sz w:val="52"/>
          <w:szCs w:val="52"/>
        </w:rPr>
        <w:lastRenderedPageBreak/>
        <w:t>2024/ 2025 Season Results</w:t>
      </w:r>
      <w:bookmarkEnd w:id="3"/>
    </w:p>
    <w:p w14:paraId="3EED7642" w14:textId="5B57F4D1" w:rsidR="00971AC6" w:rsidRPr="00D6540D" w:rsidRDefault="00971AC6" w:rsidP="00971AC6">
      <w:pPr>
        <w:pStyle w:val="Heading2"/>
        <w:numPr>
          <w:ilvl w:val="0"/>
          <w:numId w:val="22"/>
        </w:numPr>
        <w:jc w:val="both"/>
        <w:rPr>
          <w:rFonts w:ascii="Aptos Display" w:hAnsi="Aptos Display"/>
          <w:sz w:val="24"/>
          <w:szCs w:val="24"/>
        </w:rPr>
      </w:pPr>
      <w:bookmarkStart w:id="4" w:name="_Toc206765840"/>
      <w:bookmarkStart w:id="5" w:name="_Toc208476901"/>
      <w:r w:rsidRPr="00D6540D">
        <w:rPr>
          <w:rFonts w:ascii="Aptos Display" w:hAnsi="Aptos Display"/>
          <w:sz w:val="24"/>
          <w:szCs w:val="24"/>
        </w:rPr>
        <w:t>Match Day Usage</w:t>
      </w:r>
      <w:bookmarkEnd w:id="4"/>
      <w:bookmarkEnd w:id="5"/>
      <w:r w:rsidRPr="00D6540D">
        <w:rPr>
          <w:rFonts w:ascii="Aptos Display" w:hAnsi="Aptos Display"/>
          <w:sz w:val="24"/>
          <w:szCs w:val="24"/>
        </w:rPr>
        <w:t xml:space="preserve"> </w:t>
      </w:r>
    </w:p>
    <w:p w14:paraId="252E5F5E" w14:textId="74821F08" w:rsidR="002F6CC4" w:rsidRPr="00D6540D" w:rsidRDefault="009178D7" w:rsidP="00971AC6">
      <w:pPr>
        <w:rPr>
          <w:rFonts w:ascii="Aptos Display" w:hAnsi="Aptos Display"/>
          <w:sz w:val="24"/>
          <w:szCs w:val="24"/>
        </w:rPr>
      </w:pPr>
      <w:r w:rsidRPr="00D6540D">
        <w:rPr>
          <w:rFonts w:ascii="Aptos Display" w:hAnsi="Aptos Display"/>
          <w:sz w:val="24"/>
          <w:szCs w:val="24"/>
        </w:rPr>
        <w:t>Number of Matches Analysed: 12</w:t>
      </w:r>
    </w:p>
    <w:p w14:paraId="7F0D69EB" w14:textId="77777777" w:rsidR="002F6CC4" w:rsidRPr="00D6540D" w:rsidRDefault="009178D7">
      <w:pPr>
        <w:rPr>
          <w:rFonts w:ascii="Aptos Display" w:hAnsi="Aptos Display"/>
          <w:sz w:val="24"/>
          <w:szCs w:val="24"/>
        </w:rPr>
      </w:pPr>
      <w:r w:rsidRPr="00D6540D">
        <w:rPr>
          <w:rFonts w:ascii="Aptos Display" w:hAnsi="Aptos Display"/>
          <w:sz w:val="24"/>
          <w:szCs w:val="24"/>
        </w:rPr>
        <w:t>Number of Matches Uploaded: 14</w:t>
      </w:r>
    </w:p>
    <w:p w14:paraId="21C391D3" w14:textId="6D5B30C7" w:rsidR="002F6CC4" w:rsidRPr="00D6540D" w:rsidRDefault="009178D7" w:rsidP="00971AC6">
      <w:pPr>
        <w:rPr>
          <w:rFonts w:ascii="Aptos Display" w:hAnsi="Aptos Display"/>
          <w:sz w:val="24"/>
          <w:szCs w:val="24"/>
        </w:rPr>
      </w:pPr>
      <w:r w:rsidRPr="00D6540D">
        <w:rPr>
          <w:rFonts w:ascii="Aptos Display" w:hAnsi="Aptos Display"/>
          <w:sz w:val="24"/>
          <w:szCs w:val="24"/>
        </w:rPr>
        <w:t>Percentage of Matches Uploaded: 46.67%</w:t>
      </w:r>
    </w:p>
    <w:tbl>
      <w:tblPr>
        <w:tblStyle w:val="TableGrid"/>
        <w:tblW w:w="8897" w:type="dxa"/>
        <w:tblLook w:val="04A0" w:firstRow="1" w:lastRow="0" w:firstColumn="1" w:lastColumn="0" w:noHBand="0" w:noVBand="1"/>
      </w:tblPr>
      <w:tblGrid>
        <w:gridCol w:w="954"/>
        <w:gridCol w:w="2348"/>
        <w:gridCol w:w="1284"/>
        <w:gridCol w:w="1802"/>
        <w:gridCol w:w="986"/>
        <w:gridCol w:w="1523"/>
      </w:tblGrid>
      <w:tr w:rsidR="00971AC6" w:rsidRPr="00D6540D" w14:paraId="564A0D9D" w14:textId="77777777" w:rsidTr="00725A80">
        <w:tc>
          <w:tcPr>
            <w:tcW w:w="954" w:type="dxa"/>
          </w:tcPr>
          <w:p w14:paraId="24D4BEC1"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Match Day</w:t>
            </w:r>
          </w:p>
        </w:tc>
        <w:tc>
          <w:tcPr>
            <w:tcW w:w="2348" w:type="dxa"/>
          </w:tcPr>
          <w:p w14:paraId="10A6BF5E"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Opponent Club</w:t>
            </w:r>
          </w:p>
        </w:tc>
        <w:tc>
          <w:tcPr>
            <w:tcW w:w="1284" w:type="dxa"/>
          </w:tcPr>
          <w:p w14:paraId="68083709"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Number of Players Monitored</w:t>
            </w:r>
          </w:p>
        </w:tc>
        <w:tc>
          <w:tcPr>
            <w:tcW w:w="1802" w:type="dxa"/>
          </w:tcPr>
          <w:p w14:paraId="1E3455D3"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Average Session Duration (min)</w:t>
            </w:r>
          </w:p>
        </w:tc>
        <w:tc>
          <w:tcPr>
            <w:tcW w:w="986" w:type="dxa"/>
          </w:tcPr>
          <w:p w14:paraId="58CD354D"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Match Result</w:t>
            </w:r>
          </w:p>
        </w:tc>
        <w:tc>
          <w:tcPr>
            <w:tcW w:w="1523" w:type="dxa"/>
          </w:tcPr>
          <w:p w14:paraId="5382A6E9"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Match Location</w:t>
            </w:r>
          </w:p>
        </w:tc>
      </w:tr>
      <w:tr w:rsidR="00971AC6" w:rsidRPr="00D6540D" w14:paraId="58095DC7" w14:textId="77777777" w:rsidTr="00725A80">
        <w:tc>
          <w:tcPr>
            <w:tcW w:w="954" w:type="dxa"/>
          </w:tcPr>
          <w:p w14:paraId="71F9191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1</w:t>
            </w:r>
          </w:p>
        </w:tc>
        <w:tc>
          <w:tcPr>
            <w:tcW w:w="2348" w:type="dxa"/>
          </w:tcPr>
          <w:p w14:paraId="7C45B956" w14:textId="77777777" w:rsidR="00971AC6" w:rsidRPr="00D6540D" w:rsidRDefault="00971AC6" w:rsidP="001119FB">
            <w:pPr>
              <w:rPr>
                <w:rFonts w:ascii="Aptos Display" w:hAnsi="Aptos Display"/>
                <w:sz w:val="24"/>
                <w:szCs w:val="24"/>
              </w:rPr>
            </w:pPr>
          </w:p>
        </w:tc>
        <w:tc>
          <w:tcPr>
            <w:tcW w:w="1284" w:type="dxa"/>
          </w:tcPr>
          <w:p w14:paraId="19E41AD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w:t>
            </w:r>
          </w:p>
        </w:tc>
        <w:tc>
          <w:tcPr>
            <w:tcW w:w="1802" w:type="dxa"/>
          </w:tcPr>
          <w:p w14:paraId="5EE69B0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w:t>
            </w:r>
          </w:p>
        </w:tc>
        <w:tc>
          <w:tcPr>
            <w:tcW w:w="986" w:type="dxa"/>
          </w:tcPr>
          <w:p w14:paraId="4FD604C1" w14:textId="77777777" w:rsidR="00971AC6" w:rsidRPr="00D6540D" w:rsidRDefault="00971AC6" w:rsidP="001119FB">
            <w:pPr>
              <w:rPr>
                <w:rFonts w:ascii="Aptos Display" w:hAnsi="Aptos Display"/>
                <w:sz w:val="24"/>
                <w:szCs w:val="24"/>
              </w:rPr>
            </w:pPr>
          </w:p>
        </w:tc>
        <w:tc>
          <w:tcPr>
            <w:tcW w:w="1523" w:type="dxa"/>
          </w:tcPr>
          <w:p w14:paraId="60813634" w14:textId="77777777" w:rsidR="00971AC6" w:rsidRPr="00D6540D" w:rsidRDefault="00971AC6" w:rsidP="001119FB">
            <w:pPr>
              <w:rPr>
                <w:rFonts w:ascii="Aptos Display" w:hAnsi="Aptos Display"/>
                <w:sz w:val="24"/>
                <w:szCs w:val="24"/>
              </w:rPr>
            </w:pPr>
          </w:p>
        </w:tc>
      </w:tr>
      <w:tr w:rsidR="00971AC6" w:rsidRPr="00D6540D" w14:paraId="2526E3BA" w14:textId="77777777" w:rsidTr="00725A80">
        <w:tc>
          <w:tcPr>
            <w:tcW w:w="954" w:type="dxa"/>
          </w:tcPr>
          <w:p w14:paraId="7A5F82E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2</w:t>
            </w:r>
          </w:p>
        </w:tc>
        <w:tc>
          <w:tcPr>
            <w:tcW w:w="2348" w:type="dxa"/>
          </w:tcPr>
          <w:p w14:paraId="3D2E533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SC Villa</w:t>
            </w:r>
          </w:p>
        </w:tc>
        <w:tc>
          <w:tcPr>
            <w:tcW w:w="1284" w:type="dxa"/>
          </w:tcPr>
          <w:p w14:paraId="353BBA9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7</w:t>
            </w:r>
          </w:p>
        </w:tc>
        <w:tc>
          <w:tcPr>
            <w:tcW w:w="1802" w:type="dxa"/>
          </w:tcPr>
          <w:p w14:paraId="4F727A5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103.2</w:t>
            </w:r>
          </w:p>
        </w:tc>
        <w:tc>
          <w:tcPr>
            <w:tcW w:w="986" w:type="dxa"/>
          </w:tcPr>
          <w:p w14:paraId="75CB3D2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Win</w:t>
            </w:r>
          </w:p>
        </w:tc>
        <w:tc>
          <w:tcPr>
            <w:tcW w:w="1523" w:type="dxa"/>
          </w:tcPr>
          <w:p w14:paraId="10F514A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Home</w:t>
            </w:r>
          </w:p>
        </w:tc>
      </w:tr>
      <w:tr w:rsidR="00971AC6" w:rsidRPr="00D6540D" w14:paraId="70DF87B8" w14:textId="77777777" w:rsidTr="00725A80">
        <w:tc>
          <w:tcPr>
            <w:tcW w:w="954" w:type="dxa"/>
          </w:tcPr>
          <w:p w14:paraId="5FFB16D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3</w:t>
            </w:r>
          </w:p>
        </w:tc>
        <w:tc>
          <w:tcPr>
            <w:tcW w:w="2348" w:type="dxa"/>
          </w:tcPr>
          <w:p w14:paraId="3EA8C9E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Wakiso Giants FC</w:t>
            </w:r>
          </w:p>
        </w:tc>
        <w:tc>
          <w:tcPr>
            <w:tcW w:w="1284" w:type="dxa"/>
          </w:tcPr>
          <w:p w14:paraId="6C57079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11</w:t>
            </w:r>
          </w:p>
        </w:tc>
        <w:tc>
          <w:tcPr>
            <w:tcW w:w="1802" w:type="dxa"/>
          </w:tcPr>
          <w:p w14:paraId="61CB608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108</w:t>
            </w:r>
          </w:p>
        </w:tc>
        <w:tc>
          <w:tcPr>
            <w:tcW w:w="986" w:type="dxa"/>
          </w:tcPr>
          <w:p w14:paraId="524232A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Win</w:t>
            </w:r>
          </w:p>
        </w:tc>
        <w:tc>
          <w:tcPr>
            <w:tcW w:w="1523" w:type="dxa"/>
          </w:tcPr>
          <w:p w14:paraId="509EA2F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Home</w:t>
            </w:r>
          </w:p>
        </w:tc>
      </w:tr>
      <w:tr w:rsidR="00971AC6" w:rsidRPr="00D6540D" w14:paraId="783C30A7" w14:textId="77777777" w:rsidTr="00725A80">
        <w:tc>
          <w:tcPr>
            <w:tcW w:w="954" w:type="dxa"/>
          </w:tcPr>
          <w:p w14:paraId="4A66867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4</w:t>
            </w:r>
          </w:p>
        </w:tc>
        <w:tc>
          <w:tcPr>
            <w:tcW w:w="2348" w:type="dxa"/>
          </w:tcPr>
          <w:p w14:paraId="5A408CC5" w14:textId="77777777" w:rsidR="00971AC6" w:rsidRPr="00D6540D" w:rsidRDefault="00971AC6" w:rsidP="001119FB">
            <w:pPr>
              <w:rPr>
                <w:rFonts w:ascii="Aptos Display" w:hAnsi="Aptos Display"/>
                <w:sz w:val="24"/>
                <w:szCs w:val="24"/>
              </w:rPr>
            </w:pPr>
          </w:p>
        </w:tc>
        <w:tc>
          <w:tcPr>
            <w:tcW w:w="1284" w:type="dxa"/>
          </w:tcPr>
          <w:p w14:paraId="796534B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w:t>
            </w:r>
          </w:p>
        </w:tc>
        <w:tc>
          <w:tcPr>
            <w:tcW w:w="1802" w:type="dxa"/>
          </w:tcPr>
          <w:p w14:paraId="3AA501F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w:t>
            </w:r>
          </w:p>
        </w:tc>
        <w:tc>
          <w:tcPr>
            <w:tcW w:w="986" w:type="dxa"/>
          </w:tcPr>
          <w:p w14:paraId="67492955" w14:textId="77777777" w:rsidR="00971AC6" w:rsidRPr="00D6540D" w:rsidRDefault="00971AC6" w:rsidP="001119FB">
            <w:pPr>
              <w:rPr>
                <w:rFonts w:ascii="Aptos Display" w:hAnsi="Aptos Display"/>
                <w:sz w:val="24"/>
                <w:szCs w:val="24"/>
              </w:rPr>
            </w:pPr>
          </w:p>
        </w:tc>
        <w:tc>
          <w:tcPr>
            <w:tcW w:w="1523" w:type="dxa"/>
          </w:tcPr>
          <w:p w14:paraId="7CC3A274" w14:textId="77777777" w:rsidR="00971AC6" w:rsidRPr="00D6540D" w:rsidRDefault="00971AC6" w:rsidP="001119FB">
            <w:pPr>
              <w:rPr>
                <w:rFonts w:ascii="Aptos Display" w:hAnsi="Aptos Display"/>
                <w:sz w:val="24"/>
                <w:szCs w:val="24"/>
              </w:rPr>
            </w:pPr>
          </w:p>
        </w:tc>
      </w:tr>
      <w:tr w:rsidR="00971AC6" w:rsidRPr="00D6540D" w14:paraId="176DEBAF" w14:textId="77777777" w:rsidTr="00725A80">
        <w:tc>
          <w:tcPr>
            <w:tcW w:w="954" w:type="dxa"/>
          </w:tcPr>
          <w:p w14:paraId="382361E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5</w:t>
            </w:r>
          </w:p>
        </w:tc>
        <w:tc>
          <w:tcPr>
            <w:tcW w:w="2348" w:type="dxa"/>
          </w:tcPr>
          <w:p w14:paraId="406F3EF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Lugazi FC</w:t>
            </w:r>
          </w:p>
        </w:tc>
        <w:tc>
          <w:tcPr>
            <w:tcW w:w="1284" w:type="dxa"/>
          </w:tcPr>
          <w:p w14:paraId="06CF937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w:t>
            </w:r>
          </w:p>
        </w:tc>
        <w:tc>
          <w:tcPr>
            <w:tcW w:w="1802" w:type="dxa"/>
          </w:tcPr>
          <w:p w14:paraId="6458771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104.7</w:t>
            </w:r>
          </w:p>
        </w:tc>
        <w:tc>
          <w:tcPr>
            <w:tcW w:w="986" w:type="dxa"/>
          </w:tcPr>
          <w:p w14:paraId="30DCD4A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Draw</w:t>
            </w:r>
          </w:p>
        </w:tc>
        <w:tc>
          <w:tcPr>
            <w:tcW w:w="1523" w:type="dxa"/>
          </w:tcPr>
          <w:p w14:paraId="22D66F0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Away</w:t>
            </w:r>
          </w:p>
        </w:tc>
      </w:tr>
      <w:tr w:rsidR="00971AC6" w:rsidRPr="00D6540D" w14:paraId="7ABD7AF7" w14:textId="77777777" w:rsidTr="00725A80">
        <w:tc>
          <w:tcPr>
            <w:tcW w:w="954" w:type="dxa"/>
          </w:tcPr>
          <w:p w14:paraId="6EF75C6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6</w:t>
            </w:r>
          </w:p>
        </w:tc>
        <w:tc>
          <w:tcPr>
            <w:tcW w:w="2348" w:type="dxa"/>
          </w:tcPr>
          <w:p w14:paraId="22A0043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KCCA FC</w:t>
            </w:r>
          </w:p>
        </w:tc>
        <w:tc>
          <w:tcPr>
            <w:tcW w:w="1284" w:type="dxa"/>
          </w:tcPr>
          <w:p w14:paraId="6FCE083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11</w:t>
            </w:r>
          </w:p>
        </w:tc>
        <w:tc>
          <w:tcPr>
            <w:tcW w:w="1802" w:type="dxa"/>
          </w:tcPr>
          <w:p w14:paraId="4E1F2C0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96.1</w:t>
            </w:r>
          </w:p>
        </w:tc>
        <w:tc>
          <w:tcPr>
            <w:tcW w:w="986" w:type="dxa"/>
          </w:tcPr>
          <w:p w14:paraId="1CEA06E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Loss</w:t>
            </w:r>
          </w:p>
        </w:tc>
        <w:tc>
          <w:tcPr>
            <w:tcW w:w="1523" w:type="dxa"/>
          </w:tcPr>
          <w:p w14:paraId="5917A26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Home</w:t>
            </w:r>
          </w:p>
        </w:tc>
      </w:tr>
      <w:tr w:rsidR="00971AC6" w:rsidRPr="00D6540D" w14:paraId="2E29B86C" w14:textId="77777777" w:rsidTr="00725A80">
        <w:tc>
          <w:tcPr>
            <w:tcW w:w="954" w:type="dxa"/>
          </w:tcPr>
          <w:p w14:paraId="52234F1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7</w:t>
            </w:r>
          </w:p>
        </w:tc>
        <w:tc>
          <w:tcPr>
            <w:tcW w:w="2348" w:type="dxa"/>
          </w:tcPr>
          <w:p w14:paraId="2F9EEF4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Police FC</w:t>
            </w:r>
          </w:p>
        </w:tc>
        <w:tc>
          <w:tcPr>
            <w:tcW w:w="1284" w:type="dxa"/>
          </w:tcPr>
          <w:p w14:paraId="7F4DD47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w:t>
            </w:r>
          </w:p>
        </w:tc>
        <w:tc>
          <w:tcPr>
            <w:tcW w:w="1802" w:type="dxa"/>
          </w:tcPr>
          <w:p w14:paraId="67DD1ED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100.3</w:t>
            </w:r>
          </w:p>
        </w:tc>
        <w:tc>
          <w:tcPr>
            <w:tcW w:w="986" w:type="dxa"/>
          </w:tcPr>
          <w:p w14:paraId="28F4115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Loss</w:t>
            </w:r>
          </w:p>
        </w:tc>
        <w:tc>
          <w:tcPr>
            <w:tcW w:w="1523" w:type="dxa"/>
          </w:tcPr>
          <w:p w14:paraId="36491EA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Away</w:t>
            </w:r>
          </w:p>
        </w:tc>
      </w:tr>
      <w:tr w:rsidR="00971AC6" w:rsidRPr="00D6540D" w14:paraId="7B1CAD84" w14:textId="77777777" w:rsidTr="00725A80">
        <w:tc>
          <w:tcPr>
            <w:tcW w:w="954" w:type="dxa"/>
          </w:tcPr>
          <w:p w14:paraId="1194D33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8</w:t>
            </w:r>
          </w:p>
        </w:tc>
        <w:tc>
          <w:tcPr>
            <w:tcW w:w="2348" w:type="dxa"/>
          </w:tcPr>
          <w:p w14:paraId="15779F8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Bul FC</w:t>
            </w:r>
          </w:p>
        </w:tc>
        <w:tc>
          <w:tcPr>
            <w:tcW w:w="1284" w:type="dxa"/>
          </w:tcPr>
          <w:p w14:paraId="292EC60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4</w:t>
            </w:r>
          </w:p>
        </w:tc>
        <w:tc>
          <w:tcPr>
            <w:tcW w:w="1802" w:type="dxa"/>
          </w:tcPr>
          <w:p w14:paraId="026F837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100.4</w:t>
            </w:r>
          </w:p>
        </w:tc>
        <w:tc>
          <w:tcPr>
            <w:tcW w:w="986" w:type="dxa"/>
          </w:tcPr>
          <w:p w14:paraId="0B1310F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Draw</w:t>
            </w:r>
          </w:p>
        </w:tc>
        <w:tc>
          <w:tcPr>
            <w:tcW w:w="1523" w:type="dxa"/>
          </w:tcPr>
          <w:p w14:paraId="757DEDE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Home</w:t>
            </w:r>
          </w:p>
        </w:tc>
      </w:tr>
      <w:tr w:rsidR="00971AC6" w:rsidRPr="00D6540D" w14:paraId="2A68932E" w14:textId="77777777" w:rsidTr="00725A80">
        <w:tc>
          <w:tcPr>
            <w:tcW w:w="954" w:type="dxa"/>
          </w:tcPr>
          <w:p w14:paraId="1639A68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9</w:t>
            </w:r>
          </w:p>
        </w:tc>
        <w:tc>
          <w:tcPr>
            <w:tcW w:w="2348" w:type="dxa"/>
          </w:tcPr>
          <w:p w14:paraId="3CB743F8" w14:textId="77777777" w:rsidR="00971AC6" w:rsidRPr="00D6540D" w:rsidRDefault="00971AC6" w:rsidP="001119FB">
            <w:pPr>
              <w:rPr>
                <w:rFonts w:ascii="Aptos Display" w:hAnsi="Aptos Display"/>
                <w:sz w:val="24"/>
                <w:szCs w:val="24"/>
              </w:rPr>
            </w:pPr>
          </w:p>
        </w:tc>
        <w:tc>
          <w:tcPr>
            <w:tcW w:w="1284" w:type="dxa"/>
          </w:tcPr>
          <w:p w14:paraId="5DB7454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w:t>
            </w:r>
          </w:p>
        </w:tc>
        <w:tc>
          <w:tcPr>
            <w:tcW w:w="1802" w:type="dxa"/>
          </w:tcPr>
          <w:p w14:paraId="5AE999D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w:t>
            </w:r>
          </w:p>
        </w:tc>
        <w:tc>
          <w:tcPr>
            <w:tcW w:w="986" w:type="dxa"/>
          </w:tcPr>
          <w:p w14:paraId="4EC0DB20" w14:textId="77777777" w:rsidR="00971AC6" w:rsidRPr="00D6540D" w:rsidRDefault="00971AC6" w:rsidP="001119FB">
            <w:pPr>
              <w:rPr>
                <w:rFonts w:ascii="Aptos Display" w:hAnsi="Aptos Display"/>
                <w:sz w:val="24"/>
                <w:szCs w:val="24"/>
              </w:rPr>
            </w:pPr>
          </w:p>
        </w:tc>
        <w:tc>
          <w:tcPr>
            <w:tcW w:w="1523" w:type="dxa"/>
          </w:tcPr>
          <w:p w14:paraId="57A32FAB" w14:textId="77777777" w:rsidR="00971AC6" w:rsidRPr="00D6540D" w:rsidRDefault="00971AC6" w:rsidP="001119FB">
            <w:pPr>
              <w:rPr>
                <w:rFonts w:ascii="Aptos Display" w:hAnsi="Aptos Display"/>
                <w:sz w:val="24"/>
                <w:szCs w:val="24"/>
              </w:rPr>
            </w:pPr>
          </w:p>
        </w:tc>
      </w:tr>
      <w:tr w:rsidR="00971AC6" w:rsidRPr="00D6540D" w14:paraId="4F18B834" w14:textId="77777777" w:rsidTr="00725A80">
        <w:tc>
          <w:tcPr>
            <w:tcW w:w="954" w:type="dxa"/>
          </w:tcPr>
          <w:p w14:paraId="08E3204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10</w:t>
            </w:r>
          </w:p>
        </w:tc>
        <w:tc>
          <w:tcPr>
            <w:tcW w:w="2348" w:type="dxa"/>
          </w:tcPr>
          <w:p w14:paraId="0C5B2CF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Soltilo Bright Stars FC</w:t>
            </w:r>
          </w:p>
        </w:tc>
        <w:tc>
          <w:tcPr>
            <w:tcW w:w="1284" w:type="dxa"/>
          </w:tcPr>
          <w:p w14:paraId="20D82D3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w:t>
            </w:r>
          </w:p>
        </w:tc>
        <w:tc>
          <w:tcPr>
            <w:tcW w:w="1802" w:type="dxa"/>
          </w:tcPr>
          <w:p w14:paraId="204C312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96</w:t>
            </w:r>
          </w:p>
        </w:tc>
        <w:tc>
          <w:tcPr>
            <w:tcW w:w="986" w:type="dxa"/>
          </w:tcPr>
          <w:p w14:paraId="2606CDF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Win</w:t>
            </w:r>
          </w:p>
        </w:tc>
        <w:tc>
          <w:tcPr>
            <w:tcW w:w="1523" w:type="dxa"/>
          </w:tcPr>
          <w:p w14:paraId="6E18F91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Home</w:t>
            </w:r>
          </w:p>
        </w:tc>
      </w:tr>
      <w:tr w:rsidR="00971AC6" w:rsidRPr="00D6540D" w14:paraId="55D65F9A" w14:textId="77777777" w:rsidTr="00725A80">
        <w:tc>
          <w:tcPr>
            <w:tcW w:w="954" w:type="dxa"/>
          </w:tcPr>
          <w:p w14:paraId="025F7C6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11</w:t>
            </w:r>
          </w:p>
        </w:tc>
        <w:tc>
          <w:tcPr>
            <w:tcW w:w="2348" w:type="dxa"/>
          </w:tcPr>
          <w:p w14:paraId="2435642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Kitara FC</w:t>
            </w:r>
          </w:p>
        </w:tc>
        <w:tc>
          <w:tcPr>
            <w:tcW w:w="1284" w:type="dxa"/>
          </w:tcPr>
          <w:p w14:paraId="2F4EE32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w:t>
            </w:r>
          </w:p>
        </w:tc>
        <w:tc>
          <w:tcPr>
            <w:tcW w:w="1802" w:type="dxa"/>
          </w:tcPr>
          <w:p w14:paraId="006C997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99.8</w:t>
            </w:r>
          </w:p>
        </w:tc>
        <w:tc>
          <w:tcPr>
            <w:tcW w:w="986" w:type="dxa"/>
          </w:tcPr>
          <w:p w14:paraId="61477B2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Loss</w:t>
            </w:r>
          </w:p>
        </w:tc>
        <w:tc>
          <w:tcPr>
            <w:tcW w:w="1523" w:type="dxa"/>
          </w:tcPr>
          <w:p w14:paraId="0E4DB2F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Away</w:t>
            </w:r>
          </w:p>
        </w:tc>
      </w:tr>
      <w:tr w:rsidR="00971AC6" w:rsidRPr="00D6540D" w14:paraId="6696341F" w14:textId="77777777" w:rsidTr="00725A80">
        <w:tc>
          <w:tcPr>
            <w:tcW w:w="954" w:type="dxa"/>
          </w:tcPr>
          <w:p w14:paraId="1C1E7C8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12</w:t>
            </w:r>
          </w:p>
        </w:tc>
        <w:tc>
          <w:tcPr>
            <w:tcW w:w="2348" w:type="dxa"/>
          </w:tcPr>
          <w:p w14:paraId="589CEC6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UPDF FC</w:t>
            </w:r>
          </w:p>
        </w:tc>
        <w:tc>
          <w:tcPr>
            <w:tcW w:w="1284" w:type="dxa"/>
          </w:tcPr>
          <w:p w14:paraId="1725708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7</w:t>
            </w:r>
          </w:p>
        </w:tc>
        <w:tc>
          <w:tcPr>
            <w:tcW w:w="1802" w:type="dxa"/>
          </w:tcPr>
          <w:p w14:paraId="125AA75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101.7</w:t>
            </w:r>
          </w:p>
        </w:tc>
        <w:tc>
          <w:tcPr>
            <w:tcW w:w="986" w:type="dxa"/>
          </w:tcPr>
          <w:p w14:paraId="3AD356B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Draw</w:t>
            </w:r>
          </w:p>
        </w:tc>
        <w:tc>
          <w:tcPr>
            <w:tcW w:w="1523" w:type="dxa"/>
          </w:tcPr>
          <w:p w14:paraId="58B3036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Away</w:t>
            </w:r>
          </w:p>
        </w:tc>
      </w:tr>
      <w:tr w:rsidR="00971AC6" w:rsidRPr="00D6540D" w14:paraId="2BEC74FC" w14:textId="77777777" w:rsidTr="00725A80">
        <w:tc>
          <w:tcPr>
            <w:tcW w:w="954" w:type="dxa"/>
          </w:tcPr>
          <w:p w14:paraId="2B5A81D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13</w:t>
            </w:r>
          </w:p>
        </w:tc>
        <w:tc>
          <w:tcPr>
            <w:tcW w:w="2348" w:type="dxa"/>
          </w:tcPr>
          <w:p w14:paraId="4A33391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Vipers SC</w:t>
            </w:r>
          </w:p>
        </w:tc>
        <w:tc>
          <w:tcPr>
            <w:tcW w:w="1284" w:type="dxa"/>
          </w:tcPr>
          <w:p w14:paraId="2A22257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w:t>
            </w:r>
          </w:p>
        </w:tc>
        <w:tc>
          <w:tcPr>
            <w:tcW w:w="1802" w:type="dxa"/>
          </w:tcPr>
          <w:p w14:paraId="7B03EE3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100.6</w:t>
            </w:r>
          </w:p>
        </w:tc>
        <w:tc>
          <w:tcPr>
            <w:tcW w:w="986" w:type="dxa"/>
          </w:tcPr>
          <w:p w14:paraId="60D79A3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Loss</w:t>
            </w:r>
          </w:p>
        </w:tc>
        <w:tc>
          <w:tcPr>
            <w:tcW w:w="1523" w:type="dxa"/>
          </w:tcPr>
          <w:p w14:paraId="4A43F3C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Home</w:t>
            </w:r>
          </w:p>
        </w:tc>
      </w:tr>
      <w:tr w:rsidR="00971AC6" w:rsidRPr="00D6540D" w14:paraId="687318CD" w14:textId="77777777" w:rsidTr="00725A80">
        <w:tc>
          <w:tcPr>
            <w:tcW w:w="954" w:type="dxa"/>
          </w:tcPr>
          <w:p w14:paraId="2950B0E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14</w:t>
            </w:r>
          </w:p>
        </w:tc>
        <w:tc>
          <w:tcPr>
            <w:tcW w:w="2348" w:type="dxa"/>
          </w:tcPr>
          <w:p w14:paraId="179F611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Maroons FC</w:t>
            </w:r>
          </w:p>
        </w:tc>
        <w:tc>
          <w:tcPr>
            <w:tcW w:w="1284" w:type="dxa"/>
          </w:tcPr>
          <w:p w14:paraId="585C7AA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11</w:t>
            </w:r>
          </w:p>
        </w:tc>
        <w:tc>
          <w:tcPr>
            <w:tcW w:w="1802" w:type="dxa"/>
          </w:tcPr>
          <w:p w14:paraId="6EDA6DE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88.1</w:t>
            </w:r>
          </w:p>
        </w:tc>
        <w:tc>
          <w:tcPr>
            <w:tcW w:w="986" w:type="dxa"/>
          </w:tcPr>
          <w:p w14:paraId="4CB7F05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Loss</w:t>
            </w:r>
          </w:p>
        </w:tc>
        <w:tc>
          <w:tcPr>
            <w:tcW w:w="1523" w:type="dxa"/>
          </w:tcPr>
          <w:p w14:paraId="478C325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Away</w:t>
            </w:r>
          </w:p>
        </w:tc>
      </w:tr>
      <w:tr w:rsidR="00971AC6" w:rsidRPr="00D6540D" w14:paraId="63AF03D3" w14:textId="77777777" w:rsidTr="00725A80">
        <w:tc>
          <w:tcPr>
            <w:tcW w:w="954" w:type="dxa"/>
          </w:tcPr>
          <w:p w14:paraId="228B665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MD 15</w:t>
            </w:r>
          </w:p>
        </w:tc>
        <w:tc>
          <w:tcPr>
            <w:tcW w:w="2348" w:type="dxa"/>
          </w:tcPr>
          <w:p w14:paraId="58E1C05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NEC FC</w:t>
            </w:r>
          </w:p>
        </w:tc>
        <w:tc>
          <w:tcPr>
            <w:tcW w:w="1284" w:type="dxa"/>
          </w:tcPr>
          <w:p w14:paraId="679DA8C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w:t>
            </w:r>
          </w:p>
        </w:tc>
        <w:tc>
          <w:tcPr>
            <w:tcW w:w="1802" w:type="dxa"/>
          </w:tcPr>
          <w:p w14:paraId="26615B0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90</w:t>
            </w:r>
          </w:p>
        </w:tc>
        <w:tc>
          <w:tcPr>
            <w:tcW w:w="986" w:type="dxa"/>
          </w:tcPr>
          <w:p w14:paraId="7FECCE0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Loss</w:t>
            </w:r>
          </w:p>
        </w:tc>
        <w:tc>
          <w:tcPr>
            <w:tcW w:w="1523" w:type="dxa"/>
          </w:tcPr>
          <w:p w14:paraId="3AA8401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Home</w:t>
            </w:r>
          </w:p>
        </w:tc>
      </w:tr>
    </w:tbl>
    <w:p w14:paraId="00A86AAB" w14:textId="44DFB546" w:rsidR="00971AC6" w:rsidRPr="00D6540D" w:rsidRDefault="00971AC6" w:rsidP="00971AC6">
      <w:pPr>
        <w:pStyle w:val="Heading2"/>
        <w:numPr>
          <w:ilvl w:val="0"/>
          <w:numId w:val="22"/>
        </w:numPr>
        <w:jc w:val="both"/>
        <w:rPr>
          <w:rFonts w:ascii="Aptos Display" w:hAnsi="Aptos Display"/>
          <w:sz w:val="24"/>
          <w:szCs w:val="24"/>
        </w:rPr>
      </w:pPr>
      <w:bookmarkStart w:id="6" w:name="_Toc208476902"/>
      <w:r w:rsidRPr="00D6540D">
        <w:rPr>
          <w:rFonts w:ascii="Aptos Display" w:hAnsi="Aptos Display"/>
          <w:sz w:val="24"/>
          <w:szCs w:val="24"/>
        </w:rPr>
        <w:t>Player Usage</w:t>
      </w:r>
      <w:bookmarkEnd w:id="6"/>
    </w:p>
    <w:tbl>
      <w:tblPr>
        <w:tblStyle w:val="TableGrid"/>
        <w:tblW w:w="8897" w:type="dxa"/>
        <w:tblLook w:val="04A0" w:firstRow="1" w:lastRow="0" w:firstColumn="1" w:lastColumn="0" w:noHBand="0" w:noVBand="1"/>
      </w:tblPr>
      <w:tblGrid>
        <w:gridCol w:w="2880"/>
        <w:gridCol w:w="2757"/>
        <w:gridCol w:w="3260"/>
      </w:tblGrid>
      <w:tr w:rsidR="00971AC6" w:rsidRPr="00D6540D" w14:paraId="478AC237" w14:textId="77777777" w:rsidTr="00725A80">
        <w:tc>
          <w:tcPr>
            <w:tcW w:w="2880" w:type="dxa"/>
          </w:tcPr>
          <w:p w14:paraId="5810C051"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Player Name</w:t>
            </w:r>
          </w:p>
        </w:tc>
        <w:tc>
          <w:tcPr>
            <w:tcW w:w="2757" w:type="dxa"/>
          </w:tcPr>
          <w:p w14:paraId="15AEC4FD"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Position</w:t>
            </w:r>
          </w:p>
        </w:tc>
        <w:tc>
          <w:tcPr>
            <w:tcW w:w="3260" w:type="dxa"/>
          </w:tcPr>
          <w:p w14:paraId="6CC7C984"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Match Days Analysed</w:t>
            </w:r>
          </w:p>
        </w:tc>
      </w:tr>
      <w:tr w:rsidR="00971AC6" w:rsidRPr="00D6540D" w14:paraId="15C260C3" w14:textId="77777777" w:rsidTr="00725A80">
        <w:tc>
          <w:tcPr>
            <w:tcW w:w="2880" w:type="dxa"/>
          </w:tcPr>
          <w:p w14:paraId="31499C2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Adrian Sserungo</w:t>
            </w:r>
          </w:p>
        </w:tc>
        <w:tc>
          <w:tcPr>
            <w:tcW w:w="2757" w:type="dxa"/>
          </w:tcPr>
          <w:p w14:paraId="6FF8A51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Defender</w:t>
            </w:r>
          </w:p>
        </w:tc>
        <w:tc>
          <w:tcPr>
            <w:tcW w:w="3260" w:type="dxa"/>
          </w:tcPr>
          <w:p w14:paraId="30E329A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7</w:t>
            </w:r>
          </w:p>
        </w:tc>
      </w:tr>
      <w:tr w:rsidR="00971AC6" w:rsidRPr="00D6540D" w14:paraId="210D0064" w14:textId="77777777" w:rsidTr="00725A80">
        <w:tc>
          <w:tcPr>
            <w:tcW w:w="2880" w:type="dxa"/>
          </w:tcPr>
          <w:p w14:paraId="5D06D1E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Amos Etoju</w:t>
            </w:r>
          </w:p>
        </w:tc>
        <w:tc>
          <w:tcPr>
            <w:tcW w:w="2757" w:type="dxa"/>
          </w:tcPr>
          <w:p w14:paraId="69B0A76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Midfielder</w:t>
            </w:r>
          </w:p>
        </w:tc>
        <w:tc>
          <w:tcPr>
            <w:tcW w:w="3260" w:type="dxa"/>
          </w:tcPr>
          <w:p w14:paraId="3912CB4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6</w:t>
            </w:r>
          </w:p>
        </w:tc>
      </w:tr>
      <w:tr w:rsidR="00971AC6" w:rsidRPr="00D6540D" w14:paraId="33A39849" w14:textId="77777777" w:rsidTr="00725A80">
        <w:tc>
          <w:tcPr>
            <w:tcW w:w="2880" w:type="dxa"/>
          </w:tcPr>
          <w:p w14:paraId="0AD4CC8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Andrew Kawooya</w:t>
            </w:r>
          </w:p>
        </w:tc>
        <w:tc>
          <w:tcPr>
            <w:tcW w:w="2757" w:type="dxa"/>
          </w:tcPr>
          <w:p w14:paraId="20B631F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08A817B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6</w:t>
            </w:r>
          </w:p>
        </w:tc>
      </w:tr>
      <w:tr w:rsidR="00971AC6" w:rsidRPr="00D6540D" w14:paraId="1116E0DB" w14:textId="77777777" w:rsidTr="00725A80">
        <w:tc>
          <w:tcPr>
            <w:tcW w:w="2880" w:type="dxa"/>
          </w:tcPr>
          <w:p w14:paraId="2615EE3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Ceasor Olega</w:t>
            </w:r>
          </w:p>
        </w:tc>
        <w:tc>
          <w:tcPr>
            <w:tcW w:w="2757" w:type="dxa"/>
          </w:tcPr>
          <w:p w14:paraId="326017E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Defender</w:t>
            </w:r>
          </w:p>
        </w:tc>
        <w:tc>
          <w:tcPr>
            <w:tcW w:w="3260" w:type="dxa"/>
          </w:tcPr>
          <w:p w14:paraId="2B810E8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w:t>
            </w:r>
          </w:p>
        </w:tc>
      </w:tr>
      <w:tr w:rsidR="00971AC6" w:rsidRPr="00D6540D" w14:paraId="4F000EA3" w14:textId="77777777" w:rsidTr="00725A80">
        <w:tc>
          <w:tcPr>
            <w:tcW w:w="2880" w:type="dxa"/>
          </w:tcPr>
          <w:p w14:paraId="35BCF18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Cosia Waiswa</w:t>
            </w:r>
          </w:p>
        </w:tc>
        <w:tc>
          <w:tcPr>
            <w:tcW w:w="2757" w:type="dxa"/>
          </w:tcPr>
          <w:p w14:paraId="2C8B665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7AE219A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w:t>
            </w:r>
          </w:p>
        </w:tc>
      </w:tr>
      <w:tr w:rsidR="00971AC6" w:rsidRPr="00D6540D" w14:paraId="7D22DC80" w14:textId="77777777" w:rsidTr="00725A80">
        <w:tc>
          <w:tcPr>
            <w:tcW w:w="2880" w:type="dxa"/>
          </w:tcPr>
          <w:p w14:paraId="503E68B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David Kakeeto</w:t>
            </w:r>
          </w:p>
        </w:tc>
        <w:tc>
          <w:tcPr>
            <w:tcW w:w="2757" w:type="dxa"/>
          </w:tcPr>
          <w:p w14:paraId="05451F9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47D979C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w:t>
            </w:r>
          </w:p>
        </w:tc>
      </w:tr>
      <w:tr w:rsidR="00971AC6" w:rsidRPr="00D6540D" w14:paraId="1E98EB74" w14:textId="77777777" w:rsidTr="00725A80">
        <w:tc>
          <w:tcPr>
            <w:tcW w:w="2880" w:type="dxa"/>
          </w:tcPr>
          <w:p w14:paraId="3D7226B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Davis Ssekajja</w:t>
            </w:r>
          </w:p>
        </w:tc>
        <w:tc>
          <w:tcPr>
            <w:tcW w:w="2757" w:type="dxa"/>
          </w:tcPr>
          <w:p w14:paraId="5F43287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Midfielder</w:t>
            </w:r>
          </w:p>
        </w:tc>
        <w:tc>
          <w:tcPr>
            <w:tcW w:w="3260" w:type="dxa"/>
          </w:tcPr>
          <w:p w14:paraId="2E73769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7</w:t>
            </w:r>
          </w:p>
        </w:tc>
      </w:tr>
      <w:tr w:rsidR="00971AC6" w:rsidRPr="00D6540D" w14:paraId="2D6D9DE5" w14:textId="77777777" w:rsidTr="00725A80">
        <w:tc>
          <w:tcPr>
            <w:tcW w:w="2880" w:type="dxa"/>
          </w:tcPr>
          <w:p w14:paraId="6B8D72E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Edgar William Katumba</w:t>
            </w:r>
          </w:p>
        </w:tc>
        <w:tc>
          <w:tcPr>
            <w:tcW w:w="2757" w:type="dxa"/>
          </w:tcPr>
          <w:p w14:paraId="2C7D860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668C3F8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6</w:t>
            </w:r>
          </w:p>
        </w:tc>
      </w:tr>
      <w:tr w:rsidR="00971AC6" w:rsidRPr="00D6540D" w14:paraId="7A853A0A" w14:textId="77777777" w:rsidTr="00725A80">
        <w:tc>
          <w:tcPr>
            <w:tcW w:w="2880" w:type="dxa"/>
          </w:tcPr>
          <w:p w14:paraId="614F261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Etou Gideon Andrew</w:t>
            </w:r>
          </w:p>
        </w:tc>
        <w:tc>
          <w:tcPr>
            <w:tcW w:w="2757" w:type="dxa"/>
          </w:tcPr>
          <w:p w14:paraId="347540A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Defender</w:t>
            </w:r>
          </w:p>
        </w:tc>
        <w:tc>
          <w:tcPr>
            <w:tcW w:w="3260" w:type="dxa"/>
          </w:tcPr>
          <w:p w14:paraId="113D5F7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w:t>
            </w:r>
          </w:p>
        </w:tc>
      </w:tr>
      <w:tr w:rsidR="00971AC6" w:rsidRPr="00D6540D" w14:paraId="7760B041" w14:textId="77777777" w:rsidTr="00725A80">
        <w:tc>
          <w:tcPr>
            <w:tcW w:w="2880" w:type="dxa"/>
          </w:tcPr>
          <w:p w14:paraId="6410869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Hakim Musabbah</w:t>
            </w:r>
          </w:p>
        </w:tc>
        <w:tc>
          <w:tcPr>
            <w:tcW w:w="2757" w:type="dxa"/>
          </w:tcPr>
          <w:p w14:paraId="690863E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01ECE02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w:t>
            </w:r>
          </w:p>
        </w:tc>
      </w:tr>
      <w:tr w:rsidR="00971AC6" w:rsidRPr="00D6540D" w14:paraId="09EA01FA" w14:textId="77777777" w:rsidTr="00725A80">
        <w:tc>
          <w:tcPr>
            <w:tcW w:w="2880" w:type="dxa"/>
          </w:tcPr>
          <w:p w14:paraId="5356974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Hakiramu Muzanyi</w:t>
            </w:r>
          </w:p>
        </w:tc>
        <w:tc>
          <w:tcPr>
            <w:tcW w:w="2757" w:type="dxa"/>
          </w:tcPr>
          <w:p w14:paraId="3BF5DA9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61D02A0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w:t>
            </w:r>
          </w:p>
        </w:tc>
      </w:tr>
      <w:tr w:rsidR="00971AC6" w:rsidRPr="00D6540D" w14:paraId="24BBAC24" w14:textId="77777777" w:rsidTr="00725A80">
        <w:tc>
          <w:tcPr>
            <w:tcW w:w="2880" w:type="dxa"/>
          </w:tcPr>
          <w:p w14:paraId="715A91B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Hassan Kato</w:t>
            </w:r>
          </w:p>
        </w:tc>
        <w:tc>
          <w:tcPr>
            <w:tcW w:w="2757" w:type="dxa"/>
          </w:tcPr>
          <w:p w14:paraId="3A94CE4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Midfielder</w:t>
            </w:r>
          </w:p>
        </w:tc>
        <w:tc>
          <w:tcPr>
            <w:tcW w:w="3260" w:type="dxa"/>
          </w:tcPr>
          <w:p w14:paraId="79BB626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w:t>
            </w:r>
          </w:p>
        </w:tc>
      </w:tr>
      <w:tr w:rsidR="00971AC6" w:rsidRPr="00D6540D" w14:paraId="7206E1DB" w14:textId="77777777" w:rsidTr="00725A80">
        <w:tc>
          <w:tcPr>
            <w:tcW w:w="2880" w:type="dxa"/>
          </w:tcPr>
          <w:p w14:paraId="4EC7B1E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lastRenderedPageBreak/>
              <w:t>Hilary Adima</w:t>
            </w:r>
          </w:p>
        </w:tc>
        <w:tc>
          <w:tcPr>
            <w:tcW w:w="2757" w:type="dxa"/>
          </w:tcPr>
          <w:p w14:paraId="5E01AA8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Midfielder</w:t>
            </w:r>
          </w:p>
        </w:tc>
        <w:tc>
          <w:tcPr>
            <w:tcW w:w="3260" w:type="dxa"/>
          </w:tcPr>
          <w:p w14:paraId="00F92B8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w:t>
            </w:r>
          </w:p>
        </w:tc>
      </w:tr>
      <w:tr w:rsidR="00971AC6" w:rsidRPr="00D6540D" w14:paraId="20CA15F7" w14:textId="77777777" w:rsidTr="00725A80">
        <w:tc>
          <w:tcPr>
            <w:tcW w:w="2880" w:type="dxa"/>
          </w:tcPr>
          <w:p w14:paraId="0D13814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Isaac Ofoyrwoth</w:t>
            </w:r>
          </w:p>
        </w:tc>
        <w:tc>
          <w:tcPr>
            <w:tcW w:w="2757" w:type="dxa"/>
          </w:tcPr>
          <w:p w14:paraId="4053436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554DB29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w:t>
            </w:r>
          </w:p>
        </w:tc>
      </w:tr>
      <w:tr w:rsidR="00971AC6" w:rsidRPr="00D6540D" w14:paraId="50A3D22F" w14:textId="77777777" w:rsidTr="00725A80">
        <w:tc>
          <w:tcPr>
            <w:tcW w:w="2880" w:type="dxa"/>
          </w:tcPr>
          <w:p w14:paraId="03B971E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Jeremy Matata</w:t>
            </w:r>
          </w:p>
        </w:tc>
        <w:tc>
          <w:tcPr>
            <w:tcW w:w="2757" w:type="dxa"/>
          </w:tcPr>
          <w:p w14:paraId="7C53AE9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315CCFF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w:t>
            </w:r>
          </w:p>
        </w:tc>
      </w:tr>
      <w:tr w:rsidR="00971AC6" w:rsidRPr="00D6540D" w14:paraId="03DD7562" w14:textId="77777777" w:rsidTr="00725A80">
        <w:tc>
          <w:tcPr>
            <w:tcW w:w="2880" w:type="dxa"/>
          </w:tcPr>
          <w:p w14:paraId="37C3348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Malik Bironse</w:t>
            </w:r>
          </w:p>
        </w:tc>
        <w:tc>
          <w:tcPr>
            <w:tcW w:w="2757" w:type="dxa"/>
          </w:tcPr>
          <w:p w14:paraId="56C32EF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18EE2A67"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10</w:t>
            </w:r>
          </w:p>
        </w:tc>
      </w:tr>
      <w:tr w:rsidR="00971AC6" w:rsidRPr="00D6540D" w14:paraId="1504E5D6" w14:textId="77777777" w:rsidTr="00725A80">
        <w:tc>
          <w:tcPr>
            <w:tcW w:w="2880" w:type="dxa"/>
          </w:tcPr>
          <w:p w14:paraId="61ECDA6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Musa Malunda</w:t>
            </w:r>
          </w:p>
        </w:tc>
        <w:tc>
          <w:tcPr>
            <w:tcW w:w="2757" w:type="dxa"/>
          </w:tcPr>
          <w:p w14:paraId="5683D59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Defender</w:t>
            </w:r>
          </w:p>
        </w:tc>
        <w:tc>
          <w:tcPr>
            <w:tcW w:w="3260" w:type="dxa"/>
          </w:tcPr>
          <w:p w14:paraId="1AA708A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w:t>
            </w:r>
          </w:p>
        </w:tc>
      </w:tr>
      <w:tr w:rsidR="00971AC6" w:rsidRPr="00D6540D" w14:paraId="67DDCBD6" w14:textId="77777777" w:rsidTr="00725A80">
        <w:tc>
          <w:tcPr>
            <w:tcW w:w="2880" w:type="dxa"/>
          </w:tcPr>
          <w:p w14:paraId="77F2086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Oni Bashir</w:t>
            </w:r>
          </w:p>
        </w:tc>
        <w:tc>
          <w:tcPr>
            <w:tcW w:w="2757" w:type="dxa"/>
          </w:tcPr>
          <w:p w14:paraId="1B3A149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Midfielder</w:t>
            </w:r>
          </w:p>
        </w:tc>
        <w:tc>
          <w:tcPr>
            <w:tcW w:w="3260" w:type="dxa"/>
          </w:tcPr>
          <w:p w14:paraId="1E34BA5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4</w:t>
            </w:r>
          </w:p>
        </w:tc>
      </w:tr>
      <w:tr w:rsidR="00971AC6" w:rsidRPr="00D6540D" w14:paraId="780C0F38" w14:textId="77777777" w:rsidTr="00725A80">
        <w:tc>
          <w:tcPr>
            <w:tcW w:w="2880" w:type="dxa"/>
          </w:tcPr>
          <w:p w14:paraId="42E1B2F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Samson Kasozi</w:t>
            </w:r>
          </w:p>
        </w:tc>
        <w:tc>
          <w:tcPr>
            <w:tcW w:w="2757" w:type="dxa"/>
          </w:tcPr>
          <w:p w14:paraId="679BD95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Defender</w:t>
            </w:r>
          </w:p>
        </w:tc>
        <w:tc>
          <w:tcPr>
            <w:tcW w:w="3260" w:type="dxa"/>
          </w:tcPr>
          <w:p w14:paraId="60ECD09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w:t>
            </w:r>
          </w:p>
        </w:tc>
      </w:tr>
      <w:tr w:rsidR="00971AC6" w:rsidRPr="00D6540D" w14:paraId="66B94EFC" w14:textId="77777777" w:rsidTr="00725A80">
        <w:tc>
          <w:tcPr>
            <w:tcW w:w="2880" w:type="dxa"/>
          </w:tcPr>
          <w:p w14:paraId="01B0BEA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Umar Kyebatala</w:t>
            </w:r>
          </w:p>
        </w:tc>
        <w:tc>
          <w:tcPr>
            <w:tcW w:w="2757" w:type="dxa"/>
          </w:tcPr>
          <w:p w14:paraId="748F928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Forward</w:t>
            </w:r>
          </w:p>
        </w:tc>
        <w:tc>
          <w:tcPr>
            <w:tcW w:w="3260" w:type="dxa"/>
          </w:tcPr>
          <w:p w14:paraId="42F5B1F8"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w:t>
            </w:r>
          </w:p>
        </w:tc>
      </w:tr>
    </w:tbl>
    <w:p w14:paraId="434C2380" w14:textId="08A948CE" w:rsidR="00971AC6" w:rsidRPr="00D6540D" w:rsidRDefault="00971AC6" w:rsidP="00971AC6">
      <w:pPr>
        <w:pStyle w:val="Heading2"/>
        <w:numPr>
          <w:ilvl w:val="0"/>
          <w:numId w:val="22"/>
        </w:numPr>
        <w:jc w:val="both"/>
        <w:rPr>
          <w:rFonts w:ascii="Aptos Display" w:hAnsi="Aptos Display"/>
          <w:sz w:val="24"/>
          <w:szCs w:val="24"/>
        </w:rPr>
      </w:pPr>
      <w:bookmarkStart w:id="7" w:name="_Toc208476903"/>
      <w:r w:rsidRPr="00D6540D">
        <w:rPr>
          <w:rFonts w:ascii="Aptos Display" w:hAnsi="Aptos Display"/>
          <w:sz w:val="24"/>
          <w:szCs w:val="24"/>
        </w:rPr>
        <w:t>Club Metric Results</w:t>
      </w:r>
      <w:bookmarkEnd w:id="7"/>
    </w:p>
    <w:tbl>
      <w:tblPr>
        <w:tblStyle w:val="TableGrid"/>
        <w:tblW w:w="8897" w:type="dxa"/>
        <w:tblLayout w:type="fixed"/>
        <w:tblLook w:val="04A0" w:firstRow="1" w:lastRow="0" w:firstColumn="1" w:lastColumn="0" w:noHBand="0" w:noVBand="1"/>
      </w:tblPr>
      <w:tblGrid>
        <w:gridCol w:w="2802"/>
        <w:gridCol w:w="1559"/>
        <w:gridCol w:w="1134"/>
        <w:gridCol w:w="992"/>
        <w:gridCol w:w="1134"/>
        <w:gridCol w:w="1276"/>
      </w:tblGrid>
      <w:tr w:rsidR="00971AC6" w:rsidRPr="00D6540D" w14:paraId="4A50315F" w14:textId="77777777" w:rsidTr="00725A80">
        <w:tc>
          <w:tcPr>
            <w:tcW w:w="2802" w:type="dxa"/>
          </w:tcPr>
          <w:p w14:paraId="5AFAB48C"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Metric</w:t>
            </w:r>
          </w:p>
        </w:tc>
        <w:tc>
          <w:tcPr>
            <w:tcW w:w="1559" w:type="dxa"/>
          </w:tcPr>
          <w:p w14:paraId="5EED50E6"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Total</w:t>
            </w:r>
          </w:p>
        </w:tc>
        <w:tc>
          <w:tcPr>
            <w:tcW w:w="1134" w:type="dxa"/>
          </w:tcPr>
          <w:p w14:paraId="514572ED"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Max</w:t>
            </w:r>
          </w:p>
        </w:tc>
        <w:tc>
          <w:tcPr>
            <w:tcW w:w="992" w:type="dxa"/>
          </w:tcPr>
          <w:p w14:paraId="7056D319"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Min</w:t>
            </w:r>
          </w:p>
        </w:tc>
        <w:tc>
          <w:tcPr>
            <w:tcW w:w="1134" w:type="dxa"/>
          </w:tcPr>
          <w:p w14:paraId="4DED6097"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Mean</w:t>
            </w:r>
          </w:p>
        </w:tc>
        <w:tc>
          <w:tcPr>
            <w:tcW w:w="1276" w:type="dxa"/>
          </w:tcPr>
          <w:p w14:paraId="269F5A19" w14:textId="77777777" w:rsidR="00971AC6" w:rsidRPr="00D6540D" w:rsidRDefault="00971AC6" w:rsidP="001119FB">
            <w:pPr>
              <w:rPr>
                <w:rFonts w:ascii="Aptos Display" w:hAnsi="Aptos Display"/>
                <w:b/>
                <w:bCs/>
                <w:sz w:val="24"/>
                <w:szCs w:val="24"/>
              </w:rPr>
            </w:pPr>
            <w:r w:rsidRPr="00D6540D">
              <w:rPr>
                <w:rFonts w:ascii="Aptos Display" w:hAnsi="Aptos Display"/>
                <w:b/>
                <w:bCs/>
                <w:sz w:val="24"/>
                <w:szCs w:val="24"/>
              </w:rPr>
              <w:t>Std Dev</w:t>
            </w:r>
          </w:p>
        </w:tc>
      </w:tr>
      <w:tr w:rsidR="00971AC6" w:rsidRPr="00D6540D" w14:paraId="71291C0E" w14:textId="77777777" w:rsidTr="00725A80">
        <w:tc>
          <w:tcPr>
            <w:tcW w:w="2802" w:type="dxa"/>
          </w:tcPr>
          <w:p w14:paraId="0182DD83" w14:textId="509ADDC4" w:rsidR="00971AC6" w:rsidRPr="00D6540D" w:rsidRDefault="00971AC6" w:rsidP="001119FB">
            <w:pPr>
              <w:rPr>
                <w:rFonts w:ascii="Aptos Display" w:hAnsi="Aptos Display"/>
                <w:sz w:val="24"/>
                <w:szCs w:val="24"/>
              </w:rPr>
            </w:pPr>
            <w:r w:rsidRPr="00D6540D">
              <w:rPr>
                <w:rFonts w:ascii="Aptos Display" w:hAnsi="Aptos Display"/>
                <w:sz w:val="24"/>
                <w:szCs w:val="24"/>
              </w:rPr>
              <w:t>Distance(km)</w:t>
            </w:r>
          </w:p>
        </w:tc>
        <w:tc>
          <w:tcPr>
            <w:tcW w:w="1559" w:type="dxa"/>
          </w:tcPr>
          <w:p w14:paraId="14788F7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870.35</w:t>
            </w:r>
          </w:p>
        </w:tc>
        <w:tc>
          <w:tcPr>
            <w:tcW w:w="1134" w:type="dxa"/>
          </w:tcPr>
          <w:p w14:paraId="70243D1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12.15</w:t>
            </w:r>
          </w:p>
        </w:tc>
        <w:tc>
          <w:tcPr>
            <w:tcW w:w="992" w:type="dxa"/>
          </w:tcPr>
          <w:p w14:paraId="3947980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2.56</w:t>
            </w:r>
          </w:p>
        </w:tc>
        <w:tc>
          <w:tcPr>
            <w:tcW w:w="1134" w:type="dxa"/>
          </w:tcPr>
          <w:p w14:paraId="0AA0BE9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8.21</w:t>
            </w:r>
          </w:p>
        </w:tc>
        <w:tc>
          <w:tcPr>
            <w:tcW w:w="1276" w:type="dxa"/>
          </w:tcPr>
          <w:p w14:paraId="53BC12C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2.89</w:t>
            </w:r>
          </w:p>
        </w:tc>
      </w:tr>
      <w:tr w:rsidR="00971AC6" w:rsidRPr="00D6540D" w14:paraId="52CCDA9A" w14:textId="77777777" w:rsidTr="00725A80">
        <w:tc>
          <w:tcPr>
            <w:tcW w:w="2802" w:type="dxa"/>
          </w:tcPr>
          <w:p w14:paraId="51263507" w14:textId="533A00B9" w:rsidR="00971AC6" w:rsidRPr="00D6540D" w:rsidRDefault="00971AC6" w:rsidP="001119FB">
            <w:pPr>
              <w:rPr>
                <w:rFonts w:ascii="Aptos Display" w:hAnsi="Aptos Display"/>
                <w:sz w:val="24"/>
                <w:szCs w:val="24"/>
              </w:rPr>
            </w:pPr>
            <w:r w:rsidRPr="00D6540D">
              <w:rPr>
                <w:rFonts w:ascii="Aptos Display" w:hAnsi="Aptos Display"/>
                <w:sz w:val="24"/>
                <w:szCs w:val="24"/>
              </w:rPr>
              <w:t>Sprint Distance(m)</w:t>
            </w:r>
          </w:p>
        </w:tc>
        <w:tc>
          <w:tcPr>
            <w:tcW w:w="1559" w:type="dxa"/>
          </w:tcPr>
          <w:p w14:paraId="41CD35C5" w14:textId="4433C5D3" w:rsidR="00971AC6" w:rsidRPr="00D6540D" w:rsidRDefault="00971AC6" w:rsidP="001119FB">
            <w:pPr>
              <w:rPr>
                <w:rFonts w:ascii="Aptos Display" w:hAnsi="Aptos Display"/>
                <w:sz w:val="24"/>
                <w:szCs w:val="24"/>
              </w:rPr>
            </w:pPr>
            <w:r w:rsidRPr="00D6540D">
              <w:rPr>
                <w:rFonts w:ascii="Aptos Display" w:hAnsi="Aptos Display"/>
                <w:sz w:val="24"/>
                <w:szCs w:val="24"/>
              </w:rPr>
              <w:t>86,432.86</w:t>
            </w:r>
          </w:p>
        </w:tc>
        <w:tc>
          <w:tcPr>
            <w:tcW w:w="1134" w:type="dxa"/>
          </w:tcPr>
          <w:p w14:paraId="78949371" w14:textId="4AA53D7C" w:rsidR="00971AC6" w:rsidRPr="00D6540D" w:rsidRDefault="00971AC6" w:rsidP="001119FB">
            <w:pPr>
              <w:rPr>
                <w:rFonts w:ascii="Aptos Display" w:hAnsi="Aptos Display"/>
                <w:sz w:val="24"/>
                <w:szCs w:val="24"/>
              </w:rPr>
            </w:pPr>
            <w:r w:rsidRPr="00D6540D">
              <w:rPr>
                <w:rFonts w:ascii="Aptos Display" w:hAnsi="Aptos Display"/>
                <w:sz w:val="24"/>
                <w:szCs w:val="24"/>
              </w:rPr>
              <w:t>2,048.54</w:t>
            </w:r>
          </w:p>
        </w:tc>
        <w:tc>
          <w:tcPr>
            <w:tcW w:w="992" w:type="dxa"/>
          </w:tcPr>
          <w:p w14:paraId="76E93DD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4.37</w:t>
            </w:r>
          </w:p>
        </w:tc>
        <w:tc>
          <w:tcPr>
            <w:tcW w:w="1134" w:type="dxa"/>
          </w:tcPr>
          <w:p w14:paraId="6CF5B78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815.4</w:t>
            </w:r>
          </w:p>
        </w:tc>
        <w:tc>
          <w:tcPr>
            <w:tcW w:w="1276" w:type="dxa"/>
          </w:tcPr>
          <w:p w14:paraId="298E4A8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444.44</w:t>
            </w:r>
          </w:p>
        </w:tc>
      </w:tr>
      <w:tr w:rsidR="00971AC6" w:rsidRPr="00D6540D" w14:paraId="68B465C3" w14:textId="77777777" w:rsidTr="00725A80">
        <w:tc>
          <w:tcPr>
            <w:tcW w:w="2802" w:type="dxa"/>
          </w:tcPr>
          <w:p w14:paraId="17EB387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Power Plays</w:t>
            </w:r>
          </w:p>
        </w:tc>
        <w:tc>
          <w:tcPr>
            <w:tcW w:w="1559" w:type="dxa"/>
          </w:tcPr>
          <w:p w14:paraId="35E0E925" w14:textId="113909DF" w:rsidR="00971AC6" w:rsidRPr="00D6540D" w:rsidRDefault="00971AC6" w:rsidP="001119FB">
            <w:pPr>
              <w:rPr>
                <w:rFonts w:ascii="Aptos Display" w:hAnsi="Aptos Display"/>
                <w:sz w:val="24"/>
                <w:szCs w:val="24"/>
              </w:rPr>
            </w:pPr>
            <w:r w:rsidRPr="00D6540D">
              <w:rPr>
                <w:rFonts w:ascii="Aptos Display" w:hAnsi="Aptos Display"/>
                <w:sz w:val="24"/>
                <w:szCs w:val="24"/>
              </w:rPr>
              <w:t>6,050</w:t>
            </w:r>
          </w:p>
        </w:tc>
        <w:tc>
          <w:tcPr>
            <w:tcW w:w="1134" w:type="dxa"/>
          </w:tcPr>
          <w:p w14:paraId="105CFCB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114</w:t>
            </w:r>
          </w:p>
        </w:tc>
        <w:tc>
          <w:tcPr>
            <w:tcW w:w="992" w:type="dxa"/>
          </w:tcPr>
          <w:p w14:paraId="5A57F53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w:t>
            </w:r>
          </w:p>
        </w:tc>
        <w:tc>
          <w:tcPr>
            <w:tcW w:w="1134" w:type="dxa"/>
          </w:tcPr>
          <w:p w14:paraId="7B67E93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57.08</w:t>
            </w:r>
          </w:p>
        </w:tc>
        <w:tc>
          <w:tcPr>
            <w:tcW w:w="1276" w:type="dxa"/>
          </w:tcPr>
          <w:p w14:paraId="5C69FA4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28.3</w:t>
            </w:r>
          </w:p>
        </w:tc>
      </w:tr>
      <w:tr w:rsidR="00971AC6" w:rsidRPr="00D6540D" w14:paraId="76713DE6" w14:textId="77777777" w:rsidTr="00725A80">
        <w:tc>
          <w:tcPr>
            <w:tcW w:w="2802" w:type="dxa"/>
          </w:tcPr>
          <w:p w14:paraId="6BB0EB77" w14:textId="7F8273E6" w:rsidR="00971AC6" w:rsidRPr="00D6540D" w:rsidRDefault="00971AC6" w:rsidP="001119FB">
            <w:pPr>
              <w:rPr>
                <w:rFonts w:ascii="Aptos Display" w:hAnsi="Aptos Display"/>
                <w:sz w:val="24"/>
                <w:szCs w:val="24"/>
              </w:rPr>
            </w:pPr>
            <w:r w:rsidRPr="00D6540D">
              <w:rPr>
                <w:rFonts w:ascii="Aptos Display" w:hAnsi="Aptos Display"/>
                <w:sz w:val="24"/>
                <w:szCs w:val="24"/>
              </w:rPr>
              <w:t>Energy(kcal)</w:t>
            </w:r>
          </w:p>
        </w:tc>
        <w:tc>
          <w:tcPr>
            <w:tcW w:w="1559" w:type="dxa"/>
          </w:tcPr>
          <w:p w14:paraId="7D461735" w14:textId="543C57CC" w:rsidR="00971AC6" w:rsidRPr="00D6540D" w:rsidRDefault="00971AC6" w:rsidP="001119FB">
            <w:pPr>
              <w:rPr>
                <w:rFonts w:ascii="Aptos Display" w:hAnsi="Aptos Display"/>
                <w:sz w:val="24"/>
                <w:szCs w:val="24"/>
              </w:rPr>
            </w:pPr>
            <w:r w:rsidRPr="00D6540D">
              <w:rPr>
                <w:rFonts w:ascii="Aptos Display" w:hAnsi="Aptos Display"/>
                <w:sz w:val="24"/>
                <w:szCs w:val="24"/>
              </w:rPr>
              <w:t>107,373.13</w:t>
            </w:r>
          </w:p>
        </w:tc>
        <w:tc>
          <w:tcPr>
            <w:tcW w:w="1134" w:type="dxa"/>
          </w:tcPr>
          <w:p w14:paraId="04F54A83" w14:textId="40348C7F" w:rsidR="00971AC6" w:rsidRPr="00D6540D" w:rsidRDefault="00971AC6" w:rsidP="001119FB">
            <w:pPr>
              <w:rPr>
                <w:rFonts w:ascii="Aptos Display" w:hAnsi="Aptos Display"/>
                <w:sz w:val="24"/>
                <w:szCs w:val="24"/>
              </w:rPr>
            </w:pPr>
            <w:r w:rsidRPr="00D6540D">
              <w:rPr>
                <w:rFonts w:ascii="Aptos Display" w:hAnsi="Aptos Display"/>
                <w:sz w:val="24"/>
                <w:szCs w:val="24"/>
              </w:rPr>
              <w:t>1,771.05</w:t>
            </w:r>
          </w:p>
        </w:tc>
        <w:tc>
          <w:tcPr>
            <w:tcW w:w="992" w:type="dxa"/>
          </w:tcPr>
          <w:p w14:paraId="5138399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261.66</w:t>
            </w:r>
          </w:p>
        </w:tc>
        <w:tc>
          <w:tcPr>
            <w:tcW w:w="1134" w:type="dxa"/>
          </w:tcPr>
          <w:p w14:paraId="75071473" w14:textId="3AFEC4CB" w:rsidR="00971AC6" w:rsidRPr="00D6540D" w:rsidRDefault="00971AC6" w:rsidP="001119FB">
            <w:pPr>
              <w:rPr>
                <w:rFonts w:ascii="Aptos Display" w:hAnsi="Aptos Display"/>
                <w:sz w:val="24"/>
                <w:szCs w:val="24"/>
              </w:rPr>
            </w:pPr>
            <w:r w:rsidRPr="00D6540D">
              <w:rPr>
                <w:rFonts w:ascii="Aptos Display" w:hAnsi="Aptos Display"/>
                <w:sz w:val="24"/>
                <w:szCs w:val="24"/>
              </w:rPr>
              <w:t>1,012.95</w:t>
            </w:r>
          </w:p>
        </w:tc>
        <w:tc>
          <w:tcPr>
            <w:tcW w:w="1276" w:type="dxa"/>
          </w:tcPr>
          <w:p w14:paraId="2BA8668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391.4</w:t>
            </w:r>
          </w:p>
        </w:tc>
      </w:tr>
      <w:tr w:rsidR="00971AC6" w:rsidRPr="00D6540D" w14:paraId="7960BFFE" w14:textId="77777777" w:rsidTr="00725A80">
        <w:tc>
          <w:tcPr>
            <w:tcW w:w="2802" w:type="dxa"/>
          </w:tcPr>
          <w:p w14:paraId="716094F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Impacts</w:t>
            </w:r>
          </w:p>
        </w:tc>
        <w:tc>
          <w:tcPr>
            <w:tcW w:w="1559" w:type="dxa"/>
          </w:tcPr>
          <w:p w14:paraId="2140B89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538</w:t>
            </w:r>
          </w:p>
        </w:tc>
        <w:tc>
          <w:tcPr>
            <w:tcW w:w="1134" w:type="dxa"/>
          </w:tcPr>
          <w:p w14:paraId="4AF6CE2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23</w:t>
            </w:r>
          </w:p>
        </w:tc>
        <w:tc>
          <w:tcPr>
            <w:tcW w:w="992" w:type="dxa"/>
          </w:tcPr>
          <w:p w14:paraId="7950733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w:t>
            </w:r>
          </w:p>
        </w:tc>
        <w:tc>
          <w:tcPr>
            <w:tcW w:w="1134" w:type="dxa"/>
          </w:tcPr>
          <w:p w14:paraId="1E60907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5.08</w:t>
            </w:r>
          </w:p>
        </w:tc>
        <w:tc>
          <w:tcPr>
            <w:tcW w:w="1276" w:type="dxa"/>
          </w:tcPr>
          <w:p w14:paraId="7992374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4.35</w:t>
            </w:r>
          </w:p>
        </w:tc>
      </w:tr>
      <w:tr w:rsidR="00971AC6" w:rsidRPr="00D6540D" w14:paraId="56EB80A4" w14:textId="77777777" w:rsidTr="00725A80">
        <w:tc>
          <w:tcPr>
            <w:tcW w:w="2802" w:type="dxa"/>
          </w:tcPr>
          <w:p w14:paraId="0FB25B8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Accelerations</w:t>
            </w:r>
          </w:p>
        </w:tc>
        <w:tc>
          <w:tcPr>
            <w:tcW w:w="1559" w:type="dxa"/>
          </w:tcPr>
          <w:p w14:paraId="486D0A73" w14:textId="35184AB0" w:rsidR="00971AC6" w:rsidRPr="00D6540D" w:rsidRDefault="00971AC6" w:rsidP="001119FB">
            <w:pPr>
              <w:rPr>
                <w:rFonts w:ascii="Aptos Display" w:hAnsi="Aptos Display"/>
                <w:sz w:val="24"/>
                <w:szCs w:val="24"/>
              </w:rPr>
            </w:pPr>
            <w:r w:rsidRPr="00D6540D">
              <w:rPr>
                <w:rFonts w:ascii="Aptos Display" w:hAnsi="Aptos Display"/>
                <w:sz w:val="24"/>
                <w:szCs w:val="24"/>
              </w:rPr>
              <w:t>38,305</w:t>
            </w:r>
          </w:p>
        </w:tc>
        <w:tc>
          <w:tcPr>
            <w:tcW w:w="1134" w:type="dxa"/>
          </w:tcPr>
          <w:p w14:paraId="1A36CC8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611</w:t>
            </w:r>
          </w:p>
        </w:tc>
        <w:tc>
          <w:tcPr>
            <w:tcW w:w="992" w:type="dxa"/>
          </w:tcPr>
          <w:p w14:paraId="4350F5F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95</w:t>
            </w:r>
          </w:p>
        </w:tc>
        <w:tc>
          <w:tcPr>
            <w:tcW w:w="1134" w:type="dxa"/>
          </w:tcPr>
          <w:p w14:paraId="13F9C56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361.37</w:t>
            </w:r>
          </w:p>
        </w:tc>
        <w:tc>
          <w:tcPr>
            <w:tcW w:w="1276" w:type="dxa"/>
          </w:tcPr>
          <w:p w14:paraId="7017AA41"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138.11</w:t>
            </w:r>
          </w:p>
        </w:tc>
      </w:tr>
      <w:tr w:rsidR="00971AC6" w:rsidRPr="00D6540D" w14:paraId="39091704" w14:textId="77777777" w:rsidTr="00725A80">
        <w:tc>
          <w:tcPr>
            <w:tcW w:w="2802" w:type="dxa"/>
          </w:tcPr>
          <w:p w14:paraId="23B2E554"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Decelerations</w:t>
            </w:r>
          </w:p>
        </w:tc>
        <w:tc>
          <w:tcPr>
            <w:tcW w:w="1559" w:type="dxa"/>
          </w:tcPr>
          <w:p w14:paraId="21148183" w14:textId="7FF6151B" w:rsidR="00971AC6" w:rsidRPr="00D6540D" w:rsidRDefault="00971AC6" w:rsidP="001119FB">
            <w:pPr>
              <w:rPr>
                <w:rFonts w:ascii="Aptos Display" w:hAnsi="Aptos Display"/>
                <w:sz w:val="24"/>
                <w:szCs w:val="24"/>
              </w:rPr>
            </w:pPr>
            <w:r w:rsidRPr="00D6540D">
              <w:rPr>
                <w:rFonts w:ascii="Aptos Display" w:hAnsi="Aptos Display"/>
                <w:sz w:val="24"/>
                <w:szCs w:val="24"/>
              </w:rPr>
              <w:t>37,053</w:t>
            </w:r>
          </w:p>
        </w:tc>
        <w:tc>
          <w:tcPr>
            <w:tcW w:w="1134" w:type="dxa"/>
          </w:tcPr>
          <w:p w14:paraId="2AB948B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612</w:t>
            </w:r>
          </w:p>
        </w:tc>
        <w:tc>
          <w:tcPr>
            <w:tcW w:w="992" w:type="dxa"/>
          </w:tcPr>
          <w:p w14:paraId="2126A0C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98</w:t>
            </w:r>
          </w:p>
        </w:tc>
        <w:tc>
          <w:tcPr>
            <w:tcW w:w="1134" w:type="dxa"/>
          </w:tcPr>
          <w:p w14:paraId="61F3543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349.56</w:t>
            </w:r>
          </w:p>
        </w:tc>
        <w:tc>
          <w:tcPr>
            <w:tcW w:w="1276" w:type="dxa"/>
          </w:tcPr>
          <w:p w14:paraId="4EF21B2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134.13</w:t>
            </w:r>
          </w:p>
        </w:tc>
      </w:tr>
      <w:tr w:rsidR="00971AC6" w:rsidRPr="00D6540D" w14:paraId="7B08B09F" w14:textId="77777777" w:rsidTr="00725A80">
        <w:tc>
          <w:tcPr>
            <w:tcW w:w="2802" w:type="dxa"/>
          </w:tcPr>
          <w:p w14:paraId="2CC4B87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Total Actions</w:t>
            </w:r>
          </w:p>
        </w:tc>
        <w:tc>
          <w:tcPr>
            <w:tcW w:w="1559" w:type="dxa"/>
          </w:tcPr>
          <w:p w14:paraId="11E66A8E" w14:textId="1E949E7A" w:rsidR="00971AC6" w:rsidRPr="00D6540D" w:rsidRDefault="00971AC6" w:rsidP="001119FB">
            <w:pPr>
              <w:rPr>
                <w:rFonts w:ascii="Aptos Display" w:hAnsi="Aptos Display"/>
                <w:sz w:val="24"/>
                <w:szCs w:val="24"/>
              </w:rPr>
            </w:pPr>
            <w:r w:rsidRPr="00D6540D">
              <w:rPr>
                <w:rFonts w:ascii="Aptos Display" w:hAnsi="Aptos Display"/>
                <w:sz w:val="24"/>
                <w:szCs w:val="24"/>
              </w:rPr>
              <w:t>75,358</w:t>
            </w:r>
          </w:p>
        </w:tc>
        <w:tc>
          <w:tcPr>
            <w:tcW w:w="1134" w:type="dxa"/>
          </w:tcPr>
          <w:p w14:paraId="4F928694" w14:textId="5AD085B9" w:rsidR="00971AC6" w:rsidRPr="00D6540D" w:rsidRDefault="00971AC6" w:rsidP="001119FB">
            <w:pPr>
              <w:rPr>
                <w:rFonts w:ascii="Aptos Display" w:hAnsi="Aptos Display"/>
                <w:sz w:val="24"/>
                <w:szCs w:val="24"/>
              </w:rPr>
            </w:pPr>
            <w:r w:rsidRPr="00D6540D">
              <w:rPr>
                <w:rFonts w:ascii="Aptos Display" w:hAnsi="Aptos Display"/>
                <w:sz w:val="24"/>
                <w:szCs w:val="24"/>
              </w:rPr>
              <w:t>1,223</w:t>
            </w:r>
          </w:p>
        </w:tc>
        <w:tc>
          <w:tcPr>
            <w:tcW w:w="992" w:type="dxa"/>
          </w:tcPr>
          <w:p w14:paraId="4341B00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195</w:t>
            </w:r>
          </w:p>
        </w:tc>
        <w:tc>
          <w:tcPr>
            <w:tcW w:w="1134" w:type="dxa"/>
          </w:tcPr>
          <w:p w14:paraId="4A0C168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710.92</w:t>
            </w:r>
          </w:p>
        </w:tc>
        <w:tc>
          <w:tcPr>
            <w:tcW w:w="1276" w:type="dxa"/>
          </w:tcPr>
          <w:p w14:paraId="4CC9F6A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271.97</w:t>
            </w:r>
          </w:p>
        </w:tc>
      </w:tr>
      <w:tr w:rsidR="00971AC6" w:rsidRPr="00D6540D" w14:paraId="668F7C5D" w14:textId="77777777" w:rsidTr="00725A80">
        <w:tc>
          <w:tcPr>
            <w:tcW w:w="2802" w:type="dxa"/>
          </w:tcPr>
          <w:p w14:paraId="176CADF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Player Load</w:t>
            </w:r>
          </w:p>
        </w:tc>
        <w:tc>
          <w:tcPr>
            <w:tcW w:w="1559" w:type="dxa"/>
          </w:tcPr>
          <w:p w14:paraId="3F599280" w14:textId="77777777" w:rsidR="00971AC6" w:rsidRPr="00D6540D" w:rsidRDefault="00971AC6" w:rsidP="001119FB">
            <w:pPr>
              <w:rPr>
                <w:rFonts w:ascii="Aptos Display" w:hAnsi="Aptos Display"/>
                <w:sz w:val="24"/>
                <w:szCs w:val="24"/>
              </w:rPr>
            </w:pPr>
          </w:p>
        </w:tc>
        <w:tc>
          <w:tcPr>
            <w:tcW w:w="1134" w:type="dxa"/>
          </w:tcPr>
          <w:p w14:paraId="6A5608D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597.36</w:t>
            </w:r>
          </w:p>
        </w:tc>
        <w:tc>
          <w:tcPr>
            <w:tcW w:w="992" w:type="dxa"/>
          </w:tcPr>
          <w:p w14:paraId="019D55B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137.76</w:t>
            </w:r>
          </w:p>
        </w:tc>
        <w:tc>
          <w:tcPr>
            <w:tcW w:w="1134" w:type="dxa"/>
          </w:tcPr>
          <w:p w14:paraId="0BEDA612"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382.64</w:t>
            </w:r>
          </w:p>
        </w:tc>
        <w:tc>
          <w:tcPr>
            <w:tcW w:w="1276" w:type="dxa"/>
          </w:tcPr>
          <w:p w14:paraId="3708C58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120.16</w:t>
            </w:r>
          </w:p>
        </w:tc>
      </w:tr>
      <w:tr w:rsidR="00971AC6" w:rsidRPr="00D6540D" w14:paraId="3D16F6FE" w14:textId="77777777" w:rsidTr="00725A80">
        <w:tc>
          <w:tcPr>
            <w:tcW w:w="2802" w:type="dxa"/>
          </w:tcPr>
          <w:p w14:paraId="29A2DE8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Top Speed</w:t>
            </w:r>
          </w:p>
        </w:tc>
        <w:tc>
          <w:tcPr>
            <w:tcW w:w="1559" w:type="dxa"/>
          </w:tcPr>
          <w:p w14:paraId="68403D68" w14:textId="77777777" w:rsidR="00971AC6" w:rsidRPr="00D6540D" w:rsidRDefault="00971AC6" w:rsidP="001119FB">
            <w:pPr>
              <w:rPr>
                <w:rFonts w:ascii="Aptos Display" w:hAnsi="Aptos Display"/>
                <w:sz w:val="24"/>
                <w:szCs w:val="24"/>
              </w:rPr>
            </w:pPr>
          </w:p>
        </w:tc>
        <w:tc>
          <w:tcPr>
            <w:tcW w:w="1134" w:type="dxa"/>
          </w:tcPr>
          <w:p w14:paraId="0380A07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34</w:t>
            </w:r>
          </w:p>
        </w:tc>
        <w:tc>
          <w:tcPr>
            <w:tcW w:w="992" w:type="dxa"/>
          </w:tcPr>
          <w:p w14:paraId="7899AFD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18.15</w:t>
            </w:r>
          </w:p>
        </w:tc>
        <w:tc>
          <w:tcPr>
            <w:tcW w:w="1134" w:type="dxa"/>
          </w:tcPr>
          <w:p w14:paraId="3AFC333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29.02</w:t>
            </w:r>
          </w:p>
        </w:tc>
        <w:tc>
          <w:tcPr>
            <w:tcW w:w="1276" w:type="dxa"/>
          </w:tcPr>
          <w:p w14:paraId="7846542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3.07</w:t>
            </w:r>
          </w:p>
        </w:tc>
      </w:tr>
      <w:tr w:rsidR="00971AC6" w:rsidRPr="00D6540D" w14:paraId="6DFC108E" w14:textId="77777777" w:rsidTr="00725A80">
        <w:tc>
          <w:tcPr>
            <w:tcW w:w="2802" w:type="dxa"/>
          </w:tcPr>
          <w:p w14:paraId="350E4950"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Distance per Minute</w:t>
            </w:r>
          </w:p>
        </w:tc>
        <w:tc>
          <w:tcPr>
            <w:tcW w:w="1559" w:type="dxa"/>
          </w:tcPr>
          <w:p w14:paraId="001F5024" w14:textId="77777777" w:rsidR="00971AC6" w:rsidRPr="00D6540D" w:rsidRDefault="00971AC6" w:rsidP="001119FB">
            <w:pPr>
              <w:rPr>
                <w:rFonts w:ascii="Aptos Display" w:hAnsi="Aptos Display"/>
                <w:sz w:val="24"/>
                <w:szCs w:val="24"/>
              </w:rPr>
            </w:pPr>
          </w:p>
        </w:tc>
        <w:tc>
          <w:tcPr>
            <w:tcW w:w="1134" w:type="dxa"/>
          </w:tcPr>
          <w:p w14:paraId="4C5232E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126.52</w:t>
            </w:r>
          </w:p>
        </w:tc>
        <w:tc>
          <w:tcPr>
            <w:tcW w:w="992" w:type="dxa"/>
          </w:tcPr>
          <w:p w14:paraId="08774F6A"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24.48</w:t>
            </w:r>
          </w:p>
        </w:tc>
        <w:tc>
          <w:tcPr>
            <w:tcW w:w="1134" w:type="dxa"/>
          </w:tcPr>
          <w:p w14:paraId="642E5DA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83.52</w:t>
            </w:r>
          </w:p>
        </w:tc>
        <w:tc>
          <w:tcPr>
            <w:tcW w:w="1276" w:type="dxa"/>
          </w:tcPr>
          <w:p w14:paraId="61CC198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29.48</w:t>
            </w:r>
          </w:p>
        </w:tc>
      </w:tr>
      <w:tr w:rsidR="00971AC6" w:rsidRPr="00D6540D" w14:paraId="42CCF240" w14:textId="77777777" w:rsidTr="00725A80">
        <w:tc>
          <w:tcPr>
            <w:tcW w:w="2802" w:type="dxa"/>
          </w:tcPr>
          <w:p w14:paraId="7A14007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Power Score</w:t>
            </w:r>
          </w:p>
        </w:tc>
        <w:tc>
          <w:tcPr>
            <w:tcW w:w="1559" w:type="dxa"/>
          </w:tcPr>
          <w:p w14:paraId="6C637A46" w14:textId="77777777" w:rsidR="00971AC6" w:rsidRPr="00D6540D" w:rsidRDefault="00971AC6" w:rsidP="001119FB">
            <w:pPr>
              <w:rPr>
                <w:rFonts w:ascii="Aptos Display" w:hAnsi="Aptos Display"/>
                <w:sz w:val="24"/>
                <w:szCs w:val="24"/>
              </w:rPr>
            </w:pPr>
          </w:p>
        </w:tc>
        <w:tc>
          <w:tcPr>
            <w:tcW w:w="1134" w:type="dxa"/>
          </w:tcPr>
          <w:p w14:paraId="3F56B88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20.16</w:t>
            </w:r>
          </w:p>
        </w:tc>
        <w:tc>
          <w:tcPr>
            <w:tcW w:w="992" w:type="dxa"/>
          </w:tcPr>
          <w:p w14:paraId="7CF2F36D"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3.67</w:t>
            </w:r>
          </w:p>
        </w:tc>
        <w:tc>
          <w:tcPr>
            <w:tcW w:w="1134" w:type="dxa"/>
          </w:tcPr>
          <w:p w14:paraId="0F71A69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13.31</w:t>
            </w:r>
          </w:p>
        </w:tc>
        <w:tc>
          <w:tcPr>
            <w:tcW w:w="1276" w:type="dxa"/>
          </w:tcPr>
          <w:p w14:paraId="1611C55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4.84</w:t>
            </w:r>
          </w:p>
        </w:tc>
      </w:tr>
      <w:tr w:rsidR="00971AC6" w:rsidRPr="00D6540D" w14:paraId="33740AA6" w14:textId="77777777" w:rsidTr="00725A80">
        <w:tc>
          <w:tcPr>
            <w:tcW w:w="2802" w:type="dxa"/>
          </w:tcPr>
          <w:p w14:paraId="4B7651F3"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Work Ratio</w:t>
            </w:r>
          </w:p>
        </w:tc>
        <w:tc>
          <w:tcPr>
            <w:tcW w:w="1559" w:type="dxa"/>
          </w:tcPr>
          <w:p w14:paraId="1532A2CF" w14:textId="77777777" w:rsidR="00971AC6" w:rsidRPr="00D6540D" w:rsidRDefault="00971AC6" w:rsidP="001119FB">
            <w:pPr>
              <w:rPr>
                <w:rFonts w:ascii="Aptos Display" w:hAnsi="Aptos Display"/>
                <w:sz w:val="24"/>
                <w:szCs w:val="24"/>
              </w:rPr>
            </w:pPr>
          </w:p>
        </w:tc>
        <w:tc>
          <w:tcPr>
            <w:tcW w:w="1134" w:type="dxa"/>
          </w:tcPr>
          <w:p w14:paraId="529C964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120.31</w:t>
            </w:r>
          </w:p>
        </w:tc>
        <w:tc>
          <w:tcPr>
            <w:tcW w:w="992" w:type="dxa"/>
          </w:tcPr>
          <w:p w14:paraId="5C3DC24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11.41</w:t>
            </w:r>
          </w:p>
        </w:tc>
        <w:tc>
          <w:tcPr>
            <w:tcW w:w="1134" w:type="dxa"/>
          </w:tcPr>
          <w:p w14:paraId="48544A75"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69.23</w:t>
            </w:r>
          </w:p>
        </w:tc>
        <w:tc>
          <w:tcPr>
            <w:tcW w:w="1276" w:type="dxa"/>
          </w:tcPr>
          <w:p w14:paraId="64B94AB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28.43</w:t>
            </w:r>
          </w:p>
        </w:tc>
      </w:tr>
      <w:tr w:rsidR="00971AC6" w:rsidRPr="00D6540D" w14:paraId="19A95816" w14:textId="77777777" w:rsidTr="00725A80">
        <w:tc>
          <w:tcPr>
            <w:tcW w:w="2802" w:type="dxa"/>
          </w:tcPr>
          <w:p w14:paraId="05C956A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Acceleration Counts per Min</w:t>
            </w:r>
          </w:p>
        </w:tc>
        <w:tc>
          <w:tcPr>
            <w:tcW w:w="1559" w:type="dxa"/>
          </w:tcPr>
          <w:p w14:paraId="180EF28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389.57</w:t>
            </w:r>
          </w:p>
        </w:tc>
        <w:tc>
          <w:tcPr>
            <w:tcW w:w="1134" w:type="dxa"/>
          </w:tcPr>
          <w:p w14:paraId="107C04E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6.28</w:t>
            </w:r>
          </w:p>
        </w:tc>
        <w:tc>
          <w:tcPr>
            <w:tcW w:w="992" w:type="dxa"/>
          </w:tcPr>
          <w:p w14:paraId="00D5118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0.94</w:t>
            </w:r>
          </w:p>
        </w:tc>
        <w:tc>
          <w:tcPr>
            <w:tcW w:w="1134" w:type="dxa"/>
          </w:tcPr>
          <w:p w14:paraId="090E01F9"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3.68</w:t>
            </w:r>
          </w:p>
        </w:tc>
        <w:tc>
          <w:tcPr>
            <w:tcW w:w="1276" w:type="dxa"/>
          </w:tcPr>
          <w:p w14:paraId="796E5B16"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1.41</w:t>
            </w:r>
          </w:p>
        </w:tc>
      </w:tr>
      <w:tr w:rsidR="00971AC6" w:rsidRPr="00D6540D" w14:paraId="2578EE6D" w14:textId="77777777" w:rsidTr="00725A80">
        <w:tc>
          <w:tcPr>
            <w:tcW w:w="2802" w:type="dxa"/>
          </w:tcPr>
          <w:p w14:paraId="10A5143E"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Deceleration Counts per Min</w:t>
            </w:r>
          </w:p>
        </w:tc>
        <w:tc>
          <w:tcPr>
            <w:tcW w:w="1559" w:type="dxa"/>
          </w:tcPr>
          <w:p w14:paraId="2806569B"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376.87</w:t>
            </w:r>
          </w:p>
        </w:tc>
        <w:tc>
          <w:tcPr>
            <w:tcW w:w="1134" w:type="dxa"/>
          </w:tcPr>
          <w:p w14:paraId="1635481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6.22</w:t>
            </w:r>
          </w:p>
        </w:tc>
        <w:tc>
          <w:tcPr>
            <w:tcW w:w="992" w:type="dxa"/>
          </w:tcPr>
          <w:p w14:paraId="151C1ECF"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0.94</w:t>
            </w:r>
          </w:p>
        </w:tc>
        <w:tc>
          <w:tcPr>
            <w:tcW w:w="1134" w:type="dxa"/>
          </w:tcPr>
          <w:p w14:paraId="72D6AD5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3.56</w:t>
            </w:r>
          </w:p>
        </w:tc>
        <w:tc>
          <w:tcPr>
            <w:tcW w:w="1276" w:type="dxa"/>
          </w:tcPr>
          <w:p w14:paraId="30C58B2C" w14:textId="77777777" w:rsidR="00971AC6" w:rsidRPr="00D6540D" w:rsidRDefault="00971AC6" w:rsidP="001119FB">
            <w:pPr>
              <w:rPr>
                <w:rFonts w:ascii="Aptos Display" w:hAnsi="Aptos Display"/>
                <w:sz w:val="24"/>
                <w:szCs w:val="24"/>
              </w:rPr>
            </w:pPr>
            <w:r w:rsidRPr="00D6540D">
              <w:rPr>
                <w:rFonts w:ascii="Aptos Display" w:hAnsi="Aptos Display"/>
                <w:sz w:val="24"/>
                <w:szCs w:val="24"/>
              </w:rPr>
              <w:t>1.37</w:t>
            </w:r>
          </w:p>
        </w:tc>
      </w:tr>
    </w:tbl>
    <w:p w14:paraId="7666A936" w14:textId="71534DB0" w:rsidR="002F6CC4" w:rsidRPr="00D6540D" w:rsidRDefault="009178D7" w:rsidP="00971AC6">
      <w:pPr>
        <w:pStyle w:val="Heading2"/>
        <w:numPr>
          <w:ilvl w:val="0"/>
          <w:numId w:val="22"/>
        </w:numPr>
        <w:jc w:val="both"/>
        <w:rPr>
          <w:rFonts w:ascii="Aptos Display" w:hAnsi="Aptos Display"/>
          <w:sz w:val="24"/>
          <w:szCs w:val="24"/>
        </w:rPr>
      </w:pPr>
      <w:bookmarkStart w:id="8" w:name="_Toc208476904"/>
      <w:r w:rsidRPr="00D6540D">
        <w:rPr>
          <w:rFonts w:ascii="Aptos Display" w:hAnsi="Aptos Display"/>
          <w:sz w:val="24"/>
          <w:szCs w:val="24"/>
        </w:rPr>
        <w:t>Top Player by Metric</w:t>
      </w:r>
      <w:bookmarkEnd w:id="8"/>
    </w:p>
    <w:tbl>
      <w:tblPr>
        <w:tblStyle w:val="TableGrid"/>
        <w:tblW w:w="0" w:type="auto"/>
        <w:tblLook w:val="04A0" w:firstRow="1" w:lastRow="0" w:firstColumn="1" w:lastColumn="0" w:noHBand="0" w:noVBand="1"/>
      </w:tblPr>
      <w:tblGrid>
        <w:gridCol w:w="3769"/>
        <w:gridCol w:w="2536"/>
        <w:gridCol w:w="1088"/>
        <w:gridCol w:w="1463"/>
      </w:tblGrid>
      <w:tr w:rsidR="002F6CC4" w:rsidRPr="00D6540D" w14:paraId="54F2B8AF" w14:textId="77777777" w:rsidTr="00F41FA7">
        <w:tc>
          <w:tcPr>
            <w:tcW w:w="3794" w:type="dxa"/>
          </w:tcPr>
          <w:p w14:paraId="5B767780" w14:textId="6E3BE039" w:rsidR="002F6CC4" w:rsidRPr="00D6540D" w:rsidRDefault="00F41FA7">
            <w:pPr>
              <w:rPr>
                <w:rFonts w:ascii="Aptos Display" w:hAnsi="Aptos Display"/>
                <w:b/>
                <w:bCs/>
                <w:sz w:val="24"/>
                <w:szCs w:val="24"/>
              </w:rPr>
            </w:pPr>
            <w:r w:rsidRPr="00D6540D">
              <w:rPr>
                <w:rFonts w:ascii="Aptos Display" w:hAnsi="Aptos Display"/>
                <w:b/>
                <w:bCs/>
                <w:sz w:val="24"/>
                <w:szCs w:val="24"/>
              </w:rPr>
              <w:t>M</w:t>
            </w:r>
            <w:r w:rsidR="009178D7" w:rsidRPr="00D6540D">
              <w:rPr>
                <w:rFonts w:ascii="Aptos Display" w:hAnsi="Aptos Display"/>
                <w:b/>
                <w:bCs/>
                <w:sz w:val="24"/>
                <w:szCs w:val="24"/>
              </w:rPr>
              <w:t>etric</w:t>
            </w:r>
          </w:p>
        </w:tc>
        <w:tc>
          <w:tcPr>
            <w:tcW w:w="2551" w:type="dxa"/>
          </w:tcPr>
          <w:p w14:paraId="6AD33F24" w14:textId="046C0F35" w:rsidR="002F6CC4" w:rsidRPr="00D6540D" w:rsidRDefault="00F41FA7">
            <w:pPr>
              <w:rPr>
                <w:rFonts w:ascii="Aptos Display" w:hAnsi="Aptos Display"/>
                <w:b/>
                <w:bCs/>
                <w:sz w:val="24"/>
                <w:szCs w:val="24"/>
              </w:rPr>
            </w:pPr>
            <w:r w:rsidRPr="00D6540D">
              <w:rPr>
                <w:rFonts w:ascii="Aptos Display" w:hAnsi="Aptos Display"/>
                <w:b/>
                <w:bCs/>
                <w:sz w:val="24"/>
                <w:szCs w:val="24"/>
              </w:rPr>
              <w:t>P</w:t>
            </w:r>
            <w:r w:rsidR="009178D7" w:rsidRPr="00D6540D">
              <w:rPr>
                <w:rFonts w:ascii="Aptos Display" w:hAnsi="Aptos Display"/>
                <w:b/>
                <w:bCs/>
                <w:sz w:val="24"/>
                <w:szCs w:val="24"/>
              </w:rPr>
              <w:t>layer</w:t>
            </w:r>
          </w:p>
        </w:tc>
        <w:tc>
          <w:tcPr>
            <w:tcW w:w="1041" w:type="dxa"/>
          </w:tcPr>
          <w:p w14:paraId="452A3985" w14:textId="73B189AE" w:rsidR="002F6CC4" w:rsidRPr="00D6540D" w:rsidRDefault="00F41FA7">
            <w:pPr>
              <w:rPr>
                <w:rFonts w:ascii="Aptos Display" w:hAnsi="Aptos Display"/>
                <w:b/>
                <w:bCs/>
                <w:sz w:val="24"/>
                <w:szCs w:val="24"/>
              </w:rPr>
            </w:pPr>
            <w:r w:rsidRPr="00D6540D">
              <w:rPr>
                <w:rFonts w:ascii="Aptos Display" w:hAnsi="Aptos Display"/>
                <w:b/>
                <w:bCs/>
                <w:sz w:val="24"/>
                <w:szCs w:val="24"/>
              </w:rPr>
              <w:t>V</w:t>
            </w:r>
            <w:r w:rsidR="009178D7" w:rsidRPr="00D6540D">
              <w:rPr>
                <w:rFonts w:ascii="Aptos Display" w:hAnsi="Aptos Display"/>
                <w:b/>
                <w:bCs/>
                <w:sz w:val="24"/>
                <w:szCs w:val="24"/>
              </w:rPr>
              <w:t>alue</w:t>
            </w:r>
          </w:p>
        </w:tc>
        <w:tc>
          <w:tcPr>
            <w:tcW w:w="1470" w:type="dxa"/>
          </w:tcPr>
          <w:p w14:paraId="7FED7D74" w14:textId="7068FD52" w:rsidR="002F6CC4" w:rsidRPr="00D6540D" w:rsidRDefault="00F41FA7">
            <w:pPr>
              <w:rPr>
                <w:rFonts w:ascii="Aptos Display" w:hAnsi="Aptos Display"/>
                <w:b/>
                <w:bCs/>
                <w:sz w:val="24"/>
                <w:szCs w:val="24"/>
              </w:rPr>
            </w:pPr>
            <w:r w:rsidRPr="00D6540D">
              <w:rPr>
                <w:rFonts w:ascii="Aptos Display" w:hAnsi="Aptos Display"/>
                <w:b/>
                <w:bCs/>
                <w:sz w:val="24"/>
                <w:szCs w:val="24"/>
              </w:rPr>
              <w:t>M</w:t>
            </w:r>
            <w:r w:rsidR="009178D7" w:rsidRPr="00D6540D">
              <w:rPr>
                <w:rFonts w:ascii="Aptos Display" w:hAnsi="Aptos Display"/>
                <w:b/>
                <w:bCs/>
                <w:sz w:val="24"/>
                <w:szCs w:val="24"/>
              </w:rPr>
              <w:t xml:space="preserve">atch </w:t>
            </w:r>
            <w:r w:rsidRPr="00D6540D">
              <w:rPr>
                <w:rFonts w:ascii="Aptos Display" w:hAnsi="Aptos Display"/>
                <w:b/>
                <w:bCs/>
                <w:sz w:val="24"/>
                <w:szCs w:val="24"/>
              </w:rPr>
              <w:t>D</w:t>
            </w:r>
            <w:r w:rsidR="009178D7" w:rsidRPr="00D6540D">
              <w:rPr>
                <w:rFonts w:ascii="Aptos Display" w:hAnsi="Aptos Display"/>
                <w:b/>
                <w:bCs/>
                <w:sz w:val="24"/>
                <w:szCs w:val="24"/>
              </w:rPr>
              <w:t>ay</w:t>
            </w:r>
          </w:p>
        </w:tc>
      </w:tr>
      <w:tr w:rsidR="002F6CC4" w:rsidRPr="00D6540D" w14:paraId="5BA12429" w14:textId="77777777" w:rsidTr="00F41FA7">
        <w:tc>
          <w:tcPr>
            <w:tcW w:w="3794" w:type="dxa"/>
          </w:tcPr>
          <w:p w14:paraId="7EA400FD" w14:textId="77777777" w:rsidR="002F6CC4" w:rsidRPr="00D6540D" w:rsidRDefault="009178D7">
            <w:pPr>
              <w:rPr>
                <w:rFonts w:ascii="Aptos Display" w:hAnsi="Aptos Display"/>
                <w:sz w:val="24"/>
                <w:szCs w:val="24"/>
              </w:rPr>
            </w:pPr>
            <w:r w:rsidRPr="00D6540D">
              <w:rPr>
                <w:rFonts w:ascii="Aptos Display" w:hAnsi="Aptos Display"/>
                <w:sz w:val="24"/>
                <w:szCs w:val="24"/>
              </w:rPr>
              <w:t>Distance</w:t>
            </w:r>
          </w:p>
        </w:tc>
        <w:tc>
          <w:tcPr>
            <w:tcW w:w="2551" w:type="dxa"/>
          </w:tcPr>
          <w:p w14:paraId="74C6EDEE" w14:textId="77777777" w:rsidR="002F6CC4" w:rsidRPr="00D6540D" w:rsidRDefault="009178D7">
            <w:pPr>
              <w:rPr>
                <w:rFonts w:ascii="Aptos Display" w:hAnsi="Aptos Display"/>
                <w:sz w:val="24"/>
                <w:szCs w:val="24"/>
              </w:rPr>
            </w:pPr>
            <w:r w:rsidRPr="00D6540D">
              <w:rPr>
                <w:rFonts w:ascii="Aptos Display" w:hAnsi="Aptos Display"/>
                <w:sz w:val="24"/>
                <w:szCs w:val="24"/>
              </w:rPr>
              <w:t>Hakim Musabbah</w:t>
            </w:r>
          </w:p>
        </w:tc>
        <w:tc>
          <w:tcPr>
            <w:tcW w:w="1041" w:type="dxa"/>
          </w:tcPr>
          <w:p w14:paraId="0EA2C5C4" w14:textId="5A3F9FE3" w:rsidR="002F6CC4" w:rsidRPr="00D6540D" w:rsidRDefault="009178D7">
            <w:pPr>
              <w:rPr>
                <w:rFonts w:ascii="Aptos Display" w:hAnsi="Aptos Display"/>
                <w:sz w:val="24"/>
                <w:szCs w:val="24"/>
              </w:rPr>
            </w:pPr>
            <w:r w:rsidRPr="00D6540D">
              <w:rPr>
                <w:rFonts w:ascii="Aptos Display" w:hAnsi="Aptos Display"/>
                <w:sz w:val="24"/>
                <w:szCs w:val="24"/>
              </w:rPr>
              <w:t>12.15</w:t>
            </w:r>
          </w:p>
        </w:tc>
        <w:tc>
          <w:tcPr>
            <w:tcW w:w="1470" w:type="dxa"/>
          </w:tcPr>
          <w:p w14:paraId="15899EE3" w14:textId="5C973269"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10</w:t>
            </w:r>
          </w:p>
        </w:tc>
      </w:tr>
      <w:tr w:rsidR="002F6CC4" w:rsidRPr="00D6540D" w14:paraId="07775A5B" w14:textId="77777777" w:rsidTr="00F41FA7">
        <w:tc>
          <w:tcPr>
            <w:tcW w:w="3794" w:type="dxa"/>
          </w:tcPr>
          <w:p w14:paraId="4FF50D7D" w14:textId="77777777" w:rsidR="002F6CC4" w:rsidRPr="00D6540D" w:rsidRDefault="009178D7">
            <w:pPr>
              <w:rPr>
                <w:rFonts w:ascii="Aptos Display" w:hAnsi="Aptos Display"/>
                <w:sz w:val="24"/>
                <w:szCs w:val="24"/>
              </w:rPr>
            </w:pPr>
            <w:r w:rsidRPr="00D6540D">
              <w:rPr>
                <w:rFonts w:ascii="Aptos Display" w:hAnsi="Aptos Display"/>
                <w:sz w:val="24"/>
                <w:szCs w:val="24"/>
              </w:rPr>
              <w:t>Sprint Distance</w:t>
            </w:r>
          </w:p>
        </w:tc>
        <w:tc>
          <w:tcPr>
            <w:tcW w:w="2551" w:type="dxa"/>
          </w:tcPr>
          <w:p w14:paraId="07135106" w14:textId="77777777" w:rsidR="002F6CC4" w:rsidRPr="00D6540D" w:rsidRDefault="009178D7">
            <w:pPr>
              <w:rPr>
                <w:rFonts w:ascii="Aptos Display" w:hAnsi="Aptos Display"/>
                <w:sz w:val="24"/>
                <w:szCs w:val="24"/>
              </w:rPr>
            </w:pPr>
            <w:r w:rsidRPr="00D6540D">
              <w:rPr>
                <w:rFonts w:ascii="Aptos Display" w:hAnsi="Aptos Display"/>
                <w:sz w:val="24"/>
                <w:szCs w:val="24"/>
              </w:rPr>
              <w:t>Umar Kyebatala</w:t>
            </w:r>
          </w:p>
        </w:tc>
        <w:tc>
          <w:tcPr>
            <w:tcW w:w="1041" w:type="dxa"/>
          </w:tcPr>
          <w:p w14:paraId="0B181A24" w14:textId="23D852C6" w:rsidR="002F6CC4" w:rsidRPr="00D6540D" w:rsidRDefault="009178D7">
            <w:pPr>
              <w:rPr>
                <w:rFonts w:ascii="Aptos Display" w:hAnsi="Aptos Display"/>
                <w:sz w:val="24"/>
                <w:szCs w:val="24"/>
              </w:rPr>
            </w:pPr>
            <w:r w:rsidRPr="00D6540D">
              <w:rPr>
                <w:rFonts w:ascii="Aptos Display" w:hAnsi="Aptos Display"/>
                <w:sz w:val="24"/>
                <w:szCs w:val="24"/>
              </w:rPr>
              <w:t>2</w:t>
            </w:r>
            <w:r w:rsidR="00971AC6" w:rsidRPr="00D6540D">
              <w:rPr>
                <w:rFonts w:ascii="Aptos Display" w:hAnsi="Aptos Display"/>
                <w:sz w:val="24"/>
                <w:szCs w:val="24"/>
              </w:rPr>
              <w:t>,</w:t>
            </w:r>
            <w:r w:rsidRPr="00D6540D">
              <w:rPr>
                <w:rFonts w:ascii="Aptos Display" w:hAnsi="Aptos Display"/>
                <w:sz w:val="24"/>
                <w:szCs w:val="24"/>
              </w:rPr>
              <w:t>048.5</w:t>
            </w:r>
            <w:r w:rsidR="00F41FA7" w:rsidRPr="00D6540D">
              <w:rPr>
                <w:rFonts w:ascii="Aptos Display" w:hAnsi="Aptos Display"/>
                <w:sz w:val="24"/>
                <w:szCs w:val="24"/>
              </w:rPr>
              <w:t>4</w:t>
            </w:r>
          </w:p>
        </w:tc>
        <w:tc>
          <w:tcPr>
            <w:tcW w:w="1470" w:type="dxa"/>
          </w:tcPr>
          <w:p w14:paraId="36AF8B14" w14:textId="52B7BF34"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2</w:t>
            </w:r>
          </w:p>
        </w:tc>
      </w:tr>
      <w:tr w:rsidR="002F6CC4" w:rsidRPr="00D6540D" w14:paraId="24E7F103" w14:textId="77777777" w:rsidTr="00F41FA7">
        <w:tc>
          <w:tcPr>
            <w:tcW w:w="3794" w:type="dxa"/>
          </w:tcPr>
          <w:p w14:paraId="08D2119B" w14:textId="77777777" w:rsidR="002F6CC4" w:rsidRPr="00D6540D" w:rsidRDefault="009178D7">
            <w:pPr>
              <w:rPr>
                <w:rFonts w:ascii="Aptos Display" w:hAnsi="Aptos Display"/>
                <w:sz w:val="24"/>
                <w:szCs w:val="24"/>
              </w:rPr>
            </w:pPr>
            <w:r w:rsidRPr="00D6540D">
              <w:rPr>
                <w:rFonts w:ascii="Aptos Display" w:hAnsi="Aptos Display"/>
                <w:sz w:val="24"/>
                <w:szCs w:val="24"/>
              </w:rPr>
              <w:t>Power Plays</w:t>
            </w:r>
          </w:p>
        </w:tc>
        <w:tc>
          <w:tcPr>
            <w:tcW w:w="2551" w:type="dxa"/>
          </w:tcPr>
          <w:p w14:paraId="7DFA11CA" w14:textId="77777777" w:rsidR="002F6CC4" w:rsidRPr="00D6540D" w:rsidRDefault="009178D7">
            <w:pPr>
              <w:rPr>
                <w:rFonts w:ascii="Aptos Display" w:hAnsi="Aptos Display"/>
                <w:sz w:val="24"/>
                <w:szCs w:val="24"/>
              </w:rPr>
            </w:pPr>
            <w:r w:rsidRPr="00D6540D">
              <w:rPr>
                <w:rFonts w:ascii="Aptos Display" w:hAnsi="Aptos Display"/>
                <w:sz w:val="24"/>
                <w:szCs w:val="24"/>
              </w:rPr>
              <w:t>Umar Kyebatala</w:t>
            </w:r>
          </w:p>
        </w:tc>
        <w:tc>
          <w:tcPr>
            <w:tcW w:w="1041" w:type="dxa"/>
          </w:tcPr>
          <w:p w14:paraId="7D897235" w14:textId="6EFEA834" w:rsidR="002F6CC4" w:rsidRPr="00D6540D" w:rsidRDefault="009178D7">
            <w:pPr>
              <w:rPr>
                <w:rFonts w:ascii="Aptos Display" w:hAnsi="Aptos Display"/>
                <w:sz w:val="24"/>
                <w:szCs w:val="24"/>
              </w:rPr>
            </w:pPr>
            <w:r w:rsidRPr="00D6540D">
              <w:rPr>
                <w:rFonts w:ascii="Aptos Display" w:hAnsi="Aptos Display"/>
                <w:sz w:val="24"/>
                <w:szCs w:val="24"/>
              </w:rPr>
              <w:t>114</w:t>
            </w:r>
          </w:p>
        </w:tc>
        <w:tc>
          <w:tcPr>
            <w:tcW w:w="1470" w:type="dxa"/>
          </w:tcPr>
          <w:p w14:paraId="1CEF56F7" w14:textId="1C11F093"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2</w:t>
            </w:r>
          </w:p>
        </w:tc>
      </w:tr>
      <w:tr w:rsidR="002F6CC4" w:rsidRPr="00D6540D" w14:paraId="171D8A13" w14:textId="77777777" w:rsidTr="00F41FA7">
        <w:tc>
          <w:tcPr>
            <w:tcW w:w="3794" w:type="dxa"/>
          </w:tcPr>
          <w:p w14:paraId="7115CB2A" w14:textId="77777777" w:rsidR="002F6CC4" w:rsidRPr="00D6540D" w:rsidRDefault="009178D7">
            <w:pPr>
              <w:rPr>
                <w:rFonts w:ascii="Aptos Display" w:hAnsi="Aptos Display"/>
                <w:sz w:val="24"/>
                <w:szCs w:val="24"/>
              </w:rPr>
            </w:pPr>
            <w:r w:rsidRPr="00D6540D">
              <w:rPr>
                <w:rFonts w:ascii="Aptos Display" w:hAnsi="Aptos Display"/>
                <w:sz w:val="24"/>
                <w:szCs w:val="24"/>
              </w:rPr>
              <w:t>Energy</w:t>
            </w:r>
          </w:p>
        </w:tc>
        <w:tc>
          <w:tcPr>
            <w:tcW w:w="2551" w:type="dxa"/>
          </w:tcPr>
          <w:p w14:paraId="6C200A9C" w14:textId="77777777" w:rsidR="002F6CC4" w:rsidRPr="00D6540D" w:rsidRDefault="009178D7">
            <w:pPr>
              <w:rPr>
                <w:rFonts w:ascii="Aptos Display" w:hAnsi="Aptos Display"/>
                <w:sz w:val="24"/>
                <w:szCs w:val="24"/>
              </w:rPr>
            </w:pPr>
            <w:r w:rsidRPr="00D6540D">
              <w:rPr>
                <w:rFonts w:ascii="Aptos Display" w:hAnsi="Aptos Display"/>
                <w:sz w:val="24"/>
                <w:szCs w:val="24"/>
              </w:rPr>
              <w:t>Amos Etoju</w:t>
            </w:r>
          </w:p>
        </w:tc>
        <w:tc>
          <w:tcPr>
            <w:tcW w:w="1041" w:type="dxa"/>
          </w:tcPr>
          <w:p w14:paraId="2443E25B" w14:textId="3CEC36E5" w:rsidR="002F6CC4" w:rsidRPr="00D6540D" w:rsidRDefault="009178D7">
            <w:pPr>
              <w:rPr>
                <w:rFonts w:ascii="Aptos Display" w:hAnsi="Aptos Display"/>
                <w:sz w:val="24"/>
                <w:szCs w:val="24"/>
              </w:rPr>
            </w:pPr>
            <w:r w:rsidRPr="00D6540D">
              <w:rPr>
                <w:rFonts w:ascii="Aptos Display" w:hAnsi="Aptos Display"/>
                <w:sz w:val="24"/>
                <w:szCs w:val="24"/>
              </w:rPr>
              <w:t>1</w:t>
            </w:r>
            <w:r w:rsidR="00971AC6" w:rsidRPr="00D6540D">
              <w:rPr>
                <w:rFonts w:ascii="Aptos Display" w:hAnsi="Aptos Display"/>
                <w:sz w:val="24"/>
                <w:szCs w:val="24"/>
              </w:rPr>
              <w:t>,</w:t>
            </w:r>
            <w:r w:rsidRPr="00D6540D">
              <w:rPr>
                <w:rFonts w:ascii="Aptos Display" w:hAnsi="Aptos Display"/>
                <w:sz w:val="24"/>
                <w:szCs w:val="24"/>
              </w:rPr>
              <w:t>771.0</w:t>
            </w:r>
            <w:r w:rsidR="00F41FA7" w:rsidRPr="00D6540D">
              <w:rPr>
                <w:rFonts w:ascii="Aptos Display" w:hAnsi="Aptos Display"/>
                <w:sz w:val="24"/>
                <w:szCs w:val="24"/>
              </w:rPr>
              <w:t>5</w:t>
            </w:r>
          </w:p>
        </w:tc>
        <w:tc>
          <w:tcPr>
            <w:tcW w:w="1470" w:type="dxa"/>
          </w:tcPr>
          <w:p w14:paraId="5B4F953F" w14:textId="7A176418"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11</w:t>
            </w:r>
          </w:p>
        </w:tc>
      </w:tr>
      <w:tr w:rsidR="002F6CC4" w:rsidRPr="00D6540D" w14:paraId="5AE9214F" w14:textId="77777777" w:rsidTr="00F41FA7">
        <w:tc>
          <w:tcPr>
            <w:tcW w:w="3794" w:type="dxa"/>
          </w:tcPr>
          <w:p w14:paraId="6346BBDD" w14:textId="77777777" w:rsidR="002F6CC4" w:rsidRPr="00D6540D" w:rsidRDefault="009178D7">
            <w:pPr>
              <w:rPr>
                <w:rFonts w:ascii="Aptos Display" w:hAnsi="Aptos Display"/>
                <w:sz w:val="24"/>
                <w:szCs w:val="24"/>
              </w:rPr>
            </w:pPr>
            <w:r w:rsidRPr="00D6540D">
              <w:rPr>
                <w:rFonts w:ascii="Aptos Display" w:hAnsi="Aptos Display"/>
                <w:sz w:val="24"/>
                <w:szCs w:val="24"/>
              </w:rPr>
              <w:t>Impacts</w:t>
            </w:r>
          </w:p>
        </w:tc>
        <w:tc>
          <w:tcPr>
            <w:tcW w:w="2551" w:type="dxa"/>
          </w:tcPr>
          <w:p w14:paraId="2BA1F9A2" w14:textId="77777777" w:rsidR="002F6CC4" w:rsidRPr="00D6540D" w:rsidRDefault="009178D7">
            <w:pPr>
              <w:rPr>
                <w:rFonts w:ascii="Aptos Display" w:hAnsi="Aptos Display"/>
                <w:sz w:val="24"/>
                <w:szCs w:val="24"/>
              </w:rPr>
            </w:pPr>
            <w:r w:rsidRPr="00D6540D">
              <w:rPr>
                <w:rFonts w:ascii="Aptos Display" w:hAnsi="Aptos Display"/>
                <w:sz w:val="24"/>
                <w:szCs w:val="24"/>
              </w:rPr>
              <w:t>Samson Kasozi</w:t>
            </w:r>
          </w:p>
        </w:tc>
        <w:tc>
          <w:tcPr>
            <w:tcW w:w="1041" w:type="dxa"/>
          </w:tcPr>
          <w:p w14:paraId="7FF2885A" w14:textId="3A87D51E" w:rsidR="002F6CC4" w:rsidRPr="00D6540D" w:rsidRDefault="009178D7">
            <w:pPr>
              <w:rPr>
                <w:rFonts w:ascii="Aptos Display" w:hAnsi="Aptos Display"/>
                <w:sz w:val="24"/>
                <w:szCs w:val="24"/>
              </w:rPr>
            </w:pPr>
            <w:r w:rsidRPr="00D6540D">
              <w:rPr>
                <w:rFonts w:ascii="Aptos Display" w:hAnsi="Aptos Display"/>
                <w:sz w:val="24"/>
                <w:szCs w:val="24"/>
              </w:rPr>
              <w:t>23</w:t>
            </w:r>
          </w:p>
        </w:tc>
        <w:tc>
          <w:tcPr>
            <w:tcW w:w="1470" w:type="dxa"/>
          </w:tcPr>
          <w:p w14:paraId="1665CFFF" w14:textId="20279774"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15</w:t>
            </w:r>
          </w:p>
        </w:tc>
      </w:tr>
      <w:tr w:rsidR="002F6CC4" w:rsidRPr="00D6540D" w14:paraId="35A1D79D" w14:textId="77777777" w:rsidTr="00F41FA7">
        <w:tc>
          <w:tcPr>
            <w:tcW w:w="3794" w:type="dxa"/>
          </w:tcPr>
          <w:p w14:paraId="3CAFABF7" w14:textId="77777777" w:rsidR="002F6CC4" w:rsidRPr="00D6540D" w:rsidRDefault="009178D7">
            <w:pPr>
              <w:rPr>
                <w:rFonts w:ascii="Aptos Display" w:hAnsi="Aptos Display"/>
                <w:sz w:val="24"/>
                <w:szCs w:val="24"/>
              </w:rPr>
            </w:pPr>
            <w:r w:rsidRPr="00D6540D">
              <w:rPr>
                <w:rFonts w:ascii="Aptos Display" w:hAnsi="Aptos Display"/>
                <w:sz w:val="24"/>
                <w:szCs w:val="24"/>
              </w:rPr>
              <w:t>Accelerations</w:t>
            </w:r>
          </w:p>
        </w:tc>
        <w:tc>
          <w:tcPr>
            <w:tcW w:w="2551" w:type="dxa"/>
          </w:tcPr>
          <w:p w14:paraId="3A64FB85" w14:textId="77777777" w:rsidR="002F6CC4" w:rsidRPr="00D6540D" w:rsidRDefault="009178D7">
            <w:pPr>
              <w:rPr>
                <w:rFonts w:ascii="Aptos Display" w:hAnsi="Aptos Display"/>
                <w:sz w:val="24"/>
                <w:szCs w:val="24"/>
              </w:rPr>
            </w:pPr>
            <w:r w:rsidRPr="00D6540D">
              <w:rPr>
                <w:rFonts w:ascii="Aptos Display" w:hAnsi="Aptos Display"/>
                <w:sz w:val="24"/>
                <w:szCs w:val="24"/>
              </w:rPr>
              <w:t>Etou Gideon Andrew</w:t>
            </w:r>
          </w:p>
        </w:tc>
        <w:tc>
          <w:tcPr>
            <w:tcW w:w="1041" w:type="dxa"/>
          </w:tcPr>
          <w:p w14:paraId="4F120085" w14:textId="0807AE0D" w:rsidR="002F6CC4" w:rsidRPr="00D6540D" w:rsidRDefault="009178D7">
            <w:pPr>
              <w:rPr>
                <w:rFonts w:ascii="Aptos Display" w:hAnsi="Aptos Display"/>
                <w:sz w:val="24"/>
                <w:szCs w:val="24"/>
              </w:rPr>
            </w:pPr>
            <w:r w:rsidRPr="00D6540D">
              <w:rPr>
                <w:rFonts w:ascii="Aptos Display" w:hAnsi="Aptos Display"/>
                <w:sz w:val="24"/>
                <w:szCs w:val="24"/>
              </w:rPr>
              <w:t>611</w:t>
            </w:r>
          </w:p>
        </w:tc>
        <w:tc>
          <w:tcPr>
            <w:tcW w:w="1470" w:type="dxa"/>
          </w:tcPr>
          <w:p w14:paraId="00AADB0B" w14:textId="12C00109"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3</w:t>
            </w:r>
          </w:p>
        </w:tc>
      </w:tr>
      <w:tr w:rsidR="002F6CC4" w:rsidRPr="00D6540D" w14:paraId="7CF22A18" w14:textId="77777777" w:rsidTr="00F41FA7">
        <w:tc>
          <w:tcPr>
            <w:tcW w:w="3794" w:type="dxa"/>
          </w:tcPr>
          <w:p w14:paraId="1CD978BB" w14:textId="77777777" w:rsidR="002F6CC4" w:rsidRPr="00D6540D" w:rsidRDefault="009178D7">
            <w:pPr>
              <w:rPr>
                <w:rFonts w:ascii="Aptos Display" w:hAnsi="Aptos Display"/>
                <w:sz w:val="24"/>
                <w:szCs w:val="24"/>
              </w:rPr>
            </w:pPr>
            <w:r w:rsidRPr="00D6540D">
              <w:rPr>
                <w:rFonts w:ascii="Aptos Display" w:hAnsi="Aptos Display"/>
                <w:sz w:val="24"/>
                <w:szCs w:val="24"/>
              </w:rPr>
              <w:t>Decelerations</w:t>
            </w:r>
          </w:p>
        </w:tc>
        <w:tc>
          <w:tcPr>
            <w:tcW w:w="2551" w:type="dxa"/>
          </w:tcPr>
          <w:p w14:paraId="5DF962F1" w14:textId="77777777" w:rsidR="002F6CC4" w:rsidRPr="00D6540D" w:rsidRDefault="009178D7">
            <w:pPr>
              <w:rPr>
                <w:rFonts w:ascii="Aptos Display" w:hAnsi="Aptos Display"/>
                <w:sz w:val="24"/>
                <w:szCs w:val="24"/>
              </w:rPr>
            </w:pPr>
            <w:r w:rsidRPr="00D6540D">
              <w:rPr>
                <w:rFonts w:ascii="Aptos Display" w:hAnsi="Aptos Display"/>
                <w:sz w:val="24"/>
                <w:szCs w:val="24"/>
              </w:rPr>
              <w:t>Etou Gideon Andrew</w:t>
            </w:r>
          </w:p>
        </w:tc>
        <w:tc>
          <w:tcPr>
            <w:tcW w:w="1041" w:type="dxa"/>
          </w:tcPr>
          <w:p w14:paraId="43559C8E" w14:textId="29ACED82" w:rsidR="002F6CC4" w:rsidRPr="00D6540D" w:rsidRDefault="009178D7">
            <w:pPr>
              <w:rPr>
                <w:rFonts w:ascii="Aptos Display" w:hAnsi="Aptos Display"/>
                <w:sz w:val="24"/>
                <w:szCs w:val="24"/>
              </w:rPr>
            </w:pPr>
            <w:r w:rsidRPr="00D6540D">
              <w:rPr>
                <w:rFonts w:ascii="Aptos Display" w:hAnsi="Aptos Display"/>
                <w:sz w:val="24"/>
                <w:szCs w:val="24"/>
              </w:rPr>
              <w:t>612</w:t>
            </w:r>
          </w:p>
        </w:tc>
        <w:tc>
          <w:tcPr>
            <w:tcW w:w="1470" w:type="dxa"/>
          </w:tcPr>
          <w:p w14:paraId="4663C7BB" w14:textId="3C13E6DF"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3</w:t>
            </w:r>
          </w:p>
        </w:tc>
      </w:tr>
      <w:tr w:rsidR="002F6CC4" w:rsidRPr="00D6540D" w14:paraId="1F85563F" w14:textId="77777777" w:rsidTr="00F41FA7">
        <w:tc>
          <w:tcPr>
            <w:tcW w:w="3794" w:type="dxa"/>
          </w:tcPr>
          <w:p w14:paraId="7145E0C3" w14:textId="77777777" w:rsidR="002F6CC4" w:rsidRPr="00D6540D" w:rsidRDefault="009178D7">
            <w:pPr>
              <w:rPr>
                <w:rFonts w:ascii="Aptos Display" w:hAnsi="Aptos Display"/>
                <w:sz w:val="24"/>
                <w:szCs w:val="24"/>
              </w:rPr>
            </w:pPr>
            <w:r w:rsidRPr="00D6540D">
              <w:rPr>
                <w:rFonts w:ascii="Aptos Display" w:hAnsi="Aptos Display"/>
                <w:sz w:val="24"/>
                <w:szCs w:val="24"/>
              </w:rPr>
              <w:t>Total Actions</w:t>
            </w:r>
          </w:p>
        </w:tc>
        <w:tc>
          <w:tcPr>
            <w:tcW w:w="2551" w:type="dxa"/>
          </w:tcPr>
          <w:p w14:paraId="20CC9765" w14:textId="77777777" w:rsidR="002F6CC4" w:rsidRPr="00D6540D" w:rsidRDefault="009178D7">
            <w:pPr>
              <w:rPr>
                <w:rFonts w:ascii="Aptos Display" w:hAnsi="Aptos Display"/>
                <w:sz w:val="24"/>
                <w:szCs w:val="24"/>
              </w:rPr>
            </w:pPr>
            <w:r w:rsidRPr="00D6540D">
              <w:rPr>
                <w:rFonts w:ascii="Aptos Display" w:hAnsi="Aptos Display"/>
                <w:sz w:val="24"/>
                <w:szCs w:val="24"/>
              </w:rPr>
              <w:t>Etou Gideon Andrew</w:t>
            </w:r>
          </w:p>
        </w:tc>
        <w:tc>
          <w:tcPr>
            <w:tcW w:w="1041" w:type="dxa"/>
          </w:tcPr>
          <w:p w14:paraId="63D8CF96" w14:textId="4D02B52D" w:rsidR="002F6CC4" w:rsidRPr="00D6540D" w:rsidRDefault="009178D7">
            <w:pPr>
              <w:rPr>
                <w:rFonts w:ascii="Aptos Display" w:hAnsi="Aptos Display"/>
                <w:sz w:val="24"/>
                <w:szCs w:val="24"/>
              </w:rPr>
            </w:pPr>
            <w:r w:rsidRPr="00D6540D">
              <w:rPr>
                <w:rFonts w:ascii="Aptos Display" w:hAnsi="Aptos Display"/>
                <w:sz w:val="24"/>
                <w:szCs w:val="24"/>
              </w:rPr>
              <w:t>1</w:t>
            </w:r>
            <w:r w:rsidR="00971AC6" w:rsidRPr="00D6540D">
              <w:rPr>
                <w:rFonts w:ascii="Aptos Display" w:hAnsi="Aptos Display"/>
                <w:sz w:val="24"/>
                <w:szCs w:val="24"/>
              </w:rPr>
              <w:t>,</w:t>
            </w:r>
            <w:r w:rsidRPr="00D6540D">
              <w:rPr>
                <w:rFonts w:ascii="Aptos Display" w:hAnsi="Aptos Display"/>
                <w:sz w:val="24"/>
                <w:szCs w:val="24"/>
              </w:rPr>
              <w:t>223</w:t>
            </w:r>
          </w:p>
        </w:tc>
        <w:tc>
          <w:tcPr>
            <w:tcW w:w="1470" w:type="dxa"/>
          </w:tcPr>
          <w:p w14:paraId="0FA09BCA" w14:textId="4F3CC9F8"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3</w:t>
            </w:r>
          </w:p>
        </w:tc>
      </w:tr>
      <w:tr w:rsidR="002F6CC4" w:rsidRPr="00D6540D" w14:paraId="6CBF39B6" w14:textId="77777777" w:rsidTr="00F41FA7">
        <w:tc>
          <w:tcPr>
            <w:tcW w:w="3794" w:type="dxa"/>
          </w:tcPr>
          <w:p w14:paraId="594A7BC3" w14:textId="77777777" w:rsidR="002F6CC4" w:rsidRPr="00D6540D" w:rsidRDefault="009178D7">
            <w:pPr>
              <w:rPr>
                <w:rFonts w:ascii="Aptos Display" w:hAnsi="Aptos Display"/>
                <w:sz w:val="24"/>
                <w:szCs w:val="24"/>
              </w:rPr>
            </w:pPr>
            <w:r w:rsidRPr="00D6540D">
              <w:rPr>
                <w:rFonts w:ascii="Aptos Display" w:hAnsi="Aptos Display"/>
                <w:sz w:val="24"/>
                <w:szCs w:val="24"/>
              </w:rPr>
              <w:t>Player Load</w:t>
            </w:r>
          </w:p>
        </w:tc>
        <w:tc>
          <w:tcPr>
            <w:tcW w:w="2551" w:type="dxa"/>
          </w:tcPr>
          <w:p w14:paraId="197ACF9E" w14:textId="77777777" w:rsidR="002F6CC4" w:rsidRPr="00D6540D" w:rsidRDefault="009178D7">
            <w:pPr>
              <w:rPr>
                <w:rFonts w:ascii="Aptos Display" w:hAnsi="Aptos Display"/>
                <w:sz w:val="24"/>
                <w:szCs w:val="24"/>
              </w:rPr>
            </w:pPr>
            <w:r w:rsidRPr="00D6540D">
              <w:rPr>
                <w:rFonts w:ascii="Aptos Display" w:hAnsi="Aptos Display"/>
                <w:sz w:val="24"/>
                <w:szCs w:val="24"/>
              </w:rPr>
              <w:t>Hassan Kato</w:t>
            </w:r>
          </w:p>
        </w:tc>
        <w:tc>
          <w:tcPr>
            <w:tcW w:w="1041" w:type="dxa"/>
          </w:tcPr>
          <w:p w14:paraId="177BA9D5" w14:textId="56B55298" w:rsidR="002F6CC4" w:rsidRPr="00D6540D" w:rsidRDefault="009178D7">
            <w:pPr>
              <w:rPr>
                <w:rFonts w:ascii="Aptos Display" w:hAnsi="Aptos Display"/>
                <w:sz w:val="24"/>
                <w:szCs w:val="24"/>
              </w:rPr>
            </w:pPr>
            <w:r w:rsidRPr="00D6540D">
              <w:rPr>
                <w:rFonts w:ascii="Aptos Display" w:hAnsi="Aptos Display"/>
                <w:sz w:val="24"/>
                <w:szCs w:val="24"/>
              </w:rPr>
              <w:t>597.36</w:t>
            </w:r>
          </w:p>
        </w:tc>
        <w:tc>
          <w:tcPr>
            <w:tcW w:w="1470" w:type="dxa"/>
          </w:tcPr>
          <w:p w14:paraId="7E2F0427" w14:textId="7A2E24FD"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10</w:t>
            </w:r>
          </w:p>
        </w:tc>
      </w:tr>
      <w:tr w:rsidR="002F6CC4" w:rsidRPr="00D6540D" w14:paraId="217AC23C" w14:textId="77777777" w:rsidTr="00F41FA7">
        <w:tc>
          <w:tcPr>
            <w:tcW w:w="3794" w:type="dxa"/>
          </w:tcPr>
          <w:p w14:paraId="7F15EA88" w14:textId="77777777" w:rsidR="002F6CC4" w:rsidRPr="00D6540D" w:rsidRDefault="009178D7">
            <w:pPr>
              <w:rPr>
                <w:rFonts w:ascii="Aptos Display" w:hAnsi="Aptos Display"/>
                <w:sz w:val="24"/>
                <w:szCs w:val="24"/>
              </w:rPr>
            </w:pPr>
            <w:r w:rsidRPr="00D6540D">
              <w:rPr>
                <w:rFonts w:ascii="Aptos Display" w:hAnsi="Aptos Display"/>
                <w:sz w:val="24"/>
                <w:szCs w:val="24"/>
              </w:rPr>
              <w:t>Top Speed</w:t>
            </w:r>
          </w:p>
        </w:tc>
        <w:tc>
          <w:tcPr>
            <w:tcW w:w="2551" w:type="dxa"/>
          </w:tcPr>
          <w:p w14:paraId="06D36782" w14:textId="77777777" w:rsidR="002F6CC4" w:rsidRPr="00D6540D" w:rsidRDefault="009178D7">
            <w:pPr>
              <w:rPr>
                <w:rFonts w:ascii="Aptos Display" w:hAnsi="Aptos Display"/>
                <w:sz w:val="24"/>
                <w:szCs w:val="24"/>
              </w:rPr>
            </w:pPr>
            <w:r w:rsidRPr="00D6540D">
              <w:rPr>
                <w:rFonts w:ascii="Aptos Display" w:hAnsi="Aptos Display"/>
                <w:sz w:val="24"/>
                <w:szCs w:val="24"/>
              </w:rPr>
              <w:t>Jeremy Matata</w:t>
            </w:r>
          </w:p>
        </w:tc>
        <w:tc>
          <w:tcPr>
            <w:tcW w:w="1041" w:type="dxa"/>
          </w:tcPr>
          <w:p w14:paraId="7736A2B1" w14:textId="64F2A066" w:rsidR="002F6CC4" w:rsidRPr="00D6540D" w:rsidRDefault="009178D7">
            <w:pPr>
              <w:rPr>
                <w:rFonts w:ascii="Aptos Display" w:hAnsi="Aptos Display"/>
                <w:sz w:val="24"/>
                <w:szCs w:val="24"/>
              </w:rPr>
            </w:pPr>
            <w:r w:rsidRPr="00D6540D">
              <w:rPr>
                <w:rFonts w:ascii="Aptos Display" w:hAnsi="Aptos Display"/>
                <w:sz w:val="24"/>
                <w:szCs w:val="24"/>
              </w:rPr>
              <w:t>34.00</w:t>
            </w:r>
          </w:p>
        </w:tc>
        <w:tc>
          <w:tcPr>
            <w:tcW w:w="1470" w:type="dxa"/>
          </w:tcPr>
          <w:p w14:paraId="060C508C" w14:textId="6528FB25"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13</w:t>
            </w:r>
          </w:p>
        </w:tc>
      </w:tr>
      <w:tr w:rsidR="002F6CC4" w:rsidRPr="00D6540D" w14:paraId="574553A5" w14:textId="77777777" w:rsidTr="00F41FA7">
        <w:tc>
          <w:tcPr>
            <w:tcW w:w="3794" w:type="dxa"/>
          </w:tcPr>
          <w:p w14:paraId="7D7A3430" w14:textId="77777777" w:rsidR="002F6CC4" w:rsidRPr="00D6540D" w:rsidRDefault="009178D7">
            <w:pPr>
              <w:rPr>
                <w:rFonts w:ascii="Aptos Display" w:hAnsi="Aptos Display"/>
                <w:sz w:val="24"/>
                <w:szCs w:val="24"/>
              </w:rPr>
            </w:pPr>
            <w:r w:rsidRPr="00D6540D">
              <w:rPr>
                <w:rFonts w:ascii="Aptos Display" w:hAnsi="Aptos Display"/>
                <w:sz w:val="24"/>
                <w:szCs w:val="24"/>
              </w:rPr>
              <w:t>Distance per Minute</w:t>
            </w:r>
          </w:p>
        </w:tc>
        <w:tc>
          <w:tcPr>
            <w:tcW w:w="2551" w:type="dxa"/>
          </w:tcPr>
          <w:p w14:paraId="5430FEB6" w14:textId="77777777" w:rsidR="002F6CC4" w:rsidRPr="00D6540D" w:rsidRDefault="009178D7">
            <w:pPr>
              <w:rPr>
                <w:rFonts w:ascii="Aptos Display" w:hAnsi="Aptos Display"/>
                <w:sz w:val="24"/>
                <w:szCs w:val="24"/>
              </w:rPr>
            </w:pPr>
            <w:r w:rsidRPr="00D6540D">
              <w:rPr>
                <w:rFonts w:ascii="Aptos Display" w:hAnsi="Aptos Display"/>
                <w:sz w:val="24"/>
                <w:szCs w:val="24"/>
              </w:rPr>
              <w:t>Hakim Musabbah</w:t>
            </w:r>
          </w:p>
        </w:tc>
        <w:tc>
          <w:tcPr>
            <w:tcW w:w="1041" w:type="dxa"/>
          </w:tcPr>
          <w:p w14:paraId="76A86DE5" w14:textId="41592F7D" w:rsidR="002F6CC4" w:rsidRPr="00D6540D" w:rsidRDefault="009178D7">
            <w:pPr>
              <w:rPr>
                <w:rFonts w:ascii="Aptos Display" w:hAnsi="Aptos Display"/>
                <w:sz w:val="24"/>
                <w:szCs w:val="24"/>
              </w:rPr>
            </w:pPr>
            <w:r w:rsidRPr="00D6540D">
              <w:rPr>
                <w:rFonts w:ascii="Aptos Display" w:hAnsi="Aptos Display"/>
                <w:sz w:val="24"/>
                <w:szCs w:val="24"/>
              </w:rPr>
              <w:t>126.52</w:t>
            </w:r>
          </w:p>
        </w:tc>
        <w:tc>
          <w:tcPr>
            <w:tcW w:w="1470" w:type="dxa"/>
          </w:tcPr>
          <w:p w14:paraId="368CEBF8" w14:textId="205CF307"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10</w:t>
            </w:r>
          </w:p>
        </w:tc>
      </w:tr>
      <w:tr w:rsidR="002F6CC4" w:rsidRPr="00D6540D" w14:paraId="5934BF5A" w14:textId="77777777" w:rsidTr="00F41FA7">
        <w:tc>
          <w:tcPr>
            <w:tcW w:w="3794" w:type="dxa"/>
          </w:tcPr>
          <w:p w14:paraId="19A6D6E2" w14:textId="77777777" w:rsidR="002F6CC4" w:rsidRPr="00D6540D" w:rsidRDefault="009178D7">
            <w:pPr>
              <w:rPr>
                <w:rFonts w:ascii="Aptos Display" w:hAnsi="Aptos Display"/>
                <w:sz w:val="24"/>
                <w:szCs w:val="24"/>
              </w:rPr>
            </w:pPr>
            <w:r w:rsidRPr="00D6540D">
              <w:rPr>
                <w:rFonts w:ascii="Aptos Display" w:hAnsi="Aptos Display"/>
                <w:sz w:val="24"/>
                <w:szCs w:val="24"/>
              </w:rPr>
              <w:t>Power Score</w:t>
            </w:r>
          </w:p>
        </w:tc>
        <w:tc>
          <w:tcPr>
            <w:tcW w:w="2551" w:type="dxa"/>
          </w:tcPr>
          <w:p w14:paraId="308E4BD5" w14:textId="77777777" w:rsidR="002F6CC4" w:rsidRPr="00D6540D" w:rsidRDefault="009178D7">
            <w:pPr>
              <w:rPr>
                <w:rFonts w:ascii="Aptos Display" w:hAnsi="Aptos Display"/>
                <w:sz w:val="24"/>
                <w:szCs w:val="24"/>
              </w:rPr>
            </w:pPr>
            <w:r w:rsidRPr="00D6540D">
              <w:rPr>
                <w:rFonts w:ascii="Aptos Display" w:hAnsi="Aptos Display"/>
                <w:sz w:val="24"/>
                <w:szCs w:val="24"/>
              </w:rPr>
              <w:t>Jeremy Matata</w:t>
            </w:r>
          </w:p>
        </w:tc>
        <w:tc>
          <w:tcPr>
            <w:tcW w:w="1041" w:type="dxa"/>
          </w:tcPr>
          <w:p w14:paraId="5DFFF8E7" w14:textId="52CC56D3" w:rsidR="002F6CC4" w:rsidRPr="00D6540D" w:rsidRDefault="009178D7">
            <w:pPr>
              <w:rPr>
                <w:rFonts w:ascii="Aptos Display" w:hAnsi="Aptos Display"/>
                <w:sz w:val="24"/>
                <w:szCs w:val="24"/>
              </w:rPr>
            </w:pPr>
            <w:r w:rsidRPr="00D6540D">
              <w:rPr>
                <w:rFonts w:ascii="Aptos Display" w:hAnsi="Aptos Display"/>
                <w:sz w:val="24"/>
                <w:szCs w:val="24"/>
              </w:rPr>
              <w:t>20.1</w:t>
            </w:r>
            <w:r w:rsidR="00F41FA7" w:rsidRPr="00D6540D">
              <w:rPr>
                <w:rFonts w:ascii="Aptos Display" w:hAnsi="Aptos Display"/>
                <w:sz w:val="24"/>
                <w:szCs w:val="24"/>
              </w:rPr>
              <w:t>6</w:t>
            </w:r>
          </w:p>
        </w:tc>
        <w:tc>
          <w:tcPr>
            <w:tcW w:w="1470" w:type="dxa"/>
          </w:tcPr>
          <w:p w14:paraId="3FFC9D8B" w14:textId="50F944F3"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10</w:t>
            </w:r>
          </w:p>
        </w:tc>
      </w:tr>
      <w:tr w:rsidR="002F6CC4" w:rsidRPr="00D6540D" w14:paraId="5EFECE9C" w14:textId="77777777" w:rsidTr="00F41FA7">
        <w:tc>
          <w:tcPr>
            <w:tcW w:w="3794" w:type="dxa"/>
          </w:tcPr>
          <w:p w14:paraId="579DC213" w14:textId="77777777" w:rsidR="002F6CC4" w:rsidRPr="00D6540D" w:rsidRDefault="009178D7">
            <w:pPr>
              <w:rPr>
                <w:rFonts w:ascii="Aptos Display" w:hAnsi="Aptos Display"/>
                <w:sz w:val="24"/>
                <w:szCs w:val="24"/>
              </w:rPr>
            </w:pPr>
            <w:r w:rsidRPr="00D6540D">
              <w:rPr>
                <w:rFonts w:ascii="Aptos Display" w:hAnsi="Aptos Display"/>
                <w:sz w:val="24"/>
                <w:szCs w:val="24"/>
              </w:rPr>
              <w:lastRenderedPageBreak/>
              <w:t>Work Ratio</w:t>
            </w:r>
          </w:p>
        </w:tc>
        <w:tc>
          <w:tcPr>
            <w:tcW w:w="2551" w:type="dxa"/>
          </w:tcPr>
          <w:p w14:paraId="5A2B3FB2" w14:textId="77777777" w:rsidR="002F6CC4" w:rsidRPr="00D6540D" w:rsidRDefault="009178D7">
            <w:pPr>
              <w:rPr>
                <w:rFonts w:ascii="Aptos Display" w:hAnsi="Aptos Display"/>
                <w:sz w:val="24"/>
                <w:szCs w:val="24"/>
              </w:rPr>
            </w:pPr>
            <w:r w:rsidRPr="00D6540D">
              <w:rPr>
                <w:rFonts w:ascii="Aptos Display" w:hAnsi="Aptos Display"/>
                <w:sz w:val="24"/>
                <w:szCs w:val="24"/>
              </w:rPr>
              <w:t>Hakim Musabbah</w:t>
            </w:r>
          </w:p>
        </w:tc>
        <w:tc>
          <w:tcPr>
            <w:tcW w:w="1041" w:type="dxa"/>
          </w:tcPr>
          <w:p w14:paraId="483785FA" w14:textId="1CC5FF54" w:rsidR="002F6CC4" w:rsidRPr="00D6540D" w:rsidRDefault="009178D7">
            <w:pPr>
              <w:rPr>
                <w:rFonts w:ascii="Aptos Display" w:hAnsi="Aptos Display"/>
                <w:sz w:val="24"/>
                <w:szCs w:val="24"/>
              </w:rPr>
            </w:pPr>
            <w:r w:rsidRPr="00D6540D">
              <w:rPr>
                <w:rFonts w:ascii="Aptos Display" w:hAnsi="Aptos Display"/>
                <w:sz w:val="24"/>
                <w:szCs w:val="24"/>
              </w:rPr>
              <w:t>120.3</w:t>
            </w:r>
            <w:r w:rsidR="00F41FA7" w:rsidRPr="00D6540D">
              <w:rPr>
                <w:rFonts w:ascii="Aptos Display" w:hAnsi="Aptos Display"/>
                <w:sz w:val="24"/>
                <w:szCs w:val="24"/>
              </w:rPr>
              <w:t>1</w:t>
            </w:r>
          </w:p>
        </w:tc>
        <w:tc>
          <w:tcPr>
            <w:tcW w:w="1470" w:type="dxa"/>
          </w:tcPr>
          <w:p w14:paraId="151B9A65" w14:textId="257D4B9A"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10</w:t>
            </w:r>
          </w:p>
        </w:tc>
      </w:tr>
      <w:tr w:rsidR="002F6CC4" w:rsidRPr="00D6540D" w14:paraId="2315BCA9" w14:textId="77777777" w:rsidTr="00F41FA7">
        <w:tc>
          <w:tcPr>
            <w:tcW w:w="3794" w:type="dxa"/>
          </w:tcPr>
          <w:p w14:paraId="7049202B" w14:textId="77777777" w:rsidR="002F6CC4" w:rsidRPr="00D6540D" w:rsidRDefault="009178D7">
            <w:pPr>
              <w:rPr>
                <w:rFonts w:ascii="Aptos Display" w:hAnsi="Aptos Display"/>
                <w:sz w:val="24"/>
                <w:szCs w:val="24"/>
              </w:rPr>
            </w:pPr>
            <w:r w:rsidRPr="00D6540D">
              <w:rPr>
                <w:rFonts w:ascii="Aptos Display" w:hAnsi="Aptos Display"/>
                <w:sz w:val="24"/>
                <w:szCs w:val="24"/>
              </w:rPr>
              <w:t>Acceleration Counts per Min</w:t>
            </w:r>
          </w:p>
        </w:tc>
        <w:tc>
          <w:tcPr>
            <w:tcW w:w="2551" w:type="dxa"/>
          </w:tcPr>
          <w:p w14:paraId="4064083C" w14:textId="77777777" w:rsidR="002F6CC4" w:rsidRPr="00D6540D" w:rsidRDefault="009178D7">
            <w:pPr>
              <w:rPr>
                <w:rFonts w:ascii="Aptos Display" w:hAnsi="Aptos Display"/>
                <w:sz w:val="24"/>
                <w:szCs w:val="24"/>
              </w:rPr>
            </w:pPr>
            <w:r w:rsidRPr="00D6540D">
              <w:rPr>
                <w:rFonts w:ascii="Aptos Display" w:hAnsi="Aptos Display"/>
                <w:sz w:val="24"/>
                <w:szCs w:val="24"/>
              </w:rPr>
              <w:t>Hassan Kato</w:t>
            </w:r>
          </w:p>
        </w:tc>
        <w:tc>
          <w:tcPr>
            <w:tcW w:w="1041" w:type="dxa"/>
          </w:tcPr>
          <w:p w14:paraId="589CADF4" w14:textId="397223A3" w:rsidR="002F6CC4" w:rsidRPr="00D6540D" w:rsidRDefault="009178D7">
            <w:pPr>
              <w:rPr>
                <w:rFonts w:ascii="Aptos Display" w:hAnsi="Aptos Display"/>
                <w:sz w:val="24"/>
                <w:szCs w:val="24"/>
              </w:rPr>
            </w:pPr>
            <w:r w:rsidRPr="00D6540D">
              <w:rPr>
                <w:rFonts w:ascii="Aptos Display" w:hAnsi="Aptos Display"/>
                <w:sz w:val="24"/>
                <w:szCs w:val="24"/>
              </w:rPr>
              <w:t>6.2</w:t>
            </w:r>
            <w:r w:rsidR="00F41FA7" w:rsidRPr="00D6540D">
              <w:rPr>
                <w:rFonts w:ascii="Aptos Display" w:hAnsi="Aptos Display"/>
                <w:sz w:val="24"/>
                <w:szCs w:val="24"/>
              </w:rPr>
              <w:t>8</w:t>
            </w:r>
          </w:p>
        </w:tc>
        <w:tc>
          <w:tcPr>
            <w:tcW w:w="1470" w:type="dxa"/>
          </w:tcPr>
          <w:p w14:paraId="0DCA4069" w14:textId="30B7B19B"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10</w:t>
            </w:r>
          </w:p>
        </w:tc>
      </w:tr>
      <w:tr w:rsidR="002F6CC4" w:rsidRPr="00D6540D" w14:paraId="380188AB" w14:textId="77777777" w:rsidTr="00F41FA7">
        <w:tc>
          <w:tcPr>
            <w:tcW w:w="3794" w:type="dxa"/>
          </w:tcPr>
          <w:p w14:paraId="13F361EF" w14:textId="77777777" w:rsidR="002F6CC4" w:rsidRPr="00D6540D" w:rsidRDefault="009178D7">
            <w:pPr>
              <w:rPr>
                <w:rFonts w:ascii="Aptos Display" w:hAnsi="Aptos Display"/>
                <w:sz w:val="24"/>
                <w:szCs w:val="24"/>
              </w:rPr>
            </w:pPr>
            <w:r w:rsidRPr="00D6540D">
              <w:rPr>
                <w:rFonts w:ascii="Aptos Display" w:hAnsi="Aptos Display"/>
                <w:sz w:val="24"/>
                <w:szCs w:val="24"/>
              </w:rPr>
              <w:t>Deceleration Counts per Min</w:t>
            </w:r>
          </w:p>
        </w:tc>
        <w:tc>
          <w:tcPr>
            <w:tcW w:w="2551" w:type="dxa"/>
          </w:tcPr>
          <w:p w14:paraId="7B00CCB0" w14:textId="77777777" w:rsidR="002F6CC4" w:rsidRPr="00D6540D" w:rsidRDefault="009178D7">
            <w:pPr>
              <w:rPr>
                <w:rFonts w:ascii="Aptos Display" w:hAnsi="Aptos Display"/>
                <w:sz w:val="24"/>
                <w:szCs w:val="24"/>
              </w:rPr>
            </w:pPr>
            <w:r w:rsidRPr="00D6540D">
              <w:rPr>
                <w:rFonts w:ascii="Aptos Display" w:hAnsi="Aptos Display"/>
                <w:sz w:val="24"/>
                <w:szCs w:val="24"/>
              </w:rPr>
              <w:t>Hassan Kato</w:t>
            </w:r>
          </w:p>
        </w:tc>
        <w:tc>
          <w:tcPr>
            <w:tcW w:w="1041" w:type="dxa"/>
          </w:tcPr>
          <w:p w14:paraId="68B964FC" w14:textId="79FA4361" w:rsidR="002F6CC4" w:rsidRPr="00D6540D" w:rsidRDefault="009178D7">
            <w:pPr>
              <w:rPr>
                <w:rFonts w:ascii="Aptos Display" w:hAnsi="Aptos Display"/>
                <w:sz w:val="24"/>
                <w:szCs w:val="24"/>
              </w:rPr>
            </w:pPr>
            <w:r w:rsidRPr="00D6540D">
              <w:rPr>
                <w:rFonts w:ascii="Aptos Display" w:hAnsi="Aptos Display"/>
                <w:sz w:val="24"/>
                <w:szCs w:val="24"/>
              </w:rPr>
              <w:t>6.2</w:t>
            </w:r>
            <w:r w:rsidR="00F41FA7" w:rsidRPr="00D6540D">
              <w:rPr>
                <w:rFonts w:ascii="Aptos Display" w:hAnsi="Aptos Display"/>
                <w:sz w:val="24"/>
                <w:szCs w:val="24"/>
              </w:rPr>
              <w:t>2</w:t>
            </w:r>
          </w:p>
        </w:tc>
        <w:tc>
          <w:tcPr>
            <w:tcW w:w="1470" w:type="dxa"/>
          </w:tcPr>
          <w:p w14:paraId="2B640ADD" w14:textId="3F743BD2" w:rsidR="002F6CC4" w:rsidRPr="00D6540D" w:rsidRDefault="00F41FA7">
            <w:pPr>
              <w:rPr>
                <w:rFonts w:ascii="Aptos Display" w:hAnsi="Aptos Display"/>
                <w:sz w:val="24"/>
                <w:szCs w:val="24"/>
              </w:rPr>
            </w:pPr>
            <w:r w:rsidRPr="00D6540D">
              <w:rPr>
                <w:rFonts w:ascii="Aptos Display" w:hAnsi="Aptos Display"/>
                <w:sz w:val="24"/>
                <w:szCs w:val="24"/>
              </w:rPr>
              <w:t xml:space="preserve">MD </w:t>
            </w:r>
            <w:r w:rsidR="009178D7" w:rsidRPr="00D6540D">
              <w:rPr>
                <w:rFonts w:ascii="Aptos Display" w:hAnsi="Aptos Display"/>
                <w:sz w:val="24"/>
                <w:szCs w:val="24"/>
              </w:rPr>
              <w:t>10</w:t>
            </w:r>
          </w:p>
        </w:tc>
      </w:tr>
    </w:tbl>
    <w:p w14:paraId="75479994" w14:textId="77777777" w:rsidR="002F6CC4" w:rsidRPr="00D6540D" w:rsidRDefault="009178D7" w:rsidP="00A81833">
      <w:pPr>
        <w:pStyle w:val="Heading2"/>
        <w:numPr>
          <w:ilvl w:val="0"/>
          <w:numId w:val="22"/>
        </w:numPr>
        <w:jc w:val="both"/>
        <w:rPr>
          <w:rFonts w:ascii="Aptos Display" w:hAnsi="Aptos Display"/>
          <w:sz w:val="24"/>
          <w:szCs w:val="24"/>
        </w:rPr>
      </w:pPr>
      <w:bookmarkStart w:id="9" w:name="_Toc208476905"/>
      <w:r w:rsidRPr="00D6540D">
        <w:rPr>
          <w:rFonts w:ascii="Aptos Display" w:hAnsi="Aptos Display"/>
          <w:sz w:val="24"/>
          <w:szCs w:val="24"/>
        </w:rPr>
        <w:t>Average Metrics Per Position</w:t>
      </w:r>
      <w:bookmarkEnd w:id="9"/>
    </w:p>
    <w:tbl>
      <w:tblPr>
        <w:tblStyle w:val="TableGrid"/>
        <w:tblW w:w="8897" w:type="dxa"/>
        <w:tblLook w:val="04A0" w:firstRow="1" w:lastRow="0" w:firstColumn="1" w:lastColumn="0" w:noHBand="0" w:noVBand="1"/>
      </w:tblPr>
      <w:tblGrid>
        <w:gridCol w:w="4361"/>
        <w:gridCol w:w="1559"/>
        <w:gridCol w:w="1418"/>
        <w:gridCol w:w="1559"/>
      </w:tblGrid>
      <w:tr w:rsidR="002F6CC4" w:rsidRPr="00D6540D" w14:paraId="1D3D45E3" w14:textId="77777777" w:rsidTr="00725A80">
        <w:tc>
          <w:tcPr>
            <w:tcW w:w="4361" w:type="dxa"/>
          </w:tcPr>
          <w:p w14:paraId="76B99843" w14:textId="77777777" w:rsidR="002F6CC4" w:rsidRPr="00D6540D" w:rsidRDefault="009178D7">
            <w:pPr>
              <w:rPr>
                <w:rFonts w:ascii="Aptos Display" w:hAnsi="Aptos Display"/>
                <w:b/>
                <w:bCs/>
                <w:sz w:val="24"/>
                <w:szCs w:val="24"/>
              </w:rPr>
            </w:pPr>
            <w:r w:rsidRPr="00D6540D">
              <w:rPr>
                <w:rFonts w:ascii="Aptos Display" w:hAnsi="Aptos Display"/>
                <w:b/>
                <w:bCs/>
                <w:sz w:val="24"/>
                <w:szCs w:val="24"/>
              </w:rPr>
              <w:t>Position</w:t>
            </w:r>
          </w:p>
        </w:tc>
        <w:tc>
          <w:tcPr>
            <w:tcW w:w="1559" w:type="dxa"/>
          </w:tcPr>
          <w:p w14:paraId="49133761" w14:textId="7A9148B7" w:rsidR="002F6CC4" w:rsidRPr="00D6540D" w:rsidRDefault="009178D7">
            <w:pPr>
              <w:rPr>
                <w:rFonts w:ascii="Aptos Display" w:hAnsi="Aptos Display"/>
                <w:b/>
                <w:bCs/>
                <w:sz w:val="24"/>
                <w:szCs w:val="24"/>
              </w:rPr>
            </w:pPr>
            <w:r w:rsidRPr="00D6540D">
              <w:rPr>
                <w:rFonts w:ascii="Aptos Display" w:hAnsi="Aptos Display"/>
                <w:b/>
                <w:bCs/>
                <w:sz w:val="24"/>
                <w:szCs w:val="24"/>
              </w:rPr>
              <w:t>Defender</w:t>
            </w:r>
            <w:r w:rsidR="00A81833" w:rsidRPr="00D6540D">
              <w:rPr>
                <w:rFonts w:ascii="Aptos Display" w:hAnsi="Aptos Display"/>
                <w:b/>
                <w:bCs/>
                <w:sz w:val="24"/>
                <w:szCs w:val="24"/>
              </w:rPr>
              <w:t>s</w:t>
            </w:r>
          </w:p>
        </w:tc>
        <w:tc>
          <w:tcPr>
            <w:tcW w:w="1418" w:type="dxa"/>
          </w:tcPr>
          <w:p w14:paraId="01405397" w14:textId="329F7B5C" w:rsidR="002F6CC4" w:rsidRPr="00D6540D" w:rsidRDefault="009178D7">
            <w:pPr>
              <w:rPr>
                <w:rFonts w:ascii="Aptos Display" w:hAnsi="Aptos Display"/>
                <w:b/>
                <w:bCs/>
                <w:sz w:val="24"/>
                <w:szCs w:val="24"/>
              </w:rPr>
            </w:pPr>
            <w:r w:rsidRPr="00D6540D">
              <w:rPr>
                <w:rFonts w:ascii="Aptos Display" w:hAnsi="Aptos Display"/>
                <w:b/>
                <w:bCs/>
                <w:sz w:val="24"/>
                <w:szCs w:val="24"/>
              </w:rPr>
              <w:t>Forward</w:t>
            </w:r>
            <w:r w:rsidR="00A81833" w:rsidRPr="00D6540D">
              <w:rPr>
                <w:rFonts w:ascii="Aptos Display" w:hAnsi="Aptos Display"/>
                <w:b/>
                <w:bCs/>
                <w:sz w:val="24"/>
                <w:szCs w:val="24"/>
              </w:rPr>
              <w:t>s</w:t>
            </w:r>
          </w:p>
        </w:tc>
        <w:tc>
          <w:tcPr>
            <w:tcW w:w="1559" w:type="dxa"/>
          </w:tcPr>
          <w:p w14:paraId="1BD3890C" w14:textId="2B4C3B09" w:rsidR="002F6CC4" w:rsidRPr="00D6540D" w:rsidRDefault="009178D7">
            <w:pPr>
              <w:rPr>
                <w:rFonts w:ascii="Aptos Display" w:hAnsi="Aptos Display"/>
                <w:b/>
                <w:bCs/>
                <w:sz w:val="24"/>
                <w:szCs w:val="24"/>
              </w:rPr>
            </w:pPr>
            <w:r w:rsidRPr="00D6540D">
              <w:rPr>
                <w:rFonts w:ascii="Aptos Display" w:hAnsi="Aptos Display"/>
                <w:b/>
                <w:bCs/>
                <w:sz w:val="24"/>
                <w:szCs w:val="24"/>
              </w:rPr>
              <w:t>Midfielder</w:t>
            </w:r>
            <w:r w:rsidR="00A81833" w:rsidRPr="00D6540D">
              <w:rPr>
                <w:rFonts w:ascii="Aptos Display" w:hAnsi="Aptos Display"/>
                <w:b/>
                <w:bCs/>
                <w:sz w:val="24"/>
                <w:szCs w:val="24"/>
              </w:rPr>
              <w:t>s</w:t>
            </w:r>
          </w:p>
        </w:tc>
      </w:tr>
      <w:tr w:rsidR="002F6CC4" w:rsidRPr="00D6540D" w14:paraId="3341D7E6" w14:textId="77777777" w:rsidTr="00725A80">
        <w:tc>
          <w:tcPr>
            <w:tcW w:w="4361" w:type="dxa"/>
          </w:tcPr>
          <w:p w14:paraId="52AEE11B" w14:textId="77777777" w:rsidR="002F6CC4" w:rsidRPr="00D6540D" w:rsidRDefault="009178D7">
            <w:pPr>
              <w:rPr>
                <w:rFonts w:ascii="Aptos Display" w:hAnsi="Aptos Display"/>
                <w:sz w:val="24"/>
                <w:szCs w:val="24"/>
              </w:rPr>
            </w:pPr>
            <w:r w:rsidRPr="00D6540D">
              <w:rPr>
                <w:rFonts w:ascii="Aptos Display" w:hAnsi="Aptos Display"/>
                <w:sz w:val="24"/>
                <w:szCs w:val="24"/>
              </w:rPr>
              <w:t>Distance</w:t>
            </w:r>
          </w:p>
        </w:tc>
        <w:tc>
          <w:tcPr>
            <w:tcW w:w="1559" w:type="dxa"/>
          </w:tcPr>
          <w:p w14:paraId="19FE9D85" w14:textId="77777777" w:rsidR="002F6CC4" w:rsidRPr="00D6540D" w:rsidRDefault="009178D7">
            <w:pPr>
              <w:rPr>
                <w:rFonts w:ascii="Aptos Display" w:hAnsi="Aptos Display"/>
                <w:sz w:val="24"/>
                <w:szCs w:val="24"/>
              </w:rPr>
            </w:pPr>
            <w:r w:rsidRPr="00D6540D">
              <w:rPr>
                <w:rFonts w:ascii="Aptos Display" w:hAnsi="Aptos Display"/>
                <w:sz w:val="24"/>
                <w:szCs w:val="24"/>
              </w:rPr>
              <w:t>8.61</w:t>
            </w:r>
          </w:p>
        </w:tc>
        <w:tc>
          <w:tcPr>
            <w:tcW w:w="1418" w:type="dxa"/>
          </w:tcPr>
          <w:p w14:paraId="57EDA4DF" w14:textId="77777777" w:rsidR="002F6CC4" w:rsidRPr="00D6540D" w:rsidRDefault="009178D7">
            <w:pPr>
              <w:rPr>
                <w:rFonts w:ascii="Aptos Display" w:hAnsi="Aptos Display"/>
                <w:sz w:val="24"/>
                <w:szCs w:val="24"/>
              </w:rPr>
            </w:pPr>
            <w:r w:rsidRPr="00D6540D">
              <w:rPr>
                <w:rFonts w:ascii="Aptos Display" w:hAnsi="Aptos Display"/>
                <w:sz w:val="24"/>
                <w:szCs w:val="24"/>
              </w:rPr>
              <w:t>7.83</w:t>
            </w:r>
          </w:p>
        </w:tc>
        <w:tc>
          <w:tcPr>
            <w:tcW w:w="1559" w:type="dxa"/>
          </w:tcPr>
          <w:p w14:paraId="52DAE9A2" w14:textId="77777777" w:rsidR="002F6CC4" w:rsidRPr="00D6540D" w:rsidRDefault="009178D7">
            <w:pPr>
              <w:rPr>
                <w:rFonts w:ascii="Aptos Display" w:hAnsi="Aptos Display"/>
                <w:sz w:val="24"/>
                <w:szCs w:val="24"/>
              </w:rPr>
            </w:pPr>
            <w:r w:rsidRPr="00D6540D">
              <w:rPr>
                <w:rFonts w:ascii="Aptos Display" w:hAnsi="Aptos Display"/>
                <w:sz w:val="24"/>
                <w:szCs w:val="24"/>
              </w:rPr>
              <w:t>8.65</w:t>
            </w:r>
          </w:p>
        </w:tc>
      </w:tr>
      <w:tr w:rsidR="002F6CC4" w:rsidRPr="00D6540D" w14:paraId="28E14036" w14:textId="77777777" w:rsidTr="00725A80">
        <w:tc>
          <w:tcPr>
            <w:tcW w:w="4361" w:type="dxa"/>
          </w:tcPr>
          <w:p w14:paraId="0004698D" w14:textId="77777777" w:rsidR="002F6CC4" w:rsidRPr="00D6540D" w:rsidRDefault="009178D7">
            <w:pPr>
              <w:rPr>
                <w:rFonts w:ascii="Aptos Display" w:hAnsi="Aptos Display"/>
                <w:sz w:val="24"/>
                <w:szCs w:val="24"/>
              </w:rPr>
            </w:pPr>
            <w:r w:rsidRPr="00D6540D">
              <w:rPr>
                <w:rFonts w:ascii="Aptos Display" w:hAnsi="Aptos Display"/>
                <w:sz w:val="24"/>
                <w:szCs w:val="24"/>
              </w:rPr>
              <w:t>Sprint Distance</w:t>
            </w:r>
          </w:p>
        </w:tc>
        <w:tc>
          <w:tcPr>
            <w:tcW w:w="1559" w:type="dxa"/>
          </w:tcPr>
          <w:p w14:paraId="4451F547" w14:textId="77777777" w:rsidR="002F6CC4" w:rsidRPr="00D6540D" w:rsidRDefault="009178D7">
            <w:pPr>
              <w:rPr>
                <w:rFonts w:ascii="Aptos Display" w:hAnsi="Aptos Display"/>
                <w:sz w:val="24"/>
                <w:szCs w:val="24"/>
              </w:rPr>
            </w:pPr>
            <w:r w:rsidRPr="00D6540D">
              <w:rPr>
                <w:rFonts w:ascii="Aptos Display" w:hAnsi="Aptos Display"/>
                <w:sz w:val="24"/>
                <w:szCs w:val="24"/>
              </w:rPr>
              <w:t>778.55</w:t>
            </w:r>
          </w:p>
        </w:tc>
        <w:tc>
          <w:tcPr>
            <w:tcW w:w="1418" w:type="dxa"/>
          </w:tcPr>
          <w:p w14:paraId="173B8155" w14:textId="77777777" w:rsidR="002F6CC4" w:rsidRPr="00D6540D" w:rsidRDefault="009178D7">
            <w:pPr>
              <w:rPr>
                <w:rFonts w:ascii="Aptos Display" w:hAnsi="Aptos Display"/>
                <w:sz w:val="24"/>
                <w:szCs w:val="24"/>
              </w:rPr>
            </w:pPr>
            <w:r w:rsidRPr="00D6540D">
              <w:rPr>
                <w:rFonts w:ascii="Aptos Display" w:hAnsi="Aptos Display"/>
                <w:sz w:val="24"/>
                <w:szCs w:val="24"/>
              </w:rPr>
              <w:t>824.42</w:t>
            </w:r>
          </w:p>
        </w:tc>
        <w:tc>
          <w:tcPr>
            <w:tcW w:w="1559" w:type="dxa"/>
          </w:tcPr>
          <w:p w14:paraId="60DD67BA" w14:textId="77777777" w:rsidR="002F6CC4" w:rsidRPr="00D6540D" w:rsidRDefault="009178D7">
            <w:pPr>
              <w:rPr>
                <w:rFonts w:ascii="Aptos Display" w:hAnsi="Aptos Display"/>
                <w:sz w:val="24"/>
                <w:szCs w:val="24"/>
              </w:rPr>
            </w:pPr>
            <w:r w:rsidRPr="00D6540D">
              <w:rPr>
                <w:rFonts w:ascii="Aptos Display" w:hAnsi="Aptos Display"/>
                <w:sz w:val="24"/>
                <w:szCs w:val="24"/>
              </w:rPr>
              <w:t>826.34</w:t>
            </w:r>
          </w:p>
        </w:tc>
      </w:tr>
      <w:tr w:rsidR="002F6CC4" w:rsidRPr="00D6540D" w14:paraId="6118BC80" w14:textId="77777777" w:rsidTr="00725A80">
        <w:tc>
          <w:tcPr>
            <w:tcW w:w="4361" w:type="dxa"/>
          </w:tcPr>
          <w:p w14:paraId="646911D6" w14:textId="77777777" w:rsidR="002F6CC4" w:rsidRPr="00D6540D" w:rsidRDefault="009178D7">
            <w:pPr>
              <w:rPr>
                <w:rFonts w:ascii="Aptos Display" w:hAnsi="Aptos Display"/>
                <w:sz w:val="24"/>
                <w:szCs w:val="24"/>
              </w:rPr>
            </w:pPr>
            <w:r w:rsidRPr="00D6540D">
              <w:rPr>
                <w:rFonts w:ascii="Aptos Display" w:hAnsi="Aptos Display"/>
                <w:sz w:val="24"/>
                <w:szCs w:val="24"/>
              </w:rPr>
              <w:t>Power Plays</w:t>
            </w:r>
          </w:p>
        </w:tc>
        <w:tc>
          <w:tcPr>
            <w:tcW w:w="1559" w:type="dxa"/>
          </w:tcPr>
          <w:p w14:paraId="2DDE1DC1" w14:textId="77777777" w:rsidR="002F6CC4" w:rsidRPr="00D6540D" w:rsidRDefault="009178D7">
            <w:pPr>
              <w:rPr>
                <w:rFonts w:ascii="Aptos Display" w:hAnsi="Aptos Display"/>
                <w:sz w:val="24"/>
                <w:szCs w:val="24"/>
              </w:rPr>
            </w:pPr>
            <w:r w:rsidRPr="00D6540D">
              <w:rPr>
                <w:rFonts w:ascii="Aptos Display" w:hAnsi="Aptos Display"/>
                <w:sz w:val="24"/>
                <w:szCs w:val="24"/>
              </w:rPr>
              <w:t>55.36</w:t>
            </w:r>
          </w:p>
        </w:tc>
        <w:tc>
          <w:tcPr>
            <w:tcW w:w="1418" w:type="dxa"/>
          </w:tcPr>
          <w:p w14:paraId="3D2834E1" w14:textId="77777777" w:rsidR="002F6CC4" w:rsidRPr="00D6540D" w:rsidRDefault="009178D7">
            <w:pPr>
              <w:rPr>
                <w:rFonts w:ascii="Aptos Display" w:hAnsi="Aptos Display"/>
                <w:sz w:val="24"/>
                <w:szCs w:val="24"/>
              </w:rPr>
            </w:pPr>
            <w:r w:rsidRPr="00D6540D">
              <w:rPr>
                <w:rFonts w:ascii="Aptos Display" w:hAnsi="Aptos Display"/>
                <w:sz w:val="24"/>
                <w:szCs w:val="24"/>
              </w:rPr>
              <w:t>54.95</w:t>
            </w:r>
          </w:p>
        </w:tc>
        <w:tc>
          <w:tcPr>
            <w:tcW w:w="1559" w:type="dxa"/>
          </w:tcPr>
          <w:p w14:paraId="4A816551" w14:textId="77777777" w:rsidR="002F6CC4" w:rsidRPr="00D6540D" w:rsidRDefault="009178D7">
            <w:pPr>
              <w:rPr>
                <w:rFonts w:ascii="Aptos Display" w:hAnsi="Aptos Display"/>
                <w:sz w:val="24"/>
                <w:szCs w:val="24"/>
              </w:rPr>
            </w:pPr>
            <w:r w:rsidRPr="00D6540D">
              <w:rPr>
                <w:rFonts w:ascii="Aptos Display" w:hAnsi="Aptos Display"/>
                <w:sz w:val="24"/>
                <w:szCs w:val="24"/>
              </w:rPr>
              <w:t>62.68</w:t>
            </w:r>
          </w:p>
        </w:tc>
      </w:tr>
      <w:tr w:rsidR="002F6CC4" w:rsidRPr="00D6540D" w14:paraId="5352A1EC" w14:textId="77777777" w:rsidTr="00725A80">
        <w:tc>
          <w:tcPr>
            <w:tcW w:w="4361" w:type="dxa"/>
          </w:tcPr>
          <w:p w14:paraId="0D045FCE" w14:textId="77777777" w:rsidR="002F6CC4" w:rsidRPr="00D6540D" w:rsidRDefault="009178D7">
            <w:pPr>
              <w:rPr>
                <w:rFonts w:ascii="Aptos Display" w:hAnsi="Aptos Display"/>
                <w:sz w:val="24"/>
                <w:szCs w:val="24"/>
              </w:rPr>
            </w:pPr>
            <w:r w:rsidRPr="00D6540D">
              <w:rPr>
                <w:rFonts w:ascii="Aptos Display" w:hAnsi="Aptos Display"/>
                <w:sz w:val="24"/>
                <w:szCs w:val="24"/>
              </w:rPr>
              <w:t>Energy</w:t>
            </w:r>
          </w:p>
        </w:tc>
        <w:tc>
          <w:tcPr>
            <w:tcW w:w="1559" w:type="dxa"/>
          </w:tcPr>
          <w:p w14:paraId="7BDC2B7D" w14:textId="77777777" w:rsidR="002F6CC4" w:rsidRPr="00D6540D" w:rsidRDefault="009178D7">
            <w:pPr>
              <w:rPr>
                <w:rFonts w:ascii="Aptos Display" w:hAnsi="Aptos Display"/>
                <w:sz w:val="24"/>
                <w:szCs w:val="24"/>
              </w:rPr>
            </w:pPr>
            <w:r w:rsidRPr="00D6540D">
              <w:rPr>
                <w:rFonts w:ascii="Aptos Display" w:hAnsi="Aptos Display"/>
                <w:sz w:val="24"/>
                <w:szCs w:val="24"/>
              </w:rPr>
              <w:t>1129.54</w:t>
            </w:r>
          </w:p>
        </w:tc>
        <w:tc>
          <w:tcPr>
            <w:tcW w:w="1418" w:type="dxa"/>
          </w:tcPr>
          <w:p w14:paraId="487D4974" w14:textId="77777777" w:rsidR="002F6CC4" w:rsidRPr="00D6540D" w:rsidRDefault="009178D7">
            <w:pPr>
              <w:rPr>
                <w:rFonts w:ascii="Aptos Display" w:hAnsi="Aptos Display"/>
                <w:sz w:val="24"/>
                <w:szCs w:val="24"/>
              </w:rPr>
            </w:pPr>
            <w:r w:rsidRPr="00D6540D">
              <w:rPr>
                <w:rFonts w:ascii="Aptos Display" w:hAnsi="Aptos Display"/>
                <w:sz w:val="24"/>
                <w:szCs w:val="24"/>
              </w:rPr>
              <w:t>937.39</w:t>
            </w:r>
          </w:p>
        </w:tc>
        <w:tc>
          <w:tcPr>
            <w:tcW w:w="1559" w:type="dxa"/>
          </w:tcPr>
          <w:p w14:paraId="0977C87A" w14:textId="77777777" w:rsidR="002F6CC4" w:rsidRPr="00D6540D" w:rsidRDefault="009178D7">
            <w:pPr>
              <w:rPr>
                <w:rFonts w:ascii="Aptos Display" w:hAnsi="Aptos Display"/>
                <w:sz w:val="24"/>
                <w:szCs w:val="24"/>
              </w:rPr>
            </w:pPr>
            <w:r w:rsidRPr="00D6540D">
              <w:rPr>
                <w:rFonts w:ascii="Aptos Display" w:hAnsi="Aptos Display"/>
                <w:sz w:val="24"/>
                <w:szCs w:val="24"/>
              </w:rPr>
              <w:t>1072.49</w:t>
            </w:r>
          </w:p>
        </w:tc>
      </w:tr>
      <w:tr w:rsidR="002F6CC4" w:rsidRPr="00D6540D" w14:paraId="3FD2E034" w14:textId="77777777" w:rsidTr="00725A80">
        <w:tc>
          <w:tcPr>
            <w:tcW w:w="4361" w:type="dxa"/>
          </w:tcPr>
          <w:p w14:paraId="241ABE04" w14:textId="77777777" w:rsidR="002F6CC4" w:rsidRPr="00D6540D" w:rsidRDefault="009178D7">
            <w:pPr>
              <w:rPr>
                <w:rFonts w:ascii="Aptos Display" w:hAnsi="Aptos Display"/>
                <w:sz w:val="24"/>
                <w:szCs w:val="24"/>
              </w:rPr>
            </w:pPr>
            <w:r w:rsidRPr="00D6540D">
              <w:rPr>
                <w:rFonts w:ascii="Aptos Display" w:hAnsi="Aptos Display"/>
                <w:sz w:val="24"/>
                <w:szCs w:val="24"/>
              </w:rPr>
              <w:t>Impacts</w:t>
            </w:r>
          </w:p>
        </w:tc>
        <w:tc>
          <w:tcPr>
            <w:tcW w:w="1559" w:type="dxa"/>
          </w:tcPr>
          <w:p w14:paraId="30F86CC8" w14:textId="77777777" w:rsidR="002F6CC4" w:rsidRPr="00D6540D" w:rsidRDefault="009178D7">
            <w:pPr>
              <w:rPr>
                <w:rFonts w:ascii="Aptos Display" w:hAnsi="Aptos Display"/>
                <w:sz w:val="24"/>
                <w:szCs w:val="24"/>
              </w:rPr>
            </w:pPr>
            <w:r w:rsidRPr="00D6540D">
              <w:rPr>
                <w:rFonts w:ascii="Aptos Display" w:hAnsi="Aptos Display"/>
                <w:sz w:val="24"/>
                <w:szCs w:val="24"/>
              </w:rPr>
              <w:t>4.95</w:t>
            </w:r>
          </w:p>
        </w:tc>
        <w:tc>
          <w:tcPr>
            <w:tcW w:w="1418" w:type="dxa"/>
          </w:tcPr>
          <w:p w14:paraId="4571F984" w14:textId="77777777" w:rsidR="002F6CC4" w:rsidRPr="00D6540D" w:rsidRDefault="009178D7">
            <w:pPr>
              <w:rPr>
                <w:rFonts w:ascii="Aptos Display" w:hAnsi="Aptos Display"/>
                <w:sz w:val="24"/>
                <w:szCs w:val="24"/>
              </w:rPr>
            </w:pPr>
            <w:r w:rsidRPr="00D6540D">
              <w:rPr>
                <w:rFonts w:ascii="Aptos Display" w:hAnsi="Aptos Display"/>
                <w:sz w:val="24"/>
                <w:szCs w:val="24"/>
              </w:rPr>
              <w:t>5.52</w:t>
            </w:r>
          </w:p>
        </w:tc>
        <w:tc>
          <w:tcPr>
            <w:tcW w:w="1559" w:type="dxa"/>
          </w:tcPr>
          <w:p w14:paraId="407E1405" w14:textId="77777777" w:rsidR="002F6CC4" w:rsidRPr="00D6540D" w:rsidRDefault="009178D7">
            <w:pPr>
              <w:rPr>
                <w:rFonts w:ascii="Aptos Display" w:hAnsi="Aptos Display"/>
                <w:sz w:val="24"/>
                <w:szCs w:val="24"/>
              </w:rPr>
            </w:pPr>
            <w:r w:rsidRPr="00D6540D">
              <w:rPr>
                <w:rFonts w:ascii="Aptos Display" w:hAnsi="Aptos Display"/>
                <w:sz w:val="24"/>
                <w:szCs w:val="24"/>
              </w:rPr>
              <w:t>4.29</w:t>
            </w:r>
          </w:p>
        </w:tc>
      </w:tr>
      <w:tr w:rsidR="002F6CC4" w:rsidRPr="00D6540D" w14:paraId="3C252C19" w14:textId="77777777" w:rsidTr="00725A80">
        <w:tc>
          <w:tcPr>
            <w:tcW w:w="4361" w:type="dxa"/>
          </w:tcPr>
          <w:p w14:paraId="17F0034F" w14:textId="77777777" w:rsidR="002F6CC4" w:rsidRPr="00D6540D" w:rsidRDefault="009178D7">
            <w:pPr>
              <w:rPr>
                <w:rFonts w:ascii="Aptos Display" w:hAnsi="Aptos Display"/>
                <w:sz w:val="24"/>
                <w:szCs w:val="24"/>
              </w:rPr>
            </w:pPr>
            <w:r w:rsidRPr="00D6540D">
              <w:rPr>
                <w:rFonts w:ascii="Aptos Display" w:hAnsi="Aptos Display"/>
                <w:sz w:val="24"/>
                <w:szCs w:val="24"/>
              </w:rPr>
              <w:t>Accelerations</w:t>
            </w:r>
          </w:p>
        </w:tc>
        <w:tc>
          <w:tcPr>
            <w:tcW w:w="1559" w:type="dxa"/>
          </w:tcPr>
          <w:p w14:paraId="6DBBAE0F" w14:textId="77777777" w:rsidR="002F6CC4" w:rsidRPr="00D6540D" w:rsidRDefault="009178D7">
            <w:pPr>
              <w:rPr>
                <w:rFonts w:ascii="Aptos Display" w:hAnsi="Aptos Display"/>
                <w:sz w:val="24"/>
                <w:szCs w:val="24"/>
              </w:rPr>
            </w:pPr>
            <w:r w:rsidRPr="00D6540D">
              <w:rPr>
                <w:rFonts w:ascii="Aptos Display" w:hAnsi="Aptos Display"/>
                <w:sz w:val="24"/>
                <w:szCs w:val="24"/>
              </w:rPr>
              <w:t>386.77</w:t>
            </w:r>
          </w:p>
        </w:tc>
        <w:tc>
          <w:tcPr>
            <w:tcW w:w="1418" w:type="dxa"/>
          </w:tcPr>
          <w:p w14:paraId="541176C6" w14:textId="77777777" w:rsidR="002F6CC4" w:rsidRPr="00D6540D" w:rsidRDefault="009178D7">
            <w:pPr>
              <w:rPr>
                <w:rFonts w:ascii="Aptos Display" w:hAnsi="Aptos Display"/>
                <w:sz w:val="24"/>
                <w:szCs w:val="24"/>
              </w:rPr>
            </w:pPr>
            <w:r w:rsidRPr="00D6540D">
              <w:rPr>
                <w:rFonts w:ascii="Aptos Display" w:hAnsi="Aptos Display"/>
                <w:sz w:val="24"/>
                <w:szCs w:val="24"/>
              </w:rPr>
              <w:t>338.64</w:t>
            </w:r>
          </w:p>
        </w:tc>
        <w:tc>
          <w:tcPr>
            <w:tcW w:w="1559" w:type="dxa"/>
          </w:tcPr>
          <w:p w14:paraId="3D06778D" w14:textId="77777777" w:rsidR="002F6CC4" w:rsidRPr="00D6540D" w:rsidRDefault="009178D7">
            <w:pPr>
              <w:rPr>
                <w:rFonts w:ascii="Aptos Display" w:hAnsi="Aptos Display"/>
                <w:sz w:val="24"/>
                <w:szCs w:val="24"/>
              </w:rPr>
            </w:pPr>
            <w:r w:rsidRPr="00D6540D">
              <w:rPr>
                <w:rFonts w:ascii="Aptos Display" w:hAnsi="Aptos Display"/>
                <w:sz w:val="24"/>
                <w:szCs w:val="24"/>
              </w:rPr>
              <w:t>386.86</w:t>
            </w:r>
          </w:p>
        </w:tc>
      </w:tr>
      <w:tr w:rsidR="002F6CC4" w:rsidRPr="00D6540D" w14:paraId="1141FF44" w14:textId="77777777" w:rsidTr="00725A80">
        <w:tc>
          <w:tcPr>
            <w:tcW w:w="4361" w:type="dxa"/>
          </w:tcPr>
          <w:p w14:paraId="791986AE" w14:textId="77777777" w:rsidR="002F6CC4" w:rsidRPr="00D6540D" w:rsidRDefault="009178D7">
            <w:pPr>
              <w:rPr>
                <w:rFonts w:ascii="Aptos Display" w:hAnsi="Aptos Display"/>
                <w:sz w:val="24"/>
                <w:szCs w:val="24"/>
              </w:rPr>
            </w:pPr>
            <w:r w:rsidRPr="00D6540D">
              <w:rPr>
                <w:rFonts w:ascii="Aptos Display" w:hAnsi="Aptos Display"/>
                <w:sz w:val="24"/>
                <w:szCs w:val="24"/>
              </w:rPr>
              <w:t>Decelerations</w:t>
            </w:r>
          </w:p>
        </w:tc>
        <w:tc>
          <w:tcPr>
            <w:tcW w:w="1559" w:type="dxa"/>
          </w:tcPr>
          <w:p w14:paraId="6350CBFA" w14:textId="77777777" w:rsidR="002F6CC4" w:rsidRPr="00D6540D" w:rsidRDefault="009178D7">
            <w:pPr>
              <w:rPr>
                <w:rFonts w:ascii="Aptos Display" w:hAnsi="Aptos Display"/>
                <w:sz w:val="24"/>
                <w:szCs w:val="24"/>
              </w:rPr>
            </w:pPr>
            <w:r w:rsidRPr="00D6540D">
              <w:rPr>
                <w:rFonts w:ascii="Aptos Display" w:hAnsi="Aptos Display"/>
                <w:sz w:val="24"/>
                <w:szCs w:val="24"/>
              </w:rPr>
              <w:t>372.73</w:t>
            </w:r>
          </w:p>
        </w:tc>
        <w:tc>
          <w:tcPr>
            <w:tcW w:w="1418" w:type="dxa"/>
          </w:tcPr>
          <w:p w14:paraId="2DAE1EF2" w14:textId="77777777" w:rsidR="002F6CC4" w:rsidRPr="00D6540D" w:rsidRDefault="009178D7">
            <w:pPr>
              <w:rPr>
                <w:rFonts w:ascii="Aptos Display" w:hAnsi="Aptos Display"/>
                <w:sz w:val="24"/>
                <w:szCs w:val="24"/>
              </w:rPr>
            </w:pPr>
            <w:r w:rsidRPr="00D6540D">
              <w:rPr>
                <w:rFonts w:ascii="Aptos Display" w:hAnsi="Aptos Display"/>
                <w:sz w:val="24"/>
                <w:szCs w:val="24"/>
              </w:rPr>
              <w:t>327.95</w:t>
            </w:r>
          </w:p>
        </w:tc>
        <w:tc>
          <w:tcPr>
            <w:tcW w:w="1559" w:type="dxa"/>
          </w:tcPr>
          <w:p w14:paraId="0BE5FDB0" w14:textId="77777777" w:rsidR="002F6CC4" w:rsidRPr="00D6540D" w:rsidRDefault="009178D7">
            <w:pPr>
              <w:rPr>
                <w:rFonts w:ascii="Aptos Display" w:hAnsi="Aptos Display"/>
                <w:sz w:val="24"/>
                <w:szCs w:val="24"/>
              </w:rPr>
            </w:pPr>
            <w:r w:rsidRPr="00D6540D">
              <w:rPr>
                <w:rFonts w:ascii="Aptos Display" w:hAnsi="Aptos Display"/>
                <w:sz w:val="24"/>
                <w:szCs w:val="24"/>
              </w:rPr>
              <w:t>374.57</w:t>
            </w:r>
          </w:p>
        </w:tc>
      </w:tr>
      <w:tr w:rsidR="002F6CC4" w:rsidRPr="00D6540D" w14:paraId="060A6996" w14:textId="77777777" w:rsidTr="00725A80">
        <w:tc>
          <w:tcPr>
            <w:tcW w:w="4361" w:type="dxa"/>
          </w:tcPr>
          <w:p w14:paraId="2BEA7B44" w14:textId="77777777" w:rsidR="002F6CC4" w:rsidRPr="00D6540D" w:rsidRDefault="009178D7">
            <w:pPr>
              <w:rPr>
                <w:rFonts w:ascii="Aptos Display" w:hAnsi="Aptos Display"/>
                <w:sz w:val="24"/>
                <w:szCs w:val="24"/>
              </w:rPr>
            </w:pPr>
            <w:r w:rsidRPr="00D6540D">
              <w:rPr>
                <w:rFonts w:ascii="Aptos Display" w:hAnsi="Aptos Display"/>
                <w:sz w:val="24"/>
                <w:szCs w:val="24"/>
              </w:rPr>
              <w:t>Total Actions</w:t>
            </w:r>
          </w:p>
        </w:tc>
        <w:tc>
          <w:tcPr>
            <w:tcW w:w="1559" w:type="dxa"/>
          </w:tcPr>
          <w:p w14:paraId="5D87B5F2" w14:textId="77777777" w:rsidR="002F6CC4" w:rsidRPr="00D6540D" w:rsidRDefault="009178D7">
            <w:pPr>
              <w:rPr>
                <w:rFonts w:ascii="Aptos Display" w:hAnsi="Aptos Display"/>
                <w:sz w:val="24"/>
                <w:szCs w:val="24"/>
              </w:rPr>
            </w:pPr>
            <w:r w:rsidRPr="00D6540D">
              <w:rPr>
                <w:rFonts w:ascii="Aptos Display" w:hAnsi="Aptos Display"/>
                <w:sz w:val="24"/>
                <w:szCs w:val="24"/>
              </w:rPr>
              <w:t>759.5</w:t>
            </w:r>
          </w:p>
        </w:tc>
        <w:tc>
          <w:tcPr>
            <w:tcW w:w="1418" w:type="dxa"/>
          </w:tcPr>
          <w:p w14:paraId="3A5BE160" w14:textId="77777777" w:rsidR="002F6CC4" w:rsidRPr="00D6540D" w:rsidRDefault="009178D7">
            <w:pPr>
              <w:rPr>
                <w:rFonts w:ascii="Aptos Display" w:hAnsi="Aptos Display"/>
                <w:sz w:val="24"/>
                <w:szCs w:val="24"/>
              </w:rPr>
            </w:pPr>
            <w:r w:rsidRPr="00D6540D">
              <w:rPr>
                <w:rFonts w:ascii="Aptos Display" w:hAnsi="Aptos Display"/>
                <w:sz w:val="24"/>
                <w:szCs w:val="24"/>
              </w:rPr>
              <w:t>666.59</w:t>
            </w:r>
          </w:p>
        </w:tc>
        <w:tc>
          <w:tcPr>
            <w:tcW w:w="1559" w:type="dxa"/>
          </w:tcPr>
          <w:p w14:paraId="71E1FF42" w14:textId="77777777" w:rsidR="002F6CC4" w:rsidRPr="00D6540D" w:rsidRDefault="009178D7">
            <w:pPr>
              <w:rPr>
                <w:rFonts w:ascii="Aptos Display" w:hAnsi="Aptos Display"/>
                <w:sz w:val="24"/>
                <w:szCs w:val="24"/>
              </w:rPr>
            </w:pPr>
            <w:r w:rsidRPr="00D6540D">
              <w:rPr>
                <w:rFonts w:ascii="Aptos Display" w:hAnsi="Aptos Display"/>
                <w:sz w:val="24"/>
                <w:szCs w:val="24"/>
              </w:rPr>
              <w:t>761.43</w:t>
            </w:r>
          </w:p>
        </w:tc>
      </w:tr>
      <w:tr w:rsidR="002F6CC4" w:rsidRPr="00D6540D" w14:paraId="09DE866C" w14:textId="77777777" w:rsidTr="00725A80">
        <w:tc>
          <w:tcPr>
            <w:tcW w:w="4361" w:type="dxa"/>
          </w:tcPr>
          <w:p w14:paraId="58815477" w14:textId="77777777" w:rsidR="002F6CC4" w:rsidRPr="00D6540D" w:rsidRDefault="009178D7">
            <w:pPr>
              <w:rPr>
                <w:rFonts w:ascii="Aptos Display" w:hAnsi="Aptos Display"/>
                <w:sz w:val="24"/>
                <w:szCs w:val="24"/>
              </w:rPr>
            </w:pPr>
            <w:r w:rsidRPr="00D6540D">
              <w:rPr>
                <w:rFonts w:ascii="Aptos Display" w:hAnsi="Aptos Display"/>
                <w:sz w:val="24"/>
                <w:szCs w:val="24"/>
              </w:rPr>
              <w:t>Player Load</w:t>
            </w:r>
          </w:p>
        </w:tc>
        <w:tc>
          <w:tcPr>
            <w:tcW w:w="1559" w:type="dxa"/>
          </w:tcPr>
          <w:p w14:paraId="7492432D" w14:textId="77777777" w:rsidR="002F6CC4" w:rsidRPr="00D6540D" w:rsidRDefault="009178D7">
            <w:pPr>
              <w:rPr>
                <w:rFonts w:ascii="Aptos Display" w:hAnsi="Aptos Display"/>
                <w:sz w:val="24"/>
                <w:szCs w:val="24"/>
              </w:rPr>
            </w:pPr>
            <w:r w:rsidRPr="00D6540D">
              <w:rPr>
                <w:rFonts w:ascii="Aptos Display" w:hAnsi="Aptos Display"/>
                <w:sz w:val="24"/>
                <w:szCs w:val="24"/>
              </w:rPr>
              <w:t>402.29</w:t>
            </w:r>
          </w:p>
        </w:tc>
        <w:tc>
          <w:tcPr>
            <w:tcW w:w="1418" w:type="dxa"/>
          </w:tcPr>
          <w:p w14:paraId="2A280F68" w14:textId="77777777" w:rsidR="002F6CC4" w:rsidRPr="00D6540D" w:rsidRDefault="009178D7">
            <w:pPr>
              <w:rPr>
                <w:rFonts w:ascii="Aptos Display" w:hAnsi="Aptos Display"/>
                <w:sz w:val="24"/>
                <w:szCs w:val="24"/>
              </w:rPr>
            </w:pPr>
            <w:r w:rsidRPr="00D6540D">
              <w:rPr>
                <w:rFonts w:ascii="Aptos Display" w:hAnsi="Aptos Display"/>
                <w:sz w:val="24"/>
                <w:szCs w:val="24"/>
              </w:rPr>
              <w:t>366.14</w:t>
            </w:r>
          </w:p>
        </w:tc>
        <w:tc>
          <w:tcPr>
            <w:tcW w:w="1559" w:type="dxa"/>
          </w:tcPr>
          <w:p w14:paraId="5DE3DE93" w14:textId="77777777" w:rsidR="002F6CC4" w:rsidRPr="00D6540D" w:rsidRDefault="009178D7">
            <w:pPr>
              <w:rPr>
                <w:rFonts w:ascii="Aptos Display" w:hAnsi="Aptos Display"/>
                <w:sz w:val="24"/>
                <w:szCs w:val="24"/>
              </w:rPr>
            </w:pPr>
            <w:r w:rsidRPr="00D6540D">
              <w:rPr>
                <w:rFonts w:ascii="Aptos Display" w:hAnsi="Aptos Display"/>
                <w:sz w:val="24"/>
                <w:szCs w:val="24"/>
              </w:rPr>
              <w:t>400.2</w:t>
            </w:r>
          </w:p>
        </w:tc>
      </w:tr>
      <w:tr w:rsidR="002F6CC4" w:rsidRPr="00D6540D" w14:paraId="796FD16E" w14:textId="77777777" w:rsidTr="00725A80">
        <w:tc>
          <w:tcPr>
            <w:tcW w:w="4361" w:type="dxa"/>
          </w:tcPr>
          <w:p w14:paraId="38D7889E" w14:textId="77777777" w:rsidR="002F6CC4" w:rsidRPr="00D6540D" w:rsidRDefault="009178D7">
            <w:pPr>
              <w:rPr>
                <w:rFonts w:ascii="Aptos Display" w:hAnsi="Aptos Display"/>
                <w:sz w:val="24"/>
                <w:szCs w:val="24"/>
              </w:rPr>
            </w:pPr>
            <w:r w:rsidRPr="00D6540D">
              <w:rPr>
                <w:rFonts w:ascii="Aptos Display" w:hAnsi="Aptos Display"/>
                <w:sz w:val="24"/>
                <w:szCs w:val="24"/>
              </w:rPr>
              <w:t>Top Speed</w:t>
            </w:r>
          </w:p>
        </w:tc>
        <w:tc>
          <w:tcPr>
            <w:tcW w:w="1559" w:type="dxa"/>
          </w:tcPr>
          <w:p w14:paraId="3FA0F5C2" w14:textId="77777777" w:rsidR="002F6CC4" w:rsidRPr="00D6540D" w:rsidRDefault="009178D7">
            <w:pPr>
              <w:rPr>
                <w:rFonts w:ascii="Aptos Display" w:hAnsi="Aptos Display"/>
                <w:sz w:val="24"/>
                <w:szCs w:val="24"/>
              </w:rPr>
            </w:pPr>
            <w:r w:rsidRPr="00D6540D">
              <w:rPr>
                <w:rFonts w:ascii="Aptos Display" w:hAnsi="Aptos Display"/>
                <w:sz w:val="24"/>
                <w:szCs w:val="24"/>
              </w:rPr>
              <w:t>29.44</w:t>
            </w:r>
          </w:p>
        </w:tc>
        <w:tc>
          <w:tcPr>
            <w:tcW w:w="1418" w:type="dxa"/>
          </w:tcPr>
          <w:p w14:paraId="1D00DD95" w14:textId="77777777" w:rsidR="002F6CC4" w:rsidRPr="00D6540D" w:rsidRDefault="009178D7">
            <w:pPr>
              <w:rPr>
                <w:rFonts w:ascii="Aptos Display" w:hAnsi="Aptos Display"/>
                <w:sz w:val="24"/>
                <w:szCs w:val="24"/>
              </w:rPr>
            </w:pPr>
            <w:r w:rsidRPr="00D6540D">
              <w:rPr>
                <w:rFonts w:ascii="Aptos Display" w:hAnsi="Aptos Display"/>
                <w:sz w:val="24"/>
                <w:szCs w:val="24"/>
              </w:rPr>
              <w:t>28.97</w:t>
            </w:r>
          </w:p>
        </w:tc>
        <w:tc>
          <w:tcPr>
            <w:tcW w:w="1559" w:type="dxa"/>
          </w:tcPr>
          <w:p w14:paraId="45416942" w14:textId="77777777" w:rsidR="002F6CC4" w:rsidRPr="00D6540D" w:rsidRDefault="009178D7">
            <w:pPr>
              <w:rPr>
                <w:rFonts w:ascii="Aptos Display" w:hAnsi="Aptos Display"/>
                <w:sz w:val="24"/>
                <w:szCs w:val="24"/>
              </w:rPr>
            </w:pPr>
            <w:r w:rsidRPr="00D6540D">
              <w:rPr>
                <w:rFonts w:ascii="Aptos Display" w:hAnsi="Aptos Display"/>
                <w:sz w:val="24"/>
                <w:szCs w:val="24"/>
              </w:rPr>
              <w:t>28.81</w:t>
            </w:r>
          </w:p>
        </w:tc>
      </w:tr>
      <w:tr w:rsidR="002F6CC4" w:rsidRPr="00D6540D" w14:paraId="197C6A9B" w14:textId="77777777" w:rsidTr="00725A80">
        <w:tc>
          <w:tcPr>
            <w:tcW w:w="4361" w:type="dxa"/>
          </w:tcPr>
          <w:p w14:paraId="51C25B9A" w14:textId="77777777" w:rsidR="002F6CC4" w:rsidRPr="00D6540D" w:rsidRDefault="009178D7">
            <w:pPr>
              <w:rPr>
                <w:rFonts w:ascii="Aptos Display" w:hAnsi="Aptos Display"/>
                <w:sz w:val="24"/>
                <w:szCs w:val="24"/>
              </w:rPr>
            </w:pPr>
            <w:r w:rsidRPr="00D6540D">
              <w:rPr>
                <w:rFonts w:ascii="Aptos Display" w:hAnsi="Aptos Display"/>
                <w:sz w:val="24"/>
                <w:szCs w:val="24"/>
              </w:rPr>
              <w:t>Distance per Minute</w:t>
            </w:r>
          </w:p>
        </w:tc>
        <w:tc>
          <w:tcPr>
            <w:tcW w:w="1559" w:type="dxa"/>
          </w:tcPr>
          <w:p w14:paraId="2840F97D" w14:textId="77777777" w:rsidR="002F6CC4" w:rsidRPr="00D6540D" w:rsidRDefault="009178D7">
            <w:pPr>
              <w:rPr>
                <w:rFonts w:ascii="Aptos Display" w:hAnsi="Aptos Display"/>
                <w:sz w:val="24"/>
                <w:szCs w:val="24"/>
              </w:rPr>
            </w:pPr>
            <w:r w:rsidRPr="00D6540D">
              <w:rPr>
                <w:rFonts w:ascii="Aptos Display" w:hAnsi="Aptos Display"/>
                <w:sz w:val="24"/>
                <w:szCs w:val="24"/>
              </w:rPr>
              <w:t>87.82</w:t>
            </w:r>
          </w:p>
        </w:tc>
        <w:tc>
          <w:tcPr>
            <w:tcW w:w="1418" w:type="dxa"/>
          </w:tcPr>
          <w:p w14:paraId="5FB00261" w14:textId="77777777" w:rsidR="002F6CC4" w:rsidRPr="00D6540D" w:rsidRDefault="009178D7">
            <w:pPr>
              <w:rPr>
                <w:rFonts w:ascii="Aptos Display" w:hAnsi="Aptos Display"/>
                <w:sz w:val="24"/>
                <w:szCs w:val="24"/>
              </w:rPr>
            </w:pPr>
            <w:r w:rsidRPr="00D6540D">
              <w:rPr>
                <w:rFonts w:ascii="Aptos Display" w:hAnsi="Aptos Display"/>
                <w:sz w:val="24"/>
                <w:szCs w:val="24"/>
              </w:rPr>
              <w:t>80.03</w:t>
            </w:r>
          </w:p>
        </w:tc>
        <w:tc>
          <w:tcPr>
            <w:tcW w:w="1559" w:type="dxa"/>
          </w:tcPr>
          <w:p w14:paraId="7E58387F" w14:textId="77777777" w:rsidR="002F6CC4" w:rsidRPr="00D6540D" w:rsidRDefault="009178D7">
            <w:pPr>
              <w:rPr>
                <w:rFonts w:ascii="Aptos Display" w:hAnsi="Aptos Display"/>
                <w:sz w:val="24"/>
                <w:szCs w:val="24"/>
              </w:rPr>
            </w:pPr>
            <w:r w:rsidRPr="00D6540D">
              <w:rPr>
                <w:rFonts w:ascii="Aptos Display" w:hAnsi="Aptos Display"/>
                <w:sz w:val="24"/>
                <w:szCs w:val="24"/>
              </w:rPr>
              <w:t>87.13</w:t>
            </w:r>
          </w:p>
        </w:tc>
      </w:tr>
      <w:tr w:rsidR="002F6CC4" w:rsidRPr="00D6540D" w14:paraId="1D1CD7BC" w14:textId="77777777" w:rsidTr="00725A80">
        <w:tc>
          <w:tcPr>
            <w:tcW w:w="4361" w:type="dxa"/>
          </w:tcPr>
          <w:p w14:paraId="5512898F" w14:textId="77777777" w:rsidR="002F6CC4" w:rsidRPr="00D6540D" w:rsidRDefault="009178D7">
            <w:pPr>
              <w:rPr>
                <w:rFonts w:ascii="Aptos Display" w:hAnsi="Aptos Display"/>
                <w:sz w:val="24"/>
                <w:szCs w:val="24"/>
              </w:rPr>
            </w:pPr>
            <w:r w:rsidRPr="00D6540D">
              <w:rPr>
                <w:rFonts w:ascii="Aptos Display" w:hAnsi="Aptos Display"/>
                <w:sz w:val="24"/>
                <w:szCs w:val="24"/>
              </w:rPr>
              <w:t>Power Score</w:t>
            </w:r>
          </w:p>
        </w:tc>
        <w:tc>
          <w:tcPr>
            <w:tcW w:w="1559" w:type="dxa"/>
          </w:tcPr>
          <w:p w14:paraId="43341734" w14:textId="77777777" w:rsidR="002F6CC4" w:rsidRPr="00D6540D" w:rsidRDefault="009178D7">
            <w:pPr>
              <w:rPr>
                <w:rFonts w:ascii="Aptos Display" w:hAnsi="Aptos Display"/>
                <w:sz w:val="24"/>
                <w:szCs w:val="24"/>
              </w:rPr>
            </w:pPr>
            <w:r w:rsidRPr="00D6540D">
              <w:rPr>
                <w:rFonts w:ascii="Aptos Display" w:hAnsi="Aptos Display"/>
                <w:sz w:val="24"/>
                <w:szCs w:val="24"/>
              </w:rPr>
              <w:t>13.98</w:t>
            </w:r>
          </w:p>
        </w:tc>
        <w:tc>
          <w:tcPr>
            <w:tcW w:w="1418" w:type="dxa"/>
          </w:tcPr>
          <w:p w14:paraId="406B0114" w14:textId="77777777" w:rsidR="002F6CC4" w:rsidRPr="00D6540D" w:rsidRDefault="009178D7">
            <w:pPr>
              <w:rPr>
                <w:rFonts w:ascii="Aptos Display" w:hAnsi="Aptos Display"/>
                <w:sz w:val="24"/>
                <w:szCs w:val="24"/>
              </w:rPr>
            </w:pPr>
            <w:r w:rsidRPr="00D6540D">
              <w:rPr>
                <w:rFonts w:ascii="Aptos Display" w:hAnsi="Aptos Display"/>
                <w:sz w:val="24"/>
                <w:szCs w:val="24"/>
              </w:rPr>
              <w:t>12.76</w:t>
            </w:r>
          </w:p>
        </w:tc>
        <w:tc>
          <w:tcPr>
            <w:tcW w:w="1559" w:type="dxa"/>
          </w:tcPr>
          <w:p w14:paraId="64153847" w14:textId="77777777" w:rsidR="002F6CC4" w:rsidRPr="00D6540D" w:rsidRDefault="009178D7">
            <w:pPr>
              <w:rPr>
                <w:rFonts w:ascii="Aptos Display" w:hAnsi="Aptos Display"/>
                <w:sz w:val="24"/>
                <w:szCs w:val="24"/>
              </w:rPr>
            </w:pPr>
            <w:r w:rsidRPr="00D6540D">
              <w:rPr>
                <w:rFonts w:ascii="Aptos Display" w:hAnsi="Aptos Display"/>
                <w:sz w:val="24"/>
                <w:szCs w:val="24"/>
              </w:rPr>
              <w:t>13.89</w:t>
            </w:r>
          </w:p>
        </w:tc>
      </w:tr>
      <w:tr w:rsidR="002F6CC4" w:rsidRPr="00D6540D" w14:paraId="2D826F41" w14:textId="77777777" w:rsidTr="00725A80">
        <w:tc>
          <w:tcPr>
            <w:tcW w:w="4361" w:type="dxa"/>
          </w:tcPr>
          <w:p w14:paraId="768CF5E6" w14:textId="77777777" w:rsidR="002F6CC4" w:rsidRPr="00D6540D" w:rsidRDefault="009178D7">
            <w:pPr>
              <w:rPr>
                <w:rFonts w:ascii="Aptos Display" w:hAnsi="Aptos Display"/>
                <w:sz w:val="24"/>
                <w:szCs w:val="24"/>
              </w:rPr>
            </w:pPr>
            <w:r w:rsidRPr="00D6540D">
              <w:rPr>
                <w:rFonts w:ascii="Aptos Display" w:hAnsi="Aptos Display"/>
                <w:sz w:val="24"/>
                <w:szCs w:val="24"/>
              </w:rPr>
              <w:t>Work Ratio</w:t>
            </w:r>
          </w:p>
        </w:tc>
        <w:tc>
          <w:tcPr>
            <w:tcW w:w="1559" w:type="dxa"/>
          </w:tcPr>
          <w:p w14:paraId="18C27803" w14:textId="3EA180D5" w:rsidR="002F6CC4" w:rsidRPr="00D6540D" w:rsidRDefault="009178D7">
            <w:pPr>
              <w:rPr>
                <w:rFonts w:ascii="Aptos Display" w:hAnsi="Aptos Display"/>
                <w:sz w:val="24"/>
                <w:szCs w:val="24"/>
              </w:rPr>
            </w:pPr>
            <w:r w:rsidRPr="00D6540D">
              <w:rPr>
                <w:rFonts w:ascii="Aptos Display" w:hAnsi="Aptos Display"/>
                <w:sz w:val="24"/>
                <w:szCs w:val="24"/>
              </w:rPr>
              <w:t>70</w:t>
            </w:r>
          </w:p>
        </w:tc>
        <w:tc>
          <w:tcPr>
            <w:tcW w:w="1418" w:type="dxa"/>
          </w:tcPr>
          <w:p w14:paraId="7782BD83" w14:textId="77777777" w:rsidR="002F6CC4" w:rsidRPr="00D6540D" w:rsidRDefault="009178D7">
            <w:pPr>
              <w:rPr>
                <w:rFonts w:ascii="Aptos Display" w:hAnsi="Aptos Display"/>
                <w:sz w:val="24"/>
                <w:szCs w:val="24"/>
              </w:rPr>
            </w:pPr>
            <w:r w:rsidRPr="00D6540D">
              <w:rPr>
                <w:rFonts w:ascii="Aptos Display" w:hAnsi="Aptos Display"/>
                <w:sz w:val="24"/>
                <w:szCs w:val="24"/>
              </w:rPr>
              <w:t>66.8</w:t>
            </w:r>
          </w:p>
        </w:tc>
        <w:tc>
          <w:tcPr>
            <w:tcW w:w="1559" w:type="dxa"/>
          </w:tcPr>
          <w:p w14:paraId="6DAD5428" w14:textId="77777777" w:rsidR="002F6CC4" w:rsidRPr="00D6540D" w:rsidRDefault="009178D7">
            <w:pPr>
              <w:rPr>
                <w:rFonts w:ascii="Aptos Display" w:hAnsi="Aptos Display"/>
                <w:sz w:val="24"/>
                <w:szCs w:val="24"/>
              </w:rPr>
            </w:pPr>
            <w:r w:rsidRPr="00D6540D">
              <w:rPr>
                <w:rFonts w:ascii="Aptos Display" w:hAnsi="Aptos Display"/>
                <w:sz w:val="24"/>
                <w:szCs w:val="24"/>
              </w:rPr>
              <w:t>73.49</w:t>
            </w:r>
          </w:p>
        </w:tc>
      </w:tr>
      <w:tr w:rsidR="002F6CC4" w:rsidRPr="00D6540D" w14:paraId="4A4AC487" w14:textId="77777777" w:rsidTr="00725A80">
        <w:tc>
          <w:tcPr>
            <w:tcW w:w="4361" w:type="dxa"/>
          </w:tcPr>
          <w:p w14:paraId="7FF2D9AA" w14:textId="77777777" w:rsidR="002F6CC4" w:rsidRPr="00D6540D" w:rsidRDefault="009178D7">
            <w:pPr>
              <w:rPr>
                <w:rFonts w:ascii="Aptos Display" w:hAnsi="Aptos Display"/>
                <w:sz w:val="24"/>
                <w:szCs w:val="24"/>
              </w:rPr>
            </w:pPr>
            <w:r w:rsidRPr="00D6540D">
              <w:rPr>
                <w:rFonts w:ascii="Aptos Display" w:hAnsi="Aptos Display"/>
                <w:sz w:val="24"/>
                <w:szCs w:val="24"/>
              </w:rPr>
              <w:t>Acceleration Counts per Min</w:t>
            </w:r>
          </w:p>
        </w:tc>
        <w:tc>
          <w:tcPr>
            <w:tcW w:w="1559" w:type="dxa"/>
          </w:tcPr>
          <w:p w14:paraId="229552C9" w14:textId="77777777" w:rsidR="002F6CC4" w:rsidRPr="00D6540D" w:rsidRDefault="009178D7">
            <w:pPr>
              <w:rPr>
                <w:rFonts w:ascii="Aptos Display" w:hAnsi="Aptos Display"/>
                <w:sz w:val="24"/>
                <w:szCs w:val="24"/>
              </w:rPr>
            </w:pPr>
            <w:r w:rsidRPr="00D6540D">
              <w:rPr>
                <w:rFonts w:ascii="Aptos Display" w:hAnsi="Aptos Display"/>
                <w:sz w:val="24"/>
                <w:szCs w:val="24"/>
              </w:rPr>
              <w:t>3.94</w:t>
            </w:r>
          </w:p>
        </w:tc>
        <w:tc>
          <w:tcPr>
            <w:tcW w:w="1418" w:type="dxa"/>
          </w:tcPr>
          <w:p w14:paraId="55959E98" w14:textId="77777777" w:rsidR="002F6CC4" w:rsidRPr="00D6540D" w:rsidRDefault="009178D7">
            <w:pPr>
              <w:rPr>
                <w:rFonts w:ascii="Aptos Display" w:hAnsi="Aptos Display"/>
                <w:sz w:val="24"/>
                <w:szCs w:val="24"/>
              </w:rPr>
            </w:pPr>
            <w:r w:rsidRPr="00D6540D">
              <w:rPr>
                <w:rFonts w:ascii="Aptos Display" w:hAnsi="Aptos Display"/>
                <w:sz w:val="24"/>
                <w:szCs w:val="24"/>
              </w:rPr>
              <w:t>3.46</w:t>
            </w:r>
          </w:p>
        </w:tc>
        <w:tc>
          <w:tcPr>
            <w:tcW w:w="1559" w:type="dxa"/>
          </w:tcPr>
          <w:p w14:paraId="67F2022F" w14:textId="77777777" w:rsidR="002F6CC4" w:rsidRPr="00D6540D" w:rsidRDefault="009178D7">
            <w:pPr>
              <w:rPr>
                <w:rFonts w:ascii="Aptos Display" w:hAnsi="Aptos Display"/>
                <w:sz w:val="24"/>
                <w:szCs w:val="24"/>
              </w:rPr>
            </w:pPr>
            <w:r w:rsidRPr="00D6540D">
              <w:rPr>
                <w:rFonts w:ascii="Aptos Display" w:hAnsi="Aptos Display"/>
                <w:sz w:val="24"/>
                <w:szCs w:val="24"/>
              </w:rPr>
              <w:t>3.9</w:t>
            </w:r>
          </w:p>
        </w:tc>
      </w:tr>
      <w:tr w:rsidR="002F6CC4" w:rsidRPr="00D6540D" w14:paraId="56B81EAC" w14:textId="77777777" w:rsidTr="00725A80">
        <w:tc>
          <w:tcPr>
            <w:tcW w:w="4361" w:type="dxa"/>
          </w:tcPr>
          <w:p w14:paraId="316247C2" w14:textId="77777777" w:rsidR="002F6CC4" w:rsidRPr="00D6540D" w:rsidRDefault="009178D7">
            <w:pPr>
              <w:rPr>
                <w:rFonts w:ascii="Aptos Display" w:hAnsi="Aptos Display"/>
                <w:sz w:val="24"/>
                <w:szCs w:val="24"/>
              </w:rPr>
            </w:pPr>
            <w:r w:rsidRPr="00D6540D">
              <w:rPr>
                <w:rFonts w:ascii="Aptos Display" w:hAnsi="Aptos Display"/>
                <w:sz w:val="24"/>
                <w:szCs w:val="24"/>
              </w:rPr>
              <w:t>Deceleration Counts per Min</w:t>
            </w:r>
          </w:p>
        </w:tc>
        <w:tc>
          <w:tcPr>
            <w:tcW w:w="1559" w:type="dxa"/>
          </w:tcPr>
          <w:p w14:paraId="2267B9B7" w14:textId="77777777" w:rsidR="002F6CC4" w:rsidRPr="00D6540D" w:rsidRDefault="009178D7">
            <w:pPr>
              <w:rPr>
                <w:rFonts w:ascii="Aptos Display" w:hAnsi="Aptos Display"/>
                <w:sz w:val="24"/>
                <w:szCs w:val="24"/>
              </w:rPr>
            </w:pPr>
            <w:r w:rsidRPr="00D6540D">
              <w:rPr>
                <w:rFonts w:ascii="Aptos Display" w:hAnsi="Aptos Display"/>
                <w:sz w:val="24"/>
                <w:szCs w:val="24"/>
              </w:rPr>
              <w:t>3.8</w:t>
            </w:r>
          </w:p>
        </w:tc>
        <w:tc>
          <w:tcPr>
            <w:tcW w:w="1418" w:type="dxa"/>
          </w:tcPr>
          <w:p w14:paraId="004C6BF7" w14:textId="77777777" w:rsidR="002F6CC4" w:rsidRPr="00D6540D" w:rsidRDefault="009178D7">
            <w:pPr>
              <w:rPr>
                <w:rFonts w:ascii="Aptos Display" w:hAnsi="Aptos Display"/>
                <w:sz w:val="24"/>
                <w:szCs w:val="24"/>
              </w:rPr>
            </w:pPr>
            <w:r w:rsidRPr="00D6540D">
              <w:rPr>
                <w:rFonts w:ascii="Aptos Display" w:hAnsi="Aptos Display"/>
                <w:sz w:val="24"/>
                <w:szCs w:val="24"/>
              </w:rPr>
              <w:t>3.35</w:t>
            </w:r>
          </w:p>
        </w:tc>
        <w:tc>
          <w:tcPr>
            <w:tcW w:w="1559" w:type="dxa"/>
          </w:tcPr>
          <w:p w14:paraId="0ED684FA" w14:textId="77777777" w:rsidR="002F6CC4" w:rsidRPr="00D6540D" w:rsidRDefault="009178D7">
            <w:pPr>
              <w:rPr>
                <w:rFonts w:ascii="Aptos Display" w:hAnsi="Aptos Display"/>
                <w:sz w:val="24"/>
                <w:szCs w:val="24"/>
              </w:rPr>
            </w:pPr>
            <w:r w:rsidRPr="00D6540D">
              <w:rPr>
                <w:rFonts w:ascii="Aptos Display" w:hAnsi="Aptos Display"/>
                <w:sz w:val="24"/>
                <w:szCs w:val="24"/>
              </w:rPr>
              <w:t>3.78</w:t>
            </w:r>
          </w:p>
        </w:tc>
      </w:tr>
    </w:tbl>
    <w:p w14:paraId="3AB8200B" w14:textId="77777777" w:rsidR="00A81833" w:rsidRPr="00D6540D" w:rsidRDefault="00A81833" w:rsidP="00A81833">
      <w:pPr>
        <w:pStyle w:val="Heading2"/>
        <w:numPr>
          <w:ilvl w:val="0"/>
          <w:numId w:val="22"/>
        </w:numPr>
        <w:jc w:val="both"/>
        <w:rPr>
          <w:rFonts w:ascii="Aptos Display" w:hAnsi="Aptos Display"/>
          <w:sz w:val="24"/>
          <w:szCs w:val="24"/>
        </w:rPr>
      </w:pPr>
      <w:bookmarkStart w:id="10" w:name="_Toc208476906"/>
      <w:r w:rsidRPr="00D6540D">
        <w:rPr>
          <w:rFonts w:ascii="Aptos Display" w:hAnsi="Aptos Display"/>
          <w:sz w:val="24"/>
          <w:szCs w:val="24"/>
        </w:rPr>
        <w:t>Percentage of Distance in Speed Zone</w:t>
      </w:r>
      <w:bookmarkEnd w:id="10"/>
    </w:p>
    <w:tbl>
      <w:tblPr>
        <w:tblStyle w:val="TableGrid"/>
        <w:tblW w:w="8897" w:type="dxa"/>
        <w:tblLook w:val="04A0" w:firstRow="1" w:lastRow="0" w:firstColumn="1" w:lastColumn="0" w:noHBand="0" w:noVBand="1"/>
      </w:tblPr>
      <w:tblGrid>
        <w:gridCol w:w="1440"/>
        <w:gridCol w:w="1440"/>
        <w:gridCol w:w="1623"/>
        <w:gridCol w:w="1559"/>
        <w:gridCol w:w="1559"/>
        <w:gridCol w:w="1276"/>
      </w:tblGrid>
      <w:tr w:rsidR="00A81833" w:rsidRPr="00D6540D" w14:paraId="41D59435" w14:textId="77777777" w:rsidTr="00725A80">
        <w:tc>
          <w:tcPr>
            <w:tcW w:w="1440" w:type="dxa"/>
          </w:tcPr>
          <w:p w14:paraId="44B2230F" w14:textId="77777777" w:rsidR="00A81833" w:rsidRPr="00D6540D" w:rsidRDefault="00A81833" w:rsidP="001119FB">
            <w:pPr>
              <w:rPr>
                <w:rFonts w:ascii="Aptos Display" w:hAnsi="Aptos Display"/>
                <w:b/>
                <w:bCs/>
                <w:sz w:val="24"/>
                <w:szCs w:val="24"/>
              </w:rPr>
            </w:pPr>
            <w:r w:rsidRPr="00D6540D">
              <w:rPr>
                <w:rFonts w:ascii="Aptos Display" w:hAnsi="Aptos Display"/>
                <w:b/>
                <w:bCs/>
                <w:sz w:val="24"/>
                <w:szCs w:val="24"/>
              </w:rPr>
              <w:t>Position</w:t>
            </w:r>
          </w:p>
        </w:tc>
        <w:tc>
          <w:tcPr>
            <w:tcW w:w="1440" w:type="dxa"/>
          </w:tcPr>
          <w:p w14:paraId="00F7C0DB" w14:textId="77777777" w:rsidR="00A81833" w:rsidRPr="00D6540D" w:rsidRDefault="00A81833" w:rsidP="001119FB">
            <w:pPr>
              <w:rPr>
                <w:rFonts w:ascii="Aptos Display" w:hAnsi="Aptos Display"/>
                <w:b/>
                <w:bCs/>
                <w:sz w:val="24"/>
                <w:szCs w:val="24"/>
              </w:rPr>
            </w:pPr>
            <w:r w:rsidRPr="00D6540D">
              <w:rPr>
                <w:rFonts w:ascii="Aptos Display" w:hAnsi="Aptos Display"/>
                <w:b/>
                <w:bCs/>
                <w:sz w:val="24"/>
                <w:szCs w:val="24"/>
              </w:rPr>
              <w:t>Zone 1</w:t>
            </w:r>
          </w:p>
        </w:tc>
        <w:tc>
          <w:tcPr>
            <w:tcW w:w="1623" w:type="dxa"/>
          </w:tcPr>
          <w:p w14:paraId="3BAE5332" w14:textId="77777777" w:rsidR="00A81833" w:rsidRPr="00D6540D" w:rsidRDefault="00A81833" w:rsidP="001119FB">
            <w:pPr>
              <w:rPr>
                <w:rFonts w:ascii="Aptos Display" w:hAnsi="Aptos Display"/>
                <w:b/>
                <w:bCs/>
                <w:sz w:val="24"/>
                <w:szCs w:val="24"/>
              </w:rPr>
            </w:pPr>
            <w:r w:rsidRPr="00D6540D">
              <w:rPr>
                <w:rFonts w:ascii="Aptos Display" w:hAnsi="Aptos Display"/>
                <w:b/>
                <w:bCs/>
                <w:sz w:val="24"/>
                <w:szCs w:val="24"/>
              </w:rPr>
              <w:t>Zone 2</w:t>
            </w:r>
          </w:p>
        </w:tc>
        <w:tc>
          <w:tcPr>
            <w:tcW w:w="1559" w:type="dxa"/>
          </w:tcPr>
          <w:p w14:paraId="29BA8380" w14:textId="77777777" w:rsidR="00A81833" w:rsidRPr="00D6540D" w:rsidRDefault="00A81833" w:rsidP="001119FB">
            <w:pPr>
              <w:rPr>
                <w:rFonts w:ascii="Aptos Display" w:hAnsi="Aptos Display"/>
                <w:b/>
                <w:bCs/>
                <w:sz w:val="24"/>
                <w:szCs w:val="24"/>
              </w:rPr>
            </w:pPr>
            <w:r w:rsidRPr="00D6540D">
              <w:rPr>
                <w:rFonts w:ascii="Aptos Display" w:hAnsi="Aptos Display"/>
                <w:b/>
                <w:bCs/>
                <w:sz w:val="24"/>
                <w:szCs w:val="24"/>
              </w:rPr>
              <w:t>Zone 3</w:t>
            </w:r>
          </w:p>
        </w:tc>
        <w:tc>
          <w:tcPr>
            <w:tcW w:w="1559" w:type="dxa"/>
          </w:tcPr>
          <w:p w14:paraId="73539EBD" w14:textId="77777777" w:rsidR="00A81833" w:rsidRPr="00D6540D" w:rsidRDefault="00A81833" w:rsidP="001119FB">
            <w:pPr>
              <w:rPr>
                <w:rFonts w:ascii="Aptos Display" w:hAnsi="Aptos Display"/>
                <w:b/>
                <w:bCs/>
                <w:sz w:val="24"/>
                <w:szCs w:val="24"/>
              </w:rPr>
            </w:pPr>
            <w:r w:rsidRPr="00D6540D">
              <w:rPr>
                <w:rFonts w:ascii="Aptos Display" w:hAnsi="Aptos Display"/>
                <w:b/>
                <w:bCs/>
                <w:sz w:val="24"/>
                <w:szCs w:val="24"/>
              </w:rPr>
              <w:t>Zone 4</w:t>
            </w:r>
          </w:p>
        </w:tc>
        <w:tc>
          <w:tcPr>
            <w:tcW w:w="1276" w:type="dxa"/>
          </w:tcPr>
          <w:p w14:paraId="69FD9F4F" w14:textId="77777777" w:rsidR="00A81833" w:rsidRPr="00D6540D" w:rsidRDefault="00A81833" w:rsidP="001119FB">
            <w:pPr>
              <w:rPr>
                <w:rFonts w:ascii="Aptos Display" w:hAnsi="Aptos Display"/>
                <w:b/>
                <w:bCs/>
                <w:sz w:val="24"/>
                <w:szCs w:val="24"/>
              </w:rPr>
            </w:pPr>
            <w:r w:rsidRPr="00D6540D">
              <w:rPr>
                <w:rFonts w:ascii="Aptos Display" w:hAnsi="Aptos Display"/>
                <w:b/>
                <w:bCs/>
                <w:sz w:val="24"/>
                <w:szCs w:val="24"/>
              </w:rPr>
              <w:t>Zone 5</w:t>
            </w:r>
          </w:p>
        </w:tc>
      </w:tr>
      <w:tr w:rsidR="00A81833" w:rsidRPr="00D6540D" w14:paraId="54CCC046" w14:textId="77777777" w:rsidTr="00725A80">
        <w:tc>
          <w:tcPr>
            <w:tcW w:w="1440" w:type="dxa"/>
          </w:tcPr>
          <w:p w14:paraId="39A38E6B"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Defenders</w:t>
            </w:r>
          </w:p>
        </w:tc>
        <w:tc>
          <w:tcPr>
            <w:tcW w:w="1440" w:type="dxa"/>
          </w:tcPr>
          <w:p w14:paraId="529B7E8E"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11.28</w:t>
            </w:r>
          </w:p>
        </w:tc>
        <w:tc>
          <w:tcPr>
            <w:tcW w:w="1623" w:type="dxa"/>
          </w:tcPr>
          <w:p w14:paraId="3252E5B4"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50.04</w:t>
            </w:r>
          </w:p>
        </w:tc>
        <w:tc>
          <w:tcPr>
            <w:tcW w:w="1559" w:type="dxa"/>
          </w:tcPr>
          <w:p w14:paraId="3142F53F"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29.64</w:t>
            </w:r>
          </w:p>
        </w:tc>
        <w:tc>
          <w:tcPr>
            <w:tcW w:w="1559" w:type="dxa"/>
          </w:tcPr>
          <w:p w14:paraId="70C736F8"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7.68</w:t>
            </w:r>
          </w:p>
        </w:tc>
        <w:tc>
          <w:tcPr>
            <w:tcW w:w="1276" w:type="dxa"/>
          </w:tcPr>
          <w:p w14:paraId="2594B411"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1.36</w:t>
            </w:r>
          </w:p>
        </w:tc>
      </w:tr>
      <w:tr w:rsidR="00A81833" w:rsidRPr="00D6540D" w14:paraId="0AD739EA" w14:textId="77777777" w:rsidTr="00725A80">
        <w:tc>
          <w:tcPr>
            <w:tcW w:w="1440" w:type="dxa"/>
          </w:tcPr>
          <w:p w14:paraId="4DF91DF0"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Midfielders</w:t>
            </w:r>
          </w:p>
        </w:tc>
        <w:tc>
          <w:tcPr>
            <w:tcW w:w="1440" w:type="dxa"/>
          </w:tcPr>
          <w:p w14:paraId="68FE583A"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9.27</w:t>
            </w:r>
          </w:p>
        </w:tc>
        <w:tc>
          <w:tcPr>
            <w:tcW w:w="1623" w:type="dxa"/>
          </w:tcPr>
          <w:p w14:paraId="008B9353"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45.43</w:t>
            </w:r>
          </w:p>
        </w:tc>
        <w:tc>
          <w:tcPr>
            <w:tcW w:w="1559" w:type="dxa"/>
          </w:tcPr>
          <w:p w14:paraId="059F79FF"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35.75</w:t>
            </w:r>
          </w:p>
        </w:tc>
        <w:tc>
          <w:tcPr>
            <w:tcW w:w="1559" w:type="dxa"/>
          </w:tcPr>
          <w:p w14:paraId="5217F0DF"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8.65</w:t>
            </w:r>
          </w:p>
        </w:tc>
        <w:tc>
          <w:tcPr>
            <w:tcW w:w="1276" w:type="dxa"/>
          </w:tcPr>
          <w:p w14:paraId="7B807A0D"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0.9</w:t>
            </w:r>
          </w:p>
        </w:tc>
      </w:tr>
      <w:tr w:rsidR="00A81833" w:rsidRPr="00D6540D" w14:paraId="49105753" w14:textId="77777777" w:rsidTr="00725A80">
        <w:tc>
          <w:tcPr>
            <w:tcW w:w="1440" w:type="dxa"/>
          </w:tcPr>
          <w:p w14:paraId="7DD57CC7"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Forwards</w:t>
            </w:r>
          </w:p>
        </w:tc>
        <w:tc>
          <w:tcPr>
            <w:tcW w:w="1440" w:type="dxa"/>
          </w:tcPr>
          <w:p w14:paraId="0220D608"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10.43</w:t>
            </w:r>
          </w:p>
        </w:tc>
        <w:tc>
          <w:tcPr>
            <w:tcW w:w="1623" w:type="dxa"/>
          </w:tcPr>
          <w:p w14:paraId="40BFAE93"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49.74</w:t>
            </w:r>
          </w:p>
        </w:tc>
        <w:tc>
          <w:tcPr>
            <w:tcW w:w="1559" w:type="dxa"/>
          </w:tcPr>
          <w:p w14:paraId="149903B1"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29.31</w:t>
            </w:r>
          </w:p>
        </w:tc>
        <w:tc>
          <w:tcPr>
            <w:tcW w:w="1559" w:type="dxa"/>
          </w:tcPr>
          <w:p w14:paraId="4D2F4FF4"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8.91</w:t>
            </w:r>
          </w:p>
        </w:tc>
        <w:tc>
          <w:tcPr>
            <w:tcW w:w="1276" w:type="dxa"/>
          </w:tcPr>
          <w:p w14:paraId="2B1B1564" w14:textId="77777777" w:rsidR="00A81833" w:rsidRPr="00D6540D" w:rsidRDefault="00A81833" w:rsidP="001119FB">
            <w:pPr>
              <w:rPr>
                <w:rFonts w:ascii="Aptos Display" w:hAnsi="Aptos Display"/>
                <w:sz w:val="24"/>
                <w:szCs w:val="24"/>
              </w:rPr>
            </w:pPr>
            <w:r w:rsidRPr="00D6540D">
              <w:rPr>
                <w:rFonts w:ascii="Aptos Display" w:hAnsi="Aptos Display"/>
                <w:sz w:val="24"/>
                <w:szCs w:val="24"/>
              </w:rPr>
              <w:t>1.61</w:t>
            </w:r>
          </w:p>
        </w:tc>
      </w:tr>
    </w:tbl>
    <w:p w14:paraId="1AFDB339" w14:textId="77777777" w:rsidR="002F6CC4" w:rsidRPr="00D6540D" w:rsidRDefault="009178D7" w:rsidP="00A81833">
      <w:pPr>
        <w:pStyle w:val="Heading2"/>
        <w:rPr>
          <w:rFonts w:ascii="Aptos Display" w:hAnsi="Aptos Display"/>
          <w:sz w:val="24"/>
          <w:szCs w:val="24"/>
        </w:rPr>
      </w:pPr>
      <w:bookmarkStart w:id="11" w:name="_Toc208476907"/>
      <w:r w:rsidRPr="00D6540D">
        <w:rPr>
          <w:rFonts w:ascii="Aptos Display" w:hAnsi="Aptos Display"/>
          <w:sz w:val="24"/>
          <w:szCs w:val="24"/>
        </w:rPr>
        <w:t>Average Metrics Per Matchday</w:t>
      </w:r>
      <w:bookmarkEnd w:id="11"/>
    </w:p>
    <w:tbl>
      <w:tblPr>
        <w:tblW w:w="11624" w:type="dxa"/>
        <w:tblInd w:w="-1310" w:type="dxa"/>
        <w:tblLook w:val="04A0" w:firstRow="1" w:lastRow="0" w:firstColumn="1" w:lastColumn="0" w:noHBand="0" w:noVBand="1"/>
      </w:tblPr>
      <w:tblGrid>
        <w:gridCol w:w="1652"/>
        <w:gridCol w:w="903"/>
        <w:gridCol w:w="778"/>
        <w:gridCol w:w="778"/>
        <w:gridCol w:w="778"/>
        <w:gridCol w:w="778"/>
        <w:gridCol w:w="778"/>
        <w:gridCol w:w="903"/>
        <w:gridCol w:w="778"/>
        <w:gridCol w:w="903"/>
        <w:gridCol w:w="778"/>
        <w:gridCol w:w="778"/>
        <w:gridCol w:w="1039"/>
      </w:tblGrid>
      <w:tr w:rsidR="000F6094" w:rsidRPr="00D6540D" w14:paraId="5985049D" w14:textId="77777777" w:rsidTr="00725A80">
        <w:trPr>
          <w:trHeight w:val="300"/>
        </w:trPr>
        <w:tc>
          <w:tcPr>
            <w:tcW w:w="1652" w:type="dxa"/>
            <w:tcBorders>
              <w:top w:val="single" w:sz="8" w:space="0" w:color="auto"/>
              <w:left w:val="single" w:sz="8" w:space="0" w:color="auto"/>
              <w:bottom w:val="single" w:sz="8" w:space="0" w:color="auto"/>
              <w:right w:val="single" w:sz="8" w:space="0" w:color="auto"/>
            </w:tcBorders>
            <w:vAlign w:val="center"/>
            <w:hideMark/>
          </w:tcPr>
          <w:p w14:paraId="18F0121D"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Metric</w:t>
            </w:r>
          </w:p>
        </w:tc>
        <w:tc>
          <w:tcPr>
            <w:tcW w:w="903" w:type="dxa"/>
            <w:tcBorders>
              <w:top w:val="single" w:sz="8" w:space="0" w:color="auto"/>
              <w:left w:val="nil"/>
              <w:bottom w:val="single" w:sz="8" w:space="0" w:color="auto"/>
              <w:right w:val="single" w:sz="4" w:space="0" w:color="auto"/>
            </w:tcBorders>
            <w:vAlign w:val="center"/>
            <w:hideMark/>
          </w:tcPr>
          <w:p w14:paraId="4CF39A35"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2</w:t>
            </w:r>
          </w:p>
        </w:tc>
        <w:tc>
          <w:tcPr>
            <w:tcW w:w="778" w:type="dxa"/>
            <w:tcBorders>
              <w:top w:val="single" w:sz="8" w:space="0" w:color="auto"/>
              <w:left w:val="nil"/>
              <w:bottom w:val="single" w:sz="8" w:space="0" w:color="auto"/>
              <w:right w:val="single" w:sz="4" w:space="0" w:color="auto"/>
            </w:tcBorders>
            <w:vAlign w:val="center"/>
            <w:hideMark/>
          </w:tcPr>
          <w:p w14:paraId="386FBB85"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3</w:t>
            </w:r>
          </w:p>
        </w:tc>
        <w:tc>
          <w:tcPr>
            <w:tcW w:w="778" w:type="dxa"/>
            <w:tcBorders>
              <w:top w:val="single" w:sz="8" w:space="0" w:color="auto"/>
              <w:left w:val="nil"/>
              <w:bottom w:val="single" w:sz="8" w:space="0" w:color="auto"/>
              <w:right w:val="single" w:sz="4" w:space="0" w:color="auto"/>
            </w:tcBorders>
            <w:vAlign w:val="center"/>
            <w:hideMark/>
          </w:tcPr>
          <w:p w14:paraId="3179B61C"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5</w:t>
            </w:r>
          </w:p>
        </w:tc>
        <w:tc>
          <w:tcPr>
            <w:tcW w:w="778" w:type="dxa"/>
            <w:tcBorders>
              <w:top w:val="single" w:sz="8" w:space="0" w:color="auto"/>
              <w:left w:val="nil"/>
              <w:bottom w:val="single" w:sz="8" w:space="0" w:color="auto"/>
              <w:right w:val="single" w:sz="4" w:space="0" w:color="auto"/>
            </w:tcBorders>
            <w:vAlign w:val="center"/>
            <w:hideMark/>
          </w:tcPr>
          <w:p w14:paraId="254C0D04"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6</w:t>
            </w:r>
          </w:p>
        </w:tc>
        <w:tc>
          <w:tcPr>
            <w:tcW w:w="778" w:type="dxa"/>
            <w:tcBorders>
              <w:top w:val="single" w:sz="8" w:space="0" w:color="auto"/>
              <w:left w:val="nil"/>
              <w:bottom w:val="single" w:sz="8" w:space="0" w:color="auto"/>
              <w:right w:val="single" w:sz="4" w:space="0" w:color="auto"/>
            </w:tcBorders>
            <w:vAlign w:val="center"/>
            <w:hideMark/>
          </w:tcPr>
          <w:p w14:paraId="719C18CF"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7</w:t>
            </w:r>
          </w:p>
        </w:tc>
        <w:tc>
          <w:tcPr>
            <w:tcW w:w="778" w:type="dxa"/>
            <w:tcBorders>
              <w:top w:val="single" w:sz="8" w:space="0" w:color="auto"/>
              <w:left w:val="nil"/>
              <w:bottom w:val="single" w:sz="8" w:space="0" w:color="auto"/>
              <w:right w:val="single" w:sz="4" w:space="0" w:color="auto"/>
            </w:tcBorders>
            <w:vAlign w:val="center"/>
            <w:hideMark/>
          </w:tcPr>
          <w:p w14:paraId="0C70AC8C"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8</w:t>
            </w:r>
          </w:p>
        </w:tc>
        <w:tc>
          <w:tcPr>
            <w:tcW w:w="903" w:type="dxa"/>
            <w:tcBorders>
              <w:top w:val="single" w:sz="8" w:space="0" w:color="auto"/>
              <w:left w:val="nil"/>
              <w:bottom w:val="single" w:sz="8" w:space="0" w:color="auto"/>
              <w:right w:val="single" w:sz="4" w:space="0" w:color="auto"/>
            </w:tcBorders>
            <w:vAlign w:val="center"/>
            <w:hideMark/>
          </w:tcPr>
          <w:p w14:paraId="59982756"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10</w:t>
            </w:r>
          </w:p>
        </w:tc>
        <w:tc>
          <w:tcPr>
            <w:tcW w:w="778" w:type="dxa"/>
            <w:tcBorders>
              <w:top w:val="single" w:sz="8" w:space="0" w:color="auto"/>
              <w:left w:val="nil"/>
              <w:bottom w:val="single" w:sz="8" w:space="0" w:color="auto"/>
              <w:right w:val="single" w:sz="4" w:space="0" w:color="auto"/>
            </w:tcBorders>
            <w:vAlign w:val="center"/>
            <w:hideMark/>
          </w:tcPr>
          <w:p w14:paraId="3D29FC16"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11</w:t>
            </w:r>
          </w:p>
        </w:tc>
        <w:tc>
          <w:tcPr>
            <w:tcW w:w="903" w:type="dxa"/>
            <w:tcBorders>
              <w:top w:val="single" w:sz="8" w:space="0" w:color="auto"/>
              <w:left w:val="nil"/>
              <w:bottom w:val="single" w:sz="8" w:space="0" w:color="auto"/>
              <w:right w:val="single" w:sz="4" w:space="0" w:color="auto"/>
            </w:tcBorders>
            <w:vAlign w:val="center"/>
            <w:hideMark/>
          </w:tcPr>
          <w:p w14:paraId="0EB8BCC6"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12</w:t>
            </w:r>
          </w:p>
        </w:tc>
        <w:tc>
          <w:tcPr>
            <w:tcW w:w="778" w:type="dxa"/>
            <w:tcBorders>
              <w:top w:val="single" w:sz="8" w:space="0" w:color="auto"/>
              <w:left w:val="nil"/>
              <w:bottom w:val="single" w:sz="8" w:space="0" w:color="auto"/>
              <w:right w:val="single" w:sz="4" w:space="0" w:color="auto"/>
            </w:tcBorders>
            <w:vAlign w:val="center"/>
            <w:hideMark/>
          </w:tcPr>
          <w:p w14:paraId="602EB72B"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13</w:t>
            </w:r>
          </w:p>
        </w:tc>
        <w:tc>
          <w:tcPr>
            <w:tcW w:w="778" w:type="dxa"/>
            <w:tcBorders>
              <w:top w:val="single" w:sz="8" w:space="0" w:color="auto"/>
              <w:left w:val="nil"/>
              <w:bottom w:val="single" w:sz="8" w:space="0" w:color="auto"/>
              <w:right w:val="single" w:sz="4" w:space="0" w:color="auto"/>
            </w:tcBorders>
            <w:vAlign w:val="center"/>
            <w:hideMark/>
          </w:tcPr>
          <w:p w14:paraId="7B35D225"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14</w:t>
            </w:r>
          </w:p>
        </w:tc>
        <w:tc>
          <w:tcPr>
            <w:tcW w:w="1039" w:type="dxa"/>
            <w:tcBorders>
              <w:top w:val="single" w:sz="8" w:space="0" w:color="auto"/>
              <w:left w:val="nil"/>
              <w:bottom w:val="single" w:sz="8" w:space="0" w:color="auto"/>
              <w:right w:val="single" w:sz="8" w:space="0" w:color="auto"/>
            </w:tcBorders>
            <w:vAlign w:val="center"/>
            <w:hideMark/>
          </w:tcPr>
          <w:p w14:paraId="5ACBDA5D"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MD 15</w:t>
            </w:r>
          </w:p>
        </w:tc>
      </w:tr>
      <w:tr w:rsidR="000F6094" w:rsidRPr="00D6540D" w14:paraId="00C65F63"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5F0EEB47"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Distance</w:t>
            </w:r>
          </w:p>
        </w:tc>
        <w:tc>
          <w:tcPr>
            <w:tcW w:w="903" w:type="dxa"/>
            <w:tcBorders>
              <w:top w:val="nil"/>
              <w:left w:val="nil"/>
              <w:bottom w:val="single" w:sz="4" w:space="0" w:color="auto"/>
              <w:right w:val="single" w:sz="4" w:space="0" w:color="auto"/>
            </w:tcBorders>
            <w:vAlign w:val="center"/>
            <w:hideMark/>
          </w:tcPr>
          <w:p w14:paraId="5A64E06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9.2</w:t>
            </w:r>
          </w:p>
        </w:tc>
        <w:tc>
          <w:tcPr>
            <w:tcW w:w="778" w:type="dxa"/>
            <w:tcBorders>
              <w:top w:val="nil"/>
              <w:left w:val="nil"/>
              <w:bottom w:val="single" w:sz="4" w:space="0" w:color="auto"/>
              <w:right w:val="single" w:sz="4" w:space="0" w:color="auto"/>
            </w:tcBorders>
            <w:vAlign w:val="center"/>
            <w:hideMark/>
          </w:tcPr>
          <w:p w14:paraId="6B00BE0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w:t>
            </w:r>
          </w:p>
        </w:tc>
        <w:tc>
          <w:tcPr>
            <w:tcW w:w="778" w:type="dxa"/>
            <w:tcBorders>
              <w:top w:val="nil"/>
              <w:left w:val="nil"/>
              <w:bottom w:val="single" w:sz="4" w:space="0" w:color="auto"/>
              <w:right w:val="single" w:sz="4" w:space="0" w:color="auto"/>
            </w:tcBorders>
            <w:vAlign w:val="center"/>
            <w:hideMark/>
          </w:tcPr>
          <w:p w14:paraId="1688109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7.5</w:t>
            </w:r>
          </w:p>
        </w:tc>
        <w:tc>
          <w:tcPr>
            <w:tcW w:w="778" w:type="dxa"/>
            <w:tcBorders>
              <w:top w:val="nil"/>
              <w:left w:val="nil"/>
              <w:bottom w:val="single" w:sz="4" w:space="0" w:color="auto"/>
              <w:right w:val="single" w:sz="4" w:space="0" w:color="auto"/>
            </w:tcBorders>
            <w:vAlign w:val="center"/>
            <w:hideMark/>
          </w:tcPr>
          <w:p w14:paraId="7CF1C4F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w:t>
            </w:r>
          </w:p>
        </w:tc>
        <w:tc>
          <w:tcPr>
            <w:tcW w:w="778" w:type="dxa"/>
            <w:tcBorders>
              <w:top w:val="nil"/>
              <w:left w:val="nil"/>
              <w:bottom w:val="single" w:sz="4" w:space="0" w:color="auto"/>
              <w:right w:val="single" w:sz="4" w:space="0" w:color="auto"/>
            </w:tcBorders>
            <w:vAlign w:val="center"/>
            <w:hideMark/>
          </w:tcPr>
          <w:p w14:paraId="621E8D46"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7.3</w:t>
            </w:r>
          </w:p>
        </w:tc>
        <w:tc>
          <w:tcPr>
            <w:tcW w:w="778" w:type="dxa"/>
            <w:tcBorders>
              <w:top w:val="nil"/>
              <w:left w:val="nil"/>
              <w:bottom w:val="single" w:sz="4" w:space="0" w:color="auto"/>
              <w:right w:val="single" w:sz="4" w:space="0" w:color="auto"/>
            </w:tcBorders>
            <w:vAlign w:val="center"/>
            <w:hideMark/>
          </w:tcPr>
          <w:p w14:paraId="491EAA5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9.8</w:t>
            </w:r>
          </w:p>
        </w:tc>
        <w:tc>
          <w:tcPr>
            <w:tcW w:w="903" w:type="dxa"/>
            <w:tcBorders>
              <w:top w:val="nil"/>
              <w:left w:val="nil"/>
              <w:bottom w:val="single" w:sz="4" w:space="0" w:color="auto"/>
              <w:right w:val="single" w:sz="4" w:space="0" w:color="auto"/>
            </w:tcBorders>
            <w:vAlign w:val="center"/>
            <w:hideMark/>
          </w:tcPr>
          <w:p w14:paraId="3879CBB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9.7</w:t>
            </w:r>
          </w:p>
        </w:tc>
        <w:tc>
          <w:tcPr>
            <w:tcW w:w="778" w:type="dxa"/>
            <w:tcBorders>
              <w:top w:val="nil"/>
              <w:left w:val="nil"/>
              <w:bottom w:val="single" w:sz="4" w:space="0" w:color="auto"/>
              <w:right w:val="single" w:sz="4" w:space="0" w:color="auto"/>
            </w:tcBorders>
            <w:vAlign w:val="center"/>
            <w:hideMark/>
          </w:tcPr>
          <w:p w14:paraId="3389B60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7.7</w:t>
            </w:r>
          </w:p>
        </w:tc>
        <w:tc>
          <w:tcPr>
            <w:tcW w:w="903" w:type="dxa"/>
            <w:tcBorders>
              <w:top w:val="nil"/>
              <w:left w:val="nil"/>
              <w:bottom w:val="single" w:sz="4" w:space="0" w:color="auto"/>
              <w:right w:val="single" w:sz="4" w:space="0" w:color="auto"/>
            </w:tcBorders>
            <w:vAlign w:val="center"/>
            <w:hideMark/>
          </w:tcPr>
          <w:p w14:paraId="4517FB8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8.5</w:t>
            </w:r>
          </w:p>
        </w:tc>
        <w:tc>
          <w:tcPr>
            <w:tcW w:w="778" w:type="dxa"/>
            <w:tcBorders>
              <w:top w:val="nil"/>
              <w:left w:val="nil"/>
              <w:bottom w:val="single" w:sz="4" w:space="0" w:color="auto"/>
              <w:right w:val="single" w:sz="4" w:space="0" w:color="auto"/>
            </w:tcBorders>
            <w:vAlign w:val="center"/>
            <w:hideMark/>
          </w:tcPr>
          <w:p w14:paraId="44189E7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8.3</w:t>
            </w:r>
          </w:p>
        </w:tc>
        <w:tc>
          <w:tcPr>
            <w:tcW w:w="778" w:type="dxa"/>
            <w:tcBorders>
              <w:top w:val="nil"/>
              <w:left w:val="nil"/>
              <w:bottom w:val="single" w:sz="4" w:space="0" w:color="auto"/>
              <w:right w:val="single" w:sz="4" w:space="0" w:color="auto"/>
            </w:tcBorders>
            <w:vAlign w:val="center"/>
            <w:hideMark/>
          </w:tcPr>
          <w:p w14:paraId="7F832452"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7.8</w:t>
            </w:r>
          </w:p>
        </w:tc>
        <w:tc>
          <w:tcPr>
            <w:tcW w:w="1039" w:type="dxa"/>
            <w:tcBorders>
              <w:top w:val="nil"/>
              <w:left w:val="nil"/>
              <w:bottom w:val="single" w:sz="4" w:space="0" w:color="auto"/>
              <w:right w:val="single" w:sz="8" w:space="0" w:color="auto"/>
            </w:tcBorders>
            <w:vAlign w:val="center"/>
            <w:hideMark/>
          </w:tcPr>
          <w:p w14:paraId="651564B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7.9</w:t>
            </w:r>
          </w:p>
        </w:tc>
      </w:tr>
      <w:tr w:rsidR="000F6094" w:rsidRPr="00D6540D" w14:paraId="59E58831"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5545F955"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Sprint Distance</w:t>
            </w:r>
          </w:p>
        </w:tc>
        <w:tc>
          <w:tcPr>
            <w:tcW w:w="903" w:type="dxa"/>
            <w:tcBorders>
              <w:top w:val="nil"/>
              <w:left w:val="nil"/>
              <w:bottom w:val="single" w:sz="4" w:space="0" w:color="auto"/>
              <w:right w:val="single" w:sz="4" w:space="0" w:color="auto"/>
            </w:tcBorders>
            <w:vAlign w:val="center"/>
            <w:hideMark/>
          </w:tcPr>
          <w:p w14:paraId="787B1DB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1029.4</w:t>
            </w:r>
          </w:p>
        </w:tc>
        <w:tc>
          <w:tcPr>
            <w:tcW w:w="778" w:type="dxa"/>
            <w:tcBorders>
              <w:top w:val="nil"/>
              <w:left w:val="nil"/>
              <w:bottom w:val="single" w:sz="4" w:space="0" w:color="auto"/>
              <w:right w:val="single" w:sz="4" w:space="0" w:color="auto"/>
            </w:tcBorders>
            <w:vAlign w:val="center"/>
            <w:hideMark/>
          </w:tcPr>
          <w:p w14:paraId="262F4FF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752.2</w:t>
            </w:r>
          </w:p>
        </w:tc>
        <w:tc>
          <w:tcPr>
            <w:tcW w:w="778" w:type="dxa"/>
            <w:tcBorders>
              <w:top w:val="nil"/>
              <w:left w:val="nil"/>
              <w:bottom w:val="single" w:sz="4" w:space="0" w:color="auto"/>
              <w:right w:val="single" w:sz="4" w:space="0" w:color="auto"/>
            </w:tcBorders>
            <w:vAlign w:val="center"/>
            <w:hideMark/>
          </w:tcPr>
          <w:p w14:paraId="001AAA6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614.7</w:t>
            </w:r>
          </w:p>
        </w:tc>
        <w:tc>
          <w:tcPr>
            <w:tcW w:w="778" w:type="dxa"/>
            <w:tcBorders>
              <w:top w:val="nil"/>
              <w:left w:val="nil"/>
              <w:bottom w:val="single" w:sz="4" w:space="0" w:color="auto"/>
              <w:right w:val="single" w:sz="4" w:space="0" w:color="auto"/>
            </w:tcBorders>
            <w:vAlign w:val="center"/>
            <w:hideMark/>
          </w:tcPr>
          <w:p w14:paraId="1A07900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886</w:t>
            </w:r>
          </w:p>
        </w:tc>
        <w:tc>
          <w:tcPr>
            <w:tcW w:w="778" w:type="dxa"/>
            <w:tcBorders>
              <w:top w:val="nil"/>
              <w:left w:val="nil"/>
              <w:bottom w:val="single" w:sz="4" w:space="0" w:color="auto"/>
              <w:right w:val="single" w:sz="4" w:space="0" w:color="auto"/>
            </w:tcBorders>
            <w:vAlign w:val="center"/>
            <w:hideMark/>
          </w:tcPr>
          <w:p w14:paraId="2F2C296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695.3</w:t>
            </w:r>
          </w:p>
        </w:tc>
        <w:tc>
          <w:tcPr>
            <w:tcW w:w="778" w:type="dxa"/>
            <w:tcBorders>
              <w:top w:val="nil"/>
              <w:left w:val="nil"/>
              <w:bottom w:val="single" w:sz="4" w:space="0" w:color="auto"/>
              <w:right w:val="single" w:sz="4" w:space="0" w:color="auto"/>
            </w:tcBorders>
            <w:vAlign w:val="center"/>
            <w:hideMark/>
          </w:tcPr>
          <w:p w14:paraId="4C3CBDE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963.9</w:t>
            </w:r>
          </w:p>
        </w:tc>
        <w:tc>
          <w:tcPr>
            <w:tcW w:w="903" w:type="dxa"/>
            <w:tcBorders>
              <w:top w:val="nil"/>
              <w:left w:val="nil"/>
              <w:bottom w:val="single" w:sz="4" w:space="0" w:color="auto"/>
              <w:right w:val="single" w:sz="4" w:space="0" w:color="auto"/>
            </w:tcBorders>
            <w:vAlign w:val="center"/>
            <w:hideMark/>
          </w:tcPr>
          <w:p w14:paraId="514ED58F"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926.8</w:t>
            </w:r>
          </w:p>
        </w:tc>
        <w:tc>
          <w:tcPr>
            <w:tcW w:w="778" w:type="dxa"/>
            <w:tcBorders>
              <w:top w:val="nil"/>
              <w:left w:val="nil"/>
              <w:bottom w:val="single" w:sz="4" w:space="0" w:color="auto"/>
              <w:right w:val="single" w:sz="4" w:space="0" w:color="auto"/>
            </w:tcBorders>
            <w:vAlign w:val="center"/>
            <w:hideMark/>
          </w:tcPr>
          <w:p w14:paraId="5863AC1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788.4</w:t>
            </w:r>
          </w:p>
        </w:tc>
        <w:tc>
          <w:tcPr>
            <w:tcW w:w="903" w:type="dxa"/>
            <w:tcBorders>
              <w:top w:val="nil"/>
              <w:left w:val="nil"/>
              <w:bottom w:val="single" w:sz="4" w:space="0" w:color="auto"/>
              <w:right w:val="single" w:sz="4" w:space="0" w:color="auto"/>
            </w:tcBorders>
            <w:vAlign w:val="center"/>
            <w:hideMark/>
          </w:tcPr>
          <w:p w14:paraId="02CD995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814.3</w:t>
            </w:r>
          </w:p>
        </w:tc>
        <w:tc>
          <w:tcPr>
            <w:tcW w:w="778" w:type="dxa"/>
            <w:tcBorders>
              <w:top w:val="nil"/>
              <w:left w:val="nil"/>
              <w:bottom w:val="single" w:sz="4" w:space="0" w:color="auto"/>
              <w:right w:val="single" w:sz="4" w:space="0" w:color="auto"/>
            </w:tcBorders>
            <w:vAlign w:val="center"/>
            <w:hideMark/>
          </w:tcPr>
          <w:p w14:paraId="248168A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828</w:t>
            </w:r>
          </w:p>
        </w:tc>
        <w:tc>
          <w:tcPr>
            <w:tcW w:w="778" w:type="dxa"/>
            <w:tcBorders>
              <w:top w:val="nil"/>
              <w:left w:val="nil"/>
              <w:bottom w:val="single" w:sz="4" w:space="0" w:color="auto"/>
              <w:right w:val="single" w:sz="4" w:space="0" w:color="auto"/>
            </w:tcBorders>
            <w:vAlign w:val="center"/>
            <w:hideMark/>
          </w:tcPr>
          <w:p w14:paraId="1399207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825.8</w:t>
            </w:r>
          </w:p>
        </w:tc>
        <w:tc>
          <w:tcPr>
            <w:tcW w:w="1039" w:type="dxa"/>
            <w:tcBorders>
              <w:top w:val="nil"/>
              <w:left w:val="nil"/>
              <w:bottom w:val="single" w:sz="4" w:space="0" w:color="auto"/>
              <w:right w:val="single" w:sz="8" w:space="0" w:color="auto"/>
            </w:tcBorders>
            <w:vAlign w:val="center"/>
            <w:hideMark/>
          </w:tcPr>
          <w:p w14:paraId="747F7CD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766.8</w:t>
            </w:r>
          </w:p>
        </w:tc>
      </w:tr>
      <w:tr w:rsidR="000F6094" w:rsidRPr="00D6540D" w14:paraId="32B915BE"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55A6A747"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Power Plays</w:t>
            </w:r>
          </w:p>
        </w:tc>
        <w:tc>
          <w:tcPr>
            <w:tcW w:w="903" w:type="dxa"/>
            <w:tcBorders>
              <w:top w:val="nil"/>
              <w:left w:val="nil"/>
              <w:bottom w:val="single" w:sz="4" w:space="0" w:color="auto"/>
              <w:right w:val="single" w:sz="4" w:space="0" w:color="auto"/>
            </w:tcBorders>
            <w:vAlign w:val="center"/>
            <w:hideMark/>
          </w:tcPr>
          <w:p w14:paraId="756C22B6"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67.9</w:t>
            </w:r>
          </w:p>
        </w:tc>
        <w:tc>
          <w:tcPr>
            <w:tcW w:w="778" w:type="dxa"/>
            <w:tcBorders>
              <w:top w:val="nil"/>
              <w:left w:val="nil"/>
              <w:bottom w:val="single" w:sz="4" w:space="0" w:color="auto"/>
              <w:right w:val="single" w:sz="4" w:space="0" w:color="auto"/>
            </w:tcBorders>
            <w:vAlign w:val="center"/>
            <w:hideMark/>
          </w:tcPr>
          <w:p w14:paraId="507C8ABD"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54.2</w:t>
            </w:r>
          </w:p>
        </w:tc>
        <w:tc>
          <w:tcPr>
            <w:tcW w:w="778" w:type="dxa"/>
            <w:tcBorders>
              <w:top w:val="nil"/>
              <w:left w:val="nil"/>
              <w:bottom w:val="single" w:sz="4" w:space="0" w:color="auto"/>
              <w:right w:val="single" w:sz="4" w:space="0" w:color="auto"/>
            </w:tcBorders>
            <w:vAlign w:val="center"/>
            <w:hideMark/>
          </w:tcPr>
          <w:p w14:paraId="54E360C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46.6</w:t>
            </w:r>
          </w:p>
        </w:tc>
        <w:tc>
          <w:tcPr>
            <w:tcW w:w="778" w:type="dxa"/>
            <w:tcBorders>
              <w:top w:val="nil"/>
              <w:left w:val="nil"/>
              <w:bottom w:val="single" w:sz="4" w:space="0" w:color="auto"/>
              <w:right w:val="single" w:sz="4" w:space="0" w:color="auto"/>
            </w:tcBorders>
            <w:vAlign w:val="center"/>
            <w:hideMark/>
          </w:tcPr>
          <w:p w14:paraId="3204B69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58.5</w:t>
            </w:r>
          </w:p>
        </w:tc>
        <w:tc>
          <w:tcPr>
            <w:tcW w:w="778" w:type="dxa"/>
            <w:tcBorders>
              <w:top w:val="nil"/>
              <w:left w:val="nil"/>
              <w:bottom w:val="single" w:sz="4" w:space="0" w:color="auto"/>
              <w:right w:val="single" w:sz="4" w:space="0" w:color="auto"/>
            </w:tcBorders>
            <w:vAlign w:val="center"/>
            <w:hideMark/>
          </w:tcPr>
          <w:p w14:paraId="79DE9CB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51.3</w:t>
            </w:r>
          </w:p>
        </w:tc>
        <w:tc>
          <w:tcPr>
            <w:tcW w:w="778" w:type="dxa"/>
            <w:tcBorders>
              <w:top w:val="nil"/>
              <w:left w:val="nil"/>
              <w:bottom w:val="single" w:sz="4" w:space="0" w:color="auto"/>
              <w:right w:val="single" w:sz="4" w:space="0" w:color="auto"/>
            </w:tcBorders>
            <w:vAlign w:val="center"/>
            <w:hideMark/>
          </w:tcPr>
          <w:p w14:paraId="6C2E359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65.2</w:t>
            </w:r>
          </w:p>
        </w:tc>
        <w:tc>
          <w:tcPr>
            <w:tcW w:w="903" w:type="dxa"/>
            <w:tcBorders>
              <w:top w:val="nil"/>
              <w:left w:val="nil"/>
              <w:bottom w:val="single" w:sz="4" w:space="0" w:color="auto"/>
              <w:right w:val="single" w:sz="4" w:space="0" w:color="auto"/>
            </w:tcBorders>
            <w:vAlign w:val="center"/>
            <w:hideMark/>
          </w:tcPr>
          <w:p w14:paraId="43CA2B3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69.1</w:t>
            </w:r>
          </w:p>
        </w:tc>
        <w:tc>
          <w:tcPr>
            <w:tcW w:w="778" w:type="dxa"/>
            <w:tcBorders>
              <w:top w:val="nil"/>
              <w:left w:val="nil"/>
              <w:bottom w:val="single" w:sz="4" w:space="0" w:color="auto"/>
              <w:right w:val="single" w:sz="4" w:space="0" w:color="auto"/>
            </w:tcBorders>
            <w:vAlign w:val="center"/>
            <w:hideMark/>
          </w:tcPr>
          <w:p w14:paraId="3DE966C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52.5</w:t>
            </w:r>
          </w:p>
        </w:tc>
        <w:tc>
          <w:tcPr>
            <w:tcW w:w="903" w:type="dxa"/>
            <w:tcBorders>
              <w:top w:val="nil"/>
              <w:left w:val="nil"/>
              <w:bottom w:val="single" w:sz="4" w:space="0" w:color="auto"/>
              <w:right w:val="single" w:sz="4" w:space="0" w:color="auto"/>
            </w:tcBorders>
            <w:vAlign w:val="center"/>
            <w:hideMark/>
          </w:tcPr>
          <w:p w14:paraId="3E17B84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53.4</w:t>
            </w:r>
          </w:p>
        </w:tc>
        <w:tc>
          <w:tcPr>
            <w:tcW w:w="778" w:type="dxa"/>
            <w:tcBorders>
              <w:top w:val="nil"/>
              <w:left w:val="nil"/>
              <w:bottom w:val="single" w:sz="4" w:space="0" w:color="auto"/>
              <w:right w:val="single" w:sz="4" w:space="0" w:color="auto"/>
            </w:tcBorders>
            <w:vAlign w:val="center"/>
            <w:hideMark/>
          </w:tcPr>
          <w:p w14:paraId="2F06590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59.8</w:t>
            </w:r>
          </w:p>
        </w:tc>
        <w:tc>
          <w:tcPr>
            <w:tcW w:w="778" w:type="dxa"/>
            <w:tcBorders>
              <w:top w:val="nil"/>
              <w:left w:val="nil"/>
              <w:bottom w:val="single" w:sz="4" w:space="0" w:color="auto"/>
              <w:right w:val="single" w:sz="4" w:space="0" w:color="auto"/>
            </w:tcBorders>
            <w:vAlign w:val="center"/>
            <w:hideMark/>
          </w:tcPr>
          <w:p w14:paraId="219279CD"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54.7</w:t>
            </w:r>
          </w:p>
        </w:tc>
        <w:tc>
          <w:tcPr>
            <w:tcW w:w="1039" w:type="dxa"/>
            <w:tcBorders>
              <w:top w:val="nil"/>
              <w:left w:val="nil"/>
              <w:bottom w:val="single" w:sz="4" w:space="0" w:color="auto"/>
              <w:right w:val="single" w:sz="8" w:space="0" w:color="auto"/>
            </w:tcBorders>
            <w:vAlign w:val="center"/>
            <w:hideMark/>
          </w:tcPr>
          <w:p w14:paraId="0B57648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56.3</w:t>
            </w:r>
          </w:p>
        </w:tc>
      </w:tr>
      <w:tr w:rsidR="000F6094" w:rsidRPr="00D6540D" w14:paraId="548FB4E7"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0183ED6C"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Energy</w:t>
            </w:r>
          </w:p>
        </w:tc>
        <w:tc>
          <w:tcPr>
            <w:tcW w:w="903" w:type="dxa"/>
            <w:tcBorders>
              <w:top w:val="nil"/>
              <w:left w:val="nil"/>
              <w:bottom w:val="single" w:sz="4" w:space="0" w:color="auto"/>
              <w:right w:val="single" w:sz="4" w:space="0" w:color="auto"/>
            </w:tcBorders>
            <w:vAlign w:val="center"/>
            <w:hideMark/>
          </w:tcPr>
          <w:p w14:paraId="3D38021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1092.3</w:t>
            </w:r>
          </w:p>
        </w:tc>
        <w:tc>
          <w:tcPr>
            <w:tcW w:w="778" w:type="dxa"/>
            <w:tcBorders>
              <w:top w:val="nil"/>
              <w:left w:val="nil"/>
              <w:bottom w:val="single" w:sz="4" w:space="0" w:color="auto"/>
              <w:right w:val="single" w:sz="4" w:space="0" w:color="auto"/>
            </w:tcBorders>
            <w:vAlign w:val="center"/>
            <w:hideMark/>
          </w:tcPr>
          <w:p w14:paraId="28B49BCD"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964.6</w:t>
            </w:r>
          </w:p>
        </w:tc>
        <w:tc>
          <w:tcPr>
            <w:tcW w:w="778" w:type="dxa"/>
            <w:tcBorders>
              <w:top w:val="nil"/>
              <w:left w:val="nil"/>
              <w:bottom w:val="single" w:sz="4" w:space="0" w:color="auto"/>
              <w:right w:val="single" w:sz="4" w:space="0" w:color="auto"/>
            </w:tcBorders>
            <w:vAlign w:val="center"/>
            <w:hideMark/>
          </w:tcPr>
          <w:p w14:paraId="33C9C0F2"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869</w:t>
            </w:r>
          </w:p>
        </w:tc>
        <w:tc>
          <w:tcPr>
            <w:tcW w:w="778" w:type="dxa"/>
            <w:tcBorders>
              <w:top w:val="nil"/>
              <w:left w:val="nil"/>
              <w:bottom w:val="single" w:sz="4" w:space="0" w:color="auto"/>
              <w:right w:val="single" w:sz="4" w:space="0" w:color="auto"/>
            </w:tcBorders>
            <w:vAlign w:val="center"/>
            <w:hideMark/>
          </w:tcPr>
          <w:p w14:paraId="5DFBC39A"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1052</w:t>
            </w:r>
          </w:p>
        </w:tc>
        <w:tc>
          <w:tcPr>
            <w:tcW w:w="778" w:type="dxa"/>
            <w:tcBorders>
              <w:top w:val="nil"/>
              <w:left w:val="nil"/>
              <w:bottom w:val="single" w:sz="4" w:space="0" w:color="auto"/>
              <w:right w:val="single" w:sz="4" w:space="0" w:color="auto"/>
            </w:tcBorders>
            <w:vAlign w:val="center"/>
            <w:hideMark/>
          </w:tcPr>
          <w:p w14:paraId="1E8BD3E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880.8</w:t>
            </w:r>
          </w:p>
        </w:tc>
        <w:tc>
          <w:tcPr>
            <w:tcW w:w="778" w:type="dxa"/>
            <w:tcBorders>
              <w:top w:val="nil"/>
              <w:left w:val="nil"/>
              <w:bottom w:val="single" w:sz="4" w:space="0" w:color="auto"/>
              <w:right w:val="single" w:sz="4" w:space="0" w:color="auto"/>
            </w:tcBorders>
            <w:vAlign w:val="center"/>
            <w:hideMark/>
          </w:tcPr>
          <w:p w14:paraId="754DCA9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1267</w:t>
            </w:r>
          </w:p>
        </w:tc>
        <w:tc>
          <w:tcPr>
            <w:tcW w:w="903" w:type="dxa"/>
            <w:tcBorders>
              <w:top w:val="nil"/>
              <w:left w:val="nil"/>
              <w:bottom w:val="single" w:sz="4" w:space="0" w:color="auto"/>
              <w:right w:val="single" w:sz="4" w:space="0" w:color="auto"/>
            </w:tcBorders>
            <w:vAlign w:val="center"/>
            <w:hideMark/>
          </w:tcPr>
          <w:p w14:paraId="4461019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1240.8</w:t>
            </w:r>
          </w:p>
        </w:tc>
        <w:tc>
          <w:tcPr>
            <w:tcW w:w="778" w:type="dxa"/>
            <w:tcBorders>
              <w:top w:val="nil"/>
              <w:left w:val="nil"/>
              <w:bottom w:val="single" w:sz="4" w:space="0" w:color="auto"/>
              <w:right w:val="single" w:sz="4" w:space="0" w:color="auto"/>
            </w:tcBorders>
            <w:vAlign w:val="center"/>
            <w:hideMark/>
          </w:tcPr>
          <w:p w14:paraId="5887648F"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988</w:t>
            </w:r>
          </w:p>
        </w:tc>
        <w:tc>
          <w:tcPr>
            <w:tcW w:w="903" w:type="dxa"/>
            <w:tcBorders>
              <w:top w:val="nil"/>
              <w:left w:val="nil"/>
              <w:bottom w:val="single" w:sz="4" w:space="0" w:color="auto"/>
              <w:right w:val="single" w:sz="4" w:space="0" w:color="auto"/>
            </w:tcBorders>
            <w:vAlign w:val="center"/>
            <w:hideMark/>
          </w:tcPr>
          <w:p w14:paraId="5D29A63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1069.3</w:t>
            </w:r>
          </w:p>
        </w:tc>
        <w:tc>
          <w:tcPr>
            <w:tcW w:w="778" w:type="dxa"/>
            <w:tcBorders>
              <w:top w:val="nil"/>
              <w:left w:val="nil"/>
              <w:bottom w:val="single" w:sz="4" w:space="0" w:color="auto"/>
              <w:right w:val="single" w:sz="4" w:space="0" w:color="auto"/>
            </w:tcBorders>
            <w:vAlign w:val="center"/>
            <w:hideMark/>
          </w:tcPr>
          <w:p w14:paraId="21D9F41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991.9</w:t>
            </w:r>
          </w:p>
        </w:tc>
        <w:tc>
          <w:tcPr>
            <w:tcW w:w="778" w:type="dxa"/>
            <w:tcBorders>
              <w:top w:val="nil"/>
              <w:left w:val="nil"/>
              <w:bottom w:val="single" w:sz="4" w:space="0" w:color="auto"/>
              <w:right w:val="single" w:sz="4" w:space="0" w:color="auto"/>
            </w:tcBorders>
            <w:vAlign w:val="center"/>
            <w:hideMark/>
          </w:tcPr>
          <w:p w14:paraId="41757F47"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965.7</w:t>
            </w:r>
          </w:p>
        </w:tc>
        <w:tc>
          <w:tcPr>
            <w:tcW w:w="1039" w:type="dxa"/>
            <w:tcBorders>
              <w:top w:val="nil"/>
              <w:left w:val="nil"/>
              <w:bottom w:val="single" w:sz="4" w:space="0" w:color="auto"/>
              <w:right w:val="single" w:sz="8" w:space="0" w:color="auto"/>
            </w:tcBorders>
            <w:vAlign w:val="center"/>
            <w:hideMark/>
          </w:tcPr>
          <w:p w14:paraId="53A0A2B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937.1</w:t>
            </w:r>
          </w:p>
        </w:tc>
      </w:tr>
      <w:tr w:rsidR="000F6094" w:rsidRPr="00D6540D" w14:paraId="7E4F0C40"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281BDB02"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Impacts</w:t>
            </w:r>
          </w:p>
        </w:tc>
        <w:tc>
          <w:tcPr>
            <w:tcW w:w="903" w:type="dxa"/>
            <w:tcBorders>
              <w:top w:val="nil"/>
              <w:left w:val="nil"/>
              <w:bottom w:val="single" w:sz="4" w:space="0" w:color="auto"/>
              <w:right w:val="single" w:sz="4" w:space="0" w:color="auto"/>
            </w:tcBorders>
            <w:vAlign w:val="center"/>
            <w:hideMark/>
          </w:tcPr>
          <w:p w14:paraId="4FADB47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7.3</w:t>
            </w:r>
          </w:p>
        </w:tc>
        <w:tc>
          <w:tcPr>
            <w:tcW w:w="778" w:type="dxa"/>
            <w:tcBorders>
              <w:top w:val="nil"/>
              <w:left w:val="nil"/>
              <w:bottom w:val="single" w:sz="4" w:space="0" w:color="auto"/>
              <w:right w:val="single" w:sz="4" w:space="0" w:color="auto"/>
            </w:tcBorders>
            <w:vAlign w:val="center"/>
            <w:hideMark/>
          </w:tcPr>
          <w:p w14:paraId="55F02F4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3.7</w:t>
            </w:r>
          </w:p>
        </w:tc>
        <w:tc>
          <w:tcPr>
            <w:tcW w:w="778" w:type="dxa"/>
            <w:tcBorders>
              <w:top w:val="nil"/>
              <w:left w:val="nil"/>
              <w:bottom w:val="single" w:sz="4" w:space="0" w:color="auto"/>
              <w:right w:val="single" w:sz="4" w:space="0" w:color="auto"/>
            </w:tcBorders>
            <w:vAlign w:val="center"/>
            <w:hideMark/>
          </w:tcPr>
          <w:p w14:paraId="7A52F45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5.2</w:t>
            </w:r>
          </w:p>
        </w:tc>
        <w:tc>
          <w:tcPr>
            <w:tcW w:w="778" w:type="dxa"/>
            <w:tcBorders>
              <w:top w:val="nil"/>
              <w:left w:val="nil"/>
              <w:bottom w:val="single" w:sz="4" w:space="0" w:color="auto"/>
              <w:right w:val="single" w:sz="4" w:space="0" w:color="auto"/>
            </w:tcBorders>
            <w:vAlign w:val="center"/>
            <w:hideMark/>
          </w:tcPr>
          <w:p w14:paraId="5B755C6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4.4</w:t>
            </w:r>
          </w:p>
        </w:tc>
        <w:tc>
          <w:tcPr>
            <w:tcW w:w="778" w:type="dxa"/>
            <w:tcBorders>
              <w:top w:val="nil"/>
              <w:left w:val="nil"/>
              <w:bottom w:val="single" w:sz="4" w:space="0" w:color="auto"/>
              <w:right w:val="single" w:sz="4" w:space="0" w:color="auto"/>
            </w:tcBorders>
            <w:vAlign w:val="center"/>
            <w:hideMark/>
          </w:tcPr>
          <w:p w14:paraId="4066429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6.2</w:t>
            </w:r>
          </w:p>
        </w:tc>
        <w:tc>
          <w:tcPr>
            <w:tcW w:w="778" w:type="dxa"/>
            <w:tcBorders>
              <w:top w:val="nil"/>
              <w:left w:val="nil"/>
              <w:bottom w:val="single" w:sz="4" w:space="0" w:color="auto"/>
              <w:right w:val="single" w:sz="4" w:space="0" w:color="auto"/>
            </w:tcBorders>
            <w:vAlign w:val="center"/>
            <w:hideMark/>
          </w:tcPr>
          <w:p w14:paraId="2E167C8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w:t>
            </w:r>
          </w:p>
        </w:tc>
        <w:tc>
          <w:tcPr>
            <w:tcW w:w="903" w:type="dxa"/>
            <w:tcBorders>
              <w:top w:val="nil"/>
              <w:left w:val="nil"/>
              <w:bottom w:val="single" w:sz="4" w:space="0" w:color="auto"/>
              <w:right w:val="single" w:sz="4" w:space="0" w:color="auto"/>
            </w:tcBorders>
            <w:vAlign w:val="center"/>
            <w:hideMark/>
          </w:tcPr>
          <w:p w14:paraId="2FB3BAF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6.3</w:t>
            </w:r>
          </w:p>
        </w:tc>
        <w:tc>
          <w:tcPr>
            <w:tcW w:w="778" w:type="dxa"/>
            <w:tcBorders>
              <w:top w:val="nil"/>
              <w:left w:val="nil"/>
              <w:bottom w:val="single" w:sz="4" w:space="0" w:color="auto"/>
              <w:right w:val="single" w:sz="4" w:space="0" w:color="auto"/>
            </w:tcBorders>
            <w:vAlign w:val="center"/>
            <w:hideMark/>
          </w:tcPr>
          <w:p w14:paraId="1D18FFA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3.2</w:t>
            </w:r>
          </w:p>
        </w:tc>
        <w:tc>
          <w:tcPr>
            <w:tcW w:w="903" w:type="dxa"/>
            <w:tcBorders>
              <w:top w:val="nil"/>
              <w:left w:val="nil"/>
              <w:bottom w:val="single" w:sz="4" w:space="0" w:color="auto"/>
              <w:right w:val="single" w:sz="4" w:space="0" w:color="auto"/>
            </w:tcBorders>
            <w:vAlign w:val="center"/>
            <w:hideMark/>
          </w:tcPr>
          <w:p w14:paraId="6314AD0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4.7</w:t>
            </w:r>
          </w:p>
        </w:tc>
        <w:tc>
          <w:tcPr>
            <w:tcW w:w="778" w:type="dxa"/>
            <w:tcBorders>
              <w:top w:val="nil"/>
              <w:left w:val="nil"/>
              <w:bottom w:val="single" w:sz="4" w:space="0" w:color="auto"/>
              <w:right w:val="single" w:sz="4" w:space="0" w:color="auto"/>
            </w:tcBorders>
            <w:vAlign w:val="center"/>
            <w:hideMark/>
          </w:tcPr>
          <w:p w14:paraId="2B3E5C4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3.8</w:t>
            </w:r>
          </w:p>
        </w:tc>
        <w:tc>
          <w:tcPr>
            <w:tcW w:w="778" w:type="dxa"/>
            <w:tcBorders>
              <w:top w:val="nil"/>
              <w:left w:val="nil"/>
              <w:bottom w:val="single" w:sz="4" w:space="0" w:color="auto"/>
              <w:right w:val="single" w:sz="4" w:space="0" w:color="auto"/>
            </w:tcBorders>
            <w:vAlign w:val="center"/>
            <w:hideMark/>
          </w:tcPr>
          <w:p w14:paraId="1265EF6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3.5</w:t>
            </w:r>
          </w:p>
        </w:tc>
        <w:tc>
          <w:tcPr>
            <w:tcW w:w="1039" w:type="dxa"/>
            <w:tcBorders>
              <w:top w:val="nil"/>
              <w:left w:val="nil"/>
              <w:bottom w:val="single" w:sz="4" w:space="0" w:color="auto"/>
              <w:right w:val="single" w:sz="8" w:space="0" w:color="auto"/>
            </w:tcBorders>
            <w:vAlign w:val="center"/>
            <w:hideMark/>
          </w:tcPr>
          <w:p w14:paraId="6B9CED7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7.1</w:t>
            </w:r>
          </w:p>
        </w:tc>
      </w:tr>
      <w:tr w:rsidR="000F6094" w:rsidRPr="00D6540D" w14:paraId="40A4CF49"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3995F69A"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Accelerations</w:t>
            </w:r>
          </w:p>
        </w:tc>
        <w:tc>
          <w:tcPr>
            <w:tcW w:w="903" w:type="dxa"/>
            <w:tcBorders>
              <w:top w:val="nil"/>
              <w:left w:val="nil"/>
              <w:bottom w:val="single" w:sz="4" w:space="0" w:color="auto"/>
              <w:right w:val="single" w:sz="4" w:space="0" w:color="auto"/>
            </w:tcBorders>
            <w:vAlign w:val="center"/>
            <w:hideMark/>
          </w:tcPr>
          <w:p w14:paraId="4922357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397.7</w:t>
            </w:r>
          </w:p>
        </w:tc>
        <w:tc>
          <w:tcPr>
            <w:tcW w:w="778" w:type="dxa"/>
            <w:tcBorders>
              <w:top w:val="nil"/>
              <w:left w:val="nil"/>
              <w:bottom w:val="single" w:sz="4" w:space="0" w:color="auto"/>
              <w:right w:val="single" w:sz="4" w:space="0" w:color="auto"/>
            </w:tcBorders>
            <w:vAlign w:val="center"/>
            <w:hideMark/>
          </w:tcPr>
          <w:p w14:paraId="4069963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356.2</w:t>
            </w:r>
          </w:p>
        </w:tc>
        <w:tc>
          <w:tcPr>
            <w:tcW w:w="778" w:type="dxa"/>
            <w:tcBorders>
              <w:top w:val="nil"/>
              <w:left w:val="nil"/>
              <w:bottom w:val="single" w:sz="4" w:space="0" w:color="auto"/>
              <w:right w:val="single" w:sz="4" w:space="0" w:color="auto"/>
            </w:tcBorders>
            <w:vAlign w:val="center"/>
            <w:hideMark/>
          </w:tcPr>
          <w:p w14:paraId="2DB52F46"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331.4</w:t>
            </w:r>
          </w:p>
        </w:tc>
        <w:tc>
          <w:tcPr>
            <w:tcW w:w="778" w:type="dxa"/>
            <w:tcBorders>
              <w:top w:val="nil"/>
              <w:left w:val="nil"/>
              <w:bottom w:val="single" w:sz="4" w:space="0" w:color="auto"/>
              <w:right w:val="single" w:sz="4" w:space="0" w:color="auto"/>
            </w:tcBorders>
            <w:vAlign w:val="center"/>
            <w:hideMark/>
          </w:tcPr>
          <w:p w14:paraId="1AE3621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355.3</w:t>
            </w:r>
          </w:p>
        </w:tc>
        <w:tc>
          <w:tcPr>
            <w:tcW w:w="778" w:type="dxa"/>
            <w:tcBorders>
              <w:top w:val="nil"/>
              <w:left w:val="nil"/>
              <w:bottom w:val="single" w:sz="4" w:space="0" w:color="auto"/>
              <w:right w:val="single" w:sz="4" w:space="0" w:color="auto"/>
            </w:tcBorders>
            <w:vAlign w:val="center"/>
            <w:hideMark/>
          </w:tcPr>
          <w:p w14:paraId="203758D6"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319.5</w:t>
            </w:r>
          </w:p>
        </w:tc>
        <w:tc>
          <w:tcPr>
            <w:tcW w:w="778" w:type="dxa"/>
            <w:tcBorders>
              <w:top w:val="nil"/>
              <w:left w:val="nil"/>
              <w:bottom w:val="single" w:sz="4" w:space="0" w:color="auto"/>
              <w:right w:val="single" w:sz="4" w:space="0" w:color="auto"/>
            </w:tcBorders>
            <w:vAlign w:val="center"/>
            <w:hideMark/>
          </w:tcPr>
          <w:p w14:paraId="0657D7F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437.2</w:t>
            </w:r>
          </w:p>
        </w:tc>
        <w:tc>
          <w:tcPr>
            <w:tcW w:w="903" w:type="dxa"/>
            <w:tcBorders>
              <w:top w:val="nil"/>
              <w:left w:val="nil"/>
              <w:bottom w:val="single" w:sz="4" w:space="0" w:color="auto"/>
              <w:right w:val="single" w:sz="4" w:space="0" w:color="auto"/>
            </w:tcBorders>
            <w:vAlign w:val="center"/>
            <w:hideMark/>
          </w:tcPr>
          <w:p w14:paraId="730510D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434.5</w:t>
            </w:r>
          </w:p>
        </w:tc>
        <w:tc>
          <w:tcPr>
            <w:tcW w:w="778" w:type="dxa"/>
            <w:tcBorders>
              <w:top w:val="nil"/>
              <w:left w:val="nil"/>
              <w:bottom w:val="single" w:sz="4" w:space="0" w:color="auto"/>
              <w:right w:val="single" w:sz="4" w:space="0" w:color="auto"/>
            </w:tcBorders>
            <w:vAlign w:val="center"/>
            <w:hideMark/>
          </w:tcPr>
          <w:p w14:paraId="246420D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334.1</w:t>
            </w:r>
          </w:p>
        </w:tc>
        <w:tc>
          <w:tcPr>
            <w:tcW w:w="903" w:type="dxa"/>
            <w:tcBorders>
              <w:top w:val="nil"/>
              <w:left w:val="nil"/>
              <w:bottom w:val="single" w:sz="4" w:space="0" w:color="auto"/>
              <w:right w:val="single" w:sz="4" w:space="0" w:color="auto"/>
            </w:tcBorders>
            <w:vAlign w:val="center"/>
            <w:hideMark/>
          </w:tcPr>
          <w:p w14:paraId="304B863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361.7</w:t>
            </w:r>
          </w:p>
        </w:tc>
        <w:tc>
          <w:tcPr>
            <w:tcW w:w="778" w:type="dxa"/>
            <w:tcBorders>
              <w:top w:val="nil"/>
              <w:left w:val="nil"/>
              <w:bottom w:val="single" w:sz="4" w:space="0" w:color="auto"/>
              <w:right w:val="single" w:sz="4" w:space="0" w:color="auto"/>
            </w:tcBorders>
            <w:vAlign w:val="center"/>
            <w:hideMark/>
          </w:tcPr>
          <w:p w14:paraId="5C6967E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371.9</w:t>
            </w:r>
          </w:p>
        </w:tc>
        <w:tc>
          <w:tcPr>
            <w:tcW w:w="778" w:type="dxa"/>
            <w:tcBorders>
              <w:top w:val="nil"/>
              <w:left w:val="nil"/>
              <w:bottom w:val="single" w:sz="4" w:space="0" w:color="auto"/>
              <w:right w:val="single" w:sz="4" w:space="0" w:color="auto"/>
            </w:tcBorders>
            <w:vAlign w:val="center"/>
            <w:hideMark/>
          </w:tcPr>
          <w:p w14:paraId="52C3633A"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329.7</w:t>
            </w:r>
          </w:p>
        </w:tc>
        <w:tc>
          <w:tcPr>
            <w:tcW w:w="1039" w:type="dxa"/>
            <w:tcBorders>
              <w:top w:val="nil"/>
              <w:left w:val="nil"/>
              <w:bottom w:val="single" w:sz="4" w:space="0" w:color="auto"/>
              <w:right w:val="single" w:sz="8" w:space="0" w:color="auto"/>
            </w:tcBorders>
            <w:vAlign w:val="center"/>
            <w:hideMark/>
          </w:tcPr>
          <w:p w14:paraId="2CC29A4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357.6</w:t>
            </w:r>
          </w:p>
        </w:tc>
      </w:tr>
      <w:tr w:rsidR="000F6094" w:rsidRPr="00D6540D" w14:paraId="5378DE9A"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0DB10049"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Decelerations</w:t>
            </w:r>
          </w:p>
        </w:tc>
        <w:tc>
          <w:tcPr>
            <w:tcW w:w="903" w:type="dxa"/>
            <w:tcBorders>
              <w:top w:val="nil"/>
              <w:left w:val="nil"/>
              <w:bottom w:val="single" w:sz="4" w:space="0" w:color="auto"/>
              <w:right w:val="single" w:sz="4" w:space="0" w:color="auto"/>
            </w:tcBorders>
            <w:vAlign w:val="center"/>
            <w:hideMark/>
          </w:tcPr>
          <w:p w14:paraId="5A649F0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386.6</w:t>
            </w:r>
          </w:p>
        </w:tc>
        <w:tc>
          <w:tcPr>
            <w:tcW w:w="778" w:type="dxa"/>
            <w:tcBorders>
              <w:top w:val="nil"/>
              <w:left w:val="nil"/>
              <w:bottom w:val="single" w:sz="4" w:space="0" w:color="auto"/>
              <w:right w:val="single" w:sz="4" w:space="0" w:color="auto"/>
            </w:tcBorders>
            <w:vAlign w:val="center"/>
            <w:hideMark/>
          </w:tcPr>
          <w:p w14:paraId="613687D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342.5</w:t>
            </w:r>
          </w:p>
        </w:tc>
        <w:tc>
          <w:tcPr>
            <w:tcW w:w="778" w:type="dxa"/>
            <w:tcBorders>
              <w:top w:val="nil"/>
              <w:left w:val="nil"/>
              <w:bottom w:val="single" w:sz="4" w:space="0" w:color="auto"/>
              <w:right w:val="single" w:sz="4" w:space="0" w:color="auto"/>
            </w:tcBorders>
            <w:vAlign w:val="center"/>
            <w:hideMark/>
          </w:tcPr>
          <w:p w14:paraId="0406464F"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323.5</w:t>
            </w:r>
          </w:p>
        </w:tc>
        <w:tc>
          <w:tcPr>
            <w:tcW w:w="778" w:type="dxa"/>
            <w:tcBorders>
              <w:top w:val="nil"/>
              <w:left w:val="nil"/>
              <w:bottom w:val="single" w:sz="4" w:space="0" w:color="auto"/>
              <w:right w:val="single" w:sz="4" w:space="0" w:color="auto"/>
            </w:tcBorders>
            <w:vAlign w:val="center"/>
            <w:hideMark/>
          </w:tcPr>
          <w:p w14:paraId="7FC3FA32"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340</w:t>
            </w:r>
          </w:p>
        </w:tc>
        <w:tc>
          <w:tcPr>
            <w:tcW w:w="778" w:type="dxa"/>
            <w:tcBorders>
              <w:top w:val="nil"/>
              <w:left w:val="nil"/>
              <w:bottom w:val="single" w:sz="4" w:space="0" w:color="auto"/>
              <w:right w:val="single" w:sz="4" w:space="0" w:color="auto"/>
            </w:tcBorders>
            <w:vAlign w:val="center"/>
            <w:hideMark/>
          </w:tcPr>
          <w:p w14:paraId="1C62448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311.6</w:t>
            </w:r>
          </w:p>
        </w:tc>
        <w:tc>
          <w:tcPr>
            <w:tcW w:w="778" w:type="dxa"/>
            <w:tcBorders>
              <w:top w:val="nil"/>
              <w:left w:val="nil"/>
              <w:bottom w:val="single" w:sz="4" w:space="0" w:color="auto"/>
              <w:right w:val="single" w:sz="4" w:space="0" w:color="auto"/>
            </w:tcBorders>
            <w:vAlign w:val="center"/>
            <w:hideMark/>
          </w:tcPr>
          <w:p w14:paraId="00EBCC5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431.5</w:t>
            </w:r>
          </w:p>
        </w:tc>
        <w:tc>
          <w:tcPr>
            <w:tcW w:w="903" w:type="dxa"/>
            <w:tcBorders>
              <w:top w:val="nil"/>
              <w:left w:val="nil"/>
              <w:bottom w:val="single" w:sz="4" w:space="0" w:color="auto"/>
              <w:right w:val="single" w:sz="4" w:space="0" w:color="auto"/>
            </w:tcBorders>
            <w:vAlign w:val="center"/>
            <w:hideMark/>
          </w:tcPr>
          <w:p w14:paraId="710A91D2"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421.1</w:t>
            </w:r>
          </w:p>
        </w:tc>
        <w:tc>
          <w:tcPr>
            <w:tcW w:w="778" w:type="dxa"/>
            <w:tcBorders>
              <w:top w:val="nil"/>
              <w:left w:val="nil"/>
              <w:bottom w:val="single" w:sz="4" w:space="0" w:color="auto"/>
              <w:right w:val="single" w:sz="4" w:space="0" w:color="auto"/>
            </w:tcBorders>
            <w:vAlign w:val="center"/>
            <w:hideMark/>
          </w:tcPr>
          <w:p w14:paraId="3D89274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320.6</w:t>
            </w:r>
          </w:p>
        </w:tc>
        <w:tc>
          <w:tcPr>
            <w:tcW w:w="903" w:type="dxa"/>
            <w:tcBorders>
              <w:top w:val="nil"/>
              <w:left w:val="nil"/>
              <w:bottom w:val="single" w:sz="4" w:space="0" w:color="auto"/>
              <w:right w:val="single" w:sz="4" w:space="0" w:color="auto"/>
            </w:tcBorders>
            <w:vAlign w:val="center"/>
            <w:hideMark/>
          </w:tcPr>
          <w:p w14:paraId="51B52CF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340.1</w:t>
            </w:r>
          </w:p>
        </w:tc>
        <w:tc>
          <w:tcPr>
            <w:tcW w:w="778" w:type="dxa"/>
            <w:tcBorders>
              <w:top w:val="nil"/>
              <w:left w:val="nil"/>
              <w:bottom w:val="single" w:sz="4" w:space="0" w:color="auto"/>
              <w:right w:val="single" w:sz="4" w:space="0" w:color="auto"/>
            </w:tcBorders>
            <w:vAlign w:val="center"/>
            <w:hideMark/>
          </w:tcPr>
          <w:p w14:paraId="2E8A7C2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360.6</w:t>
            </w:r>
          </w:p>
        </w:tc>
        <w:tc>
          <w:tcPr>
            <w:tcW w:w="778" w:type="dxa"/>
            <w:tcBorders>
              <w:top w:val="nil"/>
              <w:left w:val="nil"/>
              <w:bottom w:val="single" w:sz="4" w:space="0" w:color="auto"/>
              <w:right w:val="single" w:sz="4" w:space="0" w:color="auto"/>
            </w:tcBorders>
            <w:vAlign w:val="center"/>
            <w:hideMark/>
          </w:tcPr>
          <w:p w14:paraId="11C908F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319.5</w:t>
            </w:r>
          </w:p>
        </w:tc>
        <w:tc>
          <w:tcPr>
            <w:tcW w:w="1039" w:type="dxa"/>
            <w:tcBorders>
              <w:top w:val="nil"/>
              <w:left w:val="nil"/>
              <w:bottom w:val="single" w:sz="4" w:space="0" w:color="auto"/>
              <w:right w:val="single" w:sz="8" w:space="0" w:color="auto"/>
            </w:tcBorders>
            <w:vAlign w:val="center"/>
            <w:hideMark/>
          </w:tcPr>
          <w:p w14:paraId="686A5CD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349.3</w:t>
            </w:r>
          </w:p>
        </w:tc>
      </w:tr>
      <w:tr w:rsidR="000F6094" w:rsidRPr="00D6540D" w14:paraId="1800DD8C"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5F0097C1"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Total Actions</w:t>
            </w:r>
          </w:p>
        </w:tc>
        <w:tc>
          <w:tcPr>
            <w:tcW w:w="903" w:type="dxa"/>
            <w:tcBorders>
              <w:top w:val="nil"/>
              <w:left w:val="nil"/>
              <w:bottom w:val="single" w:sz="4" w:space="0" w:color="auto"/>
              <w:right w:val="single" w:sz="4" w:space="0" w:color="auto"/>
            </w:tcBorders>
            <w:vAlign w:val="center"/>
            <w:hideMark/>
          </w:tcPr>
          <w:p w14:paraId="34CAB0D7"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784.3</w:t>
            </w:r>
          </w:p>
        </w:tc>
        <w:tc>
          <w:tcPr>
            <w:tcW w:w="778" w:type="dxa"/>
            <w:tcBorders>
              <w:top w:val="nil"/>
              <w:left w:val="nil"/>
              <w:bottom w:val="single" w:sz="4" w:space="0" w:color="auto"/>
              <w:right w:val="single" w:sz="4" w:space="0" w:color="auto"/>
            </w:tcBorders>
            <w:vAlign w:val="center"/>
            <w:hideMark/>
          </w:tcPr>
          <w:p w14:paraId="5EEEE6E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698.7</w:t>
            </w:r>
          </w:p>
        </w:tc>
        <w:tc>
          <w:tcPr>
            <w:tcW w:w="778" w:type="dxa"/>
            <w:tcBorders>
              <w:top w:val="nil"/>
              <w:left w:val="nil"/>
              <w:bottom w:val="single" w:sz="4" w:space="0" w:color="auto"/>
              <w:right w:val="single" w:sz="4" w:space="0" w:color="auto"/>
            </w:tcBorders>
            <w:vAlign w:val="center"/>
            <w:hideMark/>
          </w:tcPr>
          <w:p w14:paraId="0E1CC147"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654.9</w:t>
            </w:r>
          </w:p>
        </w:tc>
        <w:tc>
          <w:tcPr>
            <w:tcW w:w="778" w:type="dxa"/>
            <w:tcBorders>
              <w:top w:val="nil"/>
              <w:left w:val="nil"/>
              <w:bottom w:val="single" w:sz="4" w:space="0" w:color="auto"/>
              <w:right w:val="single" w:sz="4" w:space="0" w:color="auto"/>
            </w:tcBorders>
            <w:vAlign w:val="center"/>
            <w:hideMark/>
          </w:tcPr>
          <w:p w14:paraId="002F6B5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695.3</w:t>
            </w:r>
          </w:p>
        </w:tc>
        <w:tc>
          <w:tcPr>
            <w:tcW w:w="778" w:type="dxa"/>
            <w:tcBorders>
              <w:top w:val="nil"/>
              <w:left w:val="nil"/>
              <w:bottom w:val="single" w:sz="4" w:space="0" w:color="auto"/>
              <w:right w:val="single" w:sz="4" w:space="0" w:color="auto"/>
            </w:tcBorders>
            <w:vAlign w:val="center"/>
            <w:hideMark/>
          </w:tcPr>
          <w:p w14:paraId="36363C2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631.1</w:t>
            </w:r>
          </w:p>
        </w:tc>
        <w:tc>
          <w:tcPr>
            <w:tcW w:w="778" w:type="dxa"/>
            <w:tcBorders>
              <w:top w:val="nil"/>
              <w:left w:val="nil"/>
              <w:bottom w:val="single" w:sz="4" w:space="0" w:color="auto"/>
              <w:right w:val="single" w:sz="4" w:space="0" w:color="auto"/>
            </w:tcBorders>
            <w:vAlign w:val="center"/>
            <w:hideMark/>
          </w:tcPr>
          <w:p w14:paraId="59AD8F1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868.8</w:t>
            </w:r>
          </w:p>
        </w:tc>
        <w:tc>
          <w:tcPr>
            <w:tcW w:w="903" w:type="dxa"/>
            <w:tcBorders>
              <w:top w:val="nil"/>
              <w:left w:val="nil"/>
              <w:bottom w:val="single" w:sz="4" w:space="0" w:color="auto"/>
              <w:right w:val="single" w:sz="4" w:space="0" w:color="auto"/>
            </w:tcBorders>
            <w:vAlign w:val="center"/>
            <w:hideMark/>
          </w:tcPr>
          <w:p w14:paraId="72562F3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855.6</w:t>
            </w:r>
          </w:p>
        </w:tc>
        <w:tc>
          <w:tcPr>
            <w:tcW w:w="778" w:type="dxa"/>
            <w:tcBorders>
              <w:top w:val="nil"/>
              <w:left w:val="nil"/>
              <w:bottom w:val="single" w:sz="4" w:space="0" w:color="auto"/>
              <w:right w:val="single" w:sz="4" w:space="0" w:color="auto"/>
            </w:tcBorders>
            <w:vAlign w:val="center"/>
            <w:hideMark/>
          </w:tcPr>
          <w:p w14:paraId="6F5DC84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654.8</w:t>
            </w:r>
          </w:p>
        </w:tc>
        <w:tc>
          <w:tcPr>
            <w:tcW w:w="903" w:type="dxa"/>
            <w:tcBorders>
              <w:top w:val="nil"/>
              <w:left w:val="nil"/>
              <w:bottom w:val="single" w:sz="4" w:space="0" w:color="auto"/>
              <w:right w:val="single" w:sz="4" w:space="0" w:color="auto"/>
            </w:tcBorders>
            <w:vAlign w:val="center"/>
            <w:hideMark/>
          </w:tcPr>
          <w:p w14:paraId="7BD9960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701.9</w:t>
            </w:r>
          </w:p>
        </w:tc>
        <w:tc>
          <w:tcPr>
            <w:tcW w:w="778" w:type="dxa"/>
            <w:tcBorders>
              <w:top w:val="nil"/>
              <w:left w:val="nil"/>
              <w:bottom w:val="single" w:sz="4" w:space="0" w:color="auto"/>
              <w:right w:val="single" w:sz="4" w:space="0" w:color="auto"/>
            </w:tcBorders>
            <w:vAlign w:val="center"/>
            <w:hideMark/>
          </w:tcPr>
          <w:p w14:paraId="655D479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732.4</w:t>
            </w:r>
          </w:p>
        </w:tc>
        <w:tc>
          <w:tcPr>
            <w:tcW w:w="778" w:type="dxa"/>
            <w:tcBorders>
              <w:top w:val="nil"/>
              <w:left w:val="nil"/>
              <w:bottom w:val="single" w:sz="4" w:space="0" w:color="auto"/>
              <w:right w:val="single" w:sz="4" w:space="0" w:color="auto"/>
            </w:tcBorders>
            <w:vAlign w:val="center"/>
            <w:hideMark/>
          </w:tcPr>
          <w:p w14:paraId="46910702"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649.2</w:t>
            </w:r>
          </w:p>
        </w:tc>
        <w:tc>
          <w:tcPr>
            <w:tcW w:w="1039" w:type="dxa"/>
            <w:tcBorders>
              <w:top w:val="nil"/>
              <w:left w:val="nil"/>
              <w:bottom w:val="single" w:sz="4" w:space="0" w:color="auto"/>
              <w:right w:val="single" w:sz="8" w:space="0" w:color="auto"/>
            </w:tcBorders>
            <w:vAlign w:val="center"/>
            <w:hideMark/>
          </w:tcPr>
          <w:p w14:paraId="44C6C1AD"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706.9</w:t>
            </w:r>
          </w:p>
        </w:tc>
      </w:tr>
      <w:tr w:rsidR="000F6094" w:rsidRPr="00D6540D" w14:paraId="79C92817"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743FF336"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Player Load</w:t>
            </w:r>
          </w:p>
        </w:tc>
        <w:tc>
          <w:tcPr>
            <w:tcW w:w="903" w:type="dxa"/>
            <w:tcBorders>
              <w:top w:val="nil"/>
              <w:left w:val="nil"/>
              <w:bottom w:val="single" w:sz="4" w:space="0" w:color="auto"/>
              <w:right w:val="single" w:sz="4" w:space="0" w:color="auto"/>
            </w:tcBorders>
            <w:vAlign w:val="center"/>
            <w:hideMark/>
          </w:tcPr>
          <w:p w14:paraId="54625707"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427.1</w:t>
            </w:r>
          </w:p>
        </w:tc>
        <w:tc>
          <w:tcPr>
            <w:tcW w:w="778" w:type="dxa"/>
            <w:tcBorders>
              <w:top w:val="nil"/>
              <w:left w:val="nil"/>
              <w:bottom w:val="single" w:sz="4" w:space="0" w:color="auto"/>
              <w:right w:val="single" w:sz="4" w:space="0" w:color="auto"/>
            </w:tcBorders>
            <w:vAlign w:val="center"/>
            <w:hideMark/>
          </w:tcPr>
          <w:p w14:paraId="5BB17D7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375.7</w:t>
            </w:r>
          </w:p>
        </w:tc>
        <w:tc>
          <w:tcPr>
            <w:tcW w:w="778" w:type="dxa"/>
            <w:tcBorders>
              <w:top w:val="nil"/>
              <w:left w:val="nil"/>
              <w:bottom w:val="single" w:sz="4" w:space="0" w:color="auto"/>
              <w:right w:val="single" w:sz="4" w:space="0" w:color="auto"/>
            </w:tcBorders>
            <w:vAlign w:val="center"/>
            <w:hideMark/>
          </w:tcPr>
          <w:p w14:paraId="4327E50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364.1</w:t>
            </w:r>
          </w:p>
        </w:tc>
        <w:tc>
          <w:tcPr>
            <w:tcW w:w="778" w:type="dxa"/>
            <w:tcBorders>
              <w:top w:val="nil"/>
              <w:left w:val="nil"/>
              <w:bottom w:val="single" w:sz="4" w:space="0" w:color="auto"/>
              <w:right w:val="single" w:sz="4" w:space="0" w:color="auto"/>
            </w:tcBorders>
            <w:vAlign w:val="center"/>
            <w:hideMark/>
          </w:tcPr>
          <w:p w14:paraId="6C88FA8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367.6</w:t>
            </w:r>
          </w:p>
        </w:tc>
        <w:tc>
          <w:tcPr>
            <w:tcW w:w="778" w:type="dxa"/>
            <w:tcBorders>
              <w:top w:val="nil"/>
              <w:left w:val="nil"/>
              <w:bottom w:val="single" w:sz="4" w:space="0" w:color="auto"/>
              <w:right w:val="single" w:sz="4" w:space="0" w:color="auto"/>
            </w:tcBorders>
            <w:vAlign w:val="center"/>
            <w:hideMark/>
          </w:tcPr>
          <w:p w14:paraId="5DFF07F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352.3</w:t>
            </w:r>
          </w:p>
        </w:tc>
        <w:tc>
          <w:tcPr>
            <w:tcW w:w="778" w:type="dxa"/>
            <w:tcBorders>
              <w:top w:val="nil"/>
              <w:left w:val="nil"/>
              <w:bottom w:val="single" w:sz="4" w:space="0" w:color="auto"/>
              <w:right w:val="single" w:sz="4" w:space="0" w:color="auto"/>
            </w:tcBorders>
            <w:vAlign w:val="center"/>
            <w:hideMark/>
          </w:tcPr>
          <w:p w14:paraId="1BE19E8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433</w:t>
            </w:r>
          </w:p>
        </w:tc>
        <w:tc>
          <w:tcPr>
            <w:tcW w:w="903" w:type="dxa"/>
            <w:tcBorders>
              <w:top w:val="nil"/>
              <w:left w:val="nil"/>
              <w:bottom w:val="single" w:sz="4" w:space="0" w:color="auto"/>
              <w:right w:val="single" w:sz="4" w:space="0" w:color="auto"/>
            </w:tcBorders>
            <w:vAlign w:val="center"/>
            <w:hideMark/>
          </w:tcPr>
          <w:p w14:paraId="398B1D9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442.6</w:t>
            </w:r>
          </w:p>
        </w:tc>
        <w:tc>
          <w:tcPr>
            <w:tcW w:w="778" w:type="dxa"/>
            <w:tcBorders>
              <w:top w:val="nil"/>
              <w:left w:val="nil"/>
              <w:bottom w:val="single" w:sz="4" w:space="0" w:color="auto"/>
              <w:right w:val="single" w:sz="4" w:space="0" w:color="auto"/>
            </w:tcBorders>
            <w:vAlign w:val="center"/>
            <w:hideMark/>
          </w:tcPr>
          <w:p w14:paraId="28FB42C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359.6</w:t>
            </w:r>
          </w:p>
        </w:tc>
        <w:tc>
          <w:tcPr>
            <w:tcW w:w="903" w:type="dxa"/>
            <w:tcBorders>
              <w:top w:val="nil"/>
              <w:left w:val="nil"/>
              <w:bottom w:val="single" w:sz="4" w:space="0" w:color="auto"/>
              <w:right w:val="single" w:sz="4" w:space="0" w:color="auto"/>
            </w:tcBorders>
            <w:vAlign w:val="center"/>
            <w:hideMark/>
          </w:tcPr>
          <w:p w14:paraId="4A3DE87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389.9</w:t>
            </w:r>
          </w:p>
        </w:tc>
        <w:tc>
          <w:tcPr>
            <w:tcW w:w="778" w:type="dxa"/>
            <w:tcBorders>
              <w:top w:val="nil"/>
              <w:left w:val="nil"/>
              <w:bottom w:val="single" w:sz="4" w:space="0" w:color="auto"/>
              <w:right w:val="single" w:sz="4" w:space="0" w:color="auto"/>
            </w:tcBorders>
            <w:vAlign w:val="center"/>
            <w:hideMark/>
          </w:tcPr>
          <w:p w14:paraId="440B2592"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393.7</w:t>
            </w:r>
          </w:p>
        </w:tc>
        <w:tc>
          <w:tcPr>
            <w:tcW w:w="778" w:type="dxa"/>
            <w:tcBorders>
              <w:top w:val="nil"/>
              <w:left w:val="nil"/>
              <w:bottom w:val="single" w:sz="4" w:space="0" w:color="auto"/>
              <w:right w:val="single" w:sz="4" w:space="0" w:color="auto"/>
            </w:tcBorders>
            <w:vAlign w:val="center"/>
            <w:hideMark/>
          </w:tcPr>
          <w:p w14:paraId="7AAD28C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358.5</w:t>
            </w:r>
          </w:p>
        </w:tc>
        <w:tc>
          <w:tcPr>
            <w:tcW w:w="1039" w:type="dxa"/>
            <w:tcBorders>
              <w:top w:val="nil"/>
              <w:left w:val="nil"/>
              <w:bottom w:val="single" w:sz="4" w:space="0" w:color="auto"/>
              <w:right w:val="single" w:sz="8" w:space="0" w:color="auto"/>
            </w:tcBorders>
            <w:vAlign w:val="center"/>
            <w:hideMark/>
          </w:tcPr>
          <w:p w14:paraId="60034DB6"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370.7</w:t>
            </w:r>
          </w:p>
        </w:tc>
      </w:tr>
      <w:tr w:rsidR="000F6094" w:rsidRPr="00D6540D" w14:paraId="2DA8C580"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3513E68E"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Top Speed</w:t>
            </w:r>
          </w:p>
        </w:tc>
        <w:tc>
          <w:tcPr>
            <w:tcW w:w="903" w:type="dxa"/>
            <w:tcBorders>
              <w:top w:val="nil"/>
              <w:left w:val="nil"/>
              <w:bottom w:val="single" w:sz="4" w:space="0" w:color="auto"/>
              <w:right w:val="single" w:sz="4" w:space="0" w:color="auto"/>
            </w:tcBorders>
            <w:vAlign w:val="center"/>
            <w:hideMark/>
          </w:tcPr>
          <w:p w14:paraId="57809426"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29.9</w:t>
            </w:r>
          </w:p>
        </w:tc>
        <w:tc>
          <w:tcPr>
            <w:tcW w:w="778" w:type="dxa"/>
            <w:tcBorders>
              <w:top w:val="nil"/>
              <w:left w:val="nil"/>
              <w:bottom w:val="single" w:sz="4" w:space="0" w:color="auto"/>
              <w:right w:val="single" w:sz="4" w:space="0" w:color="auto"/>
            </w:tcBorders>
            <w:vAlign w:val="center"/>
            <w:hideMark/>
          </w:tcPr>
          <w:p w14:paraId="7AC06957"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28.6</w:t>
            </w:r>
          </w:p>
        </w:tc>
        <w:tc>
          <w:tcPr>
            <w:tcW w:w="778" w:type="dxa"/>
            <w:tcBorders>
              <w:top w:val="nil"/>
              <w:left w:val="nil"/>
              <w:bottom w:val="single" w:sz="4" w:space="0" w:color="auto"/>
              <w:right w:val="single" w:sz="4" w:space="0" w:color="auto"/>
            </w:tcBorders>
            <w:vAlign w:val="center"/>
            <w:hideMark/>
          </w:tcPr>
          <w:p w14:paraId="4296324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27.5</w:t>
            </w:r>
          </w:p>
        </w:tc>
        <w:tc>
          <w:tcPr>
            <w:tcW w:w="778" w:type="dxa"/>
            <w:tcBorders>
              <w:top w:val="nil"/>
              <w:left w:val="nil"/>
              <w:bottom w:val="single" w:sz="4" w:space="0" w:color="auto"/>
              <w:right w:val="single" w:sz="4" w:space="0" w:color="auto"/>
            </w:tcBorders>
            <w:vAlign w:val="center"/>
            <w:hideMark/>
          </w:tcPr>
          <w:p w14:paraId="1712C70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29.8</w:t>
            </w:r>
          </w:p>
        </w:tc>
        <w:tc>
          <w:tcPr>
            <w:tcW w:w="778" w:type="dxa"/>
            <w:tcBorders>
              <w:top w:val="nil"/>
              <w:left w:val="nil"/>
              <w:bottom w:val="single" w:sz="4" w:space="0" w:color="auto"/>
              <w:right w:val="single" w:sz="4" w:space="0" w:color="auto"/>
            </w:tcBorders>
            <w:vAlign w:val="center"/>
            <w:hideMark/>
          </w:tcPr>
          <w:p w14:paraId="4669073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29</w:t>
            </w:r>
          </w:p>
        </w:tc>
        <w:tc>
          <w:tcPr>
            <w:tcW w:w="778" w:type="dxa"/>
            <w:tcBorders>
              <w:top w:val="nil"/>
              <w:left w:val="nil"/>
              <w:bottom w:val="single" w:sz="4" w:space="0" w:color="auto"/>
              <w:right w:val="single" w:sz="4" w:space="0" w:color="auto"/>
            </w:tcBorders>
            <w:vAlign w:val="center"/>
            <w:hideMark/>
          </w:tcPr>
          <w:p w14:paraId="4647B0D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30</w:t>
            </w:r>
          </w:p>
        </w:tc>
        <w:tc>
          <w:tcPr>
            <w:tcW w:w="903" w:type="dxa"/>
            <w:tcBorders>
              <w:top w:val="nil"/>
              <w:left w:val="nil"/>
              <w:bottom w:val="single" w:sz="4" w:space="0" w:color="auto"/>
              <w:right w:val="single" w:sz="4" w:space="0" w:color="auto"/>
            </w:tcBorders>
            <w:vAlign w:val="center"/>
            <w:hideMark/>
          </w:tcPr>
          <w:p w14:paraId="4758D1DF"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29</w:t>
            </w:r>
          </w:p>
        </w:tc>
        <w:tc>
          <w:tcPr>
            <w:tcW w:w="778" w:type="dxa"/>
            <w:tcBorders>
              <w:top w:val="nil"/>
              <w:left w:val="nil"/>
              <w:bottom w:val="single" w:sz="4" w:space="0" w:color="auto"/>
              <w:right w:val="single" w:sz="4" w:space="0" w:color="auto"/>
            </w:tcBorders>
            <w:vAlign w:val="center"/>
            <w:hideMark/>
          </w:tcPr>
          <w:p w14:paraId="35782BB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29.7</w:t>
            </w:r>
          </w:p>
        </w:tc>
        <w:tc>
          <w:tcPr>
            <w:tcW w:w="903" w:type="dxa"/>
            <w:tcBorders>
              <w:top w:val="nil"/>
              <w:left w:val="nil"/>
              <w:bottom w:val="single" w:sz="4" w:space="0" w:color="auto"/>
              <w:right w:val="single" w:sz="4" w:space="0" w:color="auto"/>
            </w:tcBorders>
            <w:vAlign w:val="center"/>
            <w:hideMark/>
          </w:tcPr>
          <w:p w14:paraId="5E31947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29.1</w:t>
            </w:r>
          </w:p>
        </w:tc>
        <w:tc>
          <w:tcPr>
            <w:tcW w:w="778" w:type="dxa"/>
            <w:tcBorders>
              <w:top w:val="nil"/>
              <w:left w:val="nil"/>
              <w:bottom w:val="single" w:sz="4" w:space="0" w:color="auto"/>
              <w:right w:val="single" w:sz="4" w:space="0" w:color="auto"/>
            </w:tcBorders>
            <w:vAlign w:val="center"/>
            <w:hideMark/>
          </w:tcPr>
          <w:p w14:paraId="2F19B80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30.1</w:t>
            </w:r>
          </w:p>
        </w:tc>
        <w:tc>
          <w:tcPr>
            <w:tcW w:w="778" w:type="dxa"/>
            <w:tcBorders>
              <w:top w:val="nil"/>
              <w:left w:val="nil"/>
              <w:bottom w:val="single" w:sz="4" w:space="0" w:color="auto"/>
              <w:right w:val="single" w:sz="4" w:space="0" w:color="auto"/>
            </w:tcBorders>
            <w:vAlign w:val="center"/>
            <w:hideMark/>
          </w:tcPr>
          <w:p w14:paraId="08B4D43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28.2</w:t>
            </w:r>
          </w:p>
        </w:tc>
        <w:tc>
          <w:tcPr>
            <w:tcW w:w="1039" w:type="dxa"/>
            <w:tcBorders>
              <w:top w:val="nil"/>
              <w:left w:val="nil"/>
              <w:bottom w:val="single" w:sz="4" w:space="0" w:color="auto"/>
              <w:right w:val="single" w:sz="8" w:space="0" w:color="auto"/>
            </w:tcBorders>
            <w:vAlign w:val="center"/>
            <w:hideMark/>
          </w:tcPr>
          <w:p w14:paraId="1C3EBB6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28.3</w:t>
            </w:r>
          </w:p>
        </w:tc>
      </w:tr>
      <w:tr w:rsidR="000F6094" w:rsidRPr="00D6540D" w14:paraId="1A2B1E8B"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3EAD79DF"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 xml:space="preserve">Distance per </w:t>
            </w:r>
            <w:r w:rsidRPr="00D6540D">
              <w:rPr>
                <w:rFonts w:ascii="Aptos Display" w:eastAsia="Times New Roman" w:hAnsi="Aptos Display" w:cs="Calibri"/>
                <w:b/>
                <w:bCs/>
                <w:color w:val="000000"/>
                <w:sz w:val="24"/>
                <w:szCs w:val="24"/>
                <w:lang w:eastAsia="en-UG"/>
              </w:rPr>
              <w:lastRenderedPageBreak/>
              <w:t>Minute</w:t>
            </w:r>
          </w:p>
        </w:tc>
        <w:tc>
          <w:tcPr>
            <w:tcW w:w="903" w:type="dxa"/>
            <w:tcBorders>
              <w:top w:val="nil"/>
              <w:left w:val="nil"/>
              <w:bottom w:val="single" w:sz="4" w:space="0" w:color="auto"/>
              <w:right w:val="single" w:sz="4" w:space="0" w:color="auto"/>
            </w:tcBorders>
            <w:vAlign w:val="center"/>
            <w:hideMark/>
          </w:tcPr>
          <w:p w14:paraId="20292699"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lastRenderedPageBreak/>
              <w:t>88.9</w:t>
            </w:r>
          </w:p>
        </w:tc>
        <w:tc>
          <w:tcPr>
            <w:tcW w:w="778" w:type="dxa"/>
            <w:tcBorders>
              <w:top w:val="nil"/>
              <w:left w:val="nil"/>
              <w:bottom w:val="single" w:sz="4" w:space="0" w:color="auto"/>
              <w:right w:val="single" w:sz="4" w:space="0" w:color="auto"/>
            </w:tcBorders>
            <w:vAlign w:val="center"/>
            <w:hideMark/>
          </w:tcPr>
          <w:p w14:paraId="65BA731A"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74.3</w:t>
            </w:r>
          </w:p>
        </w:tc>
        <w:tc>
          <w:tcPr>
            <w:tcW w:w="778" w:type="dxa"/>
            <w:tcBorders>
              <w:top w:val="nil"/>
              <w:left w:val="nil"/>
              <w:bottom w:val="single" w:sz="4" w:space="0" w:color="auto"/>
              <w:right w:val="single" w:sz="4" w:space="0" w:color="auto"/>
            </w:tcBorders>
            <w:vAlign w:val="center"/>
            <w:hideMark/>
          </w:tcPr>
          <w:p w14:paraId="3CDE9D2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71.3</w:t>
            </w:r>
          </w:p>
        </w:tc>
        <w:tc>
          <w:tcPr>
            <w:tcW w:w="778" w:type="dxa"/>
            <w:tcBorders>
              <w:top w:val="nil"/>
              <w:left w:val="nil"/>
              <w:bottom w:val="single" w:sz="4" w:space="0" w:color="auto"/>
              <w:right w:val="single" w:sz="4" w:space="0" w:color="auto"/>
            </w:tcBorders>
            <w:vAlign w:val="center"/>
            <w:hideMark/>
          </w:tcPr>
          <w:p w14:paraId="433F28BF"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83.8</w:t>
            </w:r>
          </w:p>
        </w:tc>
        <w:tc>
          <w:tcPr>
            <w:tcW w:w="778" w:type="dxa"/>
            <w:tcBorders>
              <w:top w:val="nil"/>
              <w:left w:val="nil"/>
              <w:bottom w:val="single" w:sz="4" w:space="0" w:color="auto"/>
              <w:right w:val="single" w:sz="4" w:space="0" w:color="auto"/>
            </w:tcBorders>
            <w:vAlign w:val="center"/>
            <w:hideMark/>
          </w:tcPr>
          <w:p w14:paraId="690B09D7"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72.5</w:t>
            </w:r>
          </w:p>
        </w:tc>
        <w:tc>
          <w:tcPr>
            <w:tcW w:w="778" w:type="dxa"/>
            <w:tcBorders>
              <w:top w:val="nil"/>
              <w:left w:val="nil"/>
              <w:bottom w:val="single" w:sz="4" w:space="0" w:color="auto"/>
              <w:right w:val="single" w:sz="4" w:space="0" w:color="auto"/>
            </w:tcBorders>
            <w:vAlign w:val="center"/>
            <w:hideMark/>
          </w:tcPr>
          <w:p w14:paraId="678570D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97.6</w:t>
            </w:r>
          </w:p>
        </w:tc>
        <w:tc>
          <w:tcPr>
            <w:tcW w:w="903" w:type="dxa"/>
            <w:tcBorders>
              <w:top w:val="nil"/>
              <w:left w:val="nil"/>
              <w:bottom w:val="single" w:sz="4" w:space="0" w:color="auto"/>
              <w:right w:val="single" w:sz="4" w:space="0" w:color="auto"/>
            </w:tcBorders>
            <w:vAlign w:val="center"/>
            <w:hideMark/>
          </w:tcPr>
          <w:p w14:paraId="0547E6D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101.4</w:t>
            </w:r>
          </w:p>
        </w:tc>
        <w:tc>
          <w:tcPr>
            <w:tcW w:w="778" w:type="dxa"/>
            <w:tcBorders>
              <w:top w:val="nil"/>
              <w:left w:val="nil"/>
              <w:bottom w:val="single" w:sz="4" w:space="0" w:color="auto"/>
              <w:right w:val="single" w:sz="4" w:space="0" w:color="auto"/>
            </w:tcBorders>
            <w:vAlign w:val="center"/>
            <w:hideMark/>
          </w:tcPr>
          <w:p w14:paraId="326F990D"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76.9</w:t>
            </w:r>
          </w:p>
        </w:tc>
        <w:tc>
          <w:tcPr>
            <w:tcW w:w="903" w:type="dxa"/>
            <w:tcBorders>
              <w:top w:val="nil"/>
              <w:left w:val="nil"/>
              <w:bottom w:val="single" w:sz="4" w:space="0" w:color="auto"/>
              <w:right w:val="single" w:sz="4" w:space="0" w:color="auto"/>
            </w:tcBorders>
            <w:vAlign w:val="center"/>
            <w:hideMark/>
          </w:tcPr>
          <w:p w14:paraId="7E4F647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83.8</w:t>
            </w:r>
          </w:p>
        </w:tc>
        <w:tc>
          <w:tcPr>
            <w:tcW w:w="778" w:type="dxa"/>
            <w:tcBorders>
              <w:top w:val="nil"/>
              <w:left w:val="nil"/>
              <w:bottom w:val="single" w:sz="4" w:space="0" w:color="auto"/>
              <w:right w:val="single" w:sz="4" w:space="0" w:color="auto"/>
            </w:tcBorders>
            <w:vAlign w:val="center"/>
            <w:hideMark/>
          </w:tcPr>
          <w:p w14:paraId="46CEBDF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82.3</w:t>
            </w:r>
          </w:p>
        </w:tc>
        <w:tc>
          <w:tcPr>
            <w:tcW w:w="778" w:type="dxa"/>
            <w:tcBorders>
              <w:top w:val="nil"/>
              <w:left w:val="nil"/>
              <w:bottom w:val="single" w:sz="4" w:space="0" w:color="auto"/>
              <w:right w:val="single" w:sz="4" w:space="0" w:color="auto"/>
            </w:tcBorders>
            <w:vAlign w:val="center"/>
            <w:hideMark/>
          </w:tcPr>
          <w:p w14:paraId="045998C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88.9</w:t>
            </w:r>
          </w:p>
        </w:tc>
        <w:tc>
          <w:tcPr>
            <w:tcW w:w="1039" w:type="dxa"/>
            <w:tcBorders>
              <w:top w:val="nil"/>
              <w:left w:val="nil"/>
              <w:bottom w:val="single" w:sz="4" w:space="0" w:color="auto"/>
              <w:right w:val="single" w:sz="8" w:space="0" w:color="auto"/>
            </w:tcBorders>
            <w:vAlign w:val="center"/>
            <w:hideMark/>
          </w:tcPr>
          <w:p w14:paraId="7C45BB3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87.3</w:t>
            </w:r>
          </w:p>
        </w:tc>
      </w:tr>
      <w:tr w:rsidR="000F6094" w:rsidRPr="00D6540D" w14:paraId="29B3475C"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033F88F3"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Power Score</w:t>
            </w:r>
          </w:p>
        </w:tc>
        <w:tc>
          <w:tcPr>
            <w:tcW w:w="903" w:type="dxa"/>
            <w:tcBorders>
              <w:top w:val="nil"/>
              <w:left w:val="nil"/>
              <w:bottom w:val="single" w:sz="4" w:space="0" w:color="auto"/>
              <w:right w:val="single" w:sz="4" w:space="0" w:color="auto"/>
            </w:tcBorders>
            <w:vAlign w:val="center"/>
            <w:hideMark/>
          </w:tcPr>
          <w:p w14:paraId="37758C9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14.3</w:t>
            </w:r>
          </w:p>
        </w:tc>
        <w:tc>
          <w:tcPr>
            <w:tcW w:w="778" w:type="dxa"/>
            <w:tcBorders>
              <w:top w:val="nil"/>
              <w:left w:val="nil"/>
              <w:bottom w:val="single" w:sz="4" w:space="0" w:color="auto"/>
              <w:right w:val="single" w:sz="4" w:space="0" w:color="auto"/>
            </w:tcBorders>
            <w:vAlign w:val="center"/>
            <w:hideMark/>
          </w:tcPr>
          <w:p w14:paraId="339EA30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11.8</w:t>
            </w:r>
          </w:p>
        </w:tc>
        <w:tc>
          <w:tcPr>
            <w:tcW w:w="778" w:type="dxa"/>
            <w:tcBorders>
              <w:top w:val="nil"/>
              <w:left w:val="nil"/>
              <w:bottom w:val="single" w:sz="4" w:space="0" w:color="auto"/>
              <w:right w:val="single" w:sz="4" w:space="0" w:color="auto"/>
            </w:tcBorders>
            <w:vAlign w:val="center"/>
            <w:hideMark/>
          </w:tcPr>
          <w:p w14:paraId="67E0C976"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11.2</w:t>
            </w:r>
          </w:p>
        </w:tc>
        <w:tc>
          <w:tcPr>
            <w:tcW w:w="778" w:type="dxa"/>
            <w:tcBorders>
              <w:top w:val="nil"/>
              <w:left w:val="nil"/>
              <w:bottom w:val="single" w:sz="4" w:space="0" w:color="auto"/>
              <w:right w:val="single" w:sz="4" w:space="0" w:color="auto"/>
            </w:tcBorders>
            <w:vAlign w:val="center"/>
            <w:hideMark/>
          </w:tcPr>
          <w:p w14:paraId="359D9B1F"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13.4</w:t>
            </w:r>
          </w:p>
        </w:tc>
        <w:tc>
          <w:tcPr>
            <w:tcW w:w="778" w:type="dxa"/>
            <w:tcBorders>
              <w:top w:val="nil"/>
              <w:left w:val="nil"/>
              <w:bottom w:val="single" w:sz="4" w:space="0" w:color="auto"/>
              <w:right w:val="single" w:sz="4" w:space="0" w:color="auto"/>
            </w:tcBorders>
            <w:vAlign w:val="center"/>
            <w:hideMark/>
          </w:tcPr>
          <w:p w14:paraId="7A54B346"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11.5</w:t>
            </w:r>
          </w:p>
        </w:tc>
        <w:tc>
          <w:tcPr>
            <w:tcW w:w="778" w:type="dxa"/>
            <w:tcBorders>
              <w:top w:val="nil"/>
              <w:left w:val="nil"/>
              <w:bottom w:val="single" w:sz="4" w:space="0" w:color="auto"/>
              <w:right w:val="single" w:sz="4" w:space="0" w:color="auto"/>
            </w:tcBorders>
            <w:vAlign w:val="center"/>
            <w:hideMark/>
          </w:tcPr>
          <w:p w14:paraId="1E6E7B6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15.5</w:t>
            </w:r>
          </w:p>
        </w:tc>
        <w:tc>
          <w:tcPr>
            <w:tcW w:w="903" w:type="dxa"/>
            <w:tcBorders>
              <w:top w:val="nil"/>
              <w:left w:val="nil"/>
              <w:bottom w:val="single" w:sz="4" w:space="0" w:color="auto"/>
              <w:right w:val="single" w:sz="4" w:space="0" w:color="auto"/>
            </w:tcBorders>
            <w:vAlign w:val="center"/>
            <w:hideMark/>
          </w:tcPr>
          <w:p w14:paraId="0F817C6F"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16.2</w:t>
            </w:r>
          </w:p>
        </w:tc>
        <w:tc>
          <w:tcPr>
            <w:tcW w:w="778" w:type="dxa"/>
            <w:tcBorders>
              <w:top w:val="nil"/>
              <w:left w:val="nil"/>
              <w:bottom w:val="single" w:sz="4" w:space="0" w:color="auto"/>
              <w:right w:val="single" w:sz="4" w:space="0" w:color="auto"/>
            </w:tcBorders>
            <w:vAlign w:val="center"/>
            <w:hideMark/>
          </w:tcPr>
          <w:p w14:paraId="758F698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12.3</w:t>
            </w:r>
          </w:p>
        </w:tc>
        <w:tc>
          <w:tcPr>
            <w:tcW w:w="903" w:type="dxa"/>
            <w:tcBorders>
              <w:top w:val="nil"/>
              <w:left w:val="nil"/>
              <w:bottom w:val="single" w:sz="4" w:space="0" w:color="auto"/>
              <w:right w:val="single" w:sz="4" w:space="0" w:color="auto"/>
            </w:tcBorders>
            <w:vAlign w:val="center"/>
            <w:hideMark/>
          </w:tcPr>
          <w:p w14:paraId="19CFD9D4"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13.2</w:t>
            </w:r>
          </w:p>
        </w:tc>
        <w:tc>
          <w:tcPr>
            <w:tcW w:w="778" w:type="dxa"/>
            <w:tcBorders>
              <w:top w:val="nil"/>
              <w:left w:val="nil"/>
              <w:bottom w:val="single" w:sz="4" w:space="0" w:color="auto"/>
              <w:right w:val="single" w:sz="4" w:space="0" w:color="auto"/>
            </w:tcBorders>
            <w:vAlign w:val="center"/>
            <w:hideMark/>
          </w:tcPr>
          <w:p w14:paraId="55E44AA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13.2</w:t>
            </w:r>
          </w:p>
        </w:tc>
        <w:tc>
          <w:tcPr>
            <w:tcW w:w="778" w:type="dxa"/>
            <w:tcBorders>
              <w:top w:val="nil"/>
              <w:left w:val="nil"/>
              <w:bottom w:val="single" w:sz="4" w:space="0" w:color="auto"/>
              <w:right w:val="single" w:sz="4" w:space="0" w:color="auto"/>
            </w:tcBorders>
            <w:vAlign w:val="center"/>
            <w:hideMark/>
          </w:tcPr>
          <w:p w14:paraId="3210715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14.1</w:t>
            </w:r>
          </w:p>
        </w:tc>
        <w:tc>
          <w:tcPr>
            <w:tcW w:w="1039" w:type="dxa"/>
            <w:tcBorders>
              <w:top w:val="nil"/>
              <w:left w:val="nil"/>
              <w:bottom w:val="single" w:sz="4" w:space="0" w:color="auto"/>
              <w:right w:val="single" w:sz="8" w:space="0" w:color="auto"/>
            </w:tcBorders>
            <w:vAlign w:val="center"/>
            <w:hideMark/>
          </w:tcPr>
          <w:p w14:paraId="3BD9B2F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14</w:t>
            </w:r>
          </w:p>
        </w:tc>
      </w:tr>
      <w:tr w:rsidR="000F6094" w:rsidRPr="00D6540D" w14:paraId="1158CAAC"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5DC54C8B"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Work Ratio</w:t>
            </w:r>
          </w:p>
        </w:tc>
        <w:tc>
          <w:tcPr>
            <w:tcW w:w="903" w:type="dxa"/>
            <w:tcBorders>
              <w:top w:val="nil"/>
              <w:left w:val="nil"/>
              <w:bottom w:val="single" w:sz="4" w:space="0" w:color="auto"/>
              <w:right w:val="single" w:sz="4" w:space="0" w:color="auto"/>
            </w:tcBorders>
            <w:vAlign w:val="center"/>
            <w:hideMark/>
          </w:tcPr>
          <w:p w14:paraId="75164C3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71.4</w:t>
            </w:r>
          </w:p>
        </w:tc>
        <w:tc>
          <w:tcPr>
            <w:tcW w:w="778" w:type="dxa"/>
            <w:tcBorders>
              <w:top w:val="nil"/>
              <w:left w:val="nil"/>
              <w:bottom w:val="single" w:sz="4" w:space="0" w:color="auto"/>
              <w:right w:val="single" w:sz="4" w:space="0" w:color="auto"/>
            </w:tcBorders>
            <w:vAlign w:val="center"/>
            <w:hideMark/>
          </w:tcPr>
          <w:p w14:paraId="737673A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60.6</w:t>
            </w:r>
          </w:p>
        </w:tc>
        <w:tc>
          <w:tcPr>
            <w:tcW w:w="778" w:type="dxa"/>
            <w:tcBorders>
              <w:top w:val="nil"/>
              <w:left w:val="nil"/>
              <w:bottom w:val="single" w:sz="4" w:space="0" w:color="auto"/>
              <w:right w:val="single" w:sz="4" w:space="0" w:color="auto"/>
            </w:tcBorders>
            <w:vAlign w:val="center"/>
            <w:hideMark/>
          </w:tcPr>
          <w:p w14:paraId="2240BFB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55.6</w:t>
            </w:r>
          </w:p>
        </w:tc>
        <w:tc>
          <w:tcPr>
            <w:tcW w:w="778" w:type="dxa"/>
            <w:tcBorders>
              <w:top w:val="nil"/>
              <w:left w:val="nil"/>
              <w:bottom w:val="single" w:sz="4" w:space="0" w:color="auto"/>
              <w:right w:val="single" w:sz="4" w:space="0" w:color="auto"/>
            </w:tcBorders>
            <w:vAlign w:val="center"/>
            <w:hideMark/>
          </w:tcPr>
          <w:p w14:paraId="2908944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71.7</w:t>
            </w:r>
          </w:p>
        </w:tc>
        <w:tc>
          <w:tcPr>
            <w:tcW w:w="778" w:type="dxa"/>
            <w:tcBorders>
              <w:top w:val="nil"/>
              <w:left w:val="nil"/>
              <w:bottom w:val="single" w:sz="4" w:space="0" w:color="auto"/>
              <w:right w:val="single" w:sz="4" w:space="0" w:color="auto"/>
            </w:tcBorders>
            <w:vAlign w:val="center"/>
            <w:hideMark/>
          </w:tcPr>
          <w:p w14:paraId="492DEAE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60.3</w:t>
            </w:r>
          </w:p>
        </w:tc>
        <w:tc>
          <w:tcPr>
            <w:tcW w:w="778" w:type="dxa"/>
            <w:tcBorders>
              <w:top w:val="nil"/>
              <w:left w:val="nil"/>
              <w:bottom w:val="single" w:sz="4" w:space="0" w:color="auto"/>
              <w:right w:val="single" w:sz="4" w:space="0" w:color="auto"/>
            </w:tcBorders>
            <w:vAlign w:val="center"/>
            <w:hideMark/>
          </w:tcPr>
          <w:p w14:paraId="0199316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82.5</w:t>
            </w:r>
          </w:p>
        </w:tc>
        <w:tc>
          <w:tcPr>
            <w:tcW w:w="903" w:type="dxa"/>
            <w:tcBorders>
              <w:top w:val="nil"/>
              <w:left w:val="nil"/>
              <w:bottom w:val="single" w:sz="4" w:space="0" w:color="auto"/>
              <w:right w:val="single" w:sz="4" w:space="0" w:color="auto"/>
            </w:tcBorders>
            <w:vAlign w:val="center"/>
            <w:hideMark/>
          </w:tcPr>
          <w:p w14:paraId="6D08161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89.3</w:t>
            </w:r>
          </w:p>
        </w:tc>
        <w:tc>
          <w:tcPr>
            <w:tcW w:w="778" w:type="dxa"/>
            <w:tcBorders>
              <w:top w:val="nil"/>
              <w:left w:val="nil"/>
              <w:bottom w:val="single" w:sz="4" w:space="0" w:color="auto"/>
              <w:right w:val="single" w:sz="4" w:space="0" w:color="auto"/>
            </w:tcBorders>
            <w:vAlign w:val="center"/>
            <w:hideMark/>
          </w:tcPr>
          <w:p w14:paraId="6A43CDD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63</w:t>
            </w:r>
          </w:p>
        </w:tc>
        <w:tc>
          <w:tcPr>
            <w:tcW w:w="903" w:type="dxa"/>
            <w:tcBorders>
              <w:top w:val="nil"/>
              <w:left w:val="nil"/>
              <w:bottom w:val="single" w:sz="4" w:space="0" w:color="auto"/>
              <w:right w:val="single" w:sz="4" w:space="0" w:color="auto"/>
            </w:tcBorders>
            <w:vAlign w:val="center"/>
            <w:hideMark/>
          </w:tcPr>
          <w:p w14:paraId="463B942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68.1</w:t>
            </w:r>
          </w:p>
        </w:tc>
        <w:tc>
          <w:tcPr>
            <w:tcW w:w="778" w:type="dxa"/>
            <w:tcBorders>
              <w:top w:val="nil"/>
              <w:left w:val="nil"/>
              <w:bottom w:val="single" w:sz="4" w:space="0" w:color="auto"/>
              <w:right w:val="single" w:sz="4" w:space="0" w:color="auto"/>
            </w:tcBorders>
            <w:vAlign w:val="center"/>
            <w:hideMark/>
          </w:tcPr>
          <w:p w14:paraId="76AEA19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68.7</w:t>
            </w:r>
          </w:p>
        </w:tc>
        <w:tc>
          <w:tcPr>
            <w:tcW w:w="778" w:type="dxa"/>
            <w:tcBorders>
              <w:top w:val="nil"/>
              <w:left w:val="nil"/>
              <w:bottom w:val="single" w:sz="4" w:space="0" w:color="auto"/>
              <w:right w:val="single" w:sz="4" w:space="0" w:color="auto"/>
            </w:tcBorders>
            <w:vAlign w:val="center"/>
            <w:hideMark/>
          </w:tcPr>
          <w:p w14:paraId="2479CB0A"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71.8</w:t>
            </w:r>
          </w:p>
        </w:tc>
        <w:tc>
          <w:tcPr>
            <w:tcW w:w="1039" w:type="dxa"/>
            <w:tcBorders>
              <w:top w:val="nil"/>
              <w:left w:val="nil"/>
              <w:bottom w:val="single" w:sz="4" w:space="0" w:color="auto"/>
              <w:right w:val="single" w:sz="8" w:space="0" w:color="auto"/>
            </w:tcBorders>
            <w:vAlign w:val="center"/>
            <w:hideMark/>
          </w:tcPr>
          <w:p w14:paraId="6F6F067D"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72.4</w:t>
            </w:r>
          </w:p>
        </w:tc>
      </w:tr>
      <w:tr w:rsidR="000F6094" w:rsidRPr="00D6540D" w14:paraId="0365D938" w14:textId="77777777" w:rsidTr="00725A80">
        <w:trPr>
          <w:trHeight w:val="300"/>
        </w:trPr>
        <w:tc>
          <w:tcPr>
            <w:tcW w:w="1652" w:type="dxa"/>
            <w:tcBorders>
              <w:top w:val="nil"/>
              <w:left w:val="single" w:sz="8" w:space="0" w:color="auto"/>
              <w:bottom w:val="single" w:sz="4" w:space="0" w:color="auto"/>
              <w:right w:val="single" w:sz="8" w:space="0" w:color="auto"/>
            </w:tcBorders>
            <w:vAlign w:val="center"/>
            <w:hideMark/>
          </w:tcPr>
          <w:p w14:paraId="1663D345"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Accs/Min</w:t>
            </w:r>
          </w:p>
        </w:tc>
        <w:tc>
          <w:tcPr>
            <w:tcW w:w="903" w:type="dxa"/>
            <w:tcBorders>
              <w:top w:val="nil"/>
              <w:left w:val="nil"/>
              <w:bottom w:val="single" w:sz="4" w:space="0" w:color="auto"/>
              <w:right w:val="single" w:sz="4" w:space="0" w:color="auto"/>
            </w:tcBorders>
            <w:vAlign w:val="center"/>
            <w:hideMark/>
          </w:tcPr>
          <w:p w14:paraId="0EACCD0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3.9</w:t>
            </w:r>
          </w:p>
        </w:tc>
        <w:tc>
          <w:tcPr>
            <w:tcW w:w="778" w:type="dxa"/>
            <w:tcBorders>
              <w:top w:val="nil"/>
              <w:left w:val="nil"/>
              <w:bottom w:val="single" w:sz="4" w:space="0" w:color="auto"/>
              <w:right w:val="single" w:sz="4" w:space="0" w:color="auto"/>
            </w:tcBorders>
            <w:vAlign w:val="center"/>
            <w:hideMark/>
          </w:tcPr>
          <w:p w14:paraId="1642E3B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3.3</w:t>
            </w:r>
          </w:p>
        </w:tc>
        <w:tc>
          <w:tcPr>
            <w:tcW w:w="778" w:type="dxa"/>
            <w:tcBorders>
              <w:top w:val="nil"/>
              <w:left w:val="nil"/>
              <w:bottom w:val="single" w:sz="4" w:space="0" w:color="auto"/>
              <w:right w:val="single" w:sz="4" w:space="0" w:color="auto"/>
            </w:tcBorders>
            <w:vAlign w:val="center"/>
            <w:hideMark/>
          </w:tcPr>
          <w:p w14:paraId="1F265FE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3.2</w:t>
            </w:r>
          </w:p>
        </w:tc>
        <w:tc>
          <w:tcPr>
            <w:tcW w:w="778" w:type="dxa"/>
            <w:tcBorders>
              <w:top w:val="nil"/>
              <w:left w:val="nil"/>
              <w:bottom w:val="single" w:sz="4" w:space="0" w:color="auto"/>
              <w:right w:val="single" w:sz="4" w:space="0" w:color="auto"/>
            </w:tcBorders>
            <w:vAlign w:val="center"/>
            <w:hideMark/>
          </w:tcPr>
          <w:p w14:paraId="1E3945B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3.7</w:t>
            </w:r>
          </w:p>
        </w:tc>
        <w:tc>
          <w:tcPr>
            <w:tcW w:w="778" w:type="dxa"/>
            <w:tcBorders>
              <w:top w:val="nil"/>
              <w:left w:val="nil"/>
              <w:bottom w:val="single" w:sz="4" w:space="0" w:color="auto"/>
              <w:right w:val="single" w:sz="4" w:space="0" w:color="auto"/>
            </w:tcBorders>
            <w:vAlign w:val="center"/>
            <w:hideMark/>
          </w:tcPr>
          <w:p w14:paraId="1634EE9A"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3.2</w:t>
            </w:r>
          </w:p>
        </w:tc>
        <w:tc>
          <w:tcPr>
            <w:tcW w:w="778" w:type="dxa"/>
            <w:tcBorders>
              <w:top w:val="nil"/>
              <w:left w:val="nil"/>
              <w:bottom w:val="single" w:sz="4" w:space="0" w:color="auto"/>
              <w:right w:val="single" w:sz="4" w:space="0" w:color="auto"/>
            </w:tcBorders>
            <w:vAlign w:val="center"/>
            <w:hideMark/>
          </w:tcPr>
          <w:p w14:paraId="07B2515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4.4</w:t>
            </w:r>
          </w:p>
        </w:tc>
        <w:tc>
          <w:tcPr>
            <w:tcW w:w="903" w:type="dxa"/>
            <w:tcBorders>
              <w:top w:val="nil"/>
              <w:left w:val="nil"/>
              <w:bottom w:val="single" w:sz="4" w:space="0" w:color="auto"/>
              <w:right w:val="single" w:sz="4" w:space="0" w:color="auto"/>
            </w:tcBorders>
            <w:vAlign w:val="center"/>
            <w:hideMark/>
          </w:tcPr>
          <w:p w14:paraId="5EE7C781"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4.5</w:t>
            </w:r>
          </w:p>
        </w:tc>
        <w:tc>
          <w:tcPr>
            <w:tcW w:w="778" w:type="dxa"/>
            <w:tcBorders>
              <w:top w:val="nil"/>
              <w:left w:val="nil"/>
              <w:bottom w:val="single" w:sz="4" w:space="0" w:color="auto"/>
              <w:right w:val="single" w:sz="4" w:space="0" w:color="auto"/>
            </w:tcBorders>
            <w:vAlign w:val="center"/>
            <w:hideMark/>
          </w:tcPr>
          <w:p w14:paraId="7CDD899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3.3</w:t>
            </w:r>
          </w:p>
        </w:tc>
        <w:tc>
          <w:tcPr>
            <w:tcW w:w="903" w:type="dxa"/>
            <w:tcBorders>
              <w:top w:val="nil"/>
              <w:left w:val="nil"/>
              <w:bottom w:val="single" w:sz="4" w:space="0" w:color="auto"/>
              <w:right w:val="single" w:sz="4" w:space="0" w:color="auto"/>
            </w:tcBorders>
            <w:vAlign w:val="center"/>
            <w:hideMark/>
          </w:tcPr>
          <w:p w14:paraId="59F424A5"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3.6</w:t>
            </w:r>
          </w:p>
        </w:tc>
        <w:tc>
          <w:tcPr>
            <w:tcW w:w="778" w:type="dxa"/>
            <w:tcBorders>
              <w:top w:val="nil"/>
              <w:left w:val="nil"/>
              <w:bottom w:val="single" w:sz="4" w:space="0" w:color="auto"/>
              <w:right w:val="single" w:sz="4" w:space="0" w:color="auto"/>
            </w:tcBorders>
            <w:vAlign w:val="center"/>
            <w:hideMark/>
          </w:tcPr>
          <w:p w14:paraId="062EB02D"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3.7</w:t>
            </w:r>
          </w:p>
        </w:tc>
        <w:tc>
          <w:tcPr>
            <w:tcW w:w="778" w:type="dxa"/>
            <w:tcBorders>
              <w:top w:val="nil"/>
              <w:left w:val="nil"/>
              <w:bottom w:val="single" w:sz="4" w:space="0" w:color="auto"/>
              <w:right w:val="single" w:sz="4" w:space="0" w:color="auto"/>
            </w:tcBorders>
            <w:vAlign w:val="center"/>
            <w:hideMark/>
          </w:tcPr>
          <w:p w14:paraId="482966D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3.7</w:t>
            </w:r>
          </w:p>
        </w:tc>
        <w:tc>
          <w:tcPr>
            <w:tcW w:w="1039" w:type="dxa"/>
            <w:tcBorders>
              <w:top w:val="nil"/>
              <w:left w:val="nil"/>
              <w:bottom w:val="single" w:sz="4" w:space="0" w:color="auto"/>
              <w:right w:val="single" w:sz="8" w:space="0" w:color="auto"/>
            </w:tcBorders>
            <w:vAlign w:val="center"/>
            <w:hideMark/>
          </w:tcPr>
          <w:p w14:paraId="775B44A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w:t>
            </w:r>
          </w:p>
        </w:tc>
      </w:tr>
      <w:tr w:rsidR="000F6094" w:rsidRPr="00D6540D" w14:paraId="49D8C2E2" w14:textId="77777777" w:rsidTr="00725A80">
        <w:trPr>
          <w:trHeight w:val="300"/>
        </w:trPr>
        <w:tc>
          <w:tcPr>
            <w:tcW w:w="1652" w:type="dxa"/>
            <w:tcBorders>
              <w:top w:val="nil"/>
              <w:left w:val="single" w:sz="8" w:space="0" w:color="auto"/>
              <w:bottom w:val="single" w:sz="8" w:space="0" w:color="auto"/>
              <w:right w:val="single" w:sz="8" w:space="0" w:color="auto"/>
            </w:tcBorders>
            <w:vAlign w:val="center"/>
            <w:hideMark/>
          </w:tcPr>
          <w:p w14:paraId="754AFA4E" w14:textId="77777777" w:rsidR="000F6094" w:rsidRPr="00D6540D" w:rsidRDefault="000F6094" w:rsidP="000F6094">
            <w:pPr>
              <w:spacing w:after="0" w:line="240" w:lineRule="auto"/>
              <w:rPr>
                <w:rFonts w:ascii="Aptos Display" w:eastAsia="Times New Roman" w:hAnsi="Aptos Display" w:cs="Calibri"/>
                <w:b/>
                <w:bCs/>
                <w:color w:val="000000"/>
                <w:sz w:val="24"/>
                <w:szCs w:val="24"/>
                <w:lang w:val="en-UG" w:eastAsia="en-UG"/>
              </w:rPr>
            </w:pPr>
            <w:r w:rsidRPr="00D6540D">
              <w:rPr>
                <w:rFonts w:ascii="Aptos Display" w:eastAsia="Times New Roman" w:hAnsi="Aptos Display" w:cs="Calibri"/>
                <w:b/>
                <w:bCs/>
                <w:color w:val="000000"/>
                <w:sz w:val="24"/>
                <w:szCs w:val="24"/>
                <w:lang w:eastAsia="en-UG"/>
              </w:rPr>
              <w:t>Decs/Min</w:t>
            </w:r>
          </w:p>
        </w:tc>
        <w:tc>
          <w:tcPr>
            <w:tcW w:w="903" w:type="dxa"/>
            <w:tcBorders>
              <w:top w:val="nil"/>
              <w:left w:val="nil"/>
              <w:bottom w:val="single" w:sz="8" w:space="0" w:color="auto"/>
              <w:right w:val="single" w:sz="4" w:space="0" w:color="auto"/>
            </w:tcBorders>
            <w:vAlign w:val="center"/>
            <w:hideMark/>
          </w:tcPr>
          <w:p w14:paraId="58716EAE"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3.7</w:t>
            </w:r>
          </w:p>
        </w:tc>
        <w:tc>
          <w:tcPr>
            <w:tcW w:w="778" w:type="dxa"/>
            <w:tcBorders>
              <w:top w:val="nil"/>
              <w:left w:val="nil"/>
              <w:bottom w:val="single" w:sz="8" w:space="0" w:color="auto"/>
              <w:right w:val="single" w:sz="4" w:space="0" w:color="auto"/>
            </w:tcBorders>
            <w:vAlign w:val="center"/>
            <w:hideMark/>
          </w:tcPr>
          <w:p w14:paraId="12AFFC3B"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3.2</w:t>
            </w:r>
          </w:p>
        </w:tc>
        <w:tc>
          <w:tcPr>
            <w:tcW w:w="778" w:type="dxa"/>
            <w:tcBorders>
              <w:top w:val="nil"/>
              <w:left w:val="nil"/>
              <w:bottom w:val="single" w:sz="8" w:space="0" w:color="auto"/>
              <w:right w:val="single" w:sz="4" w:space="0" w:color="auto"/>
            </w:tcBorders>
            <w:vAlign w:val="center"/>
            <w:hideMark/>
          </w:tcPr>
          <w:p w14:paraId="046C0FF2"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3.1</w:t>
            </w:r>
          </w:p>
        </w:tc>
        <w:tc>
          <w:tcPr>
            <w:tcW w:w="778" w:type="dxa"/>
            <w:tcBorders>
              <w:top w:val="nil"/>
              <w:left w:val="nil"/>
              <w:bottom w:val="single" w:sz="8" w:space="0" w:color="auto"/>
              <w:right w:val="single" w:sz="4" w:space="0" w:color="auto"/>
            </w:tcBorders>
            <w:vAlign w:val="center"/>
            <w:hideMark/>
          </w:tcPr>
          <w:p w14:paraId="40AC6658"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3.5</w:t>
            </w:r>
          </w:p>
        </w:tc>
        <w:tc>
          <w:tcPr>
            <w:tcW w:w="778" w:type="dxa"/>
            <w:tcBorders>
              <w:top w:val="nil"/>
              <w:left w:val="nil"/>
              <w:bottom w:val="single" w:sz="8" w:space="0" w:color="auto"/>
              <w:right w:val="single" w:sz="4" w:space="0" w:color="auto"/>
            </w:tcBorders>
            <w:vAlign w:val="center"/>
            <w:hideMark/>
          </w:tcPr>
          <w:p w14:paraId="30DF16FC"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3.1</w:t>
            </w:r>
          </w:p>
        </w:tc>
        <w:tc>
          <w:tcPr>
            <w:tcW w:w="778" w:type="dxa"/>
            <w:tcBorders>
              <w:top w:val="nil"/>
              <w:left w:val="nil"/>
              <w:bottom w:val="single" w:sz="8" w:space="0" w:color="auto"/>
              <w:right w:val="single" w:sz="4" w:space="0" w:color="auto"/>
            </w:tcBorders>
            <w:vAlign w:val="center"/>
            <w:hideMark/>
          </w:tcPr>
          <w:p w14:paraId="7981934A"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4.3</w:t>
            </w:r>
          </w:p>
        </w:tc>
        <w:tc>
          <w:tcPr>
            <w:tcW w:w="903" w:type="dxa"/>
            <w:tcBorders>
              <w:top w:val="nil"/>
              <w:left w:val="nil"/>
              <w:bottom w:val="single" w:sz="8" w:space="0" w:color="auto"/>
              <w:right w:val="single" w:sz="4" w:space="0" w:color="auto"/>
            </w:tcBorders>
            <w:vAlign w:val="center"/>
            <w:hideMark/>
          </w:tcPr>
          <w:p w14:paraId="7AFC849A"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4.4</w:t>
            </w:r>
          </w:p>
        </w:tc>
        <w:tc>
          <w:tcPr>
            <w:tcW w:w="778" w:type="dxa"/>
            <w:tcBorders>
              <w:top w:val="nil"/>
              <w:left w:val="nil"/>
              <w:bottom w:val="single" w:sz="8" w:space="0" w:color="auto"/>
              <w:right w:val="single" w:sz="4" w:space="0" w:color="auto"/>
            </w:tcBorders>
            <w:vAlign w:val="center"/>
            <w:hideMark/>
          </w:tcPr>
          <w:p w14:paraId="4477F89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3.2</w:t>
            </w:r>
          </w:p>
        </w:tc>
        <w:tc>
          <w:tcPr>
            <w:tcW w:w="903" w:type="dxa"/>
            <w:tcBorders>
              <w:top w:val="nil"/>
              <w:left w:val="nil"/>
              <w:bottom w:val="single" w:sz="8" w:space="0" w:color="auto"/>
              <w:right w:val="single" w:sz="4" w:space="0" w:color="auto"/>
            </w:tcBorders>
            <w:vAlign w:val="center"/>
            <w:hideMark/>
          </w:tcPr>
          <w:p w14:paraId="49878673"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3.3</w:t>
            </w:r>
          </w:p>
        </w:tc>
        <w:tc>
          <w:tcPr>
            <w:tcW w:w="778" w:type="dxa"/>
            <w:tcBorders>
              <w:top w:val="nil"/>
              <w:left w:val="nil"/>
              <w:bottom w:val="single" w:sz="8" w:space="0" w:color="auto"/>
              <w:right w:val="single" w:sz="4" w:space="0" w:color="auto"/>
            </w:tcBorders>
            <w:vAlign w:val="center"/>
            <w:hideMark/>
          </w:tcPr>
          <w:p w14:paraId="6F3DD752"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3.6</w:t>
            </w:r>
          </w:p>
        </w:tc>
        <w:tc>
          <w:tcPr>
            <w:tcW w:w="778" w:type="dxa"/>
            <w:tcBorders>
              <w:top w:val="nil"/>
              <w:left w:val="nil"/>
              <w:bottom w:val="single" w:sz="8" w:space="0" w:color="auto"/>
              <w:right w:val="single" w:sz="4" w:space="0" w:color="auto"/>
            </w:tcBorders>
            <w:vAlign w:val="center"/>
            <w:hideMark/>
          </w:tcPr>
          <w:p w14:paraId="327A540F"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3.6</w:t>
            </w:r>
          </w:p>
        </w:tc>
        <w:tc>
          <w:tcPr>
            <w:tcW w:w="1039" w:type="dxa"/>
            <w:tcBorders>
              <w:top w:val="nil"/>
              <w:left w:val="nil"/>
              <w:bottom w:val="single" w:sz="8" w:space="0" w:color="auto"/>
              <w:right w:val="single" w:sz="8" w:space="0" w:color="auto"/>
            </w:tcBorders>
            <w:vAlign w:val="center"/>
            <w:hideMark/>
          </w:tcPr>
          <w:p w14:paraId="19F79340" w14:textId="77777777" w:rsidR="000F6094" w:rsidRPr="00D6540D" w:rsidRDefault="000F6094" w:rsidP="000F6094">
            <w:pPr>
              <w:spacing w:after="0" w:line="240" w:lineRule="auto"/>
              <w:jc w:val="right"/>
              <w:rPr>
                <w:rFonts w:ascii="Aptos Display" w:eastAsia="Times New Roman" w:hAnsi="Aptos Display" w:cs="Calibri"/>
                <w:color w:val="000000"/>
                <w:sz w:val="24"/>
                <w:szCs w:val="24"/>
                <w:lang w:val="en-UG" w:eastAsia="en-UG"/>
              </w:rPr>
            </w:pPr>
            <w:r w:rsidRPr="00D6540D">
              <w:rPr>
                <w:rFonts w:ascii="Aptos Display" w:eastAsia="Times New Roman" w:hAnsi="Aptos Display" w:cs="Calibri"/>
                <w:color w:val="000000"/>
                <w:sz w:val="24"/>
                <w:szCs w:val="24"/>
                <w:lang w:eastAsia="en-UG"/>
              </w:rPr>
              <w:t>3.9</w:t>
            </w:r>
          </w:p>
        </w:tc>
      </w:tr>
    </w:tbl>
    <w:p w14:paraId="01783ABE" w14:textId="77777777" w:rsidR="00A81833" w:rsidRPr="00D6540D" w:rsidRDefault="00A81833" w:rsidP="001119FB">
      <w:pPr>
        <w:pStyle w:val="Heading1"/>
        <w:rPr>
          <w:rFonts w:ascii="Aptos Display" w:hAnsi="Aptos Display" w:cs="Times New Roman"/>
          <w:sz w:val="24"/>
          <w:szCs w:val="24"/>
        </w:rPr>
      </w:pPr>
      <w:bookmarkStart w:id="12" w:name="_Toc208476908"/>
      <w:r w:rsidRPr="00D6540D">
        <w:rPr>
          <w:rFonts w:ascii="Aptos Display" w:hAnsi="Aptos Display" w:cs="Times New Roman"/>
          <w:sz w:val="24"/>
          <w:szCs w:val="24"/>
        </w:rPr>
        <w:t>Club Comparison</w:t>
      </w:r>
      <w:bookmarkEnd w:id="12"/>
      <w:r w:rsidRPr="00D6540D">
        <w:rPr>
          <w:rFonts w:ascii="Aptos Display" w:hAnsi="Aptos Display" w:cs="Times New Roman"/>
          <w:sz w:val="24"/>
          <w:szCs w:val="24"/>
        </w:rPr>
        <w:t xml:space="preserve"> </w:t>
      </w:r>
    </w:p>
    <w:p w14:paraId="7C723D4C" w14:textId="77777777" w:rsidR="00A81833" w:rsidRPr="00D6540D" w:rsidRDefault="00A81833" w:rsidP="00A81833">
      <w:pPr>
        <w:pStyle w:val="Heading2"/>
        <w:jc w:val="both"/>
        <w:rPr>
          <w:rFonts w:ascii="Aptos Display" w:hAnsi="Aptos Display"/>
          <w:sz w:val="24"/>
          <w:szCs w:val="24"/>
        </w:rPr>
      </w:pPr>
      <w:bookmarkStart w:id="13" w:name="_Toc206765848"/>
      <w:bookmarkStart w:id="14" w:name="_Toc208476909"/>
      <w:r w:rsidRPr="00D6540D">
        <w:rPr>
          <w:rFonts w:ascii="Aptos Display" w:hAnsi="Aptos Display"/>
          <w:sz w:val="24"/>
          <w:szCs w:val="24"/>
        </w:rPr>
        <w:t>Comparison Against Season Averages</w:t>
      </w:r>
      <w:bookmarkEnd w:id="13"/>
      <w:bookmarkEnd w:id="14"/>
    </w:p>
    <w:tbl>
      <w:tblPr>
        <w:tblStyle w:val="TableGrid"/>
        <w:tblW w:w="0" w:type="auto"/>
        <w:tblLook w:val="04A0" w:firstRow="1" w:lastRow="0" w:firstColumn="1" w:lastColumn="0" w:noHBand="0" w:noVBand="1"/>
      </w:tblPr>
      <w:tblGrid>
        <w:gridCol w:w="3510"/>
        <w:gridCol w:w="1560"/>
        <w:gridCol w:w="1701"/>
        <w:gridCol w:w="1842"/>
      </w:tblGrid>
      <w:tr w:rsidR="00A81833" w:rsidRPr="00D6540D" w14:paraId="1C9BAC61" w14:textId="77777777" w:rsidTr="00725A80">
        <w:tc>
          <w:tcPr>
            <w:tcW w:w="3510" w:type="dxa"/>
          </w:tcPr>
          <w:p w14:paraId="777860D4" w14:textId="0FA935D4" w:rsidR="00A81833" w:rsidRPr="00D6540D" w:rsidRDefault="00A81833">
            <w:pPr>
              <w:rPr>
                <w:rFonts w:ascii="Aptos Display" w:hAnsi="Aptos Display"/>
                <w:b/>
                <w:bCs/>
                <w:sz w:val="24"/>
                <w:szCs w:val="24"/>
              </w:rPr>
            </w:pPr>
            <w:r w:rsidRPr="00D6540D">
              <w:rPr>
                <w:rFonts w:ascii="Aptos Display" w:hAnsi="Aptos Display"/>
                <w:b/>
                <w:bCs/>
                <w:sz w:val="24"/>
                <w:szCs w:val="24"/>
              </w:rPr>
              <w:t>Metric</w:t>
            </w:r>
          </w:p>
        </w:tc>
        <w:tc>
          <w:tcPr>
            <w:tcW w:w="1560" w:type="dxa"/>
          </w:tcPr>
          <w:p w14:paraId="6027AF55" w14:textId="77777777" w:rsidR="00A81833" w:rsidRPr="00D6540D" w:rsidRDefault="00A81833">
            <w:pPr>
              <w:rPr>
                <w:rFonts w:ascii="Aptos Display" w:hAnsi="Aptos Display"/>
                <w:b/>
                <w:bCs/>
                <w:sz w:val="24"/>
                <w:szCs w:val="24"/>
              </w:rPr>
            </w:pPr>
            <w:r w:rsidRPr="00D6540D">
              <w:rPr>
                <w:rFonts w:ascii="Aptos Display" w:hAnsi="Aptos Display"/>
                <w:b/>
                <w:bCs/>
                <w:sz w:val="24"/>
                <w:szCs w:val="24"/>
              </w:rPr>
              <w:t>Club Average</w:t>
            </w:r>
          </w:p>
        </w:tc>
        <w:tc>
          <w:tcPr>
            <w:tcW w:w="1701" w:type="dxa"/>
          </w:tcPr>
          <w:p w14:paraId="6D7E35B4" w14:textId="77777777" w:rsidR="00A81833" w:rsidRPr="00D6540D" w:rsidRDefault="00A81833">
            <w:pPr>
              <w:rPr>
                <w:rFonts w:ascii="Aptos Display" w:hAnsi="Aptos Display"/>
                <w:b/>
                <w:bCs/>
                <w:sz w:val="24"/>
                <w:szCs w:val="24"/>
              </w:rPr>
            </w:pPr>
            <w:r w:rsidRPr="00D6540D">
              <w:rPr>
                <w:rFonts w:ascii="Aptos Display" w:hAnsi="Aptos Display"/>
                <w:b/>
                <w:bCs/>
                <w:sz w:val="24"/>
                <w:szCs w:val="24"/>
              </w:rPr>
              <w:t>Season Average</w:t>
            </w:r>
          </w:p>
        </w:tc>
        <w:tc>
          <w:tcPr>
            <w:tcW w:w="1842" w:type="dxa"/>
          </w:tcPr>
          <w:p w14:paraId="1DDF34D3" w14:textId="7F216DAD" w:rsidR="00A81833" w:rsidRPr="00D6540D" w:rsidRDefault="00A81833">
            <w:pPr>
              <w:rPr>
                <w:rFonts w:ascii="Aptos Display" w:hAnsi="Aptos Display"/>
                <w:b/>
                <w:bCs/>
                <w:sz w:val="24"/>
                <w:szCs w:val="24"/>
              </w:rPr>
            </w:pPr>
            <w:r w:rsidRPr="00D6540D">
              <w:rPr>
                <w:rFonts w:ascii="Aptos Display" w:hAnsi="Aptos Display"/>
                <w:b/>
                <w:bCs/>
                <w:sz w:val="24"/>
                <w:szCs w:val="24"/>
              </w:rPr>
              <w:t>Percentage Difference</w:t>
            </w:r>
          </w:p>
        </w:tc>
      </w:tr>
      <w:tr w:rsidR="00A81833" w:rsidRPr="00D6540D" w14:paraId="19E5196F" w14:textId="77777777" w:rsidTr="00725A80">
        <w:tc>
          <w:tcPr>
            <w:tcW w:w="3510" w:type="dxa"/>
          </w:tcPr>
          <w:p w14:paraId="1B30D4BD" w14:textId="77777777" w:rsidR="00A81833" w:rsidRPr="00D6540D" w:rsidRDefault="00A81833">
            <w:pPr>
              <w:rPr>
                <w:rFonts w:ascii="Aptos Display" w:hAnsi="Aptos Display"/>
                <w:sz w:val="24"/>
                <w:szCs w:val="24"/>
              </w:rPr>
            </w:pPr>
            <w:r w:rsidRPr="00D6540D">
              <w:rPr>
                <w:rFonts w:ascii="Aptos Display" w:hAnsi="Aptos Display"/>
                <w:sz w:val="24"/>
                <w:szCs w:val="24"/>
              </w:rPr>
              <w:t>Distance</w:t>
            </w:r>
          </w:p>
        </w:tc>
        <w:tc>
          <w:tcPr>
            <w:tcW w:w="1560" w:type="dxa"/>
          </w:tcPr>
          <w:p w14:paraId="3B5E25C9" w14:textId="77777777" w:rsidR="00A81833" w:rsidRPr="00D6540D" w:rsidRDefault="00A81833">
            <w:pPr>
              <w:rPr>
                <w:rFonts w:ascii="Aptos Display" w:hAnsi="Aptos Display"/>
                <w:sz w:val="24"/>
                <w:szCs w:val="24"/>
              </w:rPr>
            </w:pPr>
            <w:r w:rsidRPr="00D6540D">
              <w:rPr>
                <w:rFonts w:ascii="Aptos Display" w:hAnsi="Aptos Display"/>
                <w:sz w:val="24"/>
                <w:szCs w:val="24"/>
              </w:rPr>
              <w:t>8.21</w:t>
            </w:r>
          </w:p>
        </w:tc>
        <w:tc>
          <w:tcPr>
            <w:tcW w:w="1701" w:type="dxa"/>
          </w:tcPr>
          <w:p w14:paraId="25DC62AB" w14:textId="77777777" w:rsidR="00A81833" w:rsidRPr="00D6540D" w:rsidRDefault="00A81833">
            <w:pPr>
              <w:rPr>
                <w:rFonts w:ascii="Aptos Display" w:hAnsi="Aptos Display"/>
                <w:sz w:val="24"/>
                <w:szCs w:val="24"/>
              </w:rPr>
            </w:pPr>
            <w:r w:rsidRPr="00D6540D">
              <w:rPr>
                <w:rFonts w:ascii="Aptos Display" w:hAnsi="Aptos Display"/>
                <w:sz w:val="24"/>
                <w:szCs w:val="24"/>
              </w:rPr>
              <w:t>8.51</w:t>
            </w:r>
          </w:p>
        </w:tc>
        <w:tc>
          <w:tcPr>
            <w:tcW w:w="1842" w:type="dxa"/>
          </w:tcPr>
          <w:p w14:paraId="12C1FB03" w14:textId="77777777" w:rsidR="00A81833" w:rsidRPr="00D6540D" w:rsidRDefault="00A81833">
            <w:pPr>
              <w:rPr>
                <w:rFonts w:ascii="Aptos Display" w:hAnsi="Aptos Display"/>
                <w:sz w:val="24"/>
                <w:szCs w:val="24"/>
              </w:rPr>
            </w:pPr>
            <w:r w:rsidRPr="00D6540D">
              <w:rPr>
                <w:rFonts w:ascii="Aptos Display" w:hAnsi="Aptos Display"/>
                <w:sz w:val="24"/>
                <w:szCs w:val="24"/>
              </w:rPr>
              <w:t>-3.53</w:t>
            </w:r>
          </w:p>
        </w:tc>
      </w:tr>
      <w:tr w:rsidR="00A81833" w:rsidRPr="00D6540D" w14:paraId="72E66159" w14:textId="77777777" w:rsidTr="00725A80">
        <w:tc>
          <w:tcPr>
            <w:tcW w:w="3510" w:type="dxa"/>
          </w:tcPr>
          <w:p w14:paraId="050D7BE3" w14:textId="77777777" w:rsidR="00A81833" w:rsidRPr="00D6540D" w:rsidRDefault="00A81833">
            <w:pPr>
              <w:rPr>
                <w:rFonts w:ascii="Aptos Display" w:hAnsi="Aptos Display"/>
                <w:sz w:val="24"/>
                <w:szCs w:val="24"/>
              </w:rPr>
            </w:pPr>
            <w:r w:rsidRPr="00D6540D">
              <w:rPr>
                <w:rFonts w:ascii="Aptos Display" w:hAnsi="Aptos Display"/>
                <w:sz w:val="24"/>
                <w:szCs w:val="24"/>
              </w:rPr>
              <w:t>Sprint Distance</w:t>
            </w:r>
          </w:p>
        </w:tc>
        <w:tc>
          <w:tcPr>
            <w:tcW w:w="1560" w:type="dxa"/>
          </w:tcPr>
          <w:p w14:paraId="71566EA8" w14:textId="77777777" w:rsidR="00A81833" w:rsidRPr="00D6540D" w:rsidRDefault="00A81833">
            <w:pPr>
              <w:rPr>
                <w:rFonts w:ascii="Aptos Display" w:hAnsi="Aptos Display"/>
                <w:sz w:val="24"/>
                <w:szCs w:val="24"/>
              </w:rPr>
            </w:pPr>
            <w:r w:rsidRPr="00D6540D">
              <w:rPr>
                <w:rFonts w:ascii="Aptos Display" w:hAnsi="Aptos Display"/>
                <w:sz w:val="24"/>
                <w:szCs w:val="24"/>
              </w:rPr>
              <w:t>815.4</w:t>
            </w:r>
          </w:p>
        </w:tc>
        <w:tc>
          <w:tcPr>
            <w:tcW w:w="1701" w:type="dxa"/>
          </w:tcPr>
          <w:p w14:paraId="1BE00FE8" w14:textId="77777777" w:rsidR="00A81833" w:rsidRPr="00D6540D" w:rsidRDefault="00A81833">
            <w:pPr>
              <w:rPr>
                <w:rFonts w:ascii="Aptos Display" w:hAnsi="Aptos Display"/>
                <w:sz w:val="24"/>
                <w:szCs w:val="24"/>
              </w:rPr>
            </w:pPr>
            <w:r w:rsidRPr="00D6540D">
              <w:rPr>
                <w:rFonts w:ascii="Aptos Display" w:hAnsi="Aptos Display"/>
                <w:sz w:val="24"/>
                <w:szCs w:val="24"/>
              </w:rPr>
              <w:t>843.54</w:t>
            </w:r>
          </w:p>
        </w:tc>
        <w:tc>
          <w:tcPr>
            <w:tcW w:w="1842" w:type="dxa"/>
          </w:tcPr>
          <w:p w14:paraId="7DCEE7E8" w14:textId="77777777" w:rsidR="00A81833" w:rsidRPr="00D6540D" w:rsidRDefault="00A81833">
            <w:pPr>
              <w:rPr>
                <w:rFonts w:ascii="Aptos Display" w:hAnsi="Aptos Display"/>
                <w:sz w:val="24"/>
                <w:szCs w:val="24"/>
              </w:rPr>
            </w:pPr>
            <w:r w:rsidRPr="00D6540D">
              <w:rPr>
                <w:rFonts w:ascii="Aptos Display" w:hAnsi="Aptos Display"/>
                <w:sz w:val="24"/>
                <w:szCs w:val="24"/>
              </w:rPr>
              <w:t>-3.34</w:t>
            </w:r>
          </w:p>
        </w:tc>
      </w:tr>
      <w:tr w:rsidR="00A81833" w:rsidRPr="00D6540D" w14:paraId="2E29AADB" w14:textId="77777777" w:rsidTr="00725A80">
        <w:tc>
          <w:tcPr>
            <w:tcW w:w="3510" w:type="dxa"/>
          </w:tcPr>
          <w:p w14:paraId="0B3179B0" w14:textId="77777777" w:rsidR="00A81833" w:rsidRPr="00D6540D" w:rsidRDefault="00A81833">
            <w:pPr>
              <w:rPr>
                <w:rFonts w:ascii="Aptos Display" w:hAnsi="Aptos Display"/>
                <w:sz w:val="24"/>
                <w:szCs w:val="24"/>
              </w:rPr>
            </w:pPr>
            <w:r w:rsidRPr="00D6540D">
              <w:rPr>
                <w:rFonts w:ascii="Aptos Display" w:hAnsi="Aptos Display"/>
                <w:sz w:val="24"/>
                <w:szCs w:val="24"/>
              </w:rPr>
              <w:t>Power Plays</w:t>
            </w:r>
          </w:p>
        </w:tc>
        <w:tc>
          <w:tcPr>
            <w:tcW w:w="1560" w:type="dxa"/>
          </w:tcPr>
          <w:p w14:paraId="04160D36" w14:textId="77777777" w:rsidR="00A81833" w:rsidRPr="00D6540D" w:rsidRDefault="00A81833">
            <w:pPr>
              <w:rPr>
                <w:rFonts w:ascii="Aptos Display" w:hAnsi="Aptos Display"/>
                <w:sz w:val="24"/>
                <w:szCs w:val="24"/>
              </w:rPr>
            </w:pPr>
            <w:r w:rsidRPr="00D6540D">
              <w:rPr>
                <w:rFonts w:ascii="Aptos Display" w:hAnsi="Aptos Display"/>
                <w:sz w:val="24"/>
                <w:szCs w:val="24"/>
              </w:rPr>
              <w:t>57.08</w:t>
            </w:r>
          </w:p>
        </w:tc>
        <w:tc>
          <w:tcPr>
            <w:tcW w:w="1701" w:type="dxa"/>
          </w:tcPr>
          <w:p w14:paraId="5D0593E7" w14:textId="77777777" w:rsidR="00A81833" w:rsidRPr="00D6540D" w:rsidRDefault="00A81833">
            <w:pPr>
              <w:rPr>
                <w:rFonts w:ascii="Aptos Display" w:hAnsi="Aptos Display"/>
                <w:sz w:val="24"/>
                <w:szCs w:val="24"/>
              </w:rPr>
            </w:pPr>
            <w:r w:rsidRPr="00D6540D">
              <w:rPr>
                <w:rFonts w:ascii="Aptos Display" w:hAnsi="Aptos Display"/>
                <w:sz w:val="24"/>
                <w:szCs w:val="24"/>
              </w:rPr>
              <w:t>60.22</w:t>
            </w:r>
          </w:p>
        </w:tc>
        <w:tc>
          <w:tcPr>
            <w:tcW w:w="1842" w:type="dxa"/>
          </w:tcPr>
          <w:p w14:paraId="3A07E31B" w14:textId="77777777" w:rsidR="00A81833" w:rsidRPr="00D6540D" w:rsidRDefault="00A81833">
            <w:pPr>
              <w:rPr>
                <w:rFonts w:ascii="Aptos Display" w:hAnsi="Aptos Display"/>
                <w:sz w:val="24"/>
                <w:szCs w:val="24"/>
              </w:rPr>
            </w:pPr>
            <w:r w:rsidRPr="00D6540D">
              <w:rPr>
                <w:rFonts w:ascii="Aptos Display" w:hAnsi="Aptos Display"/>
                <w:sz w:val="24"/>
                <w:szCs w:val="24"/>
              </w:rPr>
              <w:t>-5.21</w:t>
            </w:r>
          </w:p>
        </w:tc>
      </w:tr>
      <w:tr w:rsidR="00A81833" w:rsidRPr="00D6540D" w14:paraId="05727CA8" w14:textId="77777777" w:rsidTr="00725A80">
        <w:tc>
          <w:tcPr>
            <w:tcW w:w="3510" w:type="dxa"/>
          </w:tcPr>
          <w:p w14:paraId="0F8C5127" w14:textId="77777777" w:rsidR="00A81833" w:rsidRPr="00D6540D" w:rsidRDefault="00A81833">
            <w:pPr>
              <w:rPr>
                <w:rFonts w:ascii="Aptos Display" w:hAnsi="Aptos Display"/>
                <w:sz w:val="24"/>
                <w:szCs w:val="24"/>
              </w:rPr>
            </w:pPr>
            <w:r w:rsidRPr="00D6540D">
              <w:rPr>
                <w:rFonts w:ascii="Aptos Display" w:hAnsi="Aptos Display"/>
                <w:sz w:val="24"/>
                <w:szCs w:val="24"/>
              </w:rPr>
              <w:t>Energy</w:t>
            </w:r>
          </w:p>
        </w:tc>
        <w:tc>
          <w:tcPr>
            <w:tcW w:w="1560" w:type="dxa"/>
          </w:tcPr>
          <w:p w14:paraId="1512047C" w14:textId="77777777" w:rsidR="00A81833" w:rsidRPr="00D6540D" w:rsidRDefault="00A81833">
            <w:pPr>
              <w:rPr>
                <w:rFonts w:ascii="Aptos Display" w:hAnsi="Aptos Display"/>
                <w:sz w:val="24"/>
                <w:szCs w:val="24"/>
              </w:rPr>
            </w:pPr>
            <w:r w:rsidRPr="00D6540D">
              <w:rPr>
                <w:rFonts w:ascii="Aptos Display" w:hAnsi="Aptos Display"/>
                <w:sz w:val="24"/>
                <w:szCs w:val="24"/>
              </w:rPr>
              <w:t>1012.95</w:t>
            </w:r>
          </w:p>
        </w:tc>
        <w:tc>
          <w:tcPr>
            <w:tcW w:w="1701" w:type="dxa"/>
          </w:tcPr>
          <w:p w14:paraId="6F42CF2D" w14:textId="77777777" w:rsidR="00A81833" w:rsidRPr="00D6540D" w:rsidRDefault="00A81833">
            <w:pPr>
              <w:rPr>
                <w:rFonts w:ascii="Aptos Display" w:hAnsi="Aptos Display"/>
                <w:sz w:val="24"/>
                <w:szCs w:val="24"/>
              </w:rPr>
            </w:pPr>
            <w:r w:rsidRPr="00D6540D">
              <w:rPr>
                <w:rFonts w:ascii="Aptos Display" w:hAnsi="Aptos Display"/>
                <w:sz w:val="24"/>
                <w:szCs w:val="24"/>
              </w:rPr>
              <w:t>1040.78</w:t>
            </w:r>
          </w:p>
        </w:tc>
        <w:tc>
          <w:tcPr>
            <w:tcW w:w="1842" w:type="dxa"/>
          </w:tcPr>
          <w:p w14:paraId="7112F226" w14:textId="77777777" w:rsidR="00A81833" w:rsidRPr="00D6540D" w:rsidRDefault="00A81833">
            <w:pPr>
              <w:rPr>
                <w:rFonts w:ascii="Aptos Display" w:hAnsi="Aptos Display"/>
                <w:sz w:val="24"/>
                <w:szCs w:val="24"/>
              </w:rPr>
            </w:pPr>
            <w:r w:rsidRPr="00D6540D">
              <w:rPr>
                <w:rFonts w:ascii="Aptos Display" w:hAnsi="Aptos Display"/>
                <w:sz w:val="24"/>
                <w:szCs w:val="24"/>
              </w:rPr>
              <w:t>-2.67</w:t>
            </w:r>
          </w:p>
        </w:tc>
      </w:tr>
      <w:tr w:rsidR="00A81833" w:rsidRPr="00D6540D" w14:paraId="653A8477" w14:textId="77777777" w:rsidTr="00725A80">
        <w:tc>
          <w:tcPr>
            <w:tcW w:w="3510" w:type="dxa"/>
          </w:tcPr>
          <w:p w14:paraId="1424E6D1" w14:textId="77777777" w:rsidR="00A81833" w:rsidRPr="00D6540D" w:rsidRDefault="00A81833">
            <w:pPr>
              <w:rPr>
                <w:rFonts w:ascii="Aptos Display" w:hAnsi="Aptos Display"/>
                <w:sz w:val="24"/>
                <w:szCs w:val="24"/>
              </w:rPr>
            </w:pPr>
            <w:r w:rsidRPr="00D6540D">
              <w:rPr>
                <w:rFonts w:ascii="Aptos Display" w:hAnsi="Aptos Display"/>
                <w:sz w:val="24"/>
                <w:szCs w:val="24"/>
              </w:rPr>
              <w:t>Impacts</w:t>
            </w:r>
          </w:p>
        </w:tc>
        <w:tc>
          <w:tcPr>
            <w:tcW w:w="1560" w:type="dxa"/>
          </w:tcPr>
          <w:p w14:paraId="66B792BA" w14:textId="77777777" w:rsidR="00A81833" w:rsidRPr="00D6540D" w:rsidRDefault="00A81833">
            <w:pPr>
              <w:rPr>
                <w:rFonts w:ascii="Aptos Display" w:hAnsi="Aptos Display"/>
                <w:sz w:val="24"/>
                <w:szCs w:val="24"/>
              </w:rPr>
            </w:pPr>
            <w:r w:rsidRPr="00D6540D">
              <w:rPr>
                <w:rFonts w:ascii="Aptos Display" w:hAnsi="Aptos Display"/>
                <w:sz w:val="24"/>
                <w:szCs w:val="24"/>
              </w:rPr>
              <w:t>5.08</w:t>
            </w:r>
          </w:p>
        </w:tc>
        <w:tc>
          <w:tcPr>
            <w:tcW w:w="1701" w:type="dxa"/>
          </w:tcPr>
          <w:p w14:paraId="2B84C941" w14:textId="77777777" w:rsidR="00A81833" w:rsidRPr="00D6540D" w:rsidRDefault="00A81833">
            <w:pPr>
              <w:rPr>
                <w:rFonts w:ascii="Aptos Display" w:hAnsi="Aptos Display"/>
                <w:sz w:val="24"/>
                <w:szCs w:val="24"/>
              </w:rPr>
            </w:pPr>
            <w:r w:rsidRPr="00D6540D">
              <w:rPr>
                <w:rFonts w:ascii="Aptos Display" w:hAnsi="Aptos Display"/>
                <w:sz w:val="24"/>
                <w:szCs w:val="24"/>
              </w:rPr>
              <w:t>6.29</w:t>
            </w:r>
          </w:p>
        </w:tc>
        <w:tc>
          <w:tcPr>
            <w:tcW w:w="1842" w:type="dxa"/>
          </w:tcPr>
          <w:p w14:paraId="20299ABB" w14:textId="77777777" w:rsidR="00A81833" w:rsidRPr="00D6540D" w:rsidRDefault="00A81833">
            <w:pPr>
              <w:rPr>
                <w:rFonts w:ascii="Aptos Display" w:hAnsi="Aptos Display"/>
                <w:sz w:val="24"/>
                <w:szCs w:val="24"/>
              </w:rPr>
            </w:pPr>
            <w:r w:rsidRPr="00D6540D">
              <w:rPr>
                <w:rFonts w:ascii="Aptos Display" w:hAnsi="Aptos Display"/>
                <w:sz w:val="24"/>
                <w:szCs w:val="24"/>
              </w:rPr>
              <w:t>-19.24</w:t>
            </w:r>
          </w:p>
        </w:tc>
      </w:tr>
      <w:tr w:rsidR="00A81833" w:rsidRPr="00D6540D" w14:paraId="14FFE9D8" w14:textId="77777777" w:rsidTr="00725A80">
        <w:tc>
          <w:tcPr>
            <w:tcW w:w="3510" w:type="dxa"/>
          </w:tcPr>
          <w:p w14:paraId="10F8B55B" w14:textId="77777777" w:rsidR="00A81833" w:rsidRPr="00D6540D" w:rsidRDefault="00A81833">
            <w:pPr>
              <w:rPr>
                <w:rFonts w:ascii="Aptos Display" w:hAnsi="Aptos Display"/>
                <w:sz w:val="24"/>
                <w:szCs w:val="24"/>
              </w:rPr>
            </w:pPr>
            <w:r w:rsidRPr="00D6540D">
              <w:rPr>
                <w:rFonts w:ascii="Aptos Display" w:hAnsi="Aptos Display"/>
                <w:sz w:val="24"/>
                <w:szCs w:val="24"/>
              </w:rPr>
              <w:t>Accelerations</w:t>
            </w:r>
          </w:p>
        </w:tc>
        <w:tc>
          <w:tcPr>
            <w:tcW w:w="1560" w:type="dxa"/>
          </w:tcPr>
          <w:p w14:paraId="30521BA8" w14:textId="77777777" w:rsidR="00A81833" w:rsidRPr="00D6540D" w:rsidRDefault="00A81833">
            <w:pPr>
              <w:rPr>
                <w:rFonts w:ascii="Aptos Display" w:hAnsi="Aptos Display"/>
                <w:sz w:val="24"/>
                <w:szCs w:val="24"/>
              </w:rPr>
            </w:pPr>
            <w:r w:rsidRPr="00D6540D">
              <w:rPr>
                <w:rFonts w:ascii="Aptos Display" w:hAnsi="Aptos Display"/>
                <w:sz w:val="24"/>
                <w:szCs w:val="24"/>
              </w:rPr>
              <w:t>361.37</w:t>
            </w:r>
          </w:p>
        </w:tc>
        <w:tc>
          <w:tcPr>
            <w:tcW w:w="1701" w:type="dxa"/>
          </w:tcPr>
          <w:p w14:paraId="58FBCD54" w14:textId="77777777" w:rsidR="00A81833" w:rsidRPr="00D6540D" w:rsidRDefault="00A81833">
            <w:pPr>
              <w:rPr>
                <w:rFonts w:ascii="Aptos Display" w:hAnsi="Aptos Display"/>
                <w:sz w:val="24"/>
                <w:szCs w:val="24"/>
              </w:rPr>
            </w:pPr>
            <w:r w:rsidRPr="00D6540D">
              <w:rPr>
                <w:rFonts w:ascii="Aptos Display" w:hAnsi="Aptos Display"/>
                <w:sz w:val="24"/>
                <w:szCs w:val="24"/>
              </w:rPr>
              <w:t>397.08</w:t>
            </w:r>
          </w:p>
        </w:tc>
        <w:tc>
          <w:tcPr>
            <w:tcW w:w="1842" w:type="dxa"/>
          </w:tcPr>
          <w:p w14:paraId="4F00EC6D" w14:textId="77777777" w:rsidR="00A81833" w:rsidRPr="00D6540D" w:rsidRDefault="00A81833">
            <w:pPr>
              <w:rPr>
                <w:rFonts w:ascii="Aptos Display" w:hAnsi="Aptos Display"/>
                <w:sz w:val="24"/>
                <w:szCs w:val="24"/>
              </w:rPr>
            </w:pPr>
            <w:r w:rsidRPr="00D6540D">
              <w:rPr>
                <w:rFonts w:ascii="Aptos Display" w:hAnsi="Aptos Display"/>
                <w:sz w:val="24"/>
                <w:szCs w:val="24"/>
              </w:rPr>
              <w:t>-8.99</w:t>
            </w:r>
          </w:p>
        </w:tc>
      </w:tr>
      <w:tr w:rsidR="00A81833" w:rsidRPr="00D6540D" w14:paraId="6E190C11" w14:textId="77777777" w:rsidTr="00725A80">
        <w:tc>
          <w:tcPr>
            <w:tcW w:w="3510" w:type="dxa"/>
          </w:tcPr>
          <w:p w14:paraId="38BABAD7" w14:textId="77777777" w:rsidR="00A81833" w:rsidRPr="00D6540D" w:rsidRDefault="00A81833">
            <w:pPr>
              <w:rPr>
                <w:rFonts w:ascii="Aptos Display" w:hAnsi="Aptos Display"/>
                <w:sz w:val="24"/>
                <w:szCs w:val="24"/>
              </w:rPr>
            </w:pPr>
            <w:r w:rsidRPr="00D6540D">
              <w:rPr>
                <w:rFonts w:ascii="Aptos Display" w:hAnsi="Aptos Display"/>
                <w:sz w:val="24"/>
                <w:szCs w:val="24"/>
              </w:rPr>
              <w:t>Decelerations</w:t>
            </w:r>
          </w:p>
        </w:tc>
        <w:tc>
          <w:tcPr>
            <w:tcW w:w="1560" w:type="dxa"/>
          </w:tcPr>
          <w:p w14:paraId="6E9EACDC" w14:textId="77777777" w:rsidR="00A81833" w:rsidRPr="00D6540D" w:rsidRDefault="00A81833">
            <w:pPr>
              <w:rPr>
                <w:rFonts w:ascii="Aptos Display" w:hAnsi="Aptos Display"/>
                <w:sz w:val="24"/>
                <w:szCs w:val="24"/>
              </w:rPr>
            </w:pPr>
            <w:r w:rsidRPr="00D6540D">
              <w:rPr>
                <w:rFonts w:ascii="Aptos Display" w:hAnsi="Aptos Display"/>
                <w:sz w:val="24"/>
                <w:szCs w:val="24"/>
              </w:rPr>
              <w:t>349.56</w:t>
            </w:r>
          </w:p>
        </w:tc>
        <w:tc>
          <w:tcPr>
            <w:tcW w:w="1701" w:type="dxa"/>
          </w:tcPr>
          <w:p w14:paraId="585A5D32" w14:textId="77777777" w:rsidR="00A81833" w:rsidRPr="00D6540D" w:rsidRDefault="00A81833">
            <w:pPr>
              <w:rPr>
                <w:rFonts w:ascii="Aptos Display" w:hAnsi="Aptos Display"/>
                <w:sz w:val="24"/>
                <w:szCs w:val="24"/>
              </w:rPr>
            </w:pPr>
            <w:r w:rsidRPr="00D6540D">
              <w:rPr>
                <w:rFonts w:ascii="Aptos Display" w:hAnsi="Aptos Display"/>
                <w:sz w:val="24"/>
                <w:szCs w:val="24"/>
              </w:rPr>
              <w:t>381.1</w:t>
            </w:r>
          </w:p>
        </w:tc>
        <w:tc>
          <w:tcPr>
            <w:tcW w:w="1842" w:type="dxa"/>
          </w:tcPr>
          <w:p w14:paraId="1DB628F3" w14:textId="77777777" w:rsidR="00A81833" w:rsidRPr="00D6540D" w:rsidRDefault="00A81833">
            <w:pPr>
              <w:rPr>
                <w:rFonts w:ascii="Aptos Display" w:hAnsi="Aptos Display"/>
                <w:sz w:val="24"/>
                <w:szCs w:val="24"/>
              </w:rPr>
            </w:pPr>
            <w:r w:rsidRPr="00D6540D">
              <w:rPr>
                <w:rFonts w:ascii="Aptos Display" w:hAnsi="Aptos Display"/>
                <w:sz w:val="24"/>
                <w:szCs w:val="24"/>
              </w:rPr>
              <w:t>-8.28</w:t>
            </w:r>
          </w:p>
        </w:tc>
      </w:tr>
      <w:tr w:rsidR="00A81833" w:rsidRPr="00D6540D" w14:paraId="47459EE6" w14:textId="77777777" w:rsidTr="00725A80">
        <w:tc>
          <w:tcPr>
            <w:tcW w:w="3510" w:type="dxa"/>
          </w:tcPr>
          <w:p w14:paraId="51F0DE30" w14:textId="77777777" w:rsidR="00A81833" w:rsidRPr="00D6540D" w:rsidRDefault="00A81833">
            <w:pPr>
              <w:rPr>
                <w:rFonts w:ascii="Aptos Display" w:hAnsi="Aptos Display"/>
                <w:sz w:val="24"/>
                <w:szCs w:val="24"/>
              </w:rPr>
            </w:pPr>
            <w:r w:rsidRPr="00D6540D">
              <w:rPr>
                <w:rFonts w:ascii="Aptos Display" w:hAnsi="Aptos Display"/>
                <w:sz w:val="24"/>
                <w:szCs w:val="24"/>
              </w:rPr>
              <w:t>Total Actions</w:t>
            </w:r>
          </w:p>
        </w:tc>
        <w:tc>
          <w:tcPr>
            <w:tcW w:w="1560" w:type="dxa"/>
          </w:tcPr>
          <w:p w14:paraId="2088B493" w14:textId="77777777" w:rsidR="00A81833" w:rsidRPr="00D6540D" w:rsidRDefault="00A81833">
            <w:pPr>
              <w:rPr>
                <w:rFonts w:ascii="Aptos Display" w:hAnsi="Aptos Display"/>
                <w:sz w:val="24"/>
                <w:szCs w:val="24"/>
              </w:rPr>
            </w:pPr>
            <w:r w:rsidRPr="00D6540D">
              <w:rPr>
                <w:rFonts w:ascii="Aptos Display" w:hAnsi="Aptos Display"/>
                <w:sz w:val="24"/>
                <w:szCs w:val="24"/>
              </w:rPr>
              <w:t>710.92</w:t>
            </w:r>
          </w:p>
        </w:tc>
        <w:tc>
          <w:tcPr>
            <w:tcW w:w="1701" w:type="dxa"/>
          </w:tcPr>
          <w:p w14:paraId="37843CC6" w14:textId="77777777" w:rsidR="00A81833" w:rsidRPr="00D6540D" w:rsidRDefault="00A81833">
            <w:pPr>
              <w:rPr>
                <w:rFonts w:ascii="Aptos Display" w:hAnsi="Aptos Display"/>
                <w:sz w:val="24"/>
                <w:szCs w:val="24"/>
              </w:rPr>
            </w:pPr>
            <w:r w:rsidRPr="00D6540D">
              <w:rPr>
                <w:rFonts w:ascii="Aptos Display" w:hAnsi="Aptos Display"/>
                <w:sz w:val="24"/>
                <w:szCs w:val="24"/>
              </w:rPr>
              <w:t>778.19</w:t>
            </w:r>
          </w:p>
        </w:tc>
        <w:tc>
          <w:tcPr>
            <w:tcW w:w="1842" w:type="dxa"/>
          </w:tcPr>
          <w:p w14:paraId="671C5BCF" w14:textId="77777777" w:rsidR="00A81833" w:rsidRPr="00D6540D" w:rsidRDefault="00A81833">
            <w:pPr>
              <w:rPr>
                <w:rFonts w:ascii="Aptos Display" w:hAnsi="Aptos Display"/>
                <w:sz w:val="24"/>
                <w:szCs w:val="24"/>
              </w:rPr>
            </w:pPr>
            <w:r w:rsidRPr="00D6540D">
              <w:rPr>
                <w:rFonts w:ascii="Aptos Display" w:hAnsi="Aptos Display"/>
                <w:sz w:val="24"/>
                <w:szCs w:val="24"/>
              </w:rPr>
              <w:t>-8.64</w:t>
            </w:r>
          </w:p>
        </w:tc>
      </w:tr>
      <w:tr w:rsidR="00A81833" w:rsidRPr="00D6540D" w14:paraId="34F5B23B" w14:textId="77777777" w:rsidTr="00725A80">
        <w:tc>
          <w:tcPr>
            <w:tcW w:w="3510" w:type="dxa"/>
          </w:tcPr>
          <w:p w14:paraId="54EDB79E" w14:textId="77777777" w:rsidR="00A81833" w:rsidRPr="00D6540D" w:rsidRDefault="00A81833">
            <w:pPr>
              <w:rPr>
                <w:rFonts w:ascii="Aptos Display" w:hAnsi="Aptos Display"/>
                <w:sz w:val="24"/>
                <w:szCs w:val="24"/>
              </w:rPr>
            </w:pPr>
            <w:r w:rsidRPr="00D6540D">
              <w:rPr>
                <w:rFonts w:ascii="Aptos Display" w:hAnsi="Aptos Display"/>
                <w:sz w:val="24"/>
                <w:szCs w:val="24"/>
              </w:rPr>
              <w:t>Player Load</w:t>
            </w:r>
          </w:p>
        </w:tc>
        <w:tc>
          <w:tcPr>
            <w:tcW w:w="1560" w:type="dxa"/>
          </w:tcPr>
          <w:p w14:paraId="3EAA0EFA" w14:textId="77777777" w:rsidR="00A81833" w:rsidRPr="00D6540D" w:rsidRDefault="00A81833">
            <w:pPr>
              <w:rPr>
                <w:rFonts w:ascii="Aptos Display" w:hAnsi="Aptos Display"/>
                <w:sz w:val="24"/>
                <w:szCs w:val="24"/>
              </w:rPr>
            </w:pPr>
            <w:r w:rsidRPr="00D6540D">
              <w:rPr>
                <w:rFonts w:ascii="Aptos Display" w:hAnsi="Aptos Display"/>
                <w:sz w:val="24"/>
                <w:szCs w:val="24"/>
              </w:rPr>
              <w:t>382.64</w:t>
            </w:r>
          </w:p>
        </w:tc>
        <w:tc>
          <w:tcPr>
            <w:tcW w:w="1701" w:type="dxa"/>
          </w:tcPr>
          <w:p w14:paraId="1D0D59D9" w14:textId="77777777" w:rsidR="00A81833" w:rsidRPr="00D6540D" w:rsidRDefault="00A81833">
            <w:pPr>
              <w:rPr>
                <w:rFonts w:ascii="Aptos Display" w:hAnsi="Aptos Display"/>
                <w:sz w:val="24"/>
                <w:szCs w:val="24"/>
              </w:rPr>
            </w:pPr>
            <w:r w:rsidRPr="00D6540D">
              <w:rPr>
                <w:rFonts w:ascii="Aptos Display" w:hAnsi="Aptos Display"/>
                <w:sz w:val="24"/>
                <w:szCs w:val="24"/>
              </w:rPr>
              <w:t>391.02</w:t>
            </w:r>
          </w:p>
        </w:tc>
        <w:tc>
          <w:tcPr>
            <w:tcW w:w="1842" w:type="dxa"/>
          </w:tcPr>
          <w:p w14:paraId="243CA92F" w14:textId="77777777" w:rsidR="00A81833" w:rsidRPr="00D6540D" w:rsidRDefault="00A81833">
            <w:pPr>
              <w:rPr>
                <w:rFonts w:ascii="Aptos Display" w:hAnsi="Aptos Display"/>
                <w:sz w:val="24"/>
                <w:szCs w:val="24"/>
              </w:rPr>
            </w:pPr>
            <w:r w:rsidRPr="00D6540D">
              <w:rPr>
                <w:rFonts w:ascii="Aptos Display" w:hAnsi="Aptos Display"/>
                <w:sz w:val="24"/>
                <w:szCs w:val="24"/>
              </w:rPr>
              <w:t>-2.14</w:t>
            </w:r>
          </w:p>
        </w:tc>
      </w:tr>
      <w:tr w:rsidR="00A81833" w:rsidRPr="00D6540D" w14:paraId="445C0BAE" w14:textId="77777777" w:rsidTr="00725A80">
        <w:tc>
          <w:tcPr>
            <w:tcW w:w="3510" w:type="dxa"/>
          </w:tcPr>
          <w:p w14:paraId="50C34192" w14:textId="77777777" w:rsidR="00A81833" w:rsidRPr="00D6540D" w:rsidRDefault="00A81833">
            <w:pPr>
              <w:rPr>
                <w:rFonts w:ascii="Aptos Display" w:hAnsi="Aptos Display"/>
                <w:sz w:val="24"/>
                <w:szCs w:val="24"/>
              </w:rPr>
            </w:pPr>
            <w:r w:rsidRPr="00D6540D">
              <w:rPr>
                <w:rFonts w:ascii="Aptos Display" w:hAnsi="Aptos Display"/>
                <w:sz w:val="24"/>
                <w:szCs w:val="24"/>
              </w:rPr>
              <w:t>Top Speed</w:t>
            </w:r>
          </w:p>
        </w:tc>
        <w:tc>
          <w:tcPr>
            <w:tcW w:w="1560" w:type="dxa"/>
          </w:tcPr>
          <w:p w14:paraId="6DB76A75" w14:textId="77777777" w:rsidR="00A81833" w:rsidRPr="00D6540D" w:rsidRDefault="00A81833">
            <w:pPr>
              <w:rPr>
                <w:rFonts w:ascii="Aptos Display" w:hAnsi="Aptos Display"/>
                <w:sz w:val="24"/>
                <w:szCs w:val="24"/>
              </w:rPr>
            </w:pPr>
            <w:r w:rsidRPr="00D6540D">
              <w:rPr>
                <w:rFonts w:ascii="Aptos Display" w:hAnsi="Aptos Display"/>
                <w:sz w:val="24"/>
                <w:szCs w:val="24"/>
              </w:rPr>
              <w:t>29.02</w:t>
            </w:r>
          </w:p>
        </w:tc>
        <w:tc>
          <w:tcPr>
            <w:tcW w:w="1701" w:type="dxa"/>
          </w:tcPr>
          <w:p w14:paraId="307C0457" w14:textId="77777777" w:rsidR="00A81833" w:rsidRPr="00D6540D" w:rsidRDefault="00A81833">
            <w:pPr>
              <w:rPr>
                <w:rFonts w:ascii="Aptos Display" w:hAnsi="Aptos Display"/>
                <w:sz w:val="24"/>
                <w:szCs w:val="24"/>
              </w:rPr>
            </w:pPr>
            <w:r w:rsidRPr="00D6540D">
              <w:rPr>
                <w:rFonts w:ascii="Aptos Display" w:hAnsi="Aptos Display"/>
                <w:sz w:val="24"/>
                <w:szCs w:val="24"/>
              </w:rPr>
              <w:t>29.59</w:t>
            </w:r>
          </w:p>
        </w:tc>
        <w:tc>
          <w:tcPr>
            <w:tcW w:w="1842" w:type="dxa"/>
          </w:tcPr>
          <w:p w14:paraId="20BF3E92" w14:textId="77777777" w:rsidR="00A81833" w:rsidRPr="00D6540D" w:rsidRDefault="00A81833">
            <w:pPr>
              <w:rPr>
                <w:rFonts w:ascii="Aptos Display" w:hAnsi="Aptos Display"/>
                <w:sz w:val="24"/>
                <w:szCs w:val="24"/>
              </w:rPr>
            </w:pPr>
            <w:r w:rsidRPr="00D6540D">
              <w:rPr>
                <w:rFonts w:ascii="Aptos Display" w:hAnsi="Aptos Display"/>
                <w:sz w:val="24"/>
                <w:szCs w:val="24"/>
              </w:rPr>
              <w:t>-1.93</w:t>
            </w:r>
          </w:p>
        </w:tc>
      </w:tr>
      <w:tr w:rsidR="00A81833" w:rsidRPr="00D6540D" w14:paraId="1450EE3E" w14:textId="77777777" w:rsidTr="00725A80">
        <w:tc>
          <w:tcPr>
            <w:tcW w:w="3510" w:type="dxa"/>
          </w:tcPr>
          <w:p w14:paraId="1A38FD83" w14:textId="77777777" w:rsidR="00A81833" w:rsidRPr="00D6540D" w:rsidRDefault="00A81833">
            <w:pPr>
              <w:rPr>
                <w:rFonts w:ascii="Aptos Display" w:hAnsi="Aptos Display"/>
                <w:sz w:val="24"/>
                <w:szCs w:val="24"/>
              </w:rPr>
            </w:pPr>
            <w:r w:rsidRPr="00D6540D">
              <w:rPr>
                <w:rFonts w:ascii="Aptos Display" w:hAnsi="Aptos Display"/>
                <w:sz w:val="24"/>
                <w:szCs w:val="24"/>
              </w:rPr>
              <w:t>Distance per Minute</w:t>
            </w:r>
          </w:p>
        </w:tc>
        <w:tc>
          <w:tcPr>
            <w:tcW w:w="1560" w:type="dxa"/>
          </w:tcPr>
          <w:p w14:paraId="17624244" w14:textId="77777777" w:rsidR="00A81833" w:rsidRPr="00D6540D" w:rsidRDefault="00A81833">
            <w:pPr>
              <w:rPr>
                <w:rFonts w:ascii="Aptos Display" w:hAnsi="Aptos Display"/>
                <w:sz w:val="24"/>
                <w:szCs w:val="24"/>
              </w:rPr>
            </w:pPr>
            <w:r w:rsidRPr="00D6540D">
              <w:rPr>
                <w:rFonts w:ascii="Aptos Display" w:hAnsi="Aptos Display"/>
                <w:sz w:val="24"/>
                <w:szCs w:val="24"/>
              </w:rPr>
              <w:t>83.52</w:t>
            </w:r>
          </w:p>
        </w:tc>
        <w:tc>
          <w:tcPr>
            <w:tcW w:w="1701" w:type="dxa"/>
          </w:tcPr>
          <w:p w14:paraId="2F94DC9B" w14:textId="77777777" w:rsidR="00A81833" w:rsidRPr="00D6540D" w:rsidRDefault="00A81833">
            <w:pPr>
              <w:rPr>
                <w:rFonts w:ascii="Aptos Display" w:hAnsi="Aptos Display"/>
                <w:sz w:val="24"/>
                <w:szCs w:val="24"/>
              </w:rPr>
            </w:pPr>
            <w:r w:rsidRPr="00D6540D">
              <w:rPr>
                <w:rFonts w:ascii="Aptos Display" w:hAnsi="Aptos Display"/>
                <w:sz w:val="24"/>
                <w:szCs w:val="24"/>
              </w:rPr>
              <w:t>86.75</w:t>
            </w:r>
          </w:p>
        </w:tc>
        <w:tc>
          <w:tcPr>
            <w:tcW w:w="1842" w:type="dxa"/>
          </w:tcPr>
          <w:p w14:paraId="7CDFFF18" w14:textId="77777777" w:rsidR="00A81833" w:rsidRPr="00D6540D" w:rsidRDefault="00A81833">
            <w:pPr>
              <w:rPr>
                <w:rFonts w:ascii="Aptos Display" w:hAnsi="Aptos Display"/>
                <w:sz w:val="24"/>
                <w:szCs w:val="24"/>
              </w:rPr>
            </w:pPr>
            <w:r w:rsidRPr="00D6540D">
              <w:rPr>
                <w:rFonts w:ascii="Aptos Display" w:hAnsi="Aptos Display"/>
                <w:sz w:val="24"/>
                <w:szCs w:val="24"/>
              </w:rPr>
              <w:t>-3.72</w:t>
            </w:r>
          </w:p>
        </w:tc>
      </w:tr>
      <w:tr w:rsidR="00A81833" w:rsidRPr="00D6540D" w14:paraId="3ABF153F" w14:textId="77777777" w:rsidTr="00725A80">
        <w:tc>
          <w:tcPr>
            <w:tcW w:w="3510" w:type="dxa"/>
          </w:tcPr>
          <w:p w14:paraId="7FD08980" w14:textId="77777777" w:rsidR="00A81833" w:rsidRPr="00D6540D" w:rsidRDefault="00A81833">
            <w:pPr>
              <w:rPr>
                <w:rFonts w:ascii="Aptos Display" w:hAnsi="Aptos Display"/>
                <w:sz w:val="24"/>
                <w:szCs w:val="24"/>
              </w:rPr>
            </w:pPr>
            <w:r w:rsidRPr="00D6540D">
              <w:rPr>
                <w:rFonts w:ascii="Aptos Display" w:hAnsi="Aptos Display"/>
                <w:sz w:val="24"/>
                <w:szCs w:val="24"/>
              </w:rPr>
              <w:t>Power Score</w:t>
            </w:r>
          </w:p>
        </w:tc>
        <w:tc>
          <w:tcPr>
            <w:tcW w:w="1560" w:type="dxa"/>
          </w:tcPr>
          <w:p w14:paraId="7E37F08D" w14:textId="77777777" w:rsidR="00A81833" w:rsidRPr="00D6540D" w:rsidRDefault="00A81833">
            <w:pPr>
              <w:rPr>
                <w:rFonts w:ascii="Aptos Display" w:hAnsi="Aptos Display"/>
                <w:sz w:val="24"/>
                <w:szCs w:val="24"/>
              </w:rPr>
            </w:pPr>
            <w:r w:rsidRPr="00D6540D">
              <w:rPr>
                <w:rFonts w:ascii="Aptos Display" w:hAnsi="Aptos Display"/>
                <w:sz w:val="24"/>
                <w:szCs w:val="24"/>
              </w:rPr>
              <w:t>13.31</w:t>
            </w:r>
          </w:p>
        </w:tc>
        <w:tc>
          <w:tcPr>
            <w:tcW w:w="1701" w:type="dxa"/>
          </w:tcPr>
          <w:p w14:paraId="43145792" w14:textId="77777777" w:rsidR="00A81833" w:rsidRPr="00D6540D" w:rsidRDefault="00A81833">
            <w:pPr>
              <w:rPr>
                <w:rFonts w:ascii="Aptos Display" w:hAnsi="Aptos Display"/>
                <w:sz w:val="24"/>
                <w:szCs w:val="24"/>
              </w:rPr>
            </w:pPr>
            <w:r w:rsidRPr="00D6540D">
              <w:rPr>
                <w:rFonts w:ascii="Aptos Display" w:hAnsi="Aptos Display"/>
                <w:sz w:val="24"/>
                <w:szCs w:val="24"/>
              </w:rPr>
              <w:t>13.96</w:t>
            </w:r>
          </w:p>
        </w:tc>
        <w:tc>
          <w:tcPr>
            <w:tcW w:w="1842" w:type="dxa"/>
          </w:tcPr>
          <w:p w14:paraId="7E7049BC" w14:textId="77777777" w:rsidR="00A81833" w:rsidRPr="00D6540D" w:rsidRDefault="00A81833">
            <w:pPr>
              <w:rPr>
                <w:rFonts w:ascii="Aptos Display" w:hAnsi="Aptos Display"/>
                <w:sz w:val="24"/>
                <w:szCs w:val="24"/>
              </w:rPr>
            </w:pPr>
            <w:r w:rsidRPr="00D6540D">
              <w:rPr>
                <w:rFonts w:ascii="Aptos Display" w:hAnsi="Aptos Display"/>
                <w:sz w:val="24"/>
                <w:szCs w:val="24"/>
              </w:rPr>
              <w:t>-4.66</w:t>
            </w:r>
          </w:p>
        </w:tc>
      </w:tr>
      <w:tr w:rsidR="00A81833" w:rsidRPr="00D6540D" w14:paraId="6A9633AD" w14:textId="77777777" w:rsidTr="00725A80">
        <w:tc>
          <w:tcPr>
            <w:tcW w:w="3510" w:type="dxa"/>
          </w:tcPr>
          <w:p w14:paraId="4F9EF025" w14:textId="77777777" w:rsidR="00A81833" w:rsidRPr="00D6540D" w:rsidRDefault="00A81833">
            <w:pPr>
              <w:rPr>
                <w:rFonts w:ascii="Aptos Display" w:hAnsi="Aptos Display"/>
                <w:sz w:val="24"/>
                <w:szCs w:val="24"/>
              </w:rPr>
            </w:pPr>
            <w:r w:rsidRPr="00D6540D">
              <w:rPr>
                <w:rFonts w:ascii="Aptos Display" w:hAnsi="Aptos Display"/>
                <w:sz w:val="24"/>
                <w:szCs w:val="24"/>
              </w:rPr>
              <w:t>Work Ratio</w:t>
            </w:r>
          </w:p>
        </w:tc>
        <w:tc>
          <w:tcPr>
            <w:tcW w:w="1560" w:type="dxa"/>
          </w:tcPr>
          <w:p w14:paraId="1F6FA89D" w14:textId="77777777" w:rsidR="00A81833" w:rsidRPr="00D6540D" w:rsidRDefault="00A81833">
            <w:pPr>
              <w:rPr>
                <w:rFonts w:ascii="Aptos Display" w:hAnsi="Aptos Display"/>
                <w:sz w:val="24"/>
                <w:szCs w:val="24"/>
              </w:rPr>
            </w:pPr>
            <w:r w:rsidRPr="00D6540D">
              <w:rPr>
                <w:rFonts w:ascii="Aptos Display" w:hAnsi="Aptos Display"/>
                <w:sz w:val="24"/>
                <w:szCs w:val="24"/>
              </w:rPr>
              <w:t>69.23</w:t>
            </w:r>
          </w:p>
        </w:tc>
        <w:tc>
          <w:tcPr>
            <w:tcW w:w="1701" w:type="dxa"/>
          </w:tcPr>
          <w:p w14:paraId="19A45B77" w14:textId="77777777" w:rsidR="00A81833" w:rsidRPr="00D6540D" w:rsidRDefault="00A81833">
            <w:pPr>
              <w:rPr>
                <w:rFonts w:ascii="Aptos Display" w:hAnsi="Aptos Display"/>
                <w:sz w:val="24"/>
                <w:szCs w:val="24"/>
              </w:rPr>
            </w:pPr>
            <w:r w:rsidRPr="00D6540D">
              <w:rPr>
                <w:rFonts w:ascii="Aptos Display" w:hAnsi="Aptos Display"/>
                <w:sz w:val="24"/>
                <w:szCs w:val="24"/>
              </w:rPr>
              <w:t>72.41</w:t>
            </w:r>
          </w:p>
        </w:tc>
        <w:tc>
          <w:tcPr>
            <w:tcW w:w="1842" w:type="dxa"/>
          </w:tcPr>
          <w:p w14:paraId="5155A232" w14:textId="77777777" w:rsidR="00A81833" w:rsidRPr="00D6540D" w:rsidRDefault="00A81833">
            <w:pPr>
              <w:rPr>
                <w:rFonts w:ascii="Aptos Display" w:hAnsi="Aptos Display"/>
                <w:sz w:val="24"/>
                <w:szCs w:val="24"/>
              </w:rPr>
            </w:pPr>
            <w:r w:rsidRPr="00D6540D">
              <w:rPr>
                <w:rFonts w:ascii="Aptos Display" w:hAnsi="Aptos Display"/>
                <w:sz w:val="24"/>
                <w:szCs w:val="24"/>
              </w:rPr>
              <w:t>-4.39</w:t>
            </w:r>
          </w:p>
        </w:tc>
      </w:tr>
      <w:tr w:rsidR="00A81833" w:rsidRPr="00D6540D" w14:paraId="489A90F4" w14:textId="77777777" w:rsidTr="00725A80">
        <w:tc>
          <w:tcPr>
            <w:tcW w:w="3510" w:type="dxa"/>
          </w:tcPr>
          <w:p w14:paraId="1F497686" w14:textId="77777777" w:rsidR="00A81833" w:rsidRPr="00D6540D" w:rsidRDefault="00A81833">
            <w:pPr>
              <w:rPr>
                <w:rFonts w:ascii="Aptos Display" w:hAnsi="Aptos Display"/>
                <w:sz w:val="24"/>
                <w:szCs w:val="24"/>
              </w:rPr>
            </w:pPr>
            <w:r w:rsidRPr="00D6540D">
              <w:rPr>
                <w:rFonts w:ascii="Aptos Display" w:hAnsi="Aptos Display"/>
                <w:sz w:val="24"/>
                <w:szCs w:val="24"/>
              </w:rPr>
              <w:t>Acceleration Counts per Min</w:t>
            </w:r>
          </w:p>
        </w:tc>
        <w:tc>
          <w:tcPr>
            <w:tcW w:w="1560" w:type="dxa"/>
          </w:tcPr>
          <w:p w14:paraId="6054C420" w14:textId="77777777" w:rsidR="00A81833" w:rsidRPr="00D6540D" w:rsidRDefault="00A81833">
            <w:pPr>
              <w:rPr>
                <w:rFonts w:ascii="Aptos Display" w:hAnsi="Aptos Display"/>
                <w:sz w:val="24"/>
                <w:szCs w:val="24"/>
              </w:rPr>
            </w:pPr>
            <w:r w:rsidRPr="00D6540D">
              <w:rPr>
                <w:rFonts w:ascii="Aptos Display" w:hAnsi="Aptos Display"/>
                <w:sz w:val="24"/>
                <w:szCs w:val="24"/>
              </w:rPr>
              <w:t>3.68</w:t>
            </w:r>
          </w:p>
        </w:tc>
        <w:tc>
          <w:tcPr>
            <w:tcW w:w="1701" w:type="dxa"/>
          </w:tcPr>
          <w:p w14:paraId="2EF4EA79" w14:textId="77777777" w:rsidR="00A81833" w:rsidRPr="00D6540D" w:rsidRDefault="00A81833">
            <w:pPr>
              <w:rPr>
                <w:rFonts w:ascii="Aptos Display" w:hAnsi="Aptos Display"/>
                <w:sz w:val="24"/>
                <w:szCs w:val="24"/>
              </w:rPr>
            </w:pPr>
            <w:r w:rsidRPr="00D6540D">
              <w:rPr>
                <w:rFonts w:ascii="Aptos Display" w:hAnsi="Aptos Display"/>
                <w:sz w:val="24"/>
                <w:szCs w:val="24"/>
              </w:rPr>
              <w:t>4.05</w:t>
            </w:r>
          </w:p>
        </w:tc>
        <w:tc>
          <w:tcPr>
            <w:tcW w:w="1842" w:type="dxa"/>
          </w:tcPr>
          <w:p w14:paraId="04D3FE8D" w14:textId="77777777" w:rsidR="00A81833" w:rsidRPr="00D6540D" w:rsidRDefault="00A81833">
            <w:pPr>
              <w:rPr>
                <w:rFonts w:ascii="Aptos Display" w:hAnsi="Aptos Display"/>
                <w:sz w:val="24"/>
                <w:szCs w:val="24"/>
              </w:rPr>
            </w:pPr>
            <w:r w:rsidRPr="00D6540D">
              <w:rPr>
                <w:rFonts w:ascii="Aptos Display" w:hAnsi="Aptos Display"/>
                <w:sz w:val="24"/>
                <w:szCs w:val="24"/>
              </w:rPr>
              <w:t>-9.14</w:t>
            </w:r>
          </w:p>
        </w:tc>
      </w:tr>
      <w:tr w:rsidR="00A81833" w:rsidRPr="00D6540D" w14:paraId="3C5ACBE7" w14:textId="77777777" w:rsidTr="00725A80">
        <w:tc>
          <w:tcPr>
            <w:tcW w:w="3510" w:type="dxa"/>
          </w:tcPr>
          <w:p w14:paraId="6CB7B29C" w14:textId="77777777" w:rsidR="00A81833" w:rsidRPr="00D6540D" w:rsidRDefault="00A81833">
            <w:pPr>
              <w:rPr>
                <w:rFonts w:ascii="Aptos Display" w:hAnsi="Aptos Display"/>
                <w:sz w:val="24"/>
                <w:szCs w:val="24"/>
              </w:rPr>
            </w:pPr>
            <w:r w:rsidRPr="00D6540D">
              <w:rPr>
                <w:rFonts w:ascii="Aptos Display" w:hAnsi="Aptos Display"/>
                <w:sz w:val="24"/>
                <w:szCs w:val="24"/>
              </w:rPr>
              <w:t>Deceleration Counts per Min</w:t>
            </w:r>
          </w:p>
        </w:tc>
        <w:tc>
          <w:tcPr>
            <w:tcW w:w="1560" w:type="dxa"/>
          </w:tcPr>
          <w:p w14:paraId="5E4BFFEF" w14:textId="77777777" w:rsidR="00A81833" w:rsidRPr="00D6540D" w:rsidRDefault="00A81833">
            <w:pPr>
              <w:rPr>
                <w:rFonts w:ascii="Aptos Display" w:hAnsi="Aptos Display"/>
                <w:sz w:val="24"/>
                <w:szCs w:val="24"/>
              </w:rPr>
            </w:pPr>
            <w:r w:rsidRPr="00D6540D">
              <w:rPr>
                <w:rFonts w:ascii="Aptos Display" w:hAnsi="Aptos Display"/>
                <w:sz w:val="24"/>
                <w:szCs w:val="24"/>
              </w:rPr>
              <w:t>3.56</w:t>
            </w:r>
          </w:p>
        </w:tc>
        <w:tc>
          <w:tcPr>
            <w:tcW w:w="1701" w:type="dxa"/>
          </w:tcPr>
          <w:p w14:paraId="24A65801" w14:textId="77777777" w:rsidR="00A81833" w:rsidRPr="00D6540D" w:rsidRDefault="00A81833">
            <w:pPr>
              <w:rPr>
                <w:rFonts w:ascii="Aptos Display" w:hAnsi="Aptos Display"/>
                <w:sz w:val="24"/>
                <w:szCs w:val="24"/>
              </w:rPr>
            </w:pPr>
            <w:r w:rsidRPr="00D6540D">
              <w:rPr>
                <w:rFonts w:ascii="Aptos Display" w:hAnsi="Aptos Display"/>
                <w:sz w:val="24"/>
                <w:szCs w:val="24"/>
              </w:rPr>
              <w:t>3.89</w:t>
            </w:r>
          </w:p>
        </w:tc>
        <w:tc>
          <w:tcPr>
            <w:tcW w:w="1842" w:type="dxa"/>
          </w:tcPr>
          <w:p w14:paraId="1C8AF296" w14:textId="77777777" w:rsidR="00A81833" w:rsidRPr="00D6540D" w:rsidRDefault="00A81833">
            <w:pPr>
              <w:rPr>
                <w:rFonts w:ascii="Aptos Display" w:hAnsi="Aptos Display"/>
                <w:sz w:val="24"/>
                <w:szCs w:val="24"/>
              </w:rPr>
            </w:pPr>
            <w:r w:rsidRPr="00D6540D">
              <w:rPr>
                <w:rFonts w:ascii="Aptos Display" w:hAnsi="Aptos Display"/>
                <w:sz w:val="24"/>
                <w:szCs w:val="24"/>
              </w:rPr>
              <w:t>-8.48</w:t>
            </w:r>
          </w:p>
        </w:tc>
      </w:tr>
    </w:tbl>
    <w:p w14:paraId="6706C479" w14:textId="77777777" w:rsidR="002F6CC4" w:rsidRPr="00D6540D" w:rsidRDefault="009178D7" w:rsidP="00A81833">
      <w:pPr>
        <w:pStyle w:val="Heading2"/>
        <w:jc w:val="both"/>
        <w:rPr>
          <w:rFonts w:ascii="Aptos Display" w:hAnsi="Aptos Display"/>
          <w:sz w:val="24"/>
          <w:szCs w:val="24"/>
        </w:rPr>
      </w:pPr>
      <w:bookmarkStart w:id="15" w:name="_Toc208476910"/>
      <w:r w:rsidRPr="00D6540D">
        <w:rPr>
          <w:rFonts w:ascii="Aptos Display" w:hAnsi="Aptos Display"/>
          <w:sz w:val="24"/>
          <w:szCs w:val="24"/>
        </w:rPr>
        <w:t>Comparison by Position</w:t>
      </w:r>
      <w:bookmarkEnd w:id="15"/>
    </w:p>
    <w:tbl>
      <w:tblPr>
        <w:tblStyle w:val="TableGrid"/>
        <w:tblW w:w="0" w:type="auto"/>
        <w:tblLook w:val="04A0" w:firstRow="1" w:lastRow="0" w:firstColumn="1" w:lastColumn="0" w:noHBand="0" w:noVBand="1"/>
      </w:tblPr>
      <w:tblGrid>
        <w:gridCol w:w="4361"/>
        <w:gridCol w:w="1417"/>
        <w:gridCol w:w="1276"/>
        <w:gridCol w:w="1586"/>
      </w:tblGrid>
      <w:tr w:rsidR="002F6CC4" w:rsidRPr="00D6540D" w14:paraId="79B3ACA8" w14:textId="77777777" w:rsidTr="00AD6F54">
        <w:tc>
          <w:tcPr>
            <w:tcW w:w="4361" w:type="dxa"/>
          </w:tcPr>
          <w:p w14:paraId="09AC532B" w14:textId="77777777" w:rsidR="002F6CC4" w:rsidRPr="00D6540D" w:rsidRDefault="009178D7">
            <w:pPr>
              <w:rPr>
                <w:rFonts w:ascii="Aptos Display" w:hAnsi="Aptos Display"/>
                <w:b/>
                <w:bCs/>
                <w:sz w:val="24"/>
                <w:szCs w:val="24"/>
              </w:rPr>
            </w:pPr>
            <w:r w:rsidRPr="00D6540D">
              <w:rPr>
                <w:rFonts w:ascii="Aptos Display" w:hAnsi="Aptos Display"/>
                <w:b/>
                <w:bCs/>
                <w:sz w:val="24"/>
                <w:szCs w:val="24"/>
              </w:rPr>
              <w:t>Metric</w:t>
            </w:r>
          </w:p>
        </w:tc>
        <w:tc>
          <w:tcPr>
            <w:tcW w:w="1417" w:type="dxa"/>
          </w:tcPr>
          <w:p w14:paraId="32FF50BE" w14:textId="5C5E4BF9" w:rsidR="002F6CC4" w:rsidRPr="00D6540D" w:rsidRDefault="009178D7">
            <w:pPr>
              <w:rPr>
                <w:rFonts w:ascii="Aptos Display" w:hAnsi="Aptos Display"/>
                <w:b/>
                <w:bCs/>
                <w:sz w:val="24"/>
                <w:szCs w:val="24"/>
              </w:rPr>
            </w:pPr>
            <w:r w:rsidRPr="00D6540D">
              <w:rPr>
                <w:rFonts w:ascii="Aptos Display" w:hAnsi="Aptos Display"/>
                <w:b/>
                <w:bCs/>
                <w:sz w:val="24"/>
                <w:szCs w:val="24"/>
              </w:rPr>
              <w:t>Defender</w:t>
            </w:r>
            <w:r w:rsidR="00AD6F54" w:rsidRPr="00D6540D">
              <w:rPr>
                <w:rFonts w:ascii="Aptos Display" w:hAnsi="Aptos Display"/>
                <w:b/>
                <w:bCs/>
                <w:sz w:val="24"/>
                <w:szCs w:val="24"/>
              </w:rPr>
              <w:t>s</w:t>
            </w:r>
          </w:p>
        </w:tc>
        <w:tc>
          <w:tcPr>
            <w:tcW w:w="1276" w:type="dxa"/>
          </w:tcPr>
          <w:p w14:paraId="07C964BD" w14:textId="28956554" w:rsidR="002F6CC4" w:rsidRPr="00D6540D" w:rsidRDefault="009178D7">
            <w:pPr>
              <w:rPr>
                <w:rFonts w:ascii="Aptos Display" w:hAnsi="Aptos Display"/>
                <w:b/>
                <w:bCs/>
                <w:sz w:val="24"/>
                <w:szCs w:val="24"/>
              </w:rPr>
            </w:pPr>
            <w:r w:rsidRPr="00D6540D">
              <w:rPr>
                <w:rFonts w:ascii="Aptos Display" w:hAnsi="Aptos Display"/>
                <w:b/>
                <w:bCs/>
                <w:sz w:val="24"/>
                <w:szCs w:val="24"/>
              </w:rPr>
              <w:t>Forward</w:t>
            </w:r>
            <w:r w:rsidR="00AD6F54" w:rsidRPr="00D6540D">
              <w:rPr>
                <w:rFonts w:ascii="Aptos Display" w:hAnsi="Aptos Display"/>
                <w:b/>
                <w:bCs/>
                <w:sz w:val="24"/>
                <w:szCs w:val="24"/>
              </w:rPr>
              <w:t>s</w:t>
            </w:r>
          </w:p>
        </w:tc>
        <w:tc>
          <w:tcPr>
            <w:tcW w:w="1586" w:type="dxa"/>
          </w:tcPr>
          <w:p w14:paraId="542A66B9" w14:textId="065D0124" w:rsidR="002F6CC4" w:rsidRPr="00D6540D" w:rsidRDefault="009178D7">
            <w:pPr>
              <w:rPr>
                <w:rFonts w:ascii="Aptos Display" w:hAnsi="Aptos Display"/>
                <w:b/>
                <w:bCs/>
                <w:sz w:val="24"/>
                <w:szCs w:val="24"/>
              </w:rPr>
            </w:pPr>
            <w:r w:rsidRPr="00D6540D">
              <w:rPr>
                <w:rFonts w:ascii="Aptos Display" w:hAnsi="Aptos Display"/>
                <w:b/>
                <w:bCs/>
                <w:sz w:val="24"/>
                <w:szCs w:val="24"/>
              </w:rPr>
              <w:t>Midfielder</w:t>
            </w:r>
            <w:r w:rsidR="00AD6F54" w:rsidRPr="00D6540D">
              <w:rPr>
                <w:rFonts w:ascii="Aptos Display" w:hAnsi="Aptos Display"/>
                <w:b/>
                <w:bCs/>
                <w:sz w:val="24"/>
                <w:szCs w:val="24"/>
              </w:rPr>
              <w:t>s</w:t>
            </w:r>
          </w:p>
        </w:tc>
      </w:tr>
      <w:tr w:rsidR="002F6CC4" w:rsidRPr="00D6540D" w14:paraId="3C9219B5" w14:textId="77777777" w:rsidTr="00AD6F54">
        <w:tc>
          <w:tcPr>
            <w:tcW w:w="4361" w:type="dxa"/>
          </w:tcPr>
          <w:p w14:paraId="7CF3A6FB" w14:textId="56F5FD48"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distance</w:t>
            </w:r>
            <w:r w:rsidR="00AD6F54" w:rsidRPr="00D6540D">
              <w:rPr>
                <w:rFonts w:ascii="Aptos Display" w:hAnsi="Aptos Display"/>
                <w:sz w:val="24"/>
                <w:szCs w:val="24"/>
              </w:rPr>
              <w:t xml:space="preserve"> </w:t>
            </w:r>
          </w:p>
        </w:tc>
        <w:tc>
          <w:tcPr>
            <w:tcW w:w="1417" w:type="dxa"/>
          </w:tcPr>
          <w:p w14:paraId="2A59F86D" w14:textId="77777777" w:rsidR="002F6CC4" w:rsidRPr="00D6540D" w:rsidRDefault="009178D7">
            <w:pPr>
              <w:rPr>
                <w:rFonts w:ascii="Aptos Display" w:hAnsi="Aptos Display"/>
                <w:sz w:val="24"/>
                <w:szCs w:val="24"/>
              </w:rPr>
            </w:pPr>
            <w:r w:rsidRPr="00D6540D">
              <w:rPr>
                <w:rFonts w:ascii="Aptos Display" w:hAnsi="Aptos Display"/>
                <w:sz w:val="24"/>
                <w:szCs w:val="24"/>
              </w:rPr>
              <w:t>8.61</w:t>
            </w:r>
          </w:p>
        </w:tc>
        <w:tc>
          <w:tcPr>
            <w:tcW w:w="1276" w:type="dxa"/>
          </w:tcPr>
          <w:p w14:paraId="589C3035" w14:textId="77777777" w:rsidR="002F6CC4" w:rsidRPr="00D6540D" w:rsidRDefault="009178D7">
            <w:pPr>
              <w:rPr>
                <w:rFonts w:ascii="Aptos Display" w:hAnsi="Aptos Display"/>
                <w:sz w:val="24"/>
                <w:szCs w:val="24"/>
              </w:rPr>
            </w:pPr>
            <w:r w:rsidRPr="00D6540D">
              <w:rPr>
                <w:rFonts w:ascii="Aptos Display" w:hAnsi="Aptos Display"/>
                <w:sz w:val="24"/>
                <w:szCs w:val="24"/>
              </w:rPr>
              <w:t>7.83</w:t>
            </w:r>
          </w:p>
        </w:tc>
        <w:tc>
          <w:tcPr>
            <w:tcW w:w="1586" w:type="dxa"/>
          </w:tcPr>
          <w:p w14:paraId="7AF24D72" w14:textId="77777777" w:rsidR="002F6CC4" w:rsidRPr="00D6540D" w:rsidRDefault="009178D7">
            <w:pPr>
              <w:rPr>
                <w:rFonts w:ascii="Aptos Display" w:hAnsi="Aptos Display"/>
                <w:sz w:val="24"/>
                <w:szCs w:val="24"/>
              </w:rPr>
            </w:pPr>
            <w:r w:rsidRPr="00D6540D">
              <w:rPr>
                <w:rFonts w:ascii="Aptos Display" w:hAnsi="Aptos Display"/>
                <w:sz w:val="24"/>
                <w:szCs w:val="24"/>
              </w:rPr>
              <w:t>8.65</w:t>
            </w:r>
          </w:p>
        </w:tc>
      </w:tr>
      <w:tr w:rsidR="002F6CC4" w:rsidRPr="00D6540D" w14:paraId="2275EABF" w14:textId="77777777" w:rsidTr="00AD6F54">
        <w:tc>
          <w:tcPr>
            <w:tcW w:w="4361" w:type="dxa"/>
          </w:tcPr>
          <w:p w14:paraId="4BF10201" w14:textId="0FE9BD15"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distance</w:t>
            </w:r>
          </w:p>
        </w:tc>
        <w:tc>
          <w:tcPr>
            <w:tcW w:w="1417" w:type="dxa"/>
          </w:tcPr>
          <w:p w14:paraId="77E6C49D" w14:textId="77777777" w:rsidR="002F6CC4" w:rsidRPr="00D6540D" w:rsidRDefault="009178D7">
            <w:pPr>
              <w:rPr>
                <w:rFonts w:ascii="Aptos Display" w:hAnsi="Aptos Display"/>
                <w:sz w:val="24"/>
                <w:szCs w:val="24"/>
              </w:rPr>
            </w:pPr>
            <w:r w:rsidRPr="00D6540D">
              <w:rPr>
                <w:rFonts w:ascii="Aptos Display" w:hAnsi="Aptos Display"/>
                <w:sz w:val="24"/>
                <w:szCs w:val="24"/>
              </w:rPr>
              <w:t>9.03</w:t>
            </w:r>
          </w:p>
        </w:tc>
        <w:tc>
          <w:tcPr>
            <w:tcW w:w="1276" w:type="dxa"/>
          </w:tcPr>
          <w:p w14:paraId="6B11BC95" w14:textId="77777777" w:rsidR="002F6CC4" w:rsidRPr="00D6540D" w:rsidRDefault="009178D7">
            <w:pPr>
              <w:rPr>
                <w:rFonts w:ascii="Aptos Display" w:hAnsi="Aptos Display"/>
                <w:sz w:val="24"/>
                <w:szCs w:val="24"/>
              </w:rPr>
            </w:pPr>
            <w:r w:rsidRPr="00D6540D">
              <w:rPr>
                <w:rFonts w:ascii="Aptos Display" w:hAnsi="Aptos Display"/>
                <w:sz w:val="24"/>
                <w:szCs w:val="24"/>
              </w:rPr>
              <w:t>7.56</w:t>
            </w:r>
          </w:p>
        </w:tc>
        <w:tc>
          <w:tcPr>
            <w:tcW w:w="1586" w:type="dxa"/>
          </w:tcPr>
          <w:p w14:paraId="227CA295" w14:textId="77777777" w:rsidR="002F6CC4" w:rsidRPr="00D6540D" w:rsidRDefault="009178D7">
            <w:pPr>
              <w:rPr>
                <w:rFonts w:ascii="Aptos Display" w:hAnsi="Aptos Display"/>
                <w:sz w:val="24"/>
                <w:szCs w:val="24"/>
              </w:rPr>
            </w:pPr>
            <w:r w:rsidRPr="00D6540D">
              <w:rPr>
                <w:rFonts w:ascii="Aptos Display" w:hAnsi="Aptos Display"/>
                <w:sz w:val="24"/>
                <w:szCs w:val="24"/>
              </w:rPr>
              <w:t>8.66</w:t>
            </w:r>
          </w:p>
        </w:tc>
      </w:tr>
      <w:tr w:rsidR="002F6CC4" w:rsidRPr="00D6540D" w14:paraId="09418817" w14:textId="77777777" w:rsidTr="00AD6F54">
        <w:tc>
          <w:tcPr>
            <w:tcW w:w="4361" w:type="dxa"/>
          </w:tcPr>
          <w:p w14:paraId="20BB7934" w14:textId="23CE4078"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5325953C" w14:textId="77777777" w:rsidR="002F6CC4" w:rsidRPr="00D6540D" w:rsidRDefault="009178D7">
            <w:pPr>
              <w:rPr>
                <w:rFonts w:ascii="Aptos Display" w:hAnsi="Aptos Display"/>
                <w:sz w:val="24"/>
                <w:szCs w:val="24"/>
              </w:rPr>
            </w:pPr>
            <w:r w:rsidRPr="00D6540D">
              <w:rPr>
                <w:rFonts w:ascii="Aptos Display" w:hAnsi="Aptos Display"/>
                <w:sz w:val="24"/>
                <w:szCs w:val="24"/>
              </w:rPr>
              <w:t>-4.7</w:t>
            </w:r>
          </w:p>
        </w:tc>
        <w:tc>
          <w:tcPr>
            <w:tcW w:w="1276" w:type="dxa"/>
          </w:tcPr>
          <w:p w14:paraId="63DAF45D" w14:textId="77777777" w:rsidR="002F6CC4" w:rsidRPr="00D6540D" w:rsidRDefault="009178D7">
            <w:pPr>
              <w:rPr>
                <w:rFonts w:ascii="Aptos Display" w:hAnsi="Aptos Display"/>
                <w:sz w:val="24"/>
                <w:szCs w:val="24"/>
              </w:rPr>
            </w:pPr>
            <w:r w:rsidRPr="00D6540D">
              <w:rPr>
                <w:rFonts w:ascii="Aptos Display" w:hAnsi="Aptos Display"/>
                <w:sz w:val="24"/>
                <w:szCs w:val="24"/>
              </w:rPr>
              <w:t>3.65</w:t>
            </w:r>
          </w:p>
        </w:tc>
        <w:tc>
          <w:tcPr>
            <w:tcW w:w="1586" w:type="dxa"/>
          </w:tcPr>
          <w:p w14:paraId="61DD7E42" w14:textId="77777777" w:rsidR="002F6CC4" w:rsidRPr="00D6540D" w:rsidRDefault="009178D7">
            <w:pPr>
              <w:rPr>
                <w:rFonts w:ascii="Aptos Display" w:hAnsi="Aptos Display"/>
                <w:sz w:val="24"/>
                <w:szCs w:val="24"/>
              </w:rPr>
            </w:pPr>
            <w:r w:rsidRPr="00D6540D">
              <w:rPr>
                <w:rFonts w:ascii="Aptos Display" w:hAnsi="Aptos Display"/>
                <w:sz w:val="24"/>
                <w:szCs w:val="24"/>
              </w:rPr>
              <w:t>-0.13</w:t>
            </w:r>
          </w:p>
        </w:tc>
      </w:tr>
      <w:tr w:rsidR="00AD6F54" w:rsidRPr="00D6540D" w14:paraId="733787D6" w14:textId="77777777" w:rsidTr="00AD6F54">
        <w:tc>
          <w:tcPr>
            <w:tcW w:w="4361" w:type="dxa"/>
          </w:tcPr>
          <w:p w14:paraId="33F02573" w14:textId="77777777" w:rsidR="00AD6F54" w:rsidRPr="00D6540D" w:rsidRDefault="00AD6F54">
            <w:pPr>
              <w:rPr>
                <w:rFonts w:ascii="Aptos Display" w:hAnsi="Aptos Display"/>
                <w:sz w:val="24"/>
                <w:szCs w:val="24"/>
              </w:rPr>
            </w:pPr>
          </w:p>
        </w:tc>
        <w:tc>
          <w:tcPr>
            <w:tcW w:w="1417" w:type="dxa"/>
          </w:tcPr>
          <w:p w14:paraId="1ED98ABD" w14:textId="77777777" w:rsidR="00AD6F54" w:rsidRPr="00D6540D" w:rsidRDefault="00AD6F54">
            <w:pPr>
              <w:rPr>
                <w:rFonts w:ascii="Aptos Display" w:hAnsi="Aptos Display"/>
                <w:sz w:val="24"/>
                <w:szCs w:val="24"/>
              </w:rPr>
            </w:pPr>
          </w:p>
        </w:tc>
        <w:tc>
          <w:tcPr>
            <w:tcW w:w="1276" w:type="dxa"/>
          </w:tcPr>
          <w:p w14:paraId="1AAC45F6" w14:textId="77777777" w:rsidR="00AD6F54" w:rsidRPr="00D6540D" w:rsidRDefault="00AD6F54">
            <w:pPr>
              <w:rPr>
                <w:rFonts w:ascii="Aptos Display" w:hAnsi="Aptos Display"/>
                <w:sz w:val="24"/>
                <w:szCs w:val="24"/>
              </w:rPr>
            </w:pPr>
          </w:p>
        </w:tc>
        <w:tc>
          <w:tcPr>
            <w:tcW w:w="1586" w:type="dxa"/>
          </w:tcPr>
          <w:p w14:paraId="5E04A4EA" w14:textId="77777777" w:rsidR="00AD6F54" w:rsidRPr="00D6540D" w:rsidRDefault="00AD6F54">
            <w:pPr>
              <w:rPr>
                <w:rFonts w:ascii="Aptos Display" w:hAnsi="Aptos Display"/>
                <w:sz w:val="24"/>
                <w:szCs w:val="24"/>
              </w:rPr>
            </w:pPr>
          </w:p>
        </w:tc>
      </w:tr>
      <w:tr w:rsidR="002F6CC4" w:rsidRPr="00D6540D" w14:paraId="53A63F08" w14:textId="77777777" w:rsidTr="00AD6F54">
        <w:tc>
          <w:tcPr>
            <w:tcW w:w="4361" w:type="dxa"/>
          </w:tcPr>
          <w:p w14:paraId="320E933A" w14:textId="2AD183FE"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sprint</w:t>
            </w:r>
            <w:r w:rsidR="00AD6F54" w:rsidRPr="00D6540D">
              <w:rPr>
                <w:rFonts w:ascii="Aptos Display" w:hAnsi="Aptos Display"/>
                <w:sz w:val="24"/>
                <w:szCs w:val="24"/>
              </w:rPr>
              <w:t xml:space="preserve"> </w:t>
            </w:r>
            <w:r w:rsidRPr="00D6540D">
              <w:rPr>
                <w:rFonts w:ascii="Aptos Display" w:hAnsi="Aptos Display"/>
                <w:sz w:val="24"/>
                <w:szCs w:val="24"/>
              </w:rPr>
              <w:t>distance</w:t>
            </w:r>
          </w:p>
        </w:tc>
        <w:tc>
          <w:tcPr>
            <w:tcW w:w="1417" w:type="dxa"/>
          </w:tcPr>
          <w:p w14:paraId="7432ECBD" w14:textId="77777777" w:rsidR="002F6CC4" w:rsidRPr="00D6540D" w:rsidRDefault="009178D7">
            <w:pPr>
              <w:rPr>
                <w:rFonts w:ascii="Aptos Display" w:hAnsi="Aptos Display"/>
                <w:sz w:val="24"/>
                <w:szCs w:val="24"/>
              </w:rPr>
            </w:pPr>
            <w:r w:rsidRPr="00D6540D">
              <w:rPr>
                <w:rFonts w:ascii="Aptos Display" w:hAnsi="Aptos Display"/>
                <w:sz w:val="24"/>
                <w:szCs w:val="24"/>
              </w:rPr>
              <w:t>778.55</w:t>
            </w:r>
          </w:p>
        </w:tc>
        <w:tc>
          <w:tcPr>
            <w:tcW w:w="1276" w:type="dxa"/>
          </w:tcPr>
          <w:p w14:paraId="60B0F23D" w14:textId="77777777" w:rsidR="002F6CC4" w:rsidRPr="00D6540D" w:rsidRDefault="009178D7">
            <w:pPr>
              <w:rPr>
                <w:rFonts w:ascii="Aptos Display" w:hAnsi="Aptos Display"/>
                <w:sz w:val="24"/>
                <w:szCs w:val="24"/>
              </w:rPr>
            </w:pPr>
            <w:r w:rsidRPr="00D6540D">
              <w:rPr>
                <w:rFonts w:ascii="Aptos Display" w:hAnsi="Aptos Display"/>
                <w:sz w:val="24"/>
                <w:szCs w:val="24"/>
              </w:rPr>
              <w:t>824.42</w:t>
            </w:r>
          </w:p>
        </w:tc>
        <w:tc>
          <w:tcPr>
            <w:tcW w:w="1586" w:type="dxa"/>
          </w:tcPr>
          <w:p w14:paraId="7F49F76E" w14:textId="77777777" w:rsidR="002F6CC4" w:rsidRPr="00D6540D" w:rsidRDefault="009178D7">
            <w:pPr>
              <w:rPr>
                <w:rFonts w:ascii="Aptos Display" w:hAnsi="Aptos Display"/>
                <w:sz w:val="24"/>
                <w:szCs w:val="24"/>
              </w:rPr>
            </w:pPr>
            <w:r w:rsidRPr="00D6540D">
              <w:rPr>
                <w:rFonts w:ascii="Aptos Display" w:hAnsi="Aptos Display"/>
                <w:sz w:val="24"/>
                <w:szCs w:val="24"/>
              </w:rPr>
              <w:t>826.34</w:t>
            </w:r>
          </w:p>
        </w:tc>
      </w:tr>
      <w:tr w:rsidR="002F6CC4" w:rsidRPr="00D6540D" w14:paraId="39402FEF" w14:textId="77777777" w:rsidTr="00AD6F54">
        <w:tc>
          <w:tcPr>
            <w:tcW w:w="4361" w:type="dxa"/>
          </w:tcPr>
          <w:p w14:paraId="2BCCEA5A" w14:textId="42C1652A"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sprint</w:t>
            </w:r>
            <w:r w:rsidR="00AD6F54" w:rsidRPr="00D6540D">
              <w:rPr>
                <w:rFonts w:ascii="Aptos Display" w:hAnsi="Aptos Display"/>
                <w:sz w:val="24"/>
                <w:szCs w:val="24"/>
              </w:rPr>
              <w:t xml:space="preserve"> </w:t>
            </w:r>
            <w:r w:rsidRPr="00D6540D">
              <w:rPr>
                <w:rFonts w:ascii="Aptos Display" w:hAnsi="Aptos Display"/>
                <w:sz w:val="24"/>
                <w:szCs w:val="24"/>
              </w:rPr>
              <w:t>distance</w:t>
            </w:r>
            <w:r w:rsidR="00AD6F54" w:rsidRPr="00D6540D">
              <w:rPr>
                <w:rFonts w:ascii="Aptos Display" w:hAnsi="Aptos Display"/>
                <w:sz w:val="24"/>
                <w:szCs w:val="24"/>
              </w:rPr>
              <w:t xml:space="preserve"> </w:t>
            </w:r>
          </w:p>
        </w:tc>
        <w:tc>
          <w:tcPr>
            <w:tcW w:w="1417" w:type="dxa"/>
          </w:tcPr>
          <w:p w14:paraId="6F474D5E" w14:textId="77777777" w:rsidR="002F6CC4" w:rsidRPr="00D6540D" w:rsidRDefault="009178D7">
            <w:pPr>
              <w:rPr>
                <w:rFonts w:ascii="Aptos Display" w:hAnsi="Aptos Display"/>
                <w:sz w:val="24"/>
                <w:szCs w:val="24"/>
              </w:rPr>
            </w:pPr>
            <w:r w:rsidRPr="00D6540D">
              <w:rPr>
                <w:rFonts w:ascii="Aptos Display" w:hAnsi="Aptos Display"/>
                <w:sz w:val="24"/>
                <w:szCs w:val="24"/>
              </w:rPr>
              <w:t>845.89</w:t>
            </w:r>
          </w:p>
        </w:tc>
        <w:tc>
          <w:tcPr>
            <w:tcW w:w="1276" w:type="dxa"/>
          </w:tcPr>
          <w:p w14:paraId="1D7004B7" w14:textId="77777777" w:rsidR="002F6CC4" w:rsidRPr="00D6540D" w:rsidRDefault="009178D7">
            <w:pPr>
              <w:rPr>
                <w:rFonts w:ascii="Aptos Display" w:hAnsi="Aptos Display"/>
                <w:sz w:val="24"/>
                <w:szCs w:val="24"/>
              </w:rPr>
            </w:pPr>
            <w:r w:rsidRPr="00D6540D">
              <w:rPr>
                <w:rFonts w:ascii="Aptos Display" w:hAnsi="Aptos Display"/>
                <w:sz w:val="24"/>
                <w:szCs w:val="24"/>
              </w:rPr>
              <w:t>874.85</w:t>
            </w:r>
          </w:p>
        </w:tc>
        <w:tc>
          <w:tcPr>
            <w:tcW w:w="1586" w:type="dxa"/>
          </w:tcPr>
          <w:p w14:paraId="6D7193CE" w14:textId="77777777" w:rsidR="002F6CC4" w:rsidRPr="00D6540D" w:rsidRDefault="009178D7">
            <w:pPr>
              <w:rPr>
                <w:rFonts w:ascii="Aptos Display" w:hAnsi="Aptos Display"/>
                <w:sz w:val="24"/>
                <w:szCs w:val="24"/>
              </w:rPr>
            </w:pPr>
            <w:r w:rsidRPr="00D6540D">
              <w:rPr>
                <w:rFonts w:ascii="Aptos Display" w:hAnsi="Aptos Display"/>
                <w:sz w:val="24"/>
                <w:szCs w:val="24"/>
              </w:rPr>
              <w:t>814.71</w:t>
            </w:r>
          </w:p>
        </w:tc>
      </w:tr>
      <w:tr w:rsidR="002F6CC4" w:rsidRPr="00D6540D" w14:paraId="24CDDEA5" w14:textId="77777777" w:rsidTr="00AD6F54">
        <w:tc>
          <w:tcPr>
            <w:tcW w:w="4361" w:type="dxa"/>
          </w:tcPr>
          <w:p w14:paraId="6E7BC574" w14:textId="1052D773"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r w:rsidR="009178D7" w:rsidRPr="00D6540D">
              <w:rPr>
                <w:rFonts w:ascii="Aptos Display" w:hAnsi="Aptos Display"/>
                <w:sz w:val="24"/>
                <w:szCs w:val="24"/>
              </w:rPr>
              <w:t>sprint</w:t>
            </w:r>
            <w:r w:rsidRPr="00D6540D">
              <w:rPr>
                <w:rFonts w:ascii="Aptos Display" w:hAnsi="Aptos Display"/>
                <w:sz w:val="24"/>
                <w:szCs w:val="24"/>
              </w:rPr>
              <w:t xml:space="preserve"> </w:t>
            </w:r>
            <w:r w:rsidR="009178D7" w:rsidRPr="00D6540D">
              <w:rPr>
                <w:rFonts w:ascii="Aptos Display" w:hAnsi="Aptos Display"/>
                <w:sz w:val="24"/>
                <w:szCs w:val="24"/>
              </w:rPr>
              <w:t>distance</w:t>
            </w:r>
            <w:r w:rsidRPr="00D6540D">
              <w:rPr>
                <w:rFonts w:ascii="Aptos Display" w:hAnsi="Aptos Display"/>
                <w:sz w:val="24"/>
                <w:szCs w:val="24"/>
              </w:rPr>
              <w:t xml:space="preserve"> </w:t>
            </w:r>
          </w:p>
        </w:tc>
        <w:tc>
          <w:tcPr>
            <w:tcW w:w="1417" w:type="dxa"/>
          </w:tcPr>
          <w:p w14:paraId="1D52E6FB" w14:textId="77777777" w:rsidR="002F6CC4" w:rsidRPr="00D6540D" w:rsidRDefault="009178D7">
            <w:pPr>
              <w:rPr>
                <w:rFonts w:ascii="Aptos Display" w:hAnsi="Aptos Display"/>
                <w:sz w:val="24"/>
                <w:szCs w:val="24"/>
              </w:rPr>
            </w:pPr>
            <w:r w:rsidRPr="00D6540D">
              <w:rPr>
                <w:rFonts w:ascii="Aptos Display" w:hAnsi="Aptos Display"/>
                <w:sz w:val="24"/>
                <w:szCs w:val="24"/>
              </w:rPr>
              <w:t>-7.96</w:t>
            </w:r>
          </w:p>
        </w:tc>
        <w:tc>
          <w:tcPr>
            <w:tcW w:w="1276" w:type="dxa"/>
          </w:tcPr>
          <w:p w14:paraId="1073FE22" w14:textId="77777777" w:rsidR="002F6CC4" w:rsidRPr="00D6540D" w:rsidRDefault="009178D7">
            <w:pPr>
              <w:rPr>
                <w:rFonts w:ascii="Aptos Display" w:hAnsi="Aptos Display"/>
                <w:sz w:val="24"/>
                <w:szCs w:val="24"/>
              </w:rPr>
            </w:pPr>
            <w:r w:rsidRPr="00D6540D">
              <w:rPr>
                <w:rFonts w:ascii="Aptos Display" w:hAnsi="Aptos Display"/>
                <w:sz w:val="24"/>
                <w:szCs w:val="24"/>
              </w:rPr>
              <w:t>-5.77</w:t>
            </w:r>
          </w:p>
        </w:tc>
        <w:tc>
          <w:tcPr>
            <w:tcW w:w="1586" w:type="dxa"/>
          </w:tcPr>
          <w:p w14:paraId="4CE914C0" w14:textId="77777777" w:rsidR="002F6CC4" w:rsidRPr="00D6540D" w:rsidRDefault="009178D7">
            <w:pPr>
              <w:rPr>
                <w:rFonts w:ascii="Aptos Display" w:hAnsi="Aptos Display"/>
                <w:sz w:val="24"/>
                <w:szCs w:val="24"/>
              </w:rPr>
            </w:pPr>
            <w:r w:rsidRPr="00D6540D">
              <w:rPr>
                <w:rFonts w:ascii="Aptos Display" w:hAnsi="Aptos Display"/>
                <w:sz w:val="24"/>
                <w:szCs w:val="24"/>
              </w:rPr>
              <w:t>1.43</w:t>
            </w:r>
          </w:p>
        </w:tc>
      </w:tr>
      <w:tr w:rsidR="00AD6F54" w:rsidRPr="00D6540D" w14:paraId="31F71771" w14:textId="77777777" w:rsidTr="00AD6F54">
        <w:tc>
          <w:tcPr>
            <w:tcW w:w="4361" w:type="dxa"/>
          </w:tcPr>
          <w:p w14:paraId="44753A77" w14:textId="77777777" w:rsidR="00AD6F54" w:rsidRPr="00D6540D" w:rsidRDefault="00AD6F54">
            <w:pPr>
              <w:rPr>
                <w:rFonts w:ascii="Aptos Display" w:hAnsi="Aptos Display"/>
                <w:sz w:val="24"/>
                <w:szCs w:val="24"/>
              </w:rPr>
            </w:pPr>
          </w:p>
        </w:tc>
        <w:tc>
          <w:tcPr>
            <w:tcW w:w="1417" w:type="dxa"/>
          </w:tcPr>
          <w:p w14:paraId="6050C377" w14:textId="77777777" w:rsidR="00AD6F54" w:rsidRPr="00D6540D" w:rsidRDefault="00AD6F54">
            <w:pPr>
              <w:rPr>
                <w:rFonts w:ascii="Aptos Display" w:hAnsi="Aptos Display"/>
                <w:sz w:val="24"/>
                <w:szCs w:val="24"/>
              </w:rPr>
            </w:pPr>
          </w:p>
        </w:tc>
        <w:tc>
          <w:tcPr>
            <w:tcW w:w="1276" w:type="dxa"/>
          </w:tcPr>
          <w:p w14:paraId="15679D13" w14:textId="77777777" w:rsidR="00AD6F54" w:rsidRPr="00D6540D" w:rsidRDefault="00AD6F54">
            <w:pPr>
              <w:rPr>
                <w:rFonts w:ascii="Aptos Display" w:hAnsi="Aptos Display"/>
                <w:sz w:val="24"/>
                <w:szCs w:val="24"/>
              </w:rPr>
            </w:pPr>
          </w:p>
        </w:tc>
        <w:tc>
          <w:tcPr>
            <w:tcW w:w="1586" w:type="dxa"/>
          </w:tcPr>
          <w:p w14:paraId="4301AA82" w14:textId="77777777" w:rsidR="00AD6F54" w:rsidRPr="00D6540D" w:rsidRDefault="00AD6F54">
            <w:pPr>
              <w:rPr>
                <w:rFonts w:ascii="Aptos Display" w:hAnsi="Aptos Display"/>
                <w:sz w:val="24"/>
                <w:szCs w:val="24"/>
              </w:rPr>
            </w:pPr>
          </w:p>
        </w:tc>
      </w:tr>
      <w:tr w:rsidR="002F6CC4" w:rsidRPr="00D6540D" w14:paraId="005F4BFA" w14:textId="77777777" w:rsidTr="00AD6F54">
        <w:tc>
          <w:tcPr>
            <w:tcW w:w="4361" w:type="dxa"/>
          </w:tcPr>
          <w:p w14:paraId="08E33211" w14:textId="3C57B49A"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power</w:t>
            </w:r>
            <w:r w:rsidR="00AD6F54" w:rsidRPr="00D6540D">
              <w:rPr>
                <w:rFonts w:ascii="Aptos Display" w:hAnsi="Aptos Display"/>
                <w:sz w:val="24"/>
                <w:szCs w:val="24"/>
              </w:rPr>
              <w:t xml:space="preserve"> </w:t>
            </w:r>
            <w:r w:rsidRPr="00D6540D">
              <w:rPr>
                <w:rFonts w:ascii="Aptos Display" w:hAnsi="Aptos Display"/>
                <w:sz w:val="24"/>
                <w:szCs w:val="24"/>
              </w:rPr>
              <w:t>plays</w:t>
            </w:r>
          </w:p>
        </w:tc>
        <w:tc>
          <w:tcPr>
            <w:tcW w:w="1417" w:type="dxa"/>
          </w:tcPr>
          <w:p w14:paraId="0F046CA7" w14:textId="77777777" w:rsidR="002F6CC4" w:rsidRPr="00D6540D" w:rsidRDefault="009178D7">
            <w:pPr>
              <w:rPr>
                <w:rFonts w:ascii="Aptos Display" w:hAnsi="Aptos Display"/>
                <w:sz w:val="24"/>
                <w:szCs w:val="24"/>
              </w:rPr>
            </w:pPr>
            <w:r w:rsidRPr="00D6540D">
              <w:rPr>
                <w:rFonts w:ascii="Aptos Display" w:hAnsi="Aptos Display"/>
                <w:sz w:val="24"/>
                <w:szCs w:val="24"/>
              </w:rPr>
              <w:t>55.36</w:t>
            </w:r>
          </w:p>
        </w:tc>
        <w:tc>
          <w:tcPr>
            <w:tcW w:w="1276" w:type="dxa"/>
          </w:tcPr>
          <w:p w14:paraId="37C8F82B" w14:textId="77777777" w:rsidR="002F6CC4" w:rsidRPr="00D6540D" w:rsidRDefault="009178D7">
            <w:pPr>
              <w:rPr>
                <w:rFonts w:ascii="Aptos Display" w:hAnsi="Aptos Display"/>
                <w:sz w:val="24"/>
                <w:szCs w:val="24"/>
              </w:rPr>
            </w:pPr>
            <w:r w:rsidRPr="00D6540D">
              <w:rPr>
                <w:rFonts w:ascii="Aptos Display" w:hAnsi="Aptos Display"/>
                <w:sz w:val="24"/>
                <w:szCs w:val="24"/>
              </w:rPr>
              <w:t>54.95</w:t>
            </w:r>
          </w:p>
        </w:tc>
        <w:tc>
          <w:tcPr>
            <w:tcW w:w="1586" w:type="dxa"/>
          </w:tcPr>
          <w:p w14:paraId="33E5579F" w14:textId="77777777" w:rsidR="002F6CC4" w:rsidRPr="00D6540D" w:rsidRDefault="009178D7">
            <w:pPr>
              <w:rPr>
                <w:rFonts w:ascii="Aptos Display" w:hAnsi="Aptos Display"/>
                <w:sz w:val="24"/>
                <w:szCs w:val="24"/>
              </w:rPr>
            </w:pPr>
            <w:r w:rsidRPr="00D6540D">
              <w:rPr>
                <w:rFonts w:ascii="Aptos Display" w:hAnsi="Aptos Display"/>
                <w:sz w:val="24"/>
                <w:szCs w:val="24"/>
              </w:rPr>
              <w:t>62.68</w:t>
            </w:r>
          </w:p>
        </w:tc>
      </w:tr>
      <w:tr w:rsidR="002F6CC4" w:rsidRPr="00D6540D" w14:paraId="10587160" w14:textId="77777777" w:rsidTr="00AD6F54">
        <w:tc>
          <w:tcPr>
            <w:tcW w:w="4361" w:type="dxa"/>
          </w:tcPr>
          <w:p w14:paraId="62F267CC" w14:textId="1ED3D874"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power</w:t>
            </w:r>
            <w:r w:rsidR="00AD6F54" w:rsidRPr="00D6540D">
              <w:rPr>
                <w:rFonts w:ascii="Aptos Display" w:hAnsi="Aptos Display"/>
                <w:sz w:val="24"/>
                <w:szCs w:val="24"/>
              </w:rPr>
              <w:t xml:space="preserve"> </w:t>
            </w:r>
            <w:r w:rsidRPr="00D6540D">
              <w:rPr>
                <w:rFonts w:ascii="Aptos Display" w:hAnsi="Aptos Display"/>
                <w:sz w:val="24"/>
                <w:szCs w:val="24"/>
              </w:rPr>
              <w:t>plays</w:t>
            </w:r>
          </w:p>
        </w:tc>
        <w:tc>
          <w:tcPr>
            <w:tcW w:w="1417" w:type="dxa"/>
          </w:tcPr>
          <w:p w14:paraId="0884DCDF" w14:textId="77777777" w:rsidR="002F6CC4" w:rsidRPr="00D6540D" w:rsidRDefault="009178D7">
            <w:pPr>
              <w:rPr>
                <w:rFonts w:ascii="Aptos Display" w:hAnsi="Aptos Display"/>
                <w:sz w:val="24"/>
                <w:szCs w:val="24"/>
              </w:rPr>
            </w:pPr>
            <w:r w:rsidRPr="00D6540D">
              <w:rPr>
                <w:rFonts w:ascii="Aptos Display" w:hAnsi="Aptos Display"/>
                <w:sz w:val="24"/>
                <w:szCs w:val="24"/>
              </w:rPr>
              <w:t>59.83</w:t>
            </w:r>
          </w:p>
        </w:tc>
        <w:tc>
          <w:tcPr>
            <w:tcW w:w="1276" w:type="dxa"/>
          </w:tcPr>
          <w:p w14:paraId="6C1A1E1E" w14:textId="77777777" w:rsidR="002F6CC4" w:rsidRPr="00D6540D" w:rsidRDefault="009178D7">
            <w:pPr>
              <w:rPr>
                <w:rFonts w:ascii="Aptos Display" w:hAnsi="Aptos Display"/>
                <w:sz w:val="24"/>
                <w:szCs w:val="24"/>
              </w:rPr>
            </w:pPr>
            <w:r w:rsidRPr="00D6540D">
              <w:rPr>
                <w:rFonts w:ascii="Aptos Display" w:hAnsi="Aptos Display"/>
                <w:sz w:val="24"/>
                <w:szCs w:val="24"/>
              </w:rPr>
              <w:t>58.11</w:t>
            </w:r>
          </w:p>
        </w:tc>
        <w:tc>
          <w:tcPr>
            <w:tcW w:w="1586" w:type="dxa"/>
          </w:tcPr>
          <w:p w14:paraId="41024D33" w14:textId="77777777" w:rsidR="002F6CC4" w:rsidRPr="00D6540D" w:rsidRDefault="009178D7">
            <w:pPr>
              <w:rPr>
                <w:rFonts w:ascii="Aptos Display" w:hAnsi="Aptos Display"/>
                <w:sz w:val="24"/>
                <w:szCs w:val="24"/>
              </w:rPr>
            </w:pPr>
            <w:r w:rsidRPr="00D6540D">
              <w:rPr>
                <w:rFonts w:ascii="Aptos Display" w:hAnsi="Aptos Display"/>
                <w:sz w:val="24"/>
                <w:szCs w:val="24"/>
              </w:rPr>
              <w:t>62.45</w:t>
            </w:r>
          </w:p>
        </w:tc>
      </w:tr>
      <w:tr w:rsidR="002F6CC4" w:rsidRPr="00D6540D" w14:paraId="56DA9683" w14:textId="77777777" w:rsidTr="00AD6F54">
        <w:tc>
          <w:tcPr>
            <w:tcW w:w="4361" w:type="dxa"/>
          </w:tcPr>
          <w:p w14:paraId="2C022D2B" w14:textId="6F4B1833"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6A8B946C" w14:textId="77777777" w:rsidR="002F6CC4" w:rsidRPr="00D6540D" w:rsidRDefault="009178D7">
            <w:pPr>
              <w:rPr>
                <w:rFonts w:ascii="Aptos Display" w:hAnsi="Aptos Display"/>
                <w:sz w:val="24"/>
                <w:szCs w:val="24"/>
              </w:rPr>
            </w:pPr>
            <w:r w:rsidRPr="00D6540D">
              <w:rPr>
                <w:rFonts w:ascii="Aptos Display" w:hAnsi="Aptos Display"/>
                <w:sz w:val="24"/>
                <w:szCs w:val="24"/>
              </w:rPr>
              <w:t>-7.47</w:t>
            </w:r>
          </w:p>
        </w:tc>
        <w:tc>
          <w:tcPr>
            <w:tcW w:w="1276" w:type="dxa"/>
          </w:tcPr>
          <w:p w14:paraId="07C9F038" w14:textId="77777777" w:rsidR="002F6CC4" w:rsidRPr="00D6540D" w:rsidRDefault="009178D7">
            <w:pPr>
              <w:rPr>
                <w:rFonts w:ascii="Aptos Display" w:hAnsi="Aptos Display"/>
                <w:sz w:val="24"/>
                <w:szCs w:val="24"/>
              </w:rPr>
            </w:pPr>
            <w:r w:rsidRPr="00D6540D">
              <w:rPr>
                <w:rFonts w:ascii="Aptos Display" w:hAnsi="Aptos Display"/>
                <w:sz w:val="24"/>
                <w:szCs w:val="24"/>
              </w:rPr>
              <w:t>-5.45</w:t>
            </w:r>
          </w:p>
        </w:tc>
        <w:tc>
          <w:tcPr>
            <w:tcW w:w="1586" w:type="dxa"/>
          </w:tcPr>
          <w:p w14:paraId="691146EB" w14:textId="77777777" w:rsidR="002F6CC4" w:rsidRPr="00D6540D" w:rsidRDefault="009178D7">
            <w:pPr>
              <w:rPr>
                <w:rFonts w:ascii="Aptos Display" w:hAnsi="Aptos Display"/>
                <w:sz w:val="24"/>
                <w:szCs w:val="24"/>
              </w:rPr>
            </w:pPr>
            <w:r w:rsidRPr="00D6540D">
              <w:rPr>
                <w:rFonts w:ascii="Aptos Display" w:hAnsi="Aptos Display"/>
                <w:sz w:val="24"/>
                <w:szCs w:val="24"/>
              </w:rPr>
              <w:t>0.37</w:t>
            </w:r>
          </w:p>
        </w:tc>
      </w:tr>
      <w:tr w:rsidR="00AD6F54" w:rsidRPr="00D6540D" w14:paraId="1FBCB1EE" w14:textId="77777777" w:rsidTr="00AD6F54">
        <w:tc>
          <w:tcPr>
            <w:tcW w:w="4361" w:type="dxa"/>
          </w:tcPr>
          <w:p w14:paraId="45877A29" w14:textId="77777777" w:rsidR="00AD6F54" w:rsidRPr="00D6540D" w:rsidRDefault="00AD6F54">
            <w:pPr>
              <w:rPr>
                <w:rFonts w:ascii="Aptos Display" w:hAnsi="Aptos Display"/>
                <w:sz w:val="24"/>
                <w:szCs w:val="24"/>
              </w:rPr>
            </w:pPr>
          </w:p>
        </w:tc>
        <w:tc>
          <w:tcPr>
            <w:tcW w:w="1417" w:type="dxa"/>
          </w:tcPr>
          <w:p w14:paraId="79664005" w14:textId="77777777" w:rsidR="00AD6F54" w:rsidRPr="00D6540D" w:rsidRDefault="00AD6F54">
            <w:pPr>
              <w:rPr>
                <w:rFonts w:ascii="Aptos Display" w:hAnsi="Aptos Display"/>
                <w:sz w:val="24"/>
                <w:szCs w:val="24"/>
              </w:rPr>
            </w:pPr>
          </w:p>
        </w:tc>
        <w:tc>
          <w:tcPr>
            <w:tcW w:w="1276" w:type="dxa"/>
          </w:tcPr>
          <w:p w14:paraId="62B30ACE" w14:textId="77777777" w:rsidR="00AD6F54" w:rsidRPr="00D6540D" w:rsidRDefault="00AD6F54">
            <w:pPr>
              <w:rPr>
                <w:rFonts w:ascii="Aptos Display" w:hAnsi="Aptos Display"/>
                <w:sz w:val="24"/>
                <w:szCs w:val="24"/>
              </w:rPr>
            </w:pPr>
          </w:p>
        </w:tc>
        <w:tc>
          <w:tcPr>
            <w:tcW w:w="1586" w:type="dxa"/>
          </w:tcPr>
          <w:p w14:paraId="09B27EF2" w14:textId="77777777" w:rsidR="00AD6F54" w:rsidRPr="00D6540D" w:rsidRDefault="00AD6F54">
            <w:pPr>
              <w:rPr>
                <w:rFonts w:ascii="Aptos Display" w:hAnsi="Aptos Display"/>
                <w:sz w:val="24"/>
                <w:szCs w:val="24"/>
              </w:rPr>
            </w:pPr>
          </w:p>
        </w:tc>
      </w:tr>
      <w:tr w:rsidR="002F6CC4" w:rsidRPr="00D6540D" w14:paraId="5BFEA9E6" w14:textId="77777777" w:rsidTr="00AD6F54">
        <w:tc>
          <w:tcPr>
            <w:tcW w:w="4361" w:type="dxa"/>
          </w:tcPr>
          <w:p w14:paraId="1ACD0412" w14:textId="41FD71F5"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energy</w:t>
            </w:r>
            <w:r w:rsidR="00AD6F54" w:rsidRPr="00D6540D">
              <w:rPr>
                <w:rFonts w:ascii="Aptos Display" w:hAnsi="Aptos Display"/>
                <w:sz w:val="24"/>
                <w:szCs w:val="24"/>
              </w:rPr>
              <w:t xml:space="preserve"> </w:t>
            </w:r>
          </w:p>
        </w:tc>
        <w:tc>
          <w:tcPr>
            <w:tcW w:w="1417" w:type="dxa"/>
          </w:tcPr>
          <w:p w14:paraId="4621F045" w14:textId="77777777" w:rsidR="002F6CC4" w:rsidRPr="00D6540D" w:rsidRDefault="009178D7">
            <w:pPr>
              <w:rPr>
                <w:rFonts w:ascii="Aptos Display" w:hAnsi="Aptos Display"/>
                <w:sz w:val="24"/>
                <w:szCs w:val="24"/>
              </w:rPr>
            </w:pPr>
            <w:r w:rsidRPr="00D6540D">
              <w:rPr>
                <w:rFonts w:ascii="Aptos Display" w:hAnsi="Aptos Display"/>
                <w:sz w:val="24"/>
                <w:szCs w:val="24"/>
              </w:rPr>
              <w:t>1129.54</w:t>
            </w:r>
          </w:p>
        </w:tc>
        <w:tc>
          <w:tcPr>
            <w:tcW w:w="1276" w:type="dxa"/>
          </w:tcPr>
          <w:p w14:paraId="1F0B56B8" w14:textId="77777777" w:rsidR="002F6CC4" w:rsidRPr="00D6540D" w:rsidRDefault="009178D7">
            <w:pPr>
              <w:rPr>
                <w:rFonts w:ascii="Aptos Display" w:hAnsi="Aptos Display"/>
                <w:sz w:val="24"/>
                <w:szCs w:val="24"/>
              </w:rPr>
            </w:pPr>
            <w:r w:rsidRPr="00D6540D">
              <w:rPr>
                <w:rFonts w:ascii="Aptos Display" w:hAnsi="Aptos Display"/>
                <w:sz w:val="24"/>
                <w:szCs w:val="24"/>
              </w:rPr>
              <w:t>937.39</w:t>
            </w:r>
          </w:p>
        </w:tc>
        <w:tc>
          <w:tcPr>
            <w:tcW w:w="1586" w:type="dxa"/>
          </w:tcPr>
          <w:p w14:paraId="110A878B" w14:textId="77777777" w:rsidR="002F6CC4" w:rsidRPr="00D6540D" w:rsidRDefault="009178D7">
            <w:pPr>
              <w:rPr>
                <w:rFonts w:ascii="Aptos Display" w:hAnsi="Aptos Display"/>
                <w:sz w:val="24"/>
                <w:szCs w:val="24"/>
              </w:rPr>
            </w:pPr>
            <w:r w:rsidRPr="00D6540D">
              <w:rPr>
                <w:rFonts w:ascii="Aptos Display" w:hAnsi="Aptos Display"/>
                <w:sz w:val="24"/>
                <w:szCs w:val="24"/>
              </w:rPr>
              <w:t>1072.49</w:t>
            </w:r>
          </w:p>
        </w:tc>
      </w:tr>
      <w:tr w:rsidR="002F6CC4" w:rsidRPr="00D6540D" w14:paraId="2472DAE6" w14:textId="77777777" w:rsidTr="00AD6F54">
        <w:tc>
          <w:tcPr>
            <w:tcW w:w="4361" w:type="dxa"/>
          </w:tcPr>
          <w:p w14:paraId="53C8C48E" w14:textId="0E69C09F" w:rsidR="002F6CC4" w:rsidRPr="00D6540D" w:rsidRDefault="009178D7">
            <w:pPr>
              <w:rPr>
                <w:rFonts w:ascii="Aptos Display" w:hAnsi="Aptos Display"/>
                <w:sz w:val="24"/>
                <w:szCs w:val="24"/>
              </w:rPr>
            </w:pPr>
            <w:r w:rsidRPr="00D6540D">
              <w:rPr>
                <w:rFonts w:ascii="Aptos Display" w:hAnsi="Aptos Display"/>
                <w:sz w:val="24"/>
                <w:szCs w:val="24"/>
              </w:rPr>
              <w:lastRenderedPageBreak/>
              <w:t>Season</w:t>
            </w:r>
            <w:r w:rsidR="00AD6F54" w:rsidRPr="00D6540D">
              <w:rPr>
                <w:rFonts w:ascii="Aptos Display" w:hAnsi="Aptos Display"/>
                <w:sz w:val="24"/>
                <w:szCs w:val="24"/>
              </w:rPr>
              <w:t xml:space="preserve"> </w:t>
            </w:r>
            <w:r w:rsidRPr="00D6540D">
              <w:rPr>
                <w:rFonts w:ascii="Aptos Display" w:hAnsi="Aptos Display"/>
                <w:sz w:val="24"/>
                <w:szCs w:val="24"/>
              </w:rPr>
              <w:t>energy</w:t>
            </w:r>
            <w:r w:rsidR="00AD6F54" w:rsidRPr="00D6540D">
              <w:rPr>
                <w:rFonts w:ascii="Aptos Display" w:hAnsi="Aptos Display"/>
                <w:sz w:val="24"/>
                <w:szCs w:val="24"/>
              </w:rPr>
              <w:t xml:space="preserve"> </w:t>
            </w:r>
          </w:p>
        </w:tc>
        <w:tc>
          <w:tcPr>
            <w:tcW w:w="1417" w:type="dxa"/>
          </w:tcPr>
          <w:p w14:paraId="582959EB" w14:textId="77777777" w:rsidR="002F6CC4" w:rsidRPr="00D6540D" w:rsidRDefault="009178D7">
            <w:pPr>
              <w:rPr>
                <w:rFonts w:ascii="Aptos Display" w:hAnsi="Aptos Display"/>
                <w:sz w:val="24"/>
                <w:szCs w:val="24"/>
              </w:rPr>
            </w:pPr>
            <w:r w:rsidRPr="00D6540D">
              <w:rPr>
                <w:rFonts w:ascii="Aptos Display" w:hAnsi="Aptos Display"/>
                <w:sz w:val="24"/>
                <w:szCs w:val="24"/>
              </w:rPr>
              <w:t>1111.27</w:t>
            </w:r>
          </w:p>
        </w:tc>
        <w:tc>
          <w:tcPr>
            <w:tcW w:w="1276" w:type="dxa"/>
          </w:tcPr>
          <w:p w14:paraId="456B8083" w14:textId="77777777" w:rsidR="002F6CC4" w:rsidRPr="00D6540D" w:rsidRDefault="009178D7">
            <w:pPr>
              <w:rPr>
                <w:rFonts w:ascii="Aptos Display" w:hAnsi="Aptos Display"/>
                <w:sz w:val="24"/>
                <w:szCs w:val="24"/>
              </w:rPr>
            </w:pPr>
            <w:r w:rsidRPr="00D6540D">
              <w:rPr>
                <w:rFonts w:ascii="Aptos Display" w:hAnsi="Aptos Display"/>
                <w:sz w:val="24"/>
                <w:szCs w:val="24"/>
              </w:rPr>
              <w:t>928.41</w:t>
            </w:r>
          </w:p>
        </w:tc>
        <w:tc>
          <w:tcPr>
            <w:tcW w:w="1586" w:type="dxa"/>
          </w:tcPr>
          <w:p w14:paraId="482DE9E5" w14:textId="77777777" w:rsidR="002F6CC4" w:rsidRPr="00D6540D" w:rsidRDefault="009178D7">
            <w:pPr>
              <w:rPr>
                <w:rFonts w:ascii="Aptos Display" w:hAnsi="Aptos Display"/>
                <w:sz w:val="24"/>
                <w:szCs w:val="24"/>
              </w:rPr>
            </w:pPr>
            <w:r w:rsidRPr="00D6540D">
              <w:rPr>
                <w:rFonts w:ascii="Aptos Display" w:hAnsi="Aptos Display"/>
                <w:sz w:val="24"/>
                <w:szCs w:val="24"/>
              </w:rPr>
              <w:t>1050.07</w:t>
            </w:r>
          </w:p>
        </w:tc>
      </w:tr>
      <w:tr w:rsidR="002F6CC4" w:rsidRPr="00D6540D" w14:paraId="5BC851D8" w14:textId="77777777" w:rsidTr="00AD6F54">
        <w:tc>
          <w:tcPr>
            <w:tcW w:w="4361" w:type="dxa"/>
          </w:tcPr>
          <w:p w14:paraId="654461D3" w14:textId="14006379"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r w:rsidR="009178D7" w:rsidRPr="00D6540D">
              <w:rPr>
                <w:rFonts w:ascii="Aptos Display" w:hAnsi="Aptos Display"/>
                <w:sz w:val="24"/>
                <w:szCs w:val="24"/>
              </w:rPr>
              <w:t>energy</w:t>
            </w:r>
          </w:p>
        </w:tc>
        <w:tc>
          <w:tcPr>
            <w:tcW w:w="1417" w:type="dxa"/>
          </w:tcPr>
          <w:p w14:paraId="0B69C54E" w14:textId="77777777" w:rsidR="002F6CC4" w:rsidRPr="00D6540D" w:rsidRDefault="009178D7">
            <w:pPr>
              <w:rPr>
                <w:rFonts w:ascii="Aptos Display" w:hAnsi="Aptos Display"/>
                <w:sz w:val="24"/>
                <w:szCs w:val="24"/>
              </w:rPr>
            </w:pPr>
            <w:r w:rsidRPr="00D6540D">
              <w:rPr>
                <w:rFonts w:ascii="Aptos Display" w:hAnsi="Aptos Display"/>
                <w:sz w:val="24"/>
                <w:szCs w:val="24"/>
              </w:rPr>
              <w:t>1.64</w:t>
            </w:r>
          </w:p>
        </w:tc>
        <w:tc>
          <w:tcPr>
            <w:tcW w:w="1276" w:type="dxa"/>
          </w:tcPr>
          <w:p w14:paraId="73C2F928" w14:textId="77777777" w:rsidR="002F6CC4" w:rsidRPr="00D6540D" w:rsidRDefault="009178D7">
            <w:pPr>
              <w:rPr>
                <w:rFonts w:ascii="Aptos Display" w:hAnsi="Aptos Display"/>
                <w:sz w:val="24"/>
                <w:szCs w:val="24"/>
              </w:rPr>
            </w:pPr>
            <w:r w:rsidRPr="00D6540D">
              <w:rPr>
                <w:rFonts w:ascii="Aptos Display" w:hAnsi="Aptos Display"/>
                <w:sz w:val="24"/>
                <w:szCs w:val="24"/>
              </w:rPr>
              <w:t>0.97</w:t>
            </w:r>
          </w:p>
        </w:tc>
        <w:tc>
          <w:tcPr>
            <w:tcW w:w="1586" w:type="dxa"/>
          </w:tcPr>
          <w:p w14:paraId="19DD59BC" w14:textId="77777777" w:rsidR="002F6CC4" w:rsidRPr="00D6540D" w:rsidRDefault="009178D7">
            <w:pPr>
              <w:rPr>
                <w:rFonts w:ascii="Aptos Display" w:hAnsi="Aptos Display"/>
                <w:sz w:val="24"/>
                <w:szCs w:val="24"/>
              </w:rPr>
            </w:pPr>
            <w:r w:rsidRPr="00D6540D">
              <w:rPr>
                <w:rFonts w:ascii="Aptos Display" w:hAnsi="Aptos Display"/>
                <w:sz w:val="24"/>
                <w:szCs w:val="24"/>
              </w:rPr>
              <w:t>2.13</w:t>
            </w:r>
          </w:p>
        </w:tc>
      </w:tr>
      <w:tr w:rsidR="00AD6F54" w:rsidRPr="00D6540D" w14:paraId="23D50E57" w14:textId="77777777" w:rsidTr="00AD6F54">
        <w:tc>
          <w:tcPr>
            <w:tcW w:w="4361" w:type="dxa"/>
          </w:tcPr>
          <w:p w14:paraId="7C2FB693" w14:textId="77777777" w:rsidR="00AD6F54" w:rsidRPr="00D6540D" w:rsidRDefault="00AD6F54">
            <w:pPr>
              <w:rPr>
                <w:rFonts w:ascii="Aptos Display" w:hAnsi="Aptos Display"/>
                <w:sz w:val="24"/>
                <w:szCs w:val="24"/>
              </w:rPr>
            </w:pPr>
          </w:p>
        </w:tc>
        <w:tc>
          <w:tcPr>
            <w:tcW w:w="1417" w:type="dxa"/>
          </w:tcPr>
          <w:p w14:paraId="4D7C23BB" w14:textId="77777777" w:rsidR="00AD6F54" w:rsidRPr="00D6540D" w:rsidRDefault="00AD6F54">
            <w:pPr>
              <w:rPr>
                <w:rFonts w:ascii="Aptos Display" w:hAnsi="Aptos Display"/>
                <w:sz w:val="24"/>
                <w:szCs w:val="24"/>
              </w:rPr>
            </w:pPr>
          </w:p>
        </w:tc>
        <w:tc>
          <w:tcPr>
            <w:tcW w:w="1276" w:type="dxa"/>
          </w:tcPr>
          <w:p w14:paraId="2E73A05D" w14:textId="77777777" w:rsidR="00AD6F54" w:rsidRPr="00D6540D" w:rsidRDefault="00AD6F54">
            <w:pPr>
              <w:rPr>
                <w:rFonts w:ascii="Aptos Display" w:hAnsi="Aptos Display"/>
                <w:sz w:val="24"/>
                <w:szCs w:val="24"/>
              </w:rPr>
            </w:pPr>
          </w:p>
        </w:tc>
        <w:tc>
          <w:tcPr>
            <w:tcW w:w="1586" w:type="dxa"/>
          </w:tcPr>
          <w:p w14:paraId="24DBEB0D" w14:textId="77777777" w:rsidR="00AD6F54" w:rsidRPr="00D6540D" w:rsidRDefault="00AD6F54">
            <w:pPr>
              <w:rPr>
                <w:rFonts w:ascii="Aptos Display" w:hAnsi="Aptos Display"/>
                <w:sz w:val="24"/>
                <w:szCs w:val="24"/>
              </w:rPr>
            </w:pPr>
          </w:p>
        </w:tc>
      </w:tr>
      <w:tr w:rsidR="002F6CC4" w:rsidRPr="00D6540D" w14:paraId="3C07A002" w14:textId="77777777" w:rsidTr="00AD6F54">
        <w:tc>
          <w:tcPr>
            <w:tcW w:w="4361" w:type="dxa"/>
          </w:tcPr>
          <w:p w14:paraId="2EF8AF6D" w14:textId="4406E5B8"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impacts</w:t>
            </w:r>
          </w:p>
        </w:tc>
        <w:tc>
          <w:tcPr>
            <w:tcW w:w="1417" w:type="dxa"/>
          </w:tcPr>
          <w:p w14:paraId="156EA7EA" w14:textId="77777777" w:rsidR="002F6CC4" w:rsidRPr="00D6540D" w:rsidRDefault="009178D7">
            <w:pPr>
              <w:rPr>
                <w:rFonts w:ascii="Aptos Display" w:hAnsi="Aptos Display"/>
                <w:sz w:val="24"/>
                <w:szCs w:val="24"/>
              </w:rPr>
            </w:pPr>
            <w:r w:rsidRPr="00D6540D">
              <w:rPr>
                <w:rFonts w:ascii="Aptos Display" w:hAnsi="Aptos Display"/>
                <w:sz w:val="24"/>
                <w:szCs w:val="24"/>
              </w:rPr>
              <w:t>4.95</w:t>
            </w:r>
          </w:p>
        </w:tc>
        <w:tc>
          <w:tcPr>
            <w:tcW w:w="1276" w:type="dxa"/>
          </w:tcPr>
          <w:p w14:paraId="512C8224" w14:textId="77777777" w:rsidR="002F6CC4" w:rsidRPr="00D6540D" w:rsidRDefault="009178D7">
            <w:pPr>
              <w:rPr>
                <w:rFonts w:ascii="Aptos Display" w:hAnsi="Aptos Display"/>
                <w:sz w:val="24"/>
                <w:szCs w:val="24"/>
              </w:rPr>
            </w:pPr>
            <w:r w:rsidRPr="00D6540D">
              <w:rPr>
                <w:rFonts w:ascii="Aptos Display" w:hAnsi="Aptos Display"/>
                <w:sz w:val="24"/>
                <w:szCs w:val="24"/>
              </w:rPr>
              <w:t>5.52</w:t>
            </w:r>
          </w:p>
        </w:tc>
        <w:tc>
          <w:tcPr>
            <w:tcW w:w="1586" w:type="dxa"/>
          </w:tcPr>
          <w:p w14:paraId="33897985" w14:textId="77777777" w:rsidR="002F6CC4" w:rsidRPr="00D6540D" w:rsidRDefault="009178D7">
            <w:pPr>
              <w:rPr>
                <w:rFonts w:ascii="Aptos Display" w:hAnsi="Aptos Display"/>
                <w:sz w:val="24"/>
                <w:szCs w:val="24"/>
              </w:rPr>
            </w:pPr>
            <w:r w:rsidRPr="00D6540D">
              <w:rPr>
                <w:rFonts w:ascii="Aptos Display" w:hAnsi="Aptos Display"/>
                <w:sz w:val="24"/>
                <w:szCs w:val="24"/>
              </w:rPr>
              <w:t>4.29</w:t>
            </w:r>
          </w:p>
        </w:tc>
      </w:tr>
      <w:tr w:rsidR="002F6CC4" w:rsidRPr="00D6540D" w14:paraId="553BC86E" w14:textId="77777777" w:rsidTr="00AD6F54">
        <w:tc>
          <w:tcPr>
            <w:tcW w:w="4361" w:type="dxa"/>
          </w:tcPr>
          <w:p w14:paraId="0B924B84" w14:textId="56899B07"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impacts</w:t>
            </w:r>
          </w:p>
        </w:tc>
        <w:tc>
          <w:tcPr>
            <w:tcW w:w="1417" w:type="dxa"/>
          </w:tcPr>
          <w:p w14:paraId="0667B1D1" w14:textId="77777777" w:rsidR="002F6CC4" w:rsidRPr="00D6540D" w:rsidRDefault="009178D7">
            <w:pPr>
              <w:rPr>
                <w:rFonts w:ascii="Aptos Display" w:hAnsi="Aptos Display"/>
                <w:sz w:val="24"/>
                <w:szCs w:val="24"/>
              </w:rPr>
            </w:pPr>
            <w:r w:rsidRPr="00D6540D">
              <w:rPr>
                <w:rFonts w:ascii="Aptos Display" w:hAnsi="Aptos Display"/>
                <w:sz w:val="24"/>
                <w:szCs w:val="24"/>
              </w:rPr>
              <w:t>6.03</w:t>
            </w:r>
          </w:p>
        </w:tc>
        <w:tc>
          <w:tcPr>
            <w:tcW w:w="1276" w:type="dxa"/>
          </w:tcPr>
          <w:p w14:paraId="531D4E81" w14:textId="77777777" w:rsidR="002F6CC4" w:rsidRPr="00D6540D" w:rsidRDefault="009178D7">
            <w:pPr>
              <w:rPr>
                <w:rFonts w:ascii="Aptos Display" w:hAnsi="Aptos Display"/>
                <w:sz w:val="24"/>
                <w:szCs w:val="24"/>
              </w:rPr>
            </w:pPr>
            <w:r w:rsidRPr="00D6540D">
              <w:rPr>
                <w:rFonts w:ascii="Aptos Display" w:hAnsi="Aptos Display"/>
                <w:sz w:val="24"/>
                <w:szCs w:val="24"/>
              </w:rPr>
              <w:t>7.41</w:t>
            </w:r>
          </w:p>
        </w:tc>
        <w:tc>
          <w:tcPr>
            <w:tcW w:w="1586" w:type="dxa"/>
          </w:tcPr>
          <w:p w14:paraId="265991D1" w14:textId="77777777" w:rsidR="002F6CC4" w:rsidRPr="00D6540D" w:rsidRDefault="009178D7">
            <w:pPr>
              <w:rPr>
                <w:rFonts w:ascii="Aptos Display" w:hAnsi="Aptos Display"/>
                <w:sz w:val="24"/>
                <w:szCs w:val="24"/>
              </w:rPr>
            </w:pPr>
            <w:r w:rsidRPr="00D6540D">
              <w:rPr>
                <w:rFonts w:ascii="Aptos Display" w:hAnsi="Aptos Display"/>
                <w:sz w:val="24"/>
                <w:szCs w:val="24"/>
              </w:rPr>
              <w:t>5.68</w:t>
            </w:r>
          </w:p>
        </w:tc>
      </w:tr>
      <w:tr w:rsidR="002F6CC4" w:rsidRPr="00D6540D" w14:paraId="195D02BF" w14:textId="77777777" w:rsidTr="00AD6F54">
        <w:tc>
          <w:tcPr>
            <w:tcW w:w="4361" w:type="dxa"/>
          </w:tcPr>
          <w:p w14:paraId="71850511" w14:textId="4B6974B4" w:rsidR="002F6CC4" w:rsidRPr="00D6540D" w:rsidRDefault="00AD6F54">
            <w:pPr>
              <w:rPr>
                <w:rFonts w:ascii="Aptos Display" w:hAnsi="Aptos Display"/>
                <w:sz w:val="24"/>
                <w:szCs w:val="24"/>
              </w:rPr>
            </w:pPr>
            <w:r w:rsidRPr="00D6540D">
              <w:rPr>
                <w:rFonts w:ascii="Aptos Display" w:hAnsi="Aptos Display"/>
                <w:sz w:val="24"/>
                <w:szCs w:val="24"/>
              </w:rPr>
              <w:t>Percentage Difference</w:t>
            </w:r>
          </w:p>
        </w:tc>
        <w:tc>
          <w:tcPr>
            <w:tcW w:w="1417" w:type="dxa"/>
          </w:tcPr>
          <w:p w14:paraId="1720469A" w14:textId="77777777" w:rsidR="002F6CC4" w:rsidRPr="00D6540D" w:rsidRDefault="009178D7">
            <w:pPr>
              <w:rPr>
                <w:rFonts w:ascii="Aptos Display" w:hAnsi="Aptos Display"/>
                <w:sz w:val="24"/>
                <w:szCs w:val="24"/>
              </w:rPr>
            </w:pPr>
            <w:r w:rsidRPr="00D6540D">
              <w:rPr>
                <w:rFonts w:ascii="Aptos Display" w:hAnsi="Aptos Display"/>
                <w:sz w:val="24"/>
                <w:szCs w:val="24"/>
              </w:rPr>
              <w:t>-17.9</w:t>
            </w:r>
          </w:p>
        </w:tc>
        <w:tc>
          <w:tcPr>
            <w:tcW w:w="1276" w:type="dxa"/>
          </w:tcPr>
          <w:p w14:paraId="4C414B4D" w14:textId="77777777" w:rsidR="002F6CC4" w:rsidRPr="00D6540D" w:rsidRDefault="009178D7">
            <w:pPr>
              <w:rPr>
                <w:rFonts w:ascii="Aptos Display" w:hAnsi="Aptos Display"/>
                <w:sz w:val="24"/>
                <w:szCs w:val="24"/>
              </w:rPr>
            </w:pPr>
            <w:r w:rsidRPr="00D6540D">
              <w:rPr>
                <w:rFonts w:ascii="Aptos Display" w:hAnsi="Aptos Display"/>
                <w:sz w:val="24"/>
                <w:szCs w:val="24"/>
              </w:rPr>
              <w:t>-25.49</w:t>
            </w:r>
          </w:p>
        </w:tc>
        <w:tc>
          <w:tcPr>
            <w:tcW w:w="1586" w:type="dxa"/>
          </w:tcPr>
          <w:p w14:paraId="7FF29C24" w14:textId="77777777" w:rsidR="002F6CC4" w:rsidRPr="00D6540D" w:rsidRDefault="009178D7">
            <w:pPr>
              <w:rPr>
                <w:rFonts w:ascii="Aptos Display" w:hAnsi="Aptos Display"/>
                <w:sz w:val="24"/>
                <w:szCs w:val="24"/>
              </w:rPr>
            </w:pPr>
            <w:r w:rsidRPr="00D6540D">
              <w:rPr>
                <w:rFonts w:ascii="Aptos Display" w:hAnsi="Aptos Display"/>
                <w:sz w:val="24"/>
                <w:szCs w:val="24"/>
              </w:rPr>
              <w:t>-24.54</w:t>
            </w:r>
          </w:p>
        </w:tc>
      </w:tr>
      <w:tr w:rsidR="00AD6F54" w:rsidRPr="00D6540D" w14:paraId="2B05F11D" w14:textId="77777777" w:rsidTr="00AD6F54">
        <w:tc>
          <w:tcPr>
            <w:tcW w:w="4361" w:type="dxa"/>
          </w:tcPr>
          <w:p w14:paraId="5AC5F416" w14:textId="77777777" w:rsidR="00AD6F54" w:rsidRPr="00D6540D" w:rsidRDefault="00AD6F54">
            <w:pPr>
              <w:rPr>
                <w:rFonts w:ascii="Aptos Display" w:hAnsi="Aptos Display"/>
                <w:sz w:val="24"/>
                <w:szCs w:val="24"/>
              </w:rPr>
            </w:pPr>
          </w:p>
        </w:tc>
        <w:tc>
          <w:tcPr>
            <w:tcW w:w="1417" w:type="dxa"/>
          </w:tcPr>
          <w:p w14:paraId="7731C87B" w14:textId="77777777" w:rsidR="00AD6F54" w:rsidRPr="00D6540D" w:rsidRDefault="00AD6F54">
            <w:pPr>
              <w:rPr>
                <w:rFonts w:ascii="Aptos Display" w:hAnsi="Aptos Display"/>
                <w:sz w:val="24"/>
                <w:szCs w:val="24"/>
              </w:rPr>
            </w:pPr>
          </w:p>
        </w:tc>
        <w:tc>
          <w:tcPr>
            <w:tcW w:w="1276" w:type="dxa"/>
          </w:tcPr>
          <w:p w14:paraId="4BE50461" w14:textId="77777777" w:rsidR="00AD6F54" w:rsidRPr="00D6540D" w:rsidRDefault="00AD6F54">
            <w:pPr>
              <w:rPr>
                <w:rFonts w:ascii="Aptos Display" w:hAnsi="Aptos Display"/>
                <w:sz w:val="24"/>
                <w:szCs w:val="24"/>
              </w:rPr>
            </w:pPr>
          </w:p>
        </w:tc>
        <w:tc>
          <w:tcPr>
            <w:tcW w:w="1586" w:type="dxa"/>
          </w:tcPr>
          <w:p w14:paraId="2BE5D415" w14:textId="77777777" w:rsidR="00AD6F54" w:rsidRPr="00D6540D" w:rsidRDefault="00AD6F54">
            <w:pPr>
              <w:rPr>
                <w:rFonts w:ascii="Aptos Display" w:hAnsi="Aptos Display"/>
                <w:sz w:val="24"/>
                <w:szCs w:val="24"/>
              </w:rPr>
            </w:pPr>
          </w:p>
        </w:tc>
      </w:tr>
      <w:tr w:rsidR="002F6CC4" w:rsidRPr="00D6540D" w14:paraId="6147F82E" w14:textId="77777777" w:rsidTr="00AD6F54">
        <w:tc>
          <w:tcPr>
            <w:tcW w:w="4361" w:type="dxa"/>
          </w:tcPr>
          <w:p w14:paraId="203F21FF" w14:textId="531625F8"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total</w:t>
            </w:r>
            <w:r w:rsidR="00AD6F54" w:rsidRPr="00D6540D">
              <w:rPr>
                <w:rFonts w:ascii="Aptos Display" w:hAnsi="Aptos Display"/>
                <w:sz w:val="24"/>
                <w:szCs w:val="24"/>
              </w:rPr>
              <w:t xml:space="preserve"> </w:t>
            </w:r>
            <w:r w:rsidRPr="00D6540D">
              <w:rPr>
                <w:rFonts w:ascii="Aptos Display" w:hAnsi="Aptos Display"/>
                <w:sz w:val="24"/>
                <w:szCs w:val="24"/>
              </w:rPr>
              <w:t>accelerations</w:t>
            </w:r>
          </w:p>
        </w:tc>
        <w:tc>
          <w:tcPr>
            <w:tcW w:w="1417" w:type="dxa"/>
          </w:tcPr>
          <w:p w14:paraId="3107E77D" w14:textId="77777777" w:rsidR="002F6CC4" w:rsidRPr="00D6540D" w:rsidRDefault="009178D7">
            <w:pPr>
              <w:rPr>
                <w:rFonts w:ascii="Aptos Display" w:hAnsi="Aptos Display"/>
                <w:sz w:val="24"/>
                <w:szCs w:val="24"/>
              </w:rPr>
            </w:pPr>
            <w:r w:rsidRPr="00D6540D">
              <w:rPr>
                <w:rFonts w:ascii="Aptos Display" w:hAnsi="Aptos Display"/>
                <w:sz w:val="24"/>
                <w:szCs w:val="24"/>
              </w:rPr>
              <w:t>386.77</w:t>
            </w:r>
          </w:p>
        </w:tc>
        <w:tc>
          <w:tcPr>
            <w:tcW w:w="1276" w:type="dxa"/>
          </w:tcPr>
          <w:p w14:paraId="17487490" w14:textId="77777777" w:rsidR="002F6CC4" w:rsidRPr="00D6540D" w:rsidRDefault="009178D7">
            <w:pPr>
              <w:rPr>
                <w:rFonts w:ascii="Aptos Display" w:hAnsi="Aptos Display"/>
                <w:sz w:val="24"/>
                <w:szCs w:val="24"/>
              </w:rPr>
            </w:pPr>
            <w:r w:rsidRPr="00D6540D">
              <w:rPr>
                <w:rFonts w:ascii="Aptos Display" w:hAnsi="Aptos Display"/>
                <w:sz w:val="24"/>
                <w:szCs w:val="24"/>
              </w:rPr>
              <w:t>338.64</w:t>
            </w:r>
          </w:p>
        </w:tc>
        <w:tc>
          <w:tcPr>
            <w:tcW w:w="1586" w:type="dxa"/>
          </w:tcPr>
          <w:p w14:paraId="51AC7D19" w14:textId="77777777" w:rsidR="002F6CC4" w:rsidRPr="00D6540D" w:rsidRDefault="009178D7">
            <w:pPr>
              <w:rPr>
                <w:rFonts w:ascii="Aptos Display" w:hAnsi="Aptos Display"/>
                <w:sz w:val="24"/>
                <w:szCs w:val="24"/>
              </w:rPr>
            </w:pPr>
            <w:r w:rsidRPr="00D6540D">
              <w:rPr>
                <w:rFonts w:ascii="Aptos Display" w:hAnsi="Aptos Display"/>
                <w:sz w:val="24"/>
                <w:szCs w:val="24"/>
              </w:rPr>
              <w:t>386.86</w:t>
            </w:r>
          </w:p>
        </w:tc>
      </w:tr>
      <w:tr w:rsidR="002F6CC4" w:rsidRPr="00D6540D" w14:paraId="44EED278" w14:textId="77777777" w:rsidTr="00AD6F54">
        <w:tc>
          <w:tcPr>
            <w:tcW w:w="4361" w:type="dxa"/>
          </w:tcPr>
          <w:p w14:paraId="2108DD39" w14:textId="07110870"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total</w:t>
            </w:r>
            <w:r w:rsidR="00AD6F54" w:rsidRPr="00D6540D">
              <w:rPr>
                <w:rFonts w:ascii="Aptos Display" w:hAnsi="Aptos Display"/>
                <w:sz w:val="24"/>
                <w:szCs w:val="24"/>
              </w:rPr>
              <w:t xml:space="preserve"> </w:t>
            </w:r>
            <w:r w:rsidRPr="00D6540D">
              <w:rPr>
                <w:rFonts w:ascii="Aptos Display" w:hAnsi="Aptos Display"/>
                <w:sz w:val="24"/>
                <w:szCs w:val="24"/>
              </w:rPr>
              <w:t>accelerations</w:t>
            </w:r>
          </w:p>
        </w:tc>
        <w:tc>
          <w:tcPr>
            <w:tcW w:w="1417" w:type="dxa"/>
          </w:tcPr>
          <w:p w14:paraId="6C1B8562" w14:textId="77777777" w:rsidR="002F6CC4" w:rsidRPr="00D6540D" w:rsidRDefault="009178D7">
            <w:pPr>
              <w:rPr>
                <w:rFonts w:ascii="Aptos Display" w:hAnsi="Aptos Display"/>
                <w:sz w:val="24"/>
                <w:szCs w:val="24"/>
              </w:rPr>
            </w:pPr>
            <w:r w:rsidRPr="00D6540D">
              <w:rPr>
                <w:rFonts w:ascii="Aptos Display" w:hAnsi="Aptos Display"/>
                <w:sz w:val="24"/>
                <w:szCs w:val="24"/>
              </w:rPr>
              <w:t>429.52</w:t>
            </w:r>
          </w:p>
        </w:tc>
        <w:tc>
          <w:tcPr>
            <w:tcW w:w="1276" w:type="dxa"/>
          </w:tcPr>
          <w:p w14:paraId="76D8EAD9" w14:textId="77777777" w:rsidR="002F6CC4" w:rsidRPr="00D6540D" w:rsidRDefault="009178D7">
            <w:pPr>
              <w:rPr>
                <w:rFonts w:ascii="Aptos Display" w:hAnsi="Aptos Display"/>
                <w:sz w:val="24"/>
                <w:szCs w:val="24"/>
              </w:rPr>
            </w:pPr>
            <w:r w:rsidRPr="00D6540D">
              <w:rPr>
                <w:rFonts w:ascii="Aptos Display" w:hAnsi="Aptos Display"/>
                <w:sz w:val="24"/>
                <w:szCs w:val="24"/>
              </w:rPr>
              <w:t>336.12</w:t>
            </w:r>
          </w:p>
        </w:tc>
        <w:tc>
          <w:tcPr>
            <w:tcW w:w="1586" w:type="dxa"/>
          </w:tcPr>
          <w:p w14:paraId="7AB6768C" w14:textId="77777777" w:rsidR="002F6CC4" w:rsidRPr="00D6540D" w:rsidRDefault="009178D7">
            <w:pPr>
              <w:rPr>
                <w:rFonts w:ascii="Aptos Display" w:hAnsi="Aptos Display"/>
                <w:sz w:val="24"/>
                <w:szCs w:val="24"/>
              </w:rPr>
            </w:pPr>
            <w:r w:rsidRPr="00D6540D">
              <w:rPr>
                <w:rFonts w:ascii="Aptos Display" w:hAnsi="Aptos Display"/>
                <w:sz w:val="24"/>
                <w:szCs w:val="24"/>
              </w:rPr>
              <w:t>409.06</w:t>
            </w:r>
          </w:p>
        </w:tc>
      </w:tr>
      <w:tr w:rsidR="002F6CC4" w:rsidRPr="00D6540D" w14:paraId="523C806B" w14:textId="77777777" w:rsidTr="00AD6F54">
        <w:tc>
          <w:tcPr>
            <w:tcW w:w="4361" w:type="dxa"/>
          </w:tcPr>
          <w:p w14:paraId="190D17F1" w14:textId="22610597" w:rsidR="002F6CC4" w:rsidRPr="00D6540D" w:rsidRDefault="00AD6F54">
            <w:pPr>
              <w:rPr>
                <w:rFonts w:ascii="Aptos Display" w:hAnsi="Aptos Display"/>
                <w:sz w:val="24"/>
                <w:szCs w:val="24"/>
              </w:rPr>
            </w:pPr>
            <w:r w:rsidRPr="00D6540D">
              <w:rPr>
                <w:rFonts w:ascii="Aptos Display" w:hAnsi="Aptos Display"/>
                <w:sz w:val="24"/>
                <w:szCs w:val="24"/>
              </w:rPr>
              <w:t>Percentage Difference</w:t>
            </w:r>
          </w:p>
        </w:tc>
        <w:tc>
          <w:tcPr>
            <w:tcW w:w="1417" w:type="dxa"/>
          </w:tcPr>
          <w:p w14:paraId="265C43EE" w14:textId="77777777" w:rsidR="002F6CC4" w:rsidRPr="00D6540D" w:rsidRDefault="009178D7">
            <w:pPr>
              <w:rPr>
                <w:rFonts w:ascii="Aptos Display" w:hAnsi="Aptos Display"/>
                <w:sz w:val="24"/>
                <w:szCs w:val="24"/>
              </w:rPr>
            </w:pPr>
            <w:r w:rsidRPr="00D6540D">
              <w:rPr>
                <w:rFonts w:ascii="Aptos Display" w:hAnsi="Aptos Display"/>
                <w:sz w:val="24"/>
                <w:szCs w:val="24"/>
              </w:rPr>
              <w:t>-9.95</w:t>
            </w:r>
          </w:p>
        </w:tc>
        <w:tc>
          <w:tcPr>
            <w:tcW w:w="1276" w:type="dxa"/>
          </w:tcPr>
          <w:p w14:paraId="3CA6D0F6" w14:textId="77777777" w:rsidR="002F6CC4" w:rsidRPr="00D6540D" w:rsidRDefault="009178D7">
            <w:pPr>
              <w:rPr>
                <w:rFonts w:ascii="Aptos Display" w:hAnsi="Aptos Display"/>
                <w:sz w:val="24"/>
                <w:szCs w:val="24"/>
              </w:rPr>
            </w:pPr>
            <w:r w:rsidRPr="00D6540D">
              <w:rPr>
                <w:rFonts w:ascii="Aptos Display" w:hAnsi="Aptos Display"/>
                <w:sz w:val="24"/>
                <w:szCs w:val="24"/>
              </w:rPr>
              <w:t>0.75</w:t>
            </w:r>
          </w:p>
        </w:tc>
        <w:tc>
          <w:tcPr>
            <w:tcW w:w="1586" w:type="dxa"/>
          </w:tcPr>
          <w:p w14:paraId="66AB3C7D" w14:textId="77777777" w:rsidR="002F6CC4" w:rsidRPr="00D6540D" w:rsidRDefault="009178D7">
            <w:pPr>
              <w:rPr>
                <w:rFonts w:ascii="Aptos Display" w:hAnsi="Aptos Display"/>
                <w:sz w:val="24"/>
                <w:szCs w:val="24"/>
              </w:rPr>
            </w:pPr>
            <w:r w:rsidRPr="00D6540D">
              <w:rPr>
                <w:rFonts w:ascii="Aptos Display" w:hAnsi="Aptos Display"/>
                <w:sz w:val="24"/>
                <w:szCs w:val="24"/>
              </w:rPr>
              <w:t>-5.43</w:t>
            </w:r>
          </w:p>
        </w:tc>
      </w:tr>
      <w:tr w:rsidR="00AD6F54" w:rsidRPr="00D6540D" w14:paraId="183E9966" w14:textId="77777777" w:rsidTr="00AD6F54">
        <w:tc>
          <w:tcPr>
            <w:tcW w:w="4361" w:type="dxa"/>
          </w:tcPr>
          <w:p w14:paraId="06D5A342" w14:textId="77777777" w:rsidR="00AD6F54" w:rsidRPr="00D6540D" w:rsidRDefault="00AD6F54">
            <w:pPr>
              <w:rPr>
                <w:rFonts w:ascii="Aptos Display" w:hAnsi="Aptos Display"/>
                <w:sz w:val="24"/>
                <w:szCs w:val="24"/>
              </w:rPr>
            </w:pPr>
          </w:p>
        </w:tc>
        <w:tc>
          <w:tcPr>
            <w:tcW w:w="1417" w:type="dxa"/>
          </w:tcPr>
          <w:p w14:paraId="4CE4E23C" w14:textId="77777777" w:rsidR="00AD6F54" w:rsidRPr="00D6540D" w:rsidRDefault="00AD6F54">
            <w:pPr>
              <w:rPr>
                <w:rFonts w:ascii="Aptos Display" w:hAnsi="Aptos Display"/>
                <w:sz w:val="24"/>
                <w:szCs w:val="24"/>
              </w:rPr>
            </w:pPr>
          </w:p>
        </w:tc>
        <w:tc>
          <w:tcPr>
            <w:tcW w:w="1276" w:type="dxa"/>
          </w:tcPr>
          <w:p w14:paraId="03C7E7AD" w14:textId="77777777" w:rsidR="00AD6F54" w:rsidRPr="00D6540D" w:rsidRDefault="00AD6F54">
            <w:pPr>
              <w:rPr>
                <w:rFonts w:ascii="Aptos Display" w:hAnsi="Aptos Display"/>
                <w:sz w:val="24"/>
                <w:szCs w:val="24"/>
              </w:rPr>
            </w:pPr>
          </w:p>
        </w:tc>
        <w:tc>
          <w:tcPr>
            <w:tcW w:w="1586" w:type="dxa"/>
          </w:tcPr>
          <w:p w14:paraId="270F7D17" w14:textId="77777777" w:rsidR="00AD6F54" w:rsidRPr="00D6540D" w:rsidRDefault="00AD6F54">
            <w:pPr>
              <w:rPr>
                <w:rFonts w:ascii="Aptos Display" w:hAnsi="Aptos Display"/>
                <w:sz w:val="24"/>
                <w:szCs w:val="24"/>
              </w:rPr>
            </w:pPr>
          </w:p>
        </w:tc>
      </w:tr>
      <w:tr w:rsidR="002F6CC4" w:rsidRPr="00D6540D" w14:paraId="44A30018" w14:textId="77777777" w:rsidTr="00AD6F54">
        <w:tc>
          <w:tcPr>
            <w:tcW w:w="4361" w:type="dxa"/>
          </w:tcPr>
          <w:p w14:paraId="7617701F" w14:textId="61FABD80"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total</w:t>
            </w:r>
            <w:r w:rsidR="00AD6F54" w:rsidRPr="00D6540D">
              <w:rPr>
                <w:rFonts w:ascii="Aptos Display" w:hAnsi="Aptos Display"/>
                <w:sz w:val="24"/>
                <w:szCs w:val="24"/>
              </w:rPr>
              <w:t xml:space="preserve"> </w:t>
            </w:r>
            <w:r w:rsidRPr="00D6540D">
              <w:rPr>
                <w:rFonts w:ascii="Aptos Display" w:hAnsi="Aptos Display"/>
                <w:sz w:val="24"/>
                <w:szCs w:val="24"/>
              </w:rPr>
              <w:t>decelerations</w:t>
            </w:r>
          </w:p>
        </w:tc>
        <w:tc>
          <w:tcPr>
            <w:tcW w:w="1417" w:type="dxa"/>
          </w:tcPr>
          <w:p w14:paraId="7C353AA3" w14:textId="77777777" w:rsidR="002F6CC4" w:rsidRPr="00D6540D" w:rsidRDefault="009178D7">
            <w:pPr>
              <w:rPr>
                <w:rFonts w:ascii="Aptos Display" w:hAnsi="Aptos Display"/>
                <w:sz w:val="24"/>
                <w:szCs w:val="24"/>
              </w:rPr>
            </w:pPr>
            <w:r w:rsidRPr="00D6540D">
              <w:rPr>
                <w:rFonts w:ascii="Aptos Display" w:hAnsi="Aptos Display"/>
                <w:sz w:val="24"/>
                <w:szCs w:val="24"/>
              </w:rPr>
              <w:t>372.73</w:t>
            </w:r>
          </w:p>
        </w:tc>
        <w:tc>
          <w:tcPr>
            <w:tcW w:w="1276" w:type="dxa"/>
          </w:tcPr>
          <w:p w14:paraId="21177647" w14:textId="77777777" w:rsidR="002F6CC4" w:rsidRPr="00D6540D" w:rsidRDefault="009178D7">
            <w:pPr>
              <w:rPr>
                <w:rFonts w:ascii="Aptos Display" w:hAnsi="Aptos Display"/>
                <w:sz w:val="24"/>
                <w:szCs w:val="24"/>
              </w:rPr>
            </w:pPr>
            <w:r w:rsidRPr="00D6540D">
              <w:rPr>
                <w:rFonts w:ascii="Aptos Display" w:hAnsi="Aptos Display"/>
                <w:sz w:val="24"/>
                <w:szCs w:val="24"/>
              </w:rPr>
              <w:t>327.95</w:t>
            </w:r>
          </w:p>
        </w:tc>
        <w:tc>
          <w:tcPr>
            <w:tcW w:w="1586" w:type="dxa"/>
          </w:tcPr>
          <w:p w14:paraId="1C214D66" w14:textId="77777777" w:rsidR="002F6CC4" w:rsidRPr="00D6540D" w:rsidRDefault="009178D7">
            <w:pPr>
              <w:rPr>
                <w:rFonts w:ascii="Aptos Display" w:hAnsi="Aptos Display"/>
                <w:sz w:val="24"/>
                <w:szCs w:val="24"/>
              </w:rPr>
            </w:pPr>
            <w:r w:rsidRPr="00D6540D">
              <w:rPr>
                <w:rFonts w:ascii="Aptos Display" w:hAnsi="Aptos Display"/>
                <w:sz w:val="24"/>
                <w:szCs w:val="24"/>
              </w:rPr>
              <w:t>374.57</w:t>
            </w:r>
          </w:p>
        </w:tc>
      </w:tr>
      <w:tr w:rsidR="002F6CC4" w:rsidRPr="00D6540D" w14:paraId="5F4BFDB8" w14:textId="77777777" w:rsidTr="00AD6F54">
        <w:tc>
          <w:tcPr>
            <w:tcW w:w="4361" w:type="dxa"/>
          </w:tcPr>
          <w:p w14:paraId="3C4781D8" w14:textId="64CBB272"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total</w:t>
            </w:r>
            <w:r w:rsidR="00AD6F54" w:rsidRPr="00D6540D">
              <w:rPr>
                <w:rFonts w:ascii="Aptos Display" w:hAnsi="Aptos Display"/>
                <w:sz w:val="24"/>
                <w:szCs w:val="24"/>
              </w:rPr>
              <w:t xml:space="preserve"> </w:t>
            </w:r>
            <w:r w:rsidRPr="00D6540D">
              <w:rPr>
                <w:rFonts w:ascii="Aptos Display" w:hAnsi="Aptos Display"/>
                <w:sz w:val="24"/>
                <w:szCs w:val="24"/>
              </w:rPr>
              <w:t>decelerations</w:t>
            </w:r>
          </w:p>
        </w:tc>
        <w:tc>
          <w:tcPr>
            <w:tcW w:w="1417" w:type="dxa"/>
          </w:tcPr>
          <w:p w14:paraId="1E4D0F3E" w14:textId="77777777" w:rsidR="002F6CC4" w:rsidRPr="00D6540D" w:rsidRDefault="009178D7">
            <w:pPr>
              <w:rPr>
                <w:rFonts w:ascii="Aptos Display" w:hAnsi="Aptos Display"/>
                <w:sz w:val="24"/>
                <w:szCs w:val="24"/>
              </w:rPr>
            </w:pPr>
            <w:r w:rsidRPr="00D6540D">
              <w:rPr>
                <w:rFonts w:ascii="Aptos Display" w:hAnsi="Aptos Display"/>
                <w:sz w:val="24"/>
                <w:szCs w:val="24"/>
              </w:rPr>
              <w:t>412.44</w:t>
            </w:r>
          </w:p>
        </w:tc>
        <w:tc>
          <w:tcPr>
            <w:tcW w:w="1276" w:type="dxa"/>
          </w:tcPr>
          <w:p w14:paraId="0D4E73DA" w14:textId="77777777" w:rsidR="002F6CC4" w:rsidRPr="00D6540D" w:rsidRDefault="009178D7">
            <w:pPr>
              <w:rPr>
                <w:rFonts w:ascii="Aptos Display" w:hAnsi="Aptos Display"/>
                <w:sz w:val="24"/>
                <w:szCs w:val="24"/>
              </w:rPr>
            </w:pPr>
            <w:r w:rsidRPr="00D6540D">
              <w:rPr>
                <w:rFonts w:ascii="Aptos Display" w:hAnsi="Aptos Display"/>
                <w:sz w:val="24"/>
                <w:szCs w:val="24"/>
              </w:rPr>
              <w:t>323.14</w:t>
            </w:r>
          </w:p>
        </w:tc>
        <w:tc>
          <w:tcPr>
            <w:tcW w:w="1586" w:type="dxa"/>
          </w:tcPr>
          <w:p w14:paraId="15BF19C3" w14:textId="77777777" w:rsidR="002F6CC4" w:rsidRPr="00D6540D" w:rsidRDefault="009178D7">
            <w:pPr>
              <w:rPr>
                <w:rFonts w:ascii="Aptos Display" w:hAnsi="Aptos Display"/>
                <w:sz w:val="24"/>
                <w:szCs w:val="24"/>
              </w:rPr>
            </w:pPr>
            <w:r w:rsidRPr="00D6540D">
              <w:rPr>
                <w:rFonts w:ascii="Aptos Display" w:hAnsi="Aptos Display"/>
                <w:sz w:val="24"/>
                <w:szCs w:val="24"/>
              </w:rPr>
              <w:t>391.9</w:t>
            </w:r>
          </w:p>
        </w:tc>
      </w:tr>
      <w:tr w:rsidR="002F6CC4" w:rsidRPr="00D6540D" w14:paraId="4C4B59AB" w14:textId="77777777" w:rsidTr="00AD6F54">
        <w:tc>
          <w:tcPr>
            <w:tcW w:w="4361" w:type="dxa"/>
          </w:tcPr>
          <w:p w14:paraId="0151584F" w14:textId="348FA0D1"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28B587B9" w14:textId="77777777" w:rsidR="002F6CC4" w:rsidRPr="00D6540D" w:rsidRDefault="009178D7">
            <w:pPr>
              <w:rPr>
                <w:rFonts w:ascii="Aptos Display" w:hAnsi="Aptos Display"/>
                <w:sz w:val="24"/>
                <w:szCs w:val="24"/>
              </w:rPr>
            </w:pPr>
            <w:r w:rsidRPr="00D6540D">
              <w:rPr>
                <w:rFonts w:ascii="Aptos Display" w:hAnsi="Aptos Display"/>
                <w:sz w:val="24"/>
                <w:szCs w:val="24"/>
              </w:rPr>
              <w:t>-9.63</w:t>
            </w:r>
          </w:p>
        </w:tc>
        <w:tc>
          <w:tcPr>
            <w:tcW w:w="1276" w:type="dxa"/>
          </w:tcPr>
          <w:p w14:paraId="57248073" w14:textId="77777777" w:rsidR="002F6CC4" w:rsidRPr="00D6540D" w:rsidRDefault="009178D7">
            <w:pPr>
              <w:rPr>
                <w:rFonts w:ascii="Aptos Display" w:hAnsi="Aptos Display"/>
                <w:sz w:val="24"/>
                <w:szCs w:val="24"/>
              </w:rPr>
            </w:pPr>
            <w:r w:rsidRPr="00D6540D">
              <w:rPr>
                <w:rFonts w:ascii="Aptos Display" w:hAnsi="Aptos Display"/>
                <w:sz w:val="24"/>
                <w:szCs w:val="24"/>
              </w:rPr>
              <w:t>1.49</w:t>
            </w:r>
          </w:p>
        </w:tc>
        <w:tc>
          <w:tcPr>
            <w:tcW w:w="1586" w:type="dxa"/>
          </w:tcPr>
          <w:p w14:paraId="2E60A29E" w14:textId="77777777" w:rsidR="002F6CC4" w:rsidRPr="00D6540D" w:rsidRDefault="009178D7">
            <w:pPr>
              <w:rPr>
                <w:rFonts w:ascii="Aptos Display" w:hAnsi="Aptos Display"/>
                <w:sz w:val="24"/>
                <w:szCs w:val="24"/>
              </w:rPr>
            </w:pPr>
            <w:r w:rsidRPr="00D6540D">
              <w:rPr>
                <w:rFonts w:ascii="Aptos Display" w:hAnsi="Aptos Display"/>
                <w:sz w:val="24"/>
                <w:szCs w:val="24"/>
              </w:rPr>
              <w:t>-4.42</w:t>
            </w:r>
          </w:p>
        </w:tc>
      </w:tr>
      <w:tr w:rsidR="00AD6F54" w:rsidRPr="00D6540D" w14:paraId="5F40EC6F" w14:textId="77777777" w:rsidTr="00AD6F54">
        <w:tc>
          <w:tcPr>
            <w:tcW w:w="4361" w:type="dxa"/>
          </w:tcPr>
          <w:p w14:paraId="1912E0E7" w14:textId="77777777" w:rsidR="00AD6F54" w:rsidRPr="00D6540D" w:rsidRDefault="00AD6F54">
            <w:pPr>
              <w:rPr>
                <w:rFonts w:ascii="Aptos Display" w:hAnsi="Aptos Display"/>
                <w:sz w:val="24"/>
                <w:szCs w:val="24"/>
              </w:rPr>
            </w:pPr>
          </w:p>
        </w:tc>
        <w:tc>
          <w:tcPr>
            <w:tcW w:w="1417" w:type="dxa"/>
          </w:tcPr>
          <w:p w14:paraId="044ABDE9" w14:textId="77777777" w:rsidR="00AD6F54" w:rsidRPr="00D6540D" w:rsidRDefault="00AD6F54">
            <w:pPr>
              <w:rPr>
                <w:rFonts w:ascii="Aptos Display" w:hAnsi="Aptos Display"/>
                <w:sz w:val="24"/>
                <w:szCs w:val="24"/>
              </w:rPr>
            </w:pPr>
          </w:p>
        </w:tc>
        <w:tc>
          <w:tcPr>
            <w:tcW w:w="1276" w:type="dxa"/>
          </w:tcPr>
          <w:p w14:paraId="42644BC4" w14:textId="77777777" w:rsidR="00AD6F54" w:rsidRPr="00D6540D" w:rsidRDefault="00AD6F54">
            <w:pPr>
              <w:rPr>
                <w:rFonts w:ascii="Aptos Display" w:hAnsi="Aptos Display"/>
                <w:sz w:val="24"/>
                <w:szCs w:val="24"/>
              </w:rPr>
            </w:pPr>
          </w:p>
        </w:tc>
        <w:tc>
          <w:tcPr>
            <w:tcW w:w="1586" w:type="dxa"/>
          </w:tcPr>
          <w:p w14:paraId="1CBB79EB" w14:textId="77777777" w:rsidR="00AD6F54" w:rsidRPr="00D6540D" w:rsidRDefault="00AD6F54">
            <w:pPr>
              <w:rPr>
                <w:rFonts w:ascii="Aptos Display" w:hAnsi="Aptos Display"/>
                <w:sz w:val="24"/>
                <w:szCs w:val="24"/>
              </w:rPr>
            </w:pPr>
          </w:p>
        </w:tc>
      </w:tr>
      <w:tr w:rsidR="002F6CC4" w:rsidRPr="00D6540D" w14:paraId="621DD94C" w14:textId="77777777" w:rsidTr="00AD6F54">
        <w:tc>
          <w:tcPr>
            <w:tcW w:w="4361" w:type="dxa"/>
          </w:tcPr>
          <w:p w14:paraId="01BBDFE6" w14:textId="1DCB570B"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total</w:t>
            </w:r>
            <w:r w:rsidR="00AD6F54" w:rsidRPr="00D6540D">
              <w:rPr>
                <w:rFonts w:ascii="Aptos Display" w:hAnsi="Aptos Display"/>
                <w:sz w:val="24"/>
                <w:szCs w:val="24"/>
              </w:rPr>
              <w:t xml:space="preserve"> </w:t>
            </w:r>
            <w:r w:rsidRPr="00D6540D">
              <w:rPr>
                <w:rFonts w:ascii="Aptos Display" w:hAnsi="Aptos Display"/>
                <w:sz w:val="24"/>
                <w:szCs w:val="24"/>
              </w:rPr>
              <w:t>actions</w:t>
            </w:r>
          </w:p>
        </w:tc>
        <w:tc>
          <w:tcPr>
            <w:tcW w:w="1417" w:type="dxa"/>
          </w:tcPr>
          <w:p w14:paraId="1F8927D0" w14:textId="77777777" w:rsidR="002F6CC4" w:rsidRPr="00D6540D" w:rsidRDefault="009178D7">
            <w:pPr>
              <w:rPr>
                <w:rFonts w:ascii="Aptos Display" w:hAnsi="Aptos Display"/>
                <w:sz w:val="24"/>
                <w:szCs w:val="24"/>
              </w:rPr>
            </w:pPr>
            <w:r w:rsidRPr="00D6540D">
              <w:rPr>
                <w:rFonts w:ascii="Aptos Display" w:hAnsi="Aptos Display"/>
                <w:sz w:val="24"/>
                <w:szCs w:val="24"/>
              </w:rPr>
              <w:t>759.5</w:t>
            </w:r>
          </w:p>
        </w:tc>
        <w:tc>
          <w:tcPr>
            <w:tcW w:w="1276" w:type="dxa"/>
          </w:tcPr>
          <w:p w14:paraId="6BC92550" w14:textId="77777777" w:rsidR="002F6CC4" w:rsidRPr="00D6540D" w:rsidRDefault="009178D7">
            <w:pPr>
              <w:rPr>
                <w:rFonts w:ascii="Aptos Display" w:hAnsi="Aptos Display"/>
                <w:sz w:val="24"/>
                <w:szCs w:val="24"/>
              </w:rPr>
            </w:pPr>
            <w:r w:rsidRPr="00D6540D">
              <w:rPr>
                <w:rFonts w:ascii="Aptos Display" w:hAnsi="Aptos Display"/>
                <w:sz w:val="24"/>
                <w:szCs w:val="24"/>
              </w:rPr>
              <w:t>666.59</w:t>
            </w:r>
          </w:p>
        </w:tc>
        <w:tc>
          <w:tcPr>
            <w:tcW w:w="1586" w:type="dxa"/>
          </w:tcPr>
          <w:p w14:paraId="1EA95B3C" w14:textId="77777777" w:rsidR="002F6CC4" w:rsidRPr="00D6540D" w:rsidRDefault="009178D7">
            <w:pPr>
              <w:rPr>
                <w:rFonts w:ascii="Aptos Display" w:hAnsi="Aptos Display"/>
                <w:sz w:val="24"/>
                <w:szCs w:val="24"/>
              </w:rPr>
            </w:pPr>
            <w:r w:rsidRPr="00D6540D">
              <w:rPr>
                <w:rFonts w:ascii="Aptos Display" w:hAnsi="Aptos Display"/>
                <w:sz w:val="24"/>
                <w:szCs w:val="24"/>
              </w:rPr>
              <w:t>761.43</w:t>
            </w:r>
          </w:p>
        </w:tc>
      </w:tr>
      <w:tr w:rsidR="002F6CC4" w:rsidRPr="00D6540D" w14:paraId="7719A88F" w14:textId="77777777" w:rsidTr="00AD6F54">
        <w:tc>
          <w:tcPr>
            <w:tcW w:w="4361" w:type="dxa"/>
          </w:tcPr>
          <w:p w14:paraId="2E2623E8" w14:textId="4384CD44"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total</w:t>
            </w:r>
            <w:r w:rsidR="00AD6F54" w:rsidRPr="00D6540D">
              <w:rPr>
                <w:rFonts w:ascii="Aptos Display" w:hAnsi="Aptos Display"/>
                <w:sz w:val="24"/>
                <w:szCs w:val="24"/>
              </w:rPr>
              <w:t xml:space="preserve"> </w:t>
            </w:r>
            <w:r w:rsidRPr="00D6540D">
              <w:rPr>
                <w:rFonts w:ascii="Aptos Display" w:hAnsi="Aptos Display"/>
                <w:sz w:val="24"/>
                <w:szCs w:val="24"/>
              </w:rPr>
              <w:t>actions</w:t>
            </w:r>
          </w:p>
        </w:tc>
        <w:tc>
          <w:tcPr>
            <w:tcW w:w="1417" w:type="dxa"/>
          </w:tcPr>
          <w:p w14:paraId="083C5952" w14:textId="77777777" w:rsidR="002F6CC4" w:rsidRPr="00D6540D" w:rsidRDefault="009178D7">
            <w:pPr>
              <w:rPr>
                <w:rFonts w:ascii="Aptos Display" w:hAnsi="Aptos Display"/>
                <w:sz w:val="24"/>
                <w:szCs w:val="24"/>
              </w:rPr>
            </w:pPr>
            <w:r w:rsidRPr="00D6540D">
              <w:rPr>
                <w:rFonts w:ascii="Aptos Display" w:hAnsi="Aptos Display"/>
                <w:sz w:val="24"/>
                <w:szCs w:val="24"/>
              </w:rPr>
              <w:t>841.96</w:t>
            </w:r>
          </w:p>
        </w:tc>
        <w:tc>
          <w:tcPr>
            <w:tcW w:w="1276" w:type="dxa"/>
          </w:tcPr>
          <w:p w14:paraId="0E3B50B2" w14:textId="77777777" w:rsidR="002F6CC4" w:rsidRPr="00D6540D" w:rsidRDefault="009178D7">
            <w:pPr>
              <w:rPr>
                <w:rFonts w:ascii="Aptos Display" w:hAnsi="Aptos Display"/>
                <w:sz w:val="24"/>
                <w:szCs w:val="24"/>
              </w:rPr>
            </w:pPr>
            <w:r w:rsidRPr="00D6540D">
              <w:rPr>
                <w:rFonts w:ascii="Aptos Display" w:hAnsi="Aptos Display"/>
                <w:sz w:val="24"/>
                <w:szCs w:val="24"/>
              </w:rPr>
              <w:t>659.25</w:t>
            </w:r>
          </w:p>
        </w:tc>
        <w:tc>
          <w:tcPr>
            <w:tcW w:w="1586" w:type="dxa"/>
          </w:tcPr>
          <w:p w14:paraId="14936F18" w14:textId="77777777" w:rsidR="002F6CC4" w:rsidRPr="00D6540D" w:rsidRDefault="009178D7">
            <w:pPr>
              <w:rPr>
                <w:rFonts w:ascii="Aptos Display" w:hAnsi="Aptos Display"/>
                <w:sz w:val="24"/>
                <w:szCs w:val="24"/>
              </w:rPr>
            </w:pPr>
            <w:r w:rsidRPr="00D6540D">
              <w:rPr>
                <w:rFonts w:ascii="Aptos Display" w:hAnsi="Aptos Display"/>
                <w:sz w:val="24"/>
                <w:szCs w:val="24"/>
              </w:rPr>
              <w:t>800.96</w:t>
            </w:r>
          </w:p>
        </w:tc>
      </w:tr>
      <w:tr w:rsidR="002F6CC4" w:rsidRPr="00D6540D" w14:paraId="343409CD" w14:textId="77777777" w:rsidTr="00AD6F54">
        <w:tc>
          <w:tcPr>
            <w:tcW w:w="4361" w:type="dxa"/>
          </w:tcPr>
          <w:p w14:paraId="2E6462AC" w14:textId="58BB43C7"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5C2A298A" w14:textId="77777777" w:rsidR="002F6CC4" w:rsidRPr="00D6540D" w:rsidRDefault="009178D7">
            <w:pPr>
              <w:rPr>
                <w:rFonts w:ascii="Aptos Display" w:hAnsi="Aptos Display"/>
                <w:sz w:val="24"/>
                <w:szCs w:val="24"/>
              </w:rPr>
            </w:pPr>
            <w:r w:rsidRPr="00D6540D">
              <w:rPr>
                <w:rFonts w:ascii="Aptos Display" w:hAnsi="Aptos Display"/>
                <w:sz w:val="24"/>
                <w:szCs w:val="24"/>
              </w:rPr>
              <w:t>-9.79</w:t>
            </w:r>
          </w:p>
        </w:tc>
        <w:tc>
          <w:tcPr>
            <w:tcW w:w="1276" w:type="dxa"/>
          </w:tcPr>
          <w:p w14:paraId="588870CB" w14:textId="77777777" w:rsidR="002F6CC4" w:rsidRPr="00D6540D" w:rsidRDefault="009178D7">
            <w:pPr>
              <w:rPr>
                <w:rFonts w:ascii="Aptos Display" w:hAnsi="Aptos Display"/>
                <w:sz w:val="24"/>
                <w:szCs w:val="24"/>
              </w:rPr>
            </w:pPr>
            <w:r w:rsidRPr="00D6540D">
              <w:rPr>
                <w:rFonts w:ascii="Aptos Display" w:hAnsi="Aptos Display"/>
                <w:sz w:val="24"/>
                <w:szCs w:val="24"/>
              </w:rPr>
              <w:t>1.11</w:t>
            </w:r>
          </w:p>
        </w:tc>
        <w:tc>
          <w:tcPr>
            <w:tcW w:w="1586" w:type="dxa"/>
          </w:tcPr>
          <w:p w14:paraId="055BF78A" w14:textId="77777777" w:rsidR="002F6CC4" w:rsidRPr="00D6540D" w:rsidRDefault="009178D7">
            <w:pPr>
              <w:rPr>
                <w:rFonts w:ascii="Aptos Display" w:hAnsi="Aptos Display"/>
                <w:sz w:val="24"/>
                <w:szCs w:val="24"/>
              </w:rPr>
            </w:pPr>
            <w:r w:rsidRPr="00D6540D">
              <w:rPr>
                <w:rFonts w:ascii="Aptos Display" w:hAnsi="Aptos Display"/>
                <w:sz w:val="24"/>
                <w:szCs w:val="24"/>
              </w:rPr>
              <w:t>-4.94</w:t>
            </w:r>
          </w:p>
        </w:tc>
      </w:tr>
      <w:tr w:rsidR="00AD6F54" w:rsidRPr="00D6540D" w14:paraId="4790CF13" w14:textId="77777777" w:rsidTr="00AD6F54">
        <w:tc>
          <w:tcPr>
            <w:tcW w:w="4361" w:type="dxa"/>
          </w:tcPr>
          <w:p w14:paraId="2C644E63" w14:textId="77777777" w:rsidR="00AD6F54" w:rsidRPr="00D6540D" w:rsidRDefault="00AD6F54">
            <w:pPr>
              <w:rPr>
                <w:rFonts w:ascii="Aptos Display" w:hAnsi="Aptos Display"/>
                <w:sz w:val="24"/>
                <w:szCs w:val="24"/>
              </w:rPr>
            </w:pPr>
          </w:p>
        </w:tc>
        <w:tc>
          <w:tcPr>
            <w:tcW w:w="1417" w:type="dxa"/>
          </w:tcPr>
          <w:p w14:paraId="1F1FFC5E" w14:textId="77777777" w:rsidR="00AD6F54" w:rsidRPr="00D6540D" w:rsidRDefault="00AD6F54">
            <w:pPr>
              <w:rPr>
                <w:rFonts w:ascii="Aptos Display" w:hAnsi="Aptos Display"/>
                <w:sz w:val="24"/>
                <w:szCs w:val="24"/>
              </w:rPr>
            </w:pPr>
          </w:p>
        </w:tc>
        <w:tc>
          <w:tcPr>
            <w:tcW w:w="1276" w:type="dxa"/>
          </w:tcPr>
          <w:p w14:paraId="292151CE" w14:textId="77777777" w:rsidR="00AD6F54" w:rsidRPr="00D6540D" w:rsidRDefault="00AD6F54">
            <w:pPr>
              <w:rPr>
                <w:rFonts w:ascii="Aptos Display" w:hAnsi="Aptos Display"/>
                <w:sz w:val="24"/>
                <w:szCs w:val="24"/>
              </w:rPr>
            </w:pPr>
          </w:p>
        </w:tc>
        <w:tc>
          <w:tcPr>
            <w:tcW w:w="1586" w:type="dxa"/>
          </w:tcPr>
          <w:p w14:paraId="7E4C1364" w14:textId="77777777" w:rsidR="00AD6F54" w:rsidRPr="00D6540D" w:rsidRDefault="00AD6F54">
            <w:pPr>
              <w:rPr>
                <w:rFonts w:ascii="Aptos Display" w:hAnsi="Aptos Display"/>
                <w:sz w:val="24"/>
                <w:szCs w:val="24"/>
              </w:rPr>
            </w:pPr>
          </w:p>
        </w:tc>
      </w:tr>
      <w:tr w:rsidR="002F6CC4" w:rsidRPr="00D6540D" w14:paraId="086167EA" w14:textId="77777777" w:rsidTr="00AD6F54">
        <w:tc>
          <w:tcPr>
            <w:tcW w:w="4361" w:type="dxa"/>
          </w:tcPr>
          <w:p w14:paraId="4B68DECE" w14:textId="3F558F44"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player</w:t>
            </w:r>
            <w:r w:rsidR="00AD6F54" w:rsidRPr="00D6540D">
              <w:rPr>
                <w:rFonts w:ascii="Aptos Display" w:hAnsi="Aptos Display"/>
                <w:sz w:val="24"/>
                <w:szCs w:val="24"/>
              </w:rPr>
              <w:t xml:space="preserve"> </w:t>
            </w:r>
            <w:r w:rsidRPr="00D6540D">
              <w:rPr>
                <w:rFonts w:ascii="Aptos Display" w:hAnsi="Aptos Display"/>
                <w:sz w:val="24"/>
                <w:szCs w:val="24"/>
              </w:rPr>
              <w:t>load</w:t>
            </w:r>
          </w:p>
        </w:tc>
        <w:tc>
          <w:tcPr>
            <w:tcW w:w="1417" w:type="dxa"/>
          </w:tcPr>
          <w:p w14:paraId="11385CCE" w14:textId="77777777" w:rsidR="002F6CC4" w:rsidRPr="00D6540D" w:rsidRDefault="009178D7">
            <w:pPr>
              <w:rPr>
                <w:rFonts w:ascii="Aptos Display" w:hAnsi="Aptos Display"/>
                <w:sz w:val="24"/>
                <w:szCs w:val="24"/>
              </w:rPr>
            </w:pPr>
            <w:r w:rsidRPr="00D6540D">
              <w:rPr>
                <w:rFonts w:ascii="Aptos Display" w:hAnsi="Aptos Display"/>
                <w:sz w:val="24"/>
                <w:szCs w:val="24"/>
              </w:rPr>
              <w:t>402.29</w:t>
            </w:r>
          </w:p>
        </w:tc>
        <w:tc>
          <w:tcPr>
            <w:tcW w:w="1276" w:type="dxa"/>
          </w:tcPr>
          <w:p w14:paraId="3A4D07C1" w14:textId="77777777" w:rsidR="002F6CC4" w:rsidRPr="00D6540D" w:rsidRDefault="009178D7">
            <w:pPr>
              <w:rPr>
                <w:rFonts w:ascii="Aptos Display" w:hAnsi="Aptos Display"/>
                <w:sz w:val="24"/>
                <w:szCs w:val="24"/>
              </w:rPr>
            </w:pPr>
            <w:r w:rsidRPr="00D6540D">
              <w:rPr>
                <w:rFonts w:ascii="Aptos Display" w:hAnsi="Aptos Display"/>
                <w:sz w:val="24"/>
                <w:szCs w:val="24"/>
              </w:rPr>
              <w:t>366.14</w:t>
            </w:r>
          </w:p>
        </w:tc>
        <w:tc>
          <w:tcPr>
            <w:tcW w:w="1586" w:type="dxa"/>
          </w:tcPr>
          <w:p w14:paraId="382F4471" w14:textId="77777777" w:rsidR="002F6CC4" w:rsidRPr="00D6540D" w:rsidRDefault="009178D7">
            <w:pPr>
              <w:rPr>
                <w:rFonts w:ascii="Aptos Display" w:hAnsi="Aptos Display"/>
                <w:sz w:val="24"/>
                <w:szCs w:val="24"/>
              </w:rPr>
            </w:pPr>
            <w:r w:rsidRPr="00D6540D">
              <w:rPr>
                <w:rFonts w:ascii="Aptos Display" w:hAnsi="Aptos Display"/>
                <w:sz w:val="24"/>
                <w:szCs w:val="24"/>
              </w:rPr>
              <w:t>400.2</w:t>
            </w:r>
          </w:p>
        </w:tc>
      </w:tr>
      <w:tr w:rsidR="002F6CC4" w:rsidRPr="00D6540D" w14:paraId="4E72D647" w14:textId="77777777" w:rsidTr="00AD6F54">
        <w:tc>
          <w:tcPr>
            <w:tcW w:w="4361" w:type="dxa"/>
          </w:tcPr>
          <w:p w14:paraId="1BDC2CB7" w14:textId="0FB9069F"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player</w:t>
            </w:r>
            <w:r w:rsidR="00AD6F54" w:rsidRPr="00D6540D">
              <w:rPr>
                <w:rFonts w:ascii="Aptos Display" w:hAnsi="Aptos Display"/>
                <w:sz w:val="24"/>
                <w:szCs w:val="24"/>
              </w:rPr>
              <w:t xml:space="preserve"> </w:t>
            </w:r>
            <w:r w:rsidRPr="00D6540D">
              <w:rPr>
                <w:rFonts w:ascii="Aptos Display" w:hAnsi="Aptos Display"/>
                <w:sz w:val="24"/>
                <w:szCs w:val="24"/>
              </w:rPr>
              <w:t>load</w:t>
            </w:r>
          </w:p>
        </w:tc>
        <w:tc>
          <w:tcPr>
            <w:tcW w:w="1417" w:type="dxa"/>
          </w:tcPr>
          <w:p w14:paraId="68AC1E80" w14:textId="77777777" w:rsidR="002F6CC4" w:rsidRPr="00D6540D" w:rsidRDefault="009178D7">
            <w:pPr>
              <w:rPr>
                <w:rFonts w:ascii="Aptos Display" w:hAnsi="Aptos Display"/>
                <w:sz w:val="24"/>
                <w:szCs w:val="24"/>
              </w:rPr>
            </w:pPr>
            <w:r w:rsidRPr="00D6540D">
              <w:rPr>
                <w:rFonts w:ascii="Aptos Display" w:hAnsi="Aptos Display"/>
                <w:sz w:val="24"/>
                <w:szCs w:val="24"/>
              </w:rPr>
              <w:t>414.91</w:t>
            </w:r>
          </w:p>
        </w:tc>
        <w:tc>
          <w:tcPr>
            <w:tcW w:w="1276" w:type="dxa"/>
          </w:tcPr>
          <w:p w14:paraId="2E1B1348" w14:textId="77777777" w:rsidR="002F6CC4" w:rsidRPr="00D6540D" w:rsidRDefault="009178D7">
            <w:pPr>
              <w:rPr>
                <w:rFonts w:ascii="Aptos Display" w:hAnsi="Aptos Display"/>
                <w:sz w:val="24"/>
                <w:szCs w:val="24"/>
              </w:rPr>
            </w:pPr>
            <w:r w:rsidRPr="00D6540D">
              <w:rPr>
                <w:rFonts w:ascii="Aptos Display" w:hAnsi="Aptos Display"/>
                <w:sz w:val="24"/>
                <w:szCs w:val="24"/>
              </w:rPr>
              <w:t>350.11</w:t>
            </w:r>
          </w:p>
        </w:tc>
        <w:tc>
          <w:tcPr>
            <w:tcW w:w="1586" w:type="dxa"/>
          </w:tcPr>
          <w:p w14:paraId="5FBF7185" w14:textId="77777777" w:rsidR="002F6CC4" w:rsidRPr="00D6540D" w:rsidRDefault="009178D7">
            <w:pPr>
              <w:rPr>
                <w:rFonts w:ascii="Aptos Display" w:hAnsi="Aptos Display"/>
                <w:sz w:val="24"/>
                <w:szCs w:val="24"/>
              </w:rPr>
            </w:pPr>
            <w:r w:rsidRPr="00D6540D">
              <w:rPr>
                <w:rFonts w:ascii="Aptos Display" w:hAnsi="Aptos Display"/>
                <w:sz w:val="24"/>
                <w:szCs w:val="24"/>
              </w:rPr>
              <w:t>396.52</w:t>
            </w:r>
          </w:p>
        </w:tc>
      </w:tr>
      <w:tr w:rsidR="002F6CC4" w:rsidRPr="00D6540D" w14:paraId="19657681" w14:textId="77777777" w:rsidTr="00AD6F54">
        <w:tc>
          <w:tcPr>
            <w:tcW w:w="4361" w:type="dxa"/>
          </w:tcPr>
          <w:p w14:paraId="26934F44" w14:textId="1964ED89"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7C54A5A3" w14:textId="77777777" w:rsidR="002F6CC4" w:rsidRPr="00D6540D" w:rsidRDefault="009178D7">
            <w:pPr>
              <w:rPr>
                <w:rFonts w:ascii="Aptos Display" w:hAnsi="Aptos Display"/>
                <w:sz w:val="24"/>
                <w:szCs w:val="24"/>
              </w:rPr>
            </w:pPr>
            <w:r w:rsidRPr="00D6540D">
              <w:rPr>
                <w:rFonts w:ascii="Aptos Display" w:hAnsi="Aptos Display"/>
                <w:sz w:val="24"/>
                <w:szCs w:val="24"/>
              </w:rPr>
              <w:t>-3.04</w:t>
            </w:r>
          </w:p>
        </w:tc>
        <w:tc>
          <w:tcPr>
            <w:tcW w:w="1276" w:type="dxa"/>
          </w:tcPr>
          <w:p w14:paraId="5663586C" w14:textId="77777777" w:rsidR="002F6CC4" w:rsidRPr="00D6540D" w:rsidRDefault="009178D7">
            <w:pPr>
              <w:rPr>
                <w:rFonts w:ascii="Aptos Display" w:hAnsi="Aptos Display"/>
                <w:sz w:val="24"/>
                <w:szCs w:val="24"/>
              </w:rPr>
            </w:pPr>
            <w:r w:rsidRPr="00D6540D">
              <w:rPr>
                <w:rFonts w:ascii="Aptos Display" w:hAnsi="Aptos Display"/>
                <w:sz w:val="24"/>
                <w:szCs w:val="24"/>
              </w:rPr>
              <w:t>4.58</w:t>
            </w:r>
          </w:p>
        </w:tc>
        <w:tc>
          <w:tcPr>
            <w:tcW w:w="1586" w:type="dxa"/>
          </w:tcPr>
          <w:p w14:paraId="3C440AF7" w14:textId="77777777" w:rsidR="002F6CC4" w:rsidRPr="00D6540D" w:rsidRDefault="009178D7">
            <w:pPr>
              <w:rPr>
                <w:rFonts w:ascii="Aptos Display" w:hAnsi="Aptos Display"/>
                <w:sz w:val="24"/>
                <w:szCs w:val="24"/>
              </w:rPr>
            </w:pPr>
            <w:r w:rsidRPr="00D6540D">
              <w:rPr>
                <w:rFonts w:ascii="Aptos Display" w:hAnsi="Aptos Display"/>
                <w:sz w:val="24"/>
                <w:szCs w:val="24"/>
              </w:rPr>
              <w:t>0.93</w:t>
            </w:r>
          </w:p>
        </w:tc>
      </w:tr>
      <w:tr w:rsidR="00AD6F54" w:rsidRPr="00D6540D" w14:paraId="09C063E5" w14:textId="77777777" w:rsidTr="00AD6F54">
        <w:tc>
          <w:tcPr>
            <w:tcW w:w="4361" w:type="dxa"/>
          </w:tcPr>
          <w:p w14:paraId="472B5C2C" w14:textId="77777777" w:rsidR="00AD6F54" w:rsidRPr="00D6540D" w:rsidRDefault="00AD6F54">
            <w:pPr>
              <w:rPr>
                <w:rFonts w:ascii="Aptos Display" w:hAnsi="Aptos Display"/>
                <w:sz w:val="24"/>
                <w:szCs w:val="24"/>
              </w:rPr>
            </w:pPr>
          </w:p>
        </w:tc>
        <w:tc>
          <w:tcPr>
            <w:tcW w:w="1417" w:type="dxa"/>
          </w:tcPr>
          <w:p w14:paraId="657BE7DD" w14:textId="77777777" w:rsidR="00AD6F54" w:rsidRPr="00D6540D" w:rsidRDefault="00AD6F54">
            <w:pPr>
              <w:rPr>
                <w:rFonts w:ascii="Aptos Display" w:hAnsi="Aptos Display"/>
                <w:sz w:val="24"/>
                <w:szCs w:val="24"/>
              </w:rPr>
            </w:pPr>
          </w:p>
        </w:tc>
        <w:tc>
          <w:tcPr>
            <w:tcW w:w="1276" w:type="dxa"/>
          </w:tcPr>
          <w:p w14:paraId="5D7AE7FE" w14:textId="77777777" w:rsidR="00AD6F54" w:rsidRPr="00D6540D" w:rsidRDefault="00AD6F54">
            <w:pPr>
              <w:rPr>
                <w:rFonts w:ascii="Aptos Display" w:hAnsi="Aptos Display"/>
                <w:sz w:val="24"/>
                <w:szCs w:val="24"/>
              </w:rPr>
            </w:pPr>
          </w:p>
        </w:tc>
        <w:tc>
          <w:tcPr>
            <w:tcW w:w="1586" w:type="dxa"/>
          </w:tcPr>
          <w:p w14:paraId="4F22EBE4" w14:textId="77777777" w:rsidR="00AD6F54" w:rsidRPr="00D6540D" w:rsidRDefault="00AD6F54">
            <w:pPr>
              <w:rPr>
                <w:rFonts w:ascii="Aptos Display" w:hAnsi="Aptos Display"/>
                <w:sz w:val="24"/>
                <w:szCs w:val="24"/>
              </w:rPr>
            </w:pPr>
          </w:p>
        </w:tc>
      </w:tr>
      <w:tr w:rsidR="002F6CC4" w:rsidRPr="00D6540D" w14:paraId="78E8A77C" w14:textId="77777777" w:rsidTr="00AD6F54">
        <w:tc>
          <w:tcPr>
            <w:tcW w:w="4361" w:type="dxa"/>
          </w:tcPr>
          <w:p w14:paraId="6480055C" w14:textId="08A2B68D"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top</w:t>
            </w:r>
            <w:r w:rsidR="00AD6F54" w:rsidRPr="00D6540D">
              <w:rPr>
                <w:rFonts w:ascii="Aptos Display" w:hAnsi="Aptos Display"/>
                <w:sz w:val="24"/>
                <w:szCs w:val="24"/>
              </w:rPr>
              <w:t xml:space="preserve"> </w:t>
            </w:r>
            <w:r w:rsidRPr="00D6540D">
              <w:rPr>
                <w:rFonts w:ascii="Aptos Display" w:hAnsi="Aptos Display"/>
                <w:sz w:val="24"/>
                <w:szCs w:val="24"/>
              </w:rPr>
              <w:t>speed</w:t>
            </w:r>
            <w:r w:rsidR="00AD6F54" w:rsidRPr="00D6540D">
              <w:rPr>
                <w:rFonts w:ascii="Aptos Display" w:hAnsi="Aptos Display"/>
                <w:sz w:val="24"/>
                <w:szCs w:val="24"/>
              </w:rPr>
              <w:t xml:space="preserve"> </w:t>
            </w:r>
          </w:p>
        </w:tc>
        <w:tc>
          <w:tcPr>
            <w:tcW w:w="1417" w:type="dxa"/>
          </w:tcPr>
          <w:p w14:paraId="1E5A73BD" w14:textId="77777777" w:rsidR="002F6CC4" w:rsidRPr="00D6540D" w:rsidRDefault="009178D7">
            <w:pPr>
              <w:rPr>
                <w:rFonts w:ascii="Aptos Display" w:hAnsi="Aptos Display"/>
                <w:sz w:val="24"/>
                <w:szCs w:val="24"/>
              </w:rPr>
            </w:pPr>
            <w:r w:rsidRPr="00D6540D">
              <w:rPr>
                <w:rFonts w:ascii="Aptos Display" w:hAnsi="Aptos Display"/>
                <w:sz w:val="24"/>
                <w:szCs w:val="24"/>
              </w:rPr>
              <w:t>29.44</w:t>
            </w:r>
          </w:p>
        </w:tc>
        <w:tc>
          <w:tcPr>
            <w:tcW w:w="1276" w:type="dxa"/>
          </w:tcPr>
          <w:p w14:paraId="0F16E0EC" w14:textId="77777777" w:rsidR="002F6CC4" w:rsidRPr="00D6540D" w:rsidRDefault="009178D7">
            <w:pPr>
              <w:rPr>
                <w:rFonts w:ascii="Aptos Display" w:hAnsi="Aptos Display"/>
                <w:sz w:val="24"/>
                <w:szCs w:val="24"/>
              </w:rPr>
            </w:pPr>
            <w:r w:rsidRPr="00D6540D">
              <w:rPr>
                <w:rFonts w:ascii="Aptos Display" w:hAnsi="Aptos Display"/>
                <w:sz w:val="24"/>
                <w:szCs w:val="24"/>
              </w:rPr>
              <w:t>28.97</w:t>
            </w:r>
          </w:p>
        </w:tc>
        <w:tc>
          <w:tcPr>
            <w:tcW w:w="1586" w:type="dxa"/>
          </w:tcPr>
          <w:p w14:paraId="7BBF673E" w14:textId="77777777" w:rsidR="002F6CC4" w:rsidRPr="00D6540D" w:rsidRDefault="009178D7">
            <w:pPr>
              <w:rPr>
                <w:rFonts w:ascii="Aptos Display" w:hAnsi="Aptos Display"/>
                <w:sz w:val="24"/>
                <w:szCs w:val="24"/>
              </w:rPr>
            </w:pPr>
            <w:r w:rsidRPr="00D6540D">
              <w:rPr>
                <w:rFonts w:ascii="Aptos Display" w:hAnsi="Aptos Display"/>
                <w:sz w:val="24"/>
                <w:szCs w:val="24"/>
              </w:rPr>
              <w:t>28.81</w:t>
            </w:r>
          </w:p>
        </w:tc>
      </w:tr>
      <w:tr w:rsidR="002F6CC4" w:rsidRPr="00D6540D" w14:paraId="3EB449A0" w14:textId="77777777" w:rsidTr="00AD6F54">
        <w:tc>
          <w:tcPr>
            <w:tcW w:w="4361" w:type="dxa"/>
          </w:tcPr>
          <w:p w14:paraId="106E4AE4" w14:textId="1F292634"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top</w:t>
            </w:r>
            <w:r w:rsidR="00AD6F54" w:rsidRPr="00D6540D">
              <w:rPr>
                <w:rFonts w:ascii="Aptos Display" w:hAnsi="Aptos Display"/>
                <w:sz w:val="24"/>
                <w:szCs w:val="24"/>
              </w:rPr>
              <w:t xml:space="preserve"> </w:t>
            </w:r>
            <w:r w:rsidRPr="00D6540D">
              <w:rPr>
                <w:rFonts w:ascii="Aptos Display" w:hAnsi="Aptos Display"/>
                <w:sz w:val="24"/>
                <w:szCs w:val="24"/>
              </w:rPr>
              <w:t>speed</w:t>
            </w:r>
          </w:p>
        </w:tc>
        <w:tc>
          <w:tcPr>
            <w:tcW w:w="1417" w:type="dxa"/>
          </w:tcPr>
          <w:p w14:paraId="723BD6A1" w14:textId="77777777" w:rsidR="002F6CC4" w:rsidRPr="00D6540D" w:rsidRDefault="009178D7">
            <w:pPr>
              <w:rPr>
                <w:rFonts w:ascii="Aptos Display" w:hAnsi="Aptos Display"/>
                <w:sz w:val="24"/>
                <w:szCs w:val="24"/>
              </w:rPr>
            </w:pPr>
            <w:r w:rsidRPr="00D6540D">
              <w:rPr>
                <w:rFonts w:ascii="Aptos Display" w:hAnsi="Aptos Display"/>
                <w:sz w:val="24"/>
                <w:szCs w:val="24"/>
              </w:rPr>
              <w:t>29.83</w:t>
            </w:r>
          </w:p>
        </w:tc>
        <w:tc>
          <w:tcPr>
            <w:tcW w:w="1276" w:type="dxa"/>
          </w:tcPr>
          <w:p w14:paraId="7CA5DB77" w14:textId="77777777" w:rsidR="002F6CC4" w:rsidRPr="00D6540D" w:rsidRDefault="009178D7">
            <w:pPr>
              <w:rPr>
                <w:rFonts w:ascii="Aptos Display" w:hAnsi="Aptos Display"/>
                <w:sz w:val="24"/>
                <w:szCs w:val="24"/>
              </w:rPr>
            </w:pPr>
            <w:r w:rsidRPr="00D6540D">
              <w:rPr>
                <w:rFonts w:ascii="Aptos Display" w:hAnsi="Aptos Display"/>
                <w:sz w:val="24"/>
                <w:szCs w:val="24"/>
              </w:rPr>
              <w:t>30.55</w:t>
            </w:r>
          </w:p>
        </w:tc>
        <w:tc>
          <w:tcPr>
            <w:tcW w:w="1586" w:type="dxa"/>
          </w:tcPr>
          <w:p w14:paraId="01E1638A" w14:textId="77777777" w:rsidR="002F6CC4" w:rsidRPr="00D6540D" w:rsidRDefault="009178D7">
            <w:pPr>
              <w:rPr>
                <w:rFonts w:ascii="Aptos Display" w:hAnsi="Aptos Display"/>
                <w:sz w:val="24"/>
                <w:szCs w:val="24"/>
              </w:rPr>
            </w:pPr>
            <w:r w:rsidRPr="00D6540D">
              <w:rPr>
                <w:rFonts w:ascii="Aptos Display" w:hAnsi="Aptos Display"/>
                <w:sz w:val="24"/>
                <w:szCs w:val="24"/>
              </w:rPr>
              <w:t>28.5</w:t>
            </w:r>
          </w:p>
        </w:tc>
      </w:tr>
      <w:tr w:rsidR="002F6CC4" w:rsidRPr="00D6540D" w14:paraId="160C7664" w14:textId="77777777" w:rsidTr="00AD6F54">
        <w:tc>
          <w:tcPr>
            <w:tcW w:w="4361" w:type="dxa"/>
          </w:tcPr>
          <w:p w14:paraId="25794437" w14:textId="3F8F8B5F"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383AA83B" w14:textId="77777777" w:rsidR="002F6CC4" w:rsidRPr="00D6540D" w:rsidRDefault="009178D7">
            <w:pPr>
              <w:rPr>
                <w:rFonts w:ascii="Aptos Display" w:hAnsi="Aptos Display"/>
                <w:sz w:val="24"/>
                <w:szCs w:val="24"/>
              </w:rPr>
            </w:pPr>
            <w:r w:rsidRPr="00D6540D">
              <w:rPr>
                <w:rFonts w:ascii="Aptos Display" w:hAnsi="Aptos Display"/>
                <w:sz w:val="24"/>
                <w:szCs w:val="24"/>
              </w:rPr>
              <w:t>-1.29</w:t>
            </w:r>
          </w:p>
        </w:tc>
        <w:tc>
          <w:tcPr>
            <w:tcW w:w="1276" w:type="dxa"/>
          </w:tcPr>
          <w:p w14:paraId="3D54A664" w14:textId="77777777" w:rsidR="002F6CC4" w:rsidRPr="00D6540D" w:rsidRDefault="009178D7">
            <w:pPr>
              <w:rPr>
                <w:rFonts w:ascii="Aptos Display" w:hAnsi="Aptos Display"/>
                <w:sz w:val="24"/>
                <w:szCs w:val="24"/>
              </w:rPr>
            </w:pPr>
            <w:r w:rsidRPr="00D6540D">
              <w:rPr>
                <w:rFonts w:ascii="Aptos Display" w:hAnsi="Aptos Display"/>
                <w:sz w:val="24"/>
                <w:szCs w:val="24"/>
              </w:rPr>
              <w:t>-5.18</w:t>
            </w:r>
          </w:p>
        </w:tc>
        <w:tc>
          <w:tcPr>
            <w:tcW w:w="1586" w:type="dxa"/>
          </w:tcPr>
          <w:p w14:paraId="738024B0" w14:textId="77777777" w:rsidR="002F6CC4" w:rsidRPr="00D6540D" w:rsidRDefault="009178D7">
            <w:pPr>
              <w:rPr>
                <w:rFonts w:ascii="Aptos Display" w:hAnsi="Aptos Display"/>
                <w:sz w:val="24"/>
                <w:szCs w:val="24"/>
              </w:rPr>
            </w:pPr>
            <w:r w:rsidRPr="00D6540D">
              <w:rPr>
                <w:rFonts w:ascii="Aptos Display" w:hAnsi="Aptos Display"/>
                <w:sz w:val="24"/>
                <w:szCs w:val="24"/>
              </w:rPr>
              <w:t>1.1</w:t>
            </w:r>
          </w:p>
        </w:tc>
      </w:tr>
      <w:tr w:rsidR="00AD6F54" w:rsidRPr="00D6540D" w14:paraId="00CC1B81" w14:textId="77777777" w:rsidTr="00AD6F54">
        <w:tc>
          <w:tcPr>
            <w:tcW w:w="4361" w:type="dxa"/>
          </w:tcPr>
          <w:p w14:paraId="10D78634" w14:textId="77777777" w:rsidR="00AD6F54" w:rsidRPr="00D6540D" w:rsidRDefault="00AD6F54">
            <w:pPr>
              <w:rPr>
                <w:rFonts w:ascii="Aptos Display" w:hAnsi="Aptos Display"/>
                <w:sz w:val="24"/>
                <w:szCs w:val="24"/>
              </w:rPr>
            </w:pPr>
          </w:p>
        </w:tc>
        <w:tc>
          <w:tcPr>
            <w:tcW w:w="1417" w:type="dxa"/>
          </w:tcPr>
          <w:p w14:paraId="3744243D" w14:textId="77777777" w:rsidR="00AD6F54" w:rsidRPr="00D6540D" w:rsidRDefault="00AD6F54">
            <w:pPr>
              <w:rPr>
                <w:rFonts w:ascii="Aptos Display" w:hAnsi="Aptos Display"/>
                <w:sz w:val="24"/>
                <w:szCs w:val="24"/>
              </w:rPr>
            </w:pPr>
          </w:p>
        </w:tc>
        <w:tc>
          <w:tcPr>
            <w:tcW w:w="1276" w:type="dxa"/>
          </w:tcPr>
          <w:p w14:paraId="4C2F01DA" w14:textId="77777777" w:rsidR="00AD6F54" w:rsidRPr="00D6540D" w:rsidRDefault="00AD6F54">
            <w:pPr>
              <w:rPr>
                <w:rFonts w:ascii="Aptos Display" w:hAnsi="Aptos Display"/>
                <w:sz w:val="24"/>
                <w:szCs w:val="24"/>
              </w:rPr>
            </w:pPr>
          </w:p>
        </w:tc>
        <w:tc>
          <w:tcPr>
            <w:tcW w:w="1586" w:type="dxa"/>
          </w:tcPr>
          <w:p w14:paraId="4266E781" w14:textId="77777777" w:rsidR="00AD6F54" w:rsidRPr="00D6540D" w:rsidRDefault="00AD6F54">
            <w:pPr>
              <w:rPr>
                <w:rFonts w:ascii="Aptos Display" w:hAnsi="Aptos Display"/>
                <w:sz w:val="24"/>
                <w:szCs w:val="24"/>
              </w:rPr>
            </w:pPr>
          </w:p>
        </w:tc>
      </w:tr>
      <w:tr w:rsidR="002F6CC4" w:rsidRPr="00D6540D" w14:paraId="034298E6" w14:textId="77777777" w:rsidTr="00AD6F54">
        <w:tc>
          <w:tcPr>
            <w:tcW w:w="4361" w:type="dxa"/>
          </w:tcPr>
          <w:p w14:paraId="772696F1" w14:textId="4EA96369"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distance</w:t>
            </w:r>
            <w:r w:rsidR="00AD6F54" w:rsidRPr="00D6540D">
              <w:rPr>
                <w:rFonts w:ascii="Aptos Display" w:hAnsi="Aptos Display"/>
                <w:sz w:val="24"/>
                <w:szCs w:val="24"/>
              </w:rPr>
              <w:t xml:space="preserve"> </w:t>
            </w:r>
            <w:r w:rsidRPr="00D6540D">
              <w:rPr>
                <w:rFonts w:ascii="Aptos Display" w:hAnsi="Aptos Display"/>
                <w:sz w:val="24"/>
                <w:szCs w:val="24"/>
              </w:rPr>
              <w:t>per</w:t>
            </w:r>
            <w:r w:rsidR="00AD6F54" w:rsidRPr="00D6540D">
              <w:rPr>
                <w:rFonts w:ascii="Aptos Display" w:hAnsi="Aptos Display"/>
                <w:sz w:val="24"/>
                <w:szCs w:val="24"/>
              </w:rPr>
              <w:t xml:space="preserve"> </w:t>
            </w:r>
            <w:r w:rsidRPr="00D6540D">
              <w:rPr>
                <w:rFonts w:ascii="Aptos Display" w:hAnsi="Aptos Display"/>
                <w:sz w:val="24"/>
                <w:szCs w:val="24"/>
              </w:rPr>
              <w:t>mi</w:t>
            </w:r>
            <w:r w:rsidR="00AD6F54" w:rsidRPr="00D6540D">
              <w:rPr>
                <w:rFonts w:ascii="Aptos Display" w:hAnsi="Aptos Display"/>
                <w:sz w:val="24"/>
                <w:szCs w:val="24"/>
              </w:rPr>
              <w:t>n</w:t>
            </w:r>
          </w:p>
        </w:tc>
        <w:tc>
          <w:tcPr>
            <w:tcW w:w="1417" w:type="dxa"/>
          </w:tcPr>
          <w:p w14:paraId="1E7999BB" w14:textId="77777777" w:rsidR="002F6CC4" w:rsidRPr="00D6540D" w:rsidRDefault="009178D7">
            <w:pPr>
              <w:rPr>
                <w:rFonts w:ascii="Aptos Display" w:hAnsi="Aptos Display"/>
                <w:sz w:val="24"/>
                <w:szCs w:val="24"/>
              </w:rPr>
            </w:pPr>
            <w:r w:rsidRPr="00D6540D">
              <w:rPr>
                <w:rFonts w:ascii="Aptos Display" w:hAnsi="Aptos Display"/>
                <w:sz w:val="24"/>
                <w:szCs w:val="24"/>
              </w:rPr>
              <w:t>87.82</w:t>
            </w:r>
          </w:p>
        </w:tc>
        <w:tc>
          <w:tcPr>
            <w:tcW w:w="1276" w:type="dxa"/>
          </w:tcPr>
          <w:p w14:paraId="3A0B7047" w14:textId="77777777" w:rsidR="002F6CC4" w:rsidRPr="00D6540D" w:rsidRDefault="009178D7">
            <w:pPr>
              <w:rPr>
                <w:rFonts w:ascii="Aptos Display" w:hAnsi="Aptos Display"/>
                <w:sz w:val="24"/>
                <w:szCs w:val="24"/>
              </w:rPr>
            </w:pPr>
            <w:r w:rsidRPr="00D6540D">
              <w:rPr>
                <w:rFonts w:ascii="Aptos Display" w:hAnsi="Aptos Display"/>
                <w:sz w:val="24"/>
                <w:szCs w:val="24"/>
              </w:rPr>
              <w:t>80.03</w:t>
            </w:r>
          </w:p>
        </w:tc>
        <w:tc>
          <w:tcPr>
            <w:tcW w:w="1586" w:type="dxa"/>
          </w:tcPr>
          <w:p w14:paraId="63DF295C" w14:textId="77777777" w:rsidR="002F6CC4" w:rsidRPr="00D6540D" w:rsidRDefault="009178D7">
            <w:pPr>
              <w:rPr>
                <w:rFonts w:ascii="Aptos Display" w:hAnsi="Aptos Display"/>
                <w:sz w:val="24"/>
                <w:szCs w:val="24"/>
              </w:rPr>
            </w:pPr>
            <w:r w:rsidRPr="00D6540D">
              <w:rPr>
                <w:rFonts w:ascii="Aptos Display" w:hAnsi="Aptos Display"/>
                <w:sz w:val="24"/>
                <w:szCs w:val="24"/>
              </w:rPr>
              <w:t>87.13</w:t>
            </w:r>
          </w:p>
        </w:tc>
      </w:tr>
      <w:tr w:rsidR="002F6CC4" w:rsidRPr="00D6540D" w14:paraId="65AE50B2" w14:textId="77777777" w:rsidTr="00AD6F54">
        <w:tc>
          <w:tcPr>
            <w:tcW w:w="4361" w:type="dxa"/>
          </w:tcPr>
          <w:p w14:paraId="2CF0674E" w14:textId="359D7C4F"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distance</w:t>
            </w:r>
            <w:r w:rsidR="00AD6F54" w:rsidRPr="00D6540D">
              <w:rPr>
                <w:rFonts w:ascii="Aptos Display" w:hAnsi="Aptos Display"/>
                <w:sz w:val="24"/>
                <w:szCs w:val="24"/>
              </w:rPr>
              <w:t xml:space="preserve"> </w:t>
            </w:r>
            <w:r w:rsidRPr="00D6540D">
              <w:rPr>
                <w:rFonts w:ascii="Aptos Display" w:hAnsi="Aptos Display"/>
                <w:sz w:val="24"/>
                <w:szCs w:val="24"/>
              </w:rPr>
              <w:t>per</w:t>
            </w:r>
            <w:r w:rsidR="00AD6F54" w:rsidRPr="00D6540D">
              <w:rPr>
                <w:rFonts w:ascii="Aptos Display" w:hAnsi="Aptos Display"/>
                <w:sz w:val="24"/>
                <w:szCs w:val="24"/>
              </w:rPr>
              <w:t xml:space="preserve"> </w:t>
            </w:r>
            <w:r w:rsidRPr="00D6540D">
              <w:rPr>
                <w:rFonts w:ascii="Aptos Display" w:hAnsi="Aptos Display"/>
                <w:sz w:val="24"/>
                <w:szCs w:val="24"/>
              </w:rPr>
              <w:t>min</w:t>
            </w:r>
          </w:p>
        </w:tc>
        <w:tc>
          <w:tcPr>
            <w:tcW w:w="1417" w:type="dxa"/>
          </w:tcPr>
          <w:p w14:paraId="1DB7D436" w14:textId="77777777" w:rsidR="002F6CC4" w:rsidRPr="00D6540D" w:rsidRDefault="009178D7">
            <w:pPr>
              <w:rPr>
                <w:rFonts w:ascii="Aptos Display" w:hAnsi="Aptos Display"/>
                <w:sz w:val="24"/>
                <w:szCs w:val="24"/>
              </w:rPr>
            </w:pPr>
            <w:r w:rsidRPr="00D6540D">
              <w:rPr>
                <w:rFonts w:ascii="Aptos Display" w:hAnsi="Aptos Display"/>
                <w:sz w:val="24"/>
                <w:szCs w:val="24"/>
              </w:rPr>
              <w:t>91.91</w:t>
            </w:r>
          </w:p>
        </w:tc>
        <w:tc>
          <w:tcPr>
            <w:tcW w:w="1276" w:type="dxa"/>
          </w:tcPr>
          <w:p w14:paraId="3054E0ED" w14:textId="77777777" w:rsidR="002F6CC4" w:rsidRPr="00D6540D" w:rsidRDefault="009178D7">
            <w:pPr>
              <w:rPr>
                <w:rFonts w:ascii="Aptos Display" w:hAnsi="Aptos Display"/>
                <w:sz w:val="24"/>
                <w:szCs w:val="24"/>
              </w:rPr>
            </w:pPr>
            <w:r w:rsidRPr="00D6540D">
              <w:rPr>
                <w:rFonts w:ascii="Aptos Display" w:hAnsi="Aptos Display"/>
                <w:sz w:val="24"/>
                <w:szCs w:val="24"/>
              </w:rPr>
              <w:t>77.38</w:t>
            </w:r>
          </w:p>
        </w:tc>
        <w:tc>
          <w:tcPr>
            <w:tcW w:w="1586" w:type="dxa"/>
          </w:tcPr>
          <w:p w14:paraId="4345BE9C" w14:textId="77777777" w:rsidR="002F6CC4" w:rsidRPr="00D6540D" w:rsidRDefault="009178D7">
            <w:pPr>
              <w:rPr>
                <w:rFonts w:ascii="Aptos Display" w:hAnsi="Aptos Display"/>
                <w:sz w:val="24"/>
                <w:szCs w:val="24"/>
              </w:rPr>
            </w:pPr>
            <w:r w:rsidRPr="00D6540D">
              <w:rPr>
                <w:rFonts w:ascii="Aptos Display" w:hAnsi="Aptos Display"/>
                <w:sz w:val="24"/>
                <w:szCs w:val="24"/>
              </w:rPr>
              <w:t>88.39</w:t>
            </w:r>
          </w:p>
        </w:tc>
      </w:tr>
      <w:tr w:rsidR="002F6CC4" w:rsidRPr="00D6540D" w14:paraId="17A6BFF7" w14:textId="77777777" w:rsidTr="00AD6F54">
        <w:tc>
          <w:tcPr>
            <w:tcW w:w="4361" w:type="dxa"/>
          </w:tcPr>
          <w:p w14:paraId="6B5A9753" w14:textId="75B6AC47" w:rsidR="002F6CC4" w:rsidRPr="00D6540D" w:rsidRDefault="00AD6F54">
            <w:pPr>
              <w:rPr>
                <w:rFonts w:ascii="Aptos Display" w:hAnsi="Aptos Display"/>
                <w:sz w:val="24"/>
                <w:szCs w:val="24"/>
                <w:lang w:val="it-IT"/>
              </w:rPr>
            </w:pPr>
            <w:r w:rsidRPr="00D6540D">
              <w:rPr>
                <w:rFonts w:ascii="Aptos Display" w:hAnsi="Aptos Display"/>
                <w:sz w:val="24"/>
                <w:szCs w:val="24"/>
                <w:lang w:val="it-IT"/>
              </w:rPr>
              <w:t xml:space="preserve">Percentage Difference </w:t>
            </w:r>
          </w:p>
        </w:tc>
        <w:tc>
          <w:tcPr>
            <w:tcW w:w="1417" w:type="dxa"/>
          </w:tcPr>
          <w:p w14:paraId="0D6C431E" w14:textId="77777777" w:rsidR="002F6CC4" w:rsidRPr="00D6540D" w:rsidRDefault="009178D7">
            <w:pPr>
              <w:rPr>
                <w:rFonts w:ascii="Aptos Display" w:hAnsi="Aptos Display"/>
                <w:sz w:val="24"/>
                <w:szCs w:val="24"/>
              </w:rPr>
            </w:pPr>
            <w:r w:rsidRPr="00D6540D">
              <w:rPr>
                <w:rFonts w:ascii="Aptos Display" w:hAnsi="Aptos Display"/>
                <w:sz w:val="24"/>
                <w:szCs w:val="24"/>
              </w:rPr>
              <w:t>-4.44</w:t>
            </w:r>
          </w:p>
        </w:tc>
        <w:tc>
          <w:tcPr>
            <w:tcW w:w="1276" w:type="dxa"/>
          </w:tcPr>
          <w:p w14:paraId="0D578209" w14:textId="77777777" w:rsidR="002F6CC4" w:rsidRPr="00D6540D" w:rsidRDefault="009178D7">
            <w:pPr>
              <w:rPr>
                <w:rFonts w:ascii="Aptos Display" w:hAnsi="Aptos Display"/>
                <w:sz w:val="24"/>
                <w:szCs w:val="24"/>
              </w:rPr>
            </w:pPr>
            <w:r w:rsidRPr="00D6540D">
              <w:rPr>
                <w:rFonts w:ascii="Aptos Display" w:hAnsi="Aptos Display"/>
                <w:sz w:val="24"/>
                <w:szCs w:val="24"/>
              </w:rPr>
              <w:t>3.41</w:t>
            </w:r>
          </w:p>
        </w:tc>
        <w:tc>
          <w:tcPr>
            <w:tcW w:w="1586" w:type="dxa"/>
          </w:tcPr>
          <w:p w14:paraId="71244638" w14:textId="77777777" w:rsidR="002F6CC4" w:rsidRPr="00D6540D" w:rsidRDefault="009178D7">
            <w:pPr>
              <w:rPr>
                <w:rFonts w:ascii="Aptos Display" w:hAnsi="Aptos Display"/>
                <w:sz w:val="24"/>
                <w:szCs w:val="24"/>
              </w:rPr>
            </w:pPr>
            <w:r w:rsidRPr="00D6540D">
              <w:rPr>
                <w:rFonts w:ascii="Aptos Display" w:hAnsi="Aptos Display"/>
                <w:sz w:val="24"/>
                <w:szCs w:val="24"/>
              </w:rPr>
              <w:t>-1.43</w:t>
            </w:r>
          </w:p>
        </w:tc>
      </w:tr>
      <w:tr w:rsidR="00AD6F54" w:rsidRPr="00D6540D" w14:paraId="448C6DF9" w14:textId="77777777" w:rsidTr="00AD6F54">
        <w:tc>
          <w:tcPr>
            <w:tcW w:w="4361" w:type="dxa"/>
          </w:tcPr>
          <w:p w14:paraId="4CADDC28" w14:textId="77777777" w:rsidR="00AD6F54" w:rsidRPr="00D6540D" w:rsidRDefault="00AD6F54">
            <w:pPr>
              <w:rPr>
                <w:rFonts w:ascii="Aptos Display" w:hAnsi="Aptos Display"/>
                <w:sz w:val="24"/>
                <w:szCs w:val="24"/>
                <w:lang w:val="it-IT"/>
              </w:rPr>
            </w:pPr>
          </w:p>
        </w:tc>
        <w:tc>
          <w:tcPr>
            <w:tcW w:w="1417" w:type="dxa"/>
          </w:tcPr>
          <w:p w14:paraId="44E3D7C7" w14:textId="77777777" w:rsidR="00AD6F54" w:rsidRPr="00D6540D" w:rsidRDefault="00AD6F54">
            <w:pPr>
              <w:rPr>
                <w:rFonts w:ascii="Aptos Display" w:hAnsi="Aptos Display"/>
                <w:sz w:val="24"/>
                <w:szCs w:val="24"/>
              </w:rPr>
            </w:pPr>
          </w:p>
        </w:tc>
        <w:tc>
          <w:tcPr>
            <w:tcW w:w="1276" w:type="dxa"/>
          </w:tcPr>
          <w:p w14:paraId="73D9C0AF" w14:textId="77777777" w:rsidR="00AD6F54" w:rsidRPr="00D6540D" w:rsidRDefault="00AD6F54">
            <w:pPr>
              <w:rPr>
                <w:rFonts w:ascii="Aptos Display" w:hAnsi="Aptos Display"/>
                <w:sz w:val="24"/>
                <w:szCs w:val="24"/>
              </w:rPr>
            </w:pPr>
          </w:p>
        </w:tc>
        <w:tc>
          <w:tcPr>
            <w:tcW w:w="1586" w:type="dxa"/>
          </w:tcPr>
          <w:p w14:paraId="03C20026" w14:textId="77777777" w:rsidR="00AD6F54" w:rsidRPr="00D6540D" w:rsidRDefault="00AD6F54">
            <w:pPr>
              <w:rPr>
                <w:rFonts w:ascii="Aptos Display" w:hAnsi="Aptos Display"/>
                <w:sz w:val="24"/>
                <w:szCs w:val="24"/>
              </w:rPr>
            </w:pPr>
          </w:p>
        </w:tc>
      </w:tr>
      <w:tr w:rsidR="002F6CC4" w:rsidRPr="00D6540D" w14:paraId="2CB08B1E" w14:textId="77777777" w:rsidTr="00AD6F54">
        <w:tc>
          <w:tcPr>
            <w:tcW w:w="4361" w:type="dxa"/>
          </w:tcPr>
          <w:p w14:paraId="731F36AD" w14:textId="21948D49"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power</w:t>
            </w:r>
            <w:r w:rsidR="00AD6F54" w:rsidRPr="00D6540D">
              <w:rPr>
                <w:rFonts w:ascii="Aptos Display" w:hAnsi="Aptos Display"/>
                <w:sz w:val="24"/>
                <w:szCs w:val="24"/>
              </w:rPr>
              <w:t xml:space="preserve"> </w:t>
            </w:r>
            <w:r w:rsidRPr="00D6540D">
              <w:rPr>
                <w:rFonts w:ascii="Aptos Display" w:hAnsi="Aptos Display"/>
                <w:sz w:val="24"/>
                <w:szCs w:val="24"/>
              </w:rPr>
              <w:t>score</w:t>
            </w:r>
          </w:p>
        </w:tc>
        <w:tc>
          <w:tcPr>
            <w:tcW w:w="1417" w:type="dxa"/>
          </w:tcPr>
          <w:p w14:paraId="0F8183C9" w14:textId="77777777" w:rsidR="002F6CC4" w:rsidRPr="00D6540D" w:rsidRDefault="009178D7">
            <w:pPr>
              <w:rPr>
                <w:rFonts w:ascii="Aptos Display" w:hAnsi="Aptos Display"/>
                <w:sz w:val="24"/>
                <w:szCs w:val="24"/>
              </w:rPr>
            </w:pPr>
            <w:r w:rsidRPr="00D6540D">
              <w:rPr>
                <w:rFonts w:ascii="Aptos Display" w:hAnsi="Aptos Display"/>
                <w:sz w:val="24"/>
                <w:szCs w:val="24"/>
              </w:rPr>
              <w:t>13.98</w:t>
            </w:r>
          </w:p>
        </w:tc>
        <w:tc>
          <w:tcPr>
            <w:tcW w:w="1276" w:type="dxa"/>
          </w:tcPr>
          <w:p w14:paraId="76A97016" w14:textId="77777777" w:rsidR="002F6CC4" w:rsidRPr="00D6540D" w:rsidRDefault="009178D7">
            <w:pPr>
              <w:rPr>
                <w:rFonts w:ascii="Aptos Display" w:hAnsi="Aptos Display"/>
                <w:sz w:val="24"/>
                <w:szCs w:val="24"/>
              </w:rPr>
            </w:pPr>
            <w:r w:rsidRPr="00D6540D">
              <w:rPr>
                <w:rFonts w:ascii="Aptos Display" w:hAnsi="Aptos Display"/>
                <w:sz w:val="24"/>
                <w:szCs w:val="24"/>
              </w:rPr>
              <w:t>12.76</w:t>
            </w:r>
          </w:p>
        </w:tc>
        <w:tc>
          <w:tcPr>
            <w:tcW w:w="1586" w:type="dxa"/>
          </w:tcPr>
          <w:p w14:paraId="5D3DF36D" w14:textId="77777777" w:rsidR="002F6CC4" w:rsidRPr="00D6540D" w:rsidRDefault="009178D7">
            <w:pPr>
              <w:rPr>
                <w:rFonts w:ascii="Aptos Display" w:hAnsi="Aptos Display"/>
                <w:sz w:val="24"/>
                <w:szCs w:val="24"/>
              </w:rPr>
            </w:pPr>
            <w:r w:rsidRPr="00D6540D">
              <w:rPr>
                <w:rFonts w:ascii="Aptos Display" w:hAnsi="Aptos Display"/>
                <w:sz w:val="24"/>
                <w:szCs w:val="24"/>
              </w:rPr>
              <w:t>13.89</w:t>
            </w:r>
          </w:p>
        </w:tc>
      </w:tr>
      <w:tr w:rsidR="002F6CC4" w:rsidRPr="00D6540D" w14:paraId="5213FCF2" w14:textId="77777777" w:rsidTr="00AD6F54">
        <w:tc>
          <w:tcPr>
            <w:tcW w:w="4361" w:type="dxa"/>
          </w:tcPr>
          <w:p w14:paraId="0BD5D4AB" w14:textId="7BD00F64"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power</w:t>
            </w:r>
            <w:r w:rsidR="00AD6F54" w:rsidRPr="00D6540D">
              <w:rPr>
                <w:rFonts w:ascii="Aptos Display" w:hAnsi="Aptos Display"/>
                <w:sz w:val="24"/>
                <w:szCs w:val="24"/>
              </w:rPr>
              <w:t xml:space="preserve"> </w:t>
            </w:r>
            <w:r w:rsidRPr="00D6540D">
              <w:rPr>
                <w:rFonts w:ascii="Aptos Display" w:hAnsi="Aptos Display"/>
                <w:sz w:val="24"/>
                <w:szCs w:val="24"/>
              </w:rPr>
              <w:t>score</w:t>
            </w:r>
            <w:r w:rsidR="00AD6F54" w:rsidRPr="00D6540D">
              <w:rPr>
                <w:rFonts w:ascii="Aptos Display" w:hAnsi="Aptos Display"/>
                <w:sz w:val="24"/>
                <w:szCs w:val="24"/>
              </w:rPr>
              <w:t xml:space="preserve"> </w:t>
            </w:r>
          </w:p>
        </w:tc>
        <w:tc>
          <w:tcPr>
            <w:tcW w:w="1417" w:type="dxa"/>
          </w:tcPr>
          <w:p w14:paraId="254C64A3" w14:textId="77777777" w:rsidR="002F6CC4" w:rsidRPr="00D6540D" w:rsidRDefault="009178D7">
            <w:pPr>
              <w:rPr>
                <w:rFonts w:ascii="Aptos Display" w:hAnsi="Aptos Display"/>
                <w:sz w:val="24"/>
                <w:szCs w:val="24"/>
              </w:rPr>
            </w:pPr>
            <w:r w:rsidRPr="00D6540D">
              <w:rPr>
                <w:rFonts w:ascii="Aptos Display" w:hAnsi="Aptos Display"/>
                <w:sz w:val="24"/>
                <w:szCs w:val="24"/>
              </w:rPr>
              <w:t>14.75</w:t>
            </w:r>
          </w:p>
        </w:tc>
        <w:tc>
          <w:tcPr>
            <w:tcW w:w="1276" w:type="dxa"/>
          </w:tcPr>
          <w:p w14:paraId="7EBD83BF" w14:textId="77777777" w:rsidR="002F6CC4" w:rsidRPr="00D6540D" w:rsidRDefault="009178D7">
            <w:pPr>
              <w:rPr>
                <w:rFonts w:ascii="Aptos Display" w:hAnsi="Aptos Display"/>
                <w:sz w:val="24"/>
                <w:szCs w:val="24"/>
              </w:rPr>
            </w:pPr>
            <w:r w:rsidRPr="00D6540D">
              <w:rPr>
                <w:rFonts w:ascii="Aptos Display" w:hAnsi="Aptos Display"/>
                <w:sz w:val="24"/>
                <w:szCs w:val="24"/>
              </w:rPr>
              <w:t>12.55</w:t>
            </w:r>
          </w:p>
        </w:tc>
        <w:tc>
          <w:tcPr>
            <w:tcW w:w="1586" w:type="dxa"/>
          </w:tcPr>
          <w:p w14:paraId="477441FA" w14:textId="77777777" w:rsidR="002F6CC4" w:rsidRPr="00D6540D" w:rsidRDefault="009178D7">
            <w:pPr>
              <w:rPr>
                <w:rFonts w:ascii="Aptos Display" w:hAnsi="Aptos Display"/>
                <w:sz w:val="24"/>
                <w:szCs w:val="24"/>
              </w:rPr>
            </w:pPr>
            <w:r w:rsidRPr="00D6540D">
              <w:rPr>
                <w:rFonts w:ascii="Aptos Display" w:hAnsi="Aptos Display"/>
                <w:sz w:val="24"/>
                <w:szCs w:val="24"/>
              </w:rPr>
              <w:t>14.18</w:t>
            </w:r>
          </w:p>
        </w:tc>
      </w:tr>
      <w:tr w:rsidR="002F6CC4" w:rsidRPr="00D6540D" w14:paraId="1FB26774" w14:textId="77777777" w:rsidTr="00AD6F54">
        <w:tc>
          <w:tcPr>
            <w:tcW w:w="4361" w:type="dxa"/>
          </w:tcPr>
          <w:p w14:paraId="63DBA3AF" w14:textId="77EB5740"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7C234D42" w14:textId="77777777" w:rsidR="002F6CC4" w:rsidRPr="00D6540D" w:rsidRDefault="009178D7">
            <w:pPr>
              <w:rPr>
                <w:rFonts w:ascii="Aptos Display" w:hAnsi="Aptos Display"/>
                <w:sz w:val="24"/>
                <w:szCs w:val="24"/>
              </w:rPr>
            </w:pPr>
            <w:r w:rsidRPr="00D6540D">
              <w:rPr>
                <w:rFonts w:ascii="Aptos Display" w:hAnsi="Aptos Display"/>
                <w:sz w:val="24"/>
                <w:szCs w:val="24"/>
              </w:rPr>
              <w:t>-5.24</w:t>
            </w:r>
          </w:p>
        </w:tc>
        <w:tc>
          <w:tcPr>
            <w:tcW w:w="1276" w:type="dxa"/>
          </w:tcPr>
          <w:p w14:paraId="7157D143" w14:textId="77777777" w:rsidR="002F6CC4" w:rsidRPr="00D6540D" w:rsidRDefault="009178D7">
            <w:pPr>
              <w:rPr>
                <w:rFonts w:ascii="Aptos Display" w:hAnsi="Aptos Display"/>
                <w:sz w:val="24"/>
                <w:szCs w:val="24"/>
              </w:rPr>
            </w:pPr>
            <w:r w:rsidRPr="00D6540D">
              <w:rPr>
                <w:rFonts w:ascii="Aptos Display" w:hAnsi="Aptos Display"/>
                <w:sz w:val="24"/>
                <w:szCs w:val="24"/>
              </w:rPr>
              <w:t>1.69</w:t>
            </w:r>
          </w:p>
        </w:tc>
        <w:tc>
          <w:tcPr>
            <w:tcW w:w="1586" w:type="dxa"/>
          </w:tcPr>
          <w:p w14:paraId="5103F3F2" w14:textId="77777777" w:rsidR="002F6CC4" w:rsidRPr="00D6540D" w:rsidRDefault="009178D7">
            <w:pPr>
              <w:rPr>
                <w:rFonts w:ascii="Aptos Display" w:hAnsi="Aptos Display"/>
                <w:sz w:val="24"/>
                <w:szCs w:val="24"/>
              </w:rPr>
            </w:pPr>
            <w:r w:rsidRPr="00D6540D">
              <w:rPr>
                <w:rFonts w:ascii="Aptos Display" w:hAnsi="Aptos Display"/>
                <w:sz w:val="24"/>
                <w:szCs w:val="24"/>
              </w:rPr>
              <w:t>-2.04</w:t>
            </w:r>
          </w:p>
        </w:tc>
      </w:tr>
      <w:tr w:rsidR="00AD6F54" w:rsidRPr="00D6540D" w14:paraId="406252C5" w14:textId="77777777" w:rsidTr="00AD6F54">
        <w:tc>
          <w:tcPr>
            <w:tcW w:w="4361" w:type="dxa"/>
          </w:tcPr>
          <w:p w14:paraId="072A8FCD" w14:textId="77777777" w:rsidR="00AD6F54" w:rsidRPr="00D6540D" w:rsidRDefault="00AD6F54">
            <w:pPr>
              <w:rPr>
                <w:rFonts w:ascii="Aptos Display" w:hAnsi="Aptos Display"/>
                <w:sz w:val="24"/>
                <w:szCs w:val="24"/>
              </w:rPr>
            </w:pPr>
          </w:p>
        </w:tc>
        <w:tc>
          <w:tcPr>
            <w:tcW w:w="1417" w:type="dxa"/>
          </w:tcPr>
          <w:p w14:paraId="06DB54C3" w14:textId="77777777" w:rsidR="00AD6F54" w:rsidRPr="00D6540D" w:rsidRDefault="00AD6F54">
            <w:pPr>
              <w:rPr>
                <w:rFonts w:ascii="Aptos Display" w:hAnsi="Aptos Display"/>
                <w:sz w:val="24"/>
                <w:szCs w:val="24"/>
              </w:rPr>
            </w:pPr>
          </w:p>
        </w:tc>
        <w:tc>
          <w:tcPr>
            <w:tcW w:w="1276" w:type="dxa"/>
          </w:tcPr>
          <w:p w14:paraId="274F738A" w14:textId="77777777" w:rsidR="00AD6F54" w:rsidRPr="00D6540D" w:rsidRDefault="00AD6F54">
            <w:pPr>
              <w:rPr>
                <w:rFonts w:ascii="Aptos Display" w:hAnsi="Aptos Display"/>
                <w:sz w:val="24"/>
                <w:szCs w:val="24"/>
              </w:rPr>
            </w:pPr>
          </w:p>
        </w:tc>
        <w:tc>
          <w:tcPr>
            <w:tcW w:w="1586" w:type="dxa"/>
          </w:tcPr>
          <w:p w14:paraId="2E103F8A" w14:textId="77777777" w:rsidR="00AD6F54" w:rsidRPr="00D6540D" w:rsidRDefault="00AD6F54">
            <w:pPr>
              <w:rPr>
                <w:rFonts w:ascii="Aptos Display" w:hAnsi="Aptos Display"/>
                <w:sz w:val="24"/>
                <w:szCs w:val="24"/>
              </w:rPr>
            </w:pPr>
          </w:p>
        </w:tc>
      </w:tr>
      <w:tr w:rsidR="002F6CC4" w:rsidRPr="00D6540D" w14:paraId="6210604F" w14:textId="77777777" w:rsidTr="00AD6F54">
        <w:tc>
          <w:tcPr>
            <w:tcW w:w="4361" w:type="dxa"/>
          </w:tcPr>
          <w:p w14:paraId="1A378D22" w14:textId="16302148"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work</w:t>
            </w:r>
            <w:r w:rsidR="00AD6F54" w:rsidRPr="00D6540D">
              <w:rPr>
                <w:rFonts w:ascii="Aptos Display" w:hAnsi="Aptos Display"/>
                <w:sz w:val="24"/>
                <w:szCs w:val="24"/>
              </w:rPr>
              <w:t xml:space="preserve"> </w:t>
            </w:r>
            <w:r w:rsidRPr="00D6540D">
              <w:rPr>
                <w:rFonts w:ascii="Aptos Display" w:hAnsi="Aptos Display"/>
                <w:sz w:val="24"/>
                <w:szCs w:val="24"/>
              </w:rPr>
              <w:t>ratio</w:t>
            </w:r>
          </w:p>
        </w:tc>
        <w:tc>
          <w:tcPr>
            <w:tcW w:w="1417" w:type="dxa"/>
          </w:tcPr>
          <w:p w14:paraId="602E0979" w14:textId="06EC1337" w:rsidR="002F6CC4" w:rsidRPr="00D6540D" w:rsidRDefault="009178D7">
            <w:pPr>
              <w:rPr>
                <w:rFonts w:ascii="Aptos Display" w:hAnsi="Aptos Display"/>
                <w:sz w:val="24"/>
                <w:szCs w:val="24"/>
              </w:rPr>
            </w:pPr>
            <w:r w:rsidRPr="00D6540D">
              <w:rPr>
                <w:rFonts w:ascii="Aptos Display" w:hAnsi="Aptos Display"/>
                <w:sz w:val="24"/>
                <w:szCs w:val="24"/>
              </w:rPr>
              <w:t>70</w:t>
            </w:r>
          </w:p>
        </w:tc>
        <w:tc>
          <w:tcPr>
            <w:tcW w:w="1276" w:type="dxa"/>
          </w:tcPr>
          <w:p w14:paraId="612E42AB" w14:textId="77777777" w:rsidR="002F6CC4" w:rsidRPr="00D6540D" w:rsidRDefault="009178D7">
            <w:pPr>
              <w:rPr>
                <w:rFonts w:ascii="Aptos Display" w:hAnsi="Aptos Display"/>
                <w:sz w:val="24"/>
                <w:szCs w:val="24"/>
              </w:rPr>
            </w:pPr>
            <w:r w:rsidRPr="00D6540D">
              <w:rPr>
                <w:rFonts w:ascii="Aptos Display" w:hAnsi="Aptos Display"/>
                <w:sz w:val="24"/>
                <w:szCs w:val="24"/>
              </w:rPr>
              <w:t>66.8</w:t>
            </w:r>
          </w:p>
        </w:tc>
        <w:tc>
          <w:tcPr>
            <w:tcW w:w="1586" w:type="dxa"/>
          </w:tcPr>
          <w:p w14:paraId="46C0808C" w14:textId="77777777" w:rsidR="002F6CC4" w:rsidRPr="00D6540D" w:rsidRDefault="009178D7">
            <w:pPr>
              <w:rPr>
                <w:rFonts w:ascii="Aptos Display" w:hAnsi="Aptos Display"/>
                <w:sz w:val="24"/>
                <w:szCs w:val="24"/>
              </w:rPr>
            </w:pPr>
            <w:r w:rsidRPr="00D6540D">
              <w:rPr>
                <w:rFonts w:ascii="Aptos Display" w:hAnsi="Aptos Display"/>
                <w:sz w:val="24"/>
                <w:szCs w:val="24"/>
              </w:rPr>
              <w:t>73.49</w:t>
            </w:r>
          </w:p>
        </w:tc>
      </w:tr>
      <w:tr w:rsidR="002F6CC4" w:rsidRPr="00D6540D" w14:paraId="7F425537" w14:textId="77777777" w:rsidTr="00AD6F54">
        <w:tc>
          <w:tcPr>
            <w:tcW w:w="4361" w:type="dxa"/>
          </w:tcPr>
          <w:p w14:paraId="294BB4A8" w14:textId="43D19C95"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work</w:t>
            </w:r>
            <w:r w:rsidR="00AD6F54" w:rsidRPr="00D6540D">
              <w:rPr>
                <w:rFonts w:ascii="Aptos Display" w:hAnsi="Aptos Display"/>
                <w:sz w:val="24"/>
                <w:szCs w:val="24"/>
              </w:rPr>
              <w:t xml:space="preserve"> </w:t>
            </w:r>
            <w:r w:rsidRPr="00D6540D">
              <w:rPr>
                <w:rFonts w:ascii="Aptos Display" w:hAnsi="Aptos Display"/>
                <w:sz w:val="24"/>
                <w:szCs w:val="24"/>
              </w:rPr>
              <w:t>ratio</w:t>
            </w:r>
          </w:p>
        </w:tc>
        <w:tc>
          <w:tcPr>
            <w:tcW w:w="1417" w:type="dxa"/>
          </w:tcPr>
          <w:p w14:paraId="585E5178" w14:textId="77777777" w:rsidR="002F6CC4" w:rsidRPr="00D6540D" w:rsidRDefault="009178D7">
            <w:pPr>
              <w:rPr>
                <w:rFonts w:ascii="Aptos Display" w:hAnsi="Aptos Display"/>
                <w:sz w:val="24"/>
                <w:szCs w:val="24"/>
              </w:rPr>
            </w:pPr>
            <w:r w:rsidRPr="00D6540D">
              <w:rPr>
                <w:rFonts w:ascii="Aptos Display" w:hAnsi="Aptos Display"/>
                <w:sz w:val="24"/>
                <w:szCs w:val="24"/>
              </w:rPr>
              <w:t>77.06</w:t>
            </w:r>
          </w:p>
        </w:tc>
        <w:tc>
          <w:tcPr>
            <w:tcW w:w="1276" w:type="dxa"/>
          </w:tcPr>
          <w:p w14:paraId="35684A87" w14:textId="29A9CDD1" w:rsidR="002F6CC4" w:rsidRPr="00D6540D" w:rsidRDefault="009178D7">
            <w:pPr>
              <w:rPr>
                <w:rFonts w:ascii="Aptos Display" w:hAnsi="Aptos Display"/>
                <w:sz w:val="24"/>
                <w:szCs w:val="24"/>
              </w:rPr>
            </w:pPr>
            <w:r w:rsidRPr="00D6540D">
              <w:rPr>
                <w:rFonts w:ascii="Aptos Display" w:hAnsi="Aptos Display"/>
                <w:sz w:val="24"/>
                <w:szCs w:val="24"/>
              </w:rPr>
              <w:t>62</w:t>
            </w:r>
          </w:p>
        </w:tc>
        <w:tc>
          <w:tcPr>
            <w:tcW w:w="1586" w:type="dxa"/>
          </w:tcPr>
          <w:p w14:paraId="7CFFE007" w14:textId="77777777" w:rsidR="002F6CC4" w:rsidRPr="00D6540D" w:rsidRDefault="009178D7">
            <w:pPr>
              <w:rPr>
                <w:rFonts w:ascii="Aptos Display" w:hAnsi="Aptos Display"/>
                <w:sz w:val="24"/>
                <w:szCs w:val="24"/>
              </w:rPr>
            </w:pPr>
            <w:r w:rsidRPr="00D6540D">
              <w:rPr>
                <w:rFonts w:ascii="Aptos Display" w:hAnsi="Aptos Display"/>
                <w:sz w:val="24"/>
                <w:szCs w:val="24"/>
              </w:rPr>
              <w:t>75.51</w:t>
            </w:r>
          </w:p>
        </w:tc>
      </w:tr>
      <w:tr w:rsidR="002F6CC4" w:rsidRPr="00D6540D" w14:paraId="1B07FCC8" w14:textId="77777777" w:rsidTr="00AD6F54">
        <w:tc>
          <w:tcPr>
            <w:tcW w:w="4361" w:type="dxa"/>
          </w:tcPr>
          <w:p w14:paraId="2ECC15BE" w14:textId="170E2DE7"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666AF01D" w14:textId="77777777" w:rsidR="002F6CC4" w:rsidRPr="00D6540D" w:rsidRDefault="009178D7">
            <w:pPr>
              <w:rPr>
                <w:rFonts w:ascii="Aptos Display" w:hAnsi="Aptos Display"/>
                <w:sz w:val="24"/>
                <w:szCs w:val="24"/>
              </w:rPr>
            </w:pPr>
            <w:r w:rsidRPr="00D6540D">
              <w:rPr>
                <w:rFonts w:ascii="Aptos Display" w:hAnsi="Aptos Display"/>
                <w:sz w:val="24"/>
                <w:szCs w:val="24"/>
              </w:rPr>
              <w:t>-9.15</w:t>
            </w:r>
          </w:p>
        </w:tc>
        <w:tc>
          <w:tcPr>
            <w:tcW w:w="1276" w:type="dxa"/>
          </w:tcPr>
          <w:p w14:paraId="2F8A7D6D" w14:textId="77777777" w:rsidR="002F6CC4" w:rsidRPr="00D6540D" w:rsidRDefault="009178D7">
            <w:pPr>
              <w:rPr>
                <w:rFonts w:ascii="Aptos Display" w:hAnsi="Aptos Display"/>
                <w:sz w:val="24"/>
                <w:szCs w:val="24"/>
              </w:rPr>
            </w:pPr>
            <w:r w:rsidRPr="00D6540D">
              <w:rPr>
                <w:rFonts w:ascii="Aptos Display" w:hAnsi="Aptos Display"/>
                <w:sz w:val="24"/>
                <w:szCs w:val="24"/>
              </w:rPr>
              <w:t>7.74</w:t>
            </w:r>
          </w:p>
        </w:tc>
        <w:tc>
          <w:tcPr>
            <w:tcW w:w="1586" w:type="dxa"/>
          </w:tcPr>
          <w:p w14:paraId="6EFA7FDC" w14:textId="77777777" w:rsidR="002F6CC4" w:rsidRPr="00D6540D" w:rsidRDefault="009178D7">
            <w:pPr>
              <w:rPr>
                <w:rFonts w:ascii="Aptos Display" w:hAnsi="Aptos Display"/>
                <w:sz w:val="24"/>
                <w:szCs w:val="24"/>
              </w:rPr>
            </w:pPr>
            <w:r w:rsidRPr="00D6540D">
              <w:rPr>
                <w:rFonts w:ascii="Aptos Display" w:hAnsi="Aptos Display"/>
                <w:sz w:val="24"/>
                <w:szCs w:val="24"/>
              </w:rPr>
              <w:t>-2.66</w:t>
            </w:r>
          </w:p>
        </w:tc>
      </w:tr>
      <w:tr w:rsidR="00AD6F54" w:rsidRPr="00D6540D" w14:paraId="3D9A38FB" w14:textId="77777777" w:rsidTr="00AD6F54">
        <w:tc>
          <w:tcPr>
            <w:tcW w:w="4361" w:type="dxa"/>
          </w:tcPr>
          <w:p w14:paraId="208858AD" w14:textId="77777777" w:rsidR="00AD6F54" w:rsidRPr="00D6540D" w:rsidRDefault="00AD6F54">
            <w:pPr>
              <w:rPr>
                <w:rFonts w:ascii="Aptos Display" w:hAnsi="Aptos Display"/>
                <w:sz w:val="24"/>
                <w:szCs w:val="24"/>
              </w:rPr>
            </w:pPr>
          </w:p>
        </w:tc>
        <w:tc>
          <w:tcPr>
            <w:tcW w:w="1417" w:type="dxa"/>
          </w:tcPr>
          <w:p w14:paraId="29BE9CAC" w14:textId="77777777" w:rsidR="00AD6F54" w:rsidRPr="00D6540D" w:rsidRDefault="00AD6F54">
            <w:pPr>
              <w:rPr>
                <w:rFonts w:ascii="Aptos Display" w:hAnsi="Aptos Display"/>
                <w:sz w:val="24"/>
                <w:szCs w:val="24"/>
              </w:rPr>
            </w:pPr>
          </w:p>
        </w:tc>
        <w:tc>
          <w:tcPr>
            <w:tcW w:w="1276" w:type="dxa"/>
          </w:tcPr>
          <w:p w14:paraId="108D3254" w14:textId="77777777" w:rsidR="00AD6F54" w:rsidRPr="00D6540D" w:rsidRDefault="00AD6F54">
            <w:pPr>
              <w:rPr>
                <w:rFonts w:ascii="Aptos Display" w:hAnsi="Aptos Display"/>
                <w:sz w:val="24"/>
                <w:szCs w:val="24"/>
              </w:rPr>
            </w:pPr>
          </w:p>
        </w:tc>
        <w:tc>
          <w:tcPr>
            <w:tcW w:w="1586" w:type="dxa"/>
          </w:tcPr>
          <w:p w14:paraId="13D06AB4" w14:textId="77777777" w:rsidR="00AD6F54" w:rsidRPr="00D6540D" w:rsidRDefault="00AD6F54">
            <w:pPr>
              <w:rPr>
                <w:rFonts w:ascii="Aptos Display" w:hAnsi="Aptos Display"/>
                <w:sz w:val="24"/>
                <w:szCs w:val="24"/>
              </w:rPr>
            </w:pPr>
          </w:p>
        </w:tc>
      </w:tr>
      <w:tr w:rsidR="002F6CC4" w:rsidRPr="00D6540D" w14:paraId="70A804A9" w14:textId="77777777" w:rsidTr="00AD6F54">
        <w:tc>
          <w:tcPr>
            <w:tcW w:w="4361" w:type="dxa"/>
          </w:tcPr>
          <w:p w14:paraId="26CAD3C3" w14:textId="6E0F1798"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acceleration counts </w:t>
            </w:r>
            <w:r w:rsidRPr="00D6540D">
              <w:rPr>
                <w:rFonts w:ascii="Aptos Display" w:hAnsi="Aptos Display"/>
                <w:sz w:val="24"/>
                <w:szCs w:val="24"/>
              </w:rPr>
              <w:t>per</w:t>
            </w:r>
            <w:r w:rsidR="00AD6F54" w:rsidRPr="00D6540D">
              <w:rPr>
                <w:rFonts w:ascii="Aptos Display" w:hAnsi="Aptos Display"/>
                <w:sz w:val="24"/>
                <w:szCs w:val="24"/>
              </w:rPr>
              <w:t xml:space="preserve"> </w:t>
            </w:r>
            <w:r w:rsidRPr="00D6540D">
              <w:rPr>
                <w:rFonts w:ascii="Aptos Display" w:hAnsi="Aptos Display"/>
                <w:sz w:val="24"/>
                <w:szCs w:val="24"/>
              </w:rPr>
              <w:t>min</w:t>
            </w:r>
          </w:p>
        </w:tc>
        <w:tc>
          <w:tcPr>
            <w:tcW w:w="1417" w:type="dxa"/>
          </w:tcPr>
          <w:p w14:paraId="4E2AAB24" w14:textId="77777777" w:rsidR="002F6CC4" w:rsidRPr="00D6540D" w:rsidRDefault="009178D7">
            <w:pPr>
              <w:rPr>
                <w:rFonts w:ascii="Aptos Display" w:hAnsi="Aptos Display"/>
                <w:sz w:val="24"/>
                <w:szCs w:val="24"/>
              </w:rPr>
            </w:pPr>
            <w:r w:rsidRPr="00D6540D">
              <w:rPr>
                <w:rFonts w:ascii="Aptos Display" w:hAnsi="Aptos Display"/>
                <w:sz w:val="24"/>
                <w:szCs w:val="24"/>
              </w:rPr>
              <w:t>3.94</w:t>
            </w:r>
          </w:p>
        </w:tc>
        <w:tc>
          <w:tcPr>
            <w:tcW w:w="1276" w:type="dxa"/>
          </w:tcPr>
          <w:p w14:paraId="55F472F9" w14:textId="77777777" w:rsidR="002F6CC4" w:rsidRPr="00D6540D" w:rsidRDefault="009178D7">
            <w:pPr>
              <w:rPr>
                <w:rFonts w:ascii="Aptos Display" w:hAnsi="Aptos Display"/>
                <w:sz w:val="24"/>
                <w:szCs w:val="24"/>
              </w:rPr>
            </w:pPr>
            <w:r w:rsidRPr="00D6540D">
              <w:rPr>
                <w:rFonts w:ascii="Aptos Display" w:hAnsi="Aptos Display"/>
                <w:sz w:val="24"/>
                <w:szCs w:val="24"/>
              </w:rPr>
              <w:t>3.46</w:t>
            </w:r>
          </w:p>
        </w:tc>
        <w:tc>
          <w:tcPr>
            <w:tcW w:w="1586" w:type="dxa"/>
          </w:tcPr>
          <w:p w14:paraId="1DEB8DB4" w14:textId="77777777" w:rsidR="002F6CC4" w:rsidRPr="00D6540D" w:rsidRDefault="009178D7">
            <w:pPr>
              <w:rPr>
                <w:rFonts w:ascii="Aptos Display" w:hAnsi="Aptos Display"/>
                <w:sz w:val="24"/>
                <w:szCs w:val="24"/>
              </w:rPr>
            </w:pPr>
            <w:r w:rsidRPr="00D6540D">
              <w:rPr>
                <w:rFonts w:ascii="Aptos Display" w:hAnsi="Aptos Display"/>
                <w:sz w:val="24"/>
                <w:szCs w:val="24"/>
              </w:rPr>
              <w:t>3.9</w:t>
            </w:r>
          </w:p>
        </w:tc>
      </w:tr>
      <w:tr w:rsidR="002F6CC4" w:rsidRPr="00D6540D" w14:paraId="3E3EF02B" w14:textId="77777777" w:rsidTr="00AD6F54">
        <w:tc>
          <w:tcPr>
            <w:tcW w:w="4361" w:type="dxa"/>
          </w:tcPr>
          <w:p w14:paraId="78C7B22A" w14:textId="21F8805E"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acc</w:t>
            </w:r>
            <w:r w:rsidR="00AD6F54" w:rsidRPr="00D6540D">
              <w:rPr>
                <w:rFonts w:ascii="Aptos Display" w:hAnsi="Aptos Display"/>
                <w:sz w:val="24"/>
                <w:szCs w:val="24"/>
              </w:rPr>
              <w:t xml:space="preserve">eleration </w:t>
            </w:r>
            <w:r w:rsidRPr="00D6540D">
              <w:rPr>
                <w:rFonts w:ascii="Aptos Display" w:hAnsi="Aptos Display"/>
                <w:sz w:val="24"/>
                <w:szCs w:val="24"/>
              </w:rPr>
              <w:t>counts</w:t>
            </w:r>
            <w:r w:rsidR="00AD6F54" w:rsidRPr="00D6540D">
              <w:rPr>
                <w:rFonts w:ascii="Aptos Display" w:hAnsi="Aptos Display"/>
                <w:sz w:val="24"/>
                <w:szCs w:val="24"/>
              </w:rPr>
              <w:t xml:space="preserve"> </w:t>
            </w:r>
            <w:r w:rsidRPr="00D6540D">
              <w:rPr>
                <w:rFonts w:ascii="Aptos Display" w:hAnsi="Aptos Display"/>
                <w:sz w:val="24"/>
                <w:szCs w:val="24"/>
              </w:rPr>
              <w:t>per</w:t>
            </w:r>
            <w:r w:rsidR="00AD6F54" w:rsidRPr="00D6540D">
              <w:rPr>
                <w:rFonts w:ascii="Aptos Display" w:hAnsi="Aptos Display"/>
                <w:sz w:val="24"/>
                <w:szCs w:val="24"/>
              </w:rPr>
              <w:t xml:space="preserve"> </w:t>
            </w:r>
            <w:r w:rsidRPr="00D6540D">
              <w:rPr>
                <w:rFonts w:ascii="Aptos Display" w:hAnsi="Aptos Display"/>
                <w:sz w:val="24"/>
                <w:szCs w:val="24"/>
              </w:rPr>
              <w:t>min</w:t>
            </w:r>
          </w:p>
        </w:tc>
        <w:tc>
          <w:tcPr>
            <w:tcW w:w="1417" w:type="dxa"/>
          </w:tcPr>
          <w:p w14:paraId="200AEF51" w14:textId="77777777" w:rsidR="002F6CC4" w:rsidRPr="00D6540D" w:rsidRDefault="009178D7">
            <w:pPr>
              <w:rPr>
                <w:rFonts w:ascii="Aptos Display" w:hAnsi="Aptos Display"/>
                <w:sz w:val="24"/>
                <w:szCs w:val="24"/>
              </w:rPr>
            </w:pPr>
            <w:r w:rsidRPr="00D6540D">
              <w:rPr>
                <w:rFonts w:ascii="Aptos Display" w:hAnsi="Aptos Display"/>
                <w:sz w:val="24"/>
                <w:szCs w:val="24"/>
              </w:rPr>
              <w:t>4.37</w:t>
            </w:r>
          </w:p>
        </w:tc>
        <w:tc>
          <w:tcPr>
            <w:tcW w:w="1276" w:type="dxa"/>
          </w:tcPr>
          <w:p w14:paraId="5E8BCC38" w14:textId="77777777" w:rsidR="002F6CC4" w:rsidRPr="00D6540D" w:rsidRDefault="009178D7">
            <w:pPr>
              <w:rPr>
                <w:rFonts w:ascii="Aptos Display" w:hAnsi="Aptos Display"/>
                <w:sz w:val="24"/>
                <w:szCs w:val="24"/>
              </w:rPr>
            </w:pPr>
            <w:r w:rsidRPr="00D6540D">
              <w:rPr>
                <w:rFonts w:ascii="Aptos Display" w:hAnsi="Aptos Display"/>
                <w:sz w:val="24"/>
                <w:szCs w:val="24"/>
              </w:rPr>
              <w:t>3.44</w:t>
            </w:r>
          </w:p>
        </w:tc>
        <w:tc>
          <w:tcPr>
            <w:tcW w:w="1586" w:type="dxa"/>
          </w:tcPr>
          <w:p w14:paraId="3426595C" w14:textId="77777777" w:rsidR="002F6CC4" w:rsidRPr="00D6540D" w:rsidRDefault="009178D7">
            <w:pPr>
              <w:rPr>
                <w:rFonts w:ascii="Aptos Display" w:hAnsi="Aptos Display"/>
                <w:sz w:val="24"/>
                <w:szCs w:val="24"/>
              </w:rPr>
            </w:pPr>
            <w:r w:rsidRPr="00D6540D">
              <w:rPr>
                <w:rFonts w:ascii="Aptos Display" w:hAnsi="Aptos Display"/>
                <w:sz w:val="24"/>
                <w:szCs w:val="24"/>
              </w:rPr>
              <w:t>4.17</w:t>
            </w:r>
          </w:p>
        </w:tc>
      </w:tr>
      <w:tr w:rsidR="002F6CC4" w:rsidRPr="00D6540D" w14:paraId="715EC522" w14:textId="77777777" w:rsidTr="00AD6F54">
        <w:tc>
          <w:tcPr>
            <w:tcW w:w="4361" w:type="dxa"/>
          </w:tcPr>
          <w:p w14:paraId="0F9081FB" w14:textId="54090F8A"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35D7444A" w14:textId="77777777" w:rsidR="002F6CC4" w:rsidRPr="00D6540D" w:rsidRDefault="009178D7">
            <w:pPr>
              <w:rPr>
                <w:rFonts w:ascii="Aptos Display" w:hAnsi="Aptos Display"/>
                <w:sz w:val="24"/>
                <w:szCs w:val="24"/>
              </w:rPr>
            </w:pPr>
            <w:r w:rsidRPr="00D6540D">
              <w:rPr>
                <w:rFonts w:ascii="Aptos Display" w:hAnsi="Aptos Display"/>
                <w:sz w:val="24"/>
                <w:szCs w:val="24"/>
              </w:rPr>
              <w:t>-9.79</w:t>
            </w:r>
          </w:p>
        </w:tc>
        <w:tc>
          <w:tcPr>
            <w:tcW w:w="1276" w:type="dxa"/>
          </w:tcPr>
          <w:p w14:paraId="1E639703" w14:textId="77777777" w:rsidR="002F6CC4" w:rsidRPr="00D6540D" w:rsidRDefault="009178D7">
            <w:pPr>
              <w:rPr>
                <w:rFonts w:ascii="Aptos Display" w:hAnsi="Aptos Display"/>
                <w:sz w:val="24"/>
                <w:szCs w:val="24"/>
              </w:rPr>
            </w:pPr>
            <w:r w:rsidRPr="00D6540D">
              <w:rPr>
                <w:rFonts w:ascii="Aptos Display" w:hAnsi="Aptos Display"/>
                <w:sz w:val="24"/>
                <w:szCs w:val="24"/>
              </w:rPr>
              <w:t>0.43</w:t>
            </w:r>
          </w:p>
        </w:tc>
        <w:tc>
          <w:tcPr>
            <w:tcW w:w="1586" w:type="dxa"/>
          </w:tcPr>
          <w:p w14:paraId="6DA5168B" w14:textId="77777777" w:rsidR="002F6CC4" w:rsidRPr="00D6540D" w:rsidRDefault="009178D7">
            <w:pPr>
              <w:rPr>
                <w:rFonts w:ascii="Aptos Display" w:hAnsi="Aptos Display"/>
                <w:sz w:val="24"/>
                <w:szCs w:val="24"/>
              </w:rPr>
            </w:pPr>
            <w:r w:rsidRPr="00D6540D">
              <w:rPr>
                <w:rFonts w:ascii="Aptos Display" w:hAnsi="Aptos Display"/>
                <w:sz w:val="24"/>
                <w:szCs w:val="24"/>
              </w:rPr>
              <w:t>-6.47</w:t>
            </w:r>
          </w:p>
        </w:tc>
      </w:tr>
      <w:tr w:rsidR="00AD6F54" w:rsidRPr="00D6540D" w14:paraId="3CD161B7" w14:textId="77777777" w:rsidTr="00AD6F54">
        <w:tc>
          <w:tcPr>
            <w:tcW w:w="4361" w:type="dxa"/>
          </w:tcPr>
          <w:p w14:paraId="4F03F1B7" w14:textId="77777777" w:rsidR="00AD6F54" w:rsidRPr="00D6540D" w:rsidRDefault="00AD6F54">
            <w:pPr>
              <w:rPr>
                <w:rFonts w:ascii="Aptos Display" w:hAnsi="Aptos Display"/>
                <w:sz w:val="24"/>
                <w:szCs w:val="24"/>
              </w:rPr>
            </w:pPr>
          </w:p>
        </w:tc>
        <w:tc>
          <w:tcPr>
            <w:tcW w:w="1417" w:type="dxa"/>
          </w:tcPr>
          <w:p w14:paraId="655CE12E" w14:textId="77777777" w:rsidR="00AD6F54" w:rsidRPr="00D6540D" w:rsidRDefault="00AD6F54">
            <w:pPr>
              <w:rPr>
                <w:rFonts w:ascii="Aptos Display" w:hAnsi="Aptos Display"/>
                <w:sz w:val="24"/>
                <w:szCs w:val="24"/>
              </w:rPr>
            </w:pPr>
          </w:p>
        </w:tc>
        <w:tc>
          <w:tcPr>
            <w:tcW w:w="1276" w:type="dxa"/>
          </w:tcPr>
          <w:p w14:paraId="37378A89" w14:textId="77777777" w:rsidR="00AD6F54" w:rsidRPr="00D6540D" w:rsidRDefault="00AD6F54">
            <w:pPr>
              <w:rPr>
                <w:rFonts w:ascii="Aptos Display" w:hAnsi="Aptos Display"/>
                <w:sz w:val="24"/>
                <w:szCs w:val="24"/>
              </w:rPr>
            </w:pPr>
          </w:p>
        </w:tc>
        <w:tc>
          <w:tcPr>
            <w:tcW w:w="1586" w:type="dxa"/>
          </w:tcPr>
          <w:p w14:paraId="68CA8807" w14:textId="77777777" w:rsidR="00AD6F54" w:rsidRPr="00D6540D" w:rsidRDefault="00AD6F54">
            <w:pPr>
              <w:rPr>
                <w:rFonts w:ascii="Aptos Display" w:hAnsi="Aptos Display"/>
                <w:sz w:val="24"/>
                <w:szCs w:val="24"/>
              </w:rPr>
            </w:pPr>
          </w:p>
        </w:tc>
      </w:tr>
      <w:tr w:rsidR="002F6CC4" w:rsidRPr="00D6540D" w14:paraId="7DCB2997" w14:textId="77777777" w:rsidTr="00AD6F54">
        <w:tc>
          <w:tcPr>
            <w:tcW w:w="4361" w:type="dxa"/>
          </w:tcPr>
          <w:p w14:paraId="5BBDA641" w14:textId="463D686A" w:rsidR="002F6CC4" w:rsidRPr="00D6540D" w:rsidRDefault="009178D7">
            <w:pPr>
              <w:rPr>
                <w:rFonts w:ascii="Aptos Display" w:hAnsi="Aptos Display"/>
                <w:sz w:val="24"/>
                <w:szCs w:val="24"/>
              </w:rPr>
            </w:pPr>
            <w:r w:rsidRPr="00D6540D">
              <w:rPr>
                <w:rFonts w:ascii="Aptos Display" w:hAnsi="Aptos Display"/>
                <w:sz w:val="24"/>
                <w:szCs w:val="24"/>
              </w:rPr>
              <w:t>Club</w:t>
            </w:r>
            <w:r w:rsidR="00AD6F54" w:rsidRPr="00D6540D">
              <w:rPr>
                <w:rFonts w:ascii="Aptos Display" w:hAnsi="Aptos Display"/>
                <w:sz w:val="24"/>
                <w:szCs w:val="24"/>
              </w:rPr>
              <w:t xml:space="preserve"> </w:t>
            </w:r>
            <w:r w:rsidRPr="00D6540D">
              <w:rPr>
                <w:rFonts w:ascii="Aptos Display" w:hAnsi="Aptos Display"/>
                <w:sz w:val="24"/>
                <w:szCs w:val="24"/>
              </w:rPr>
              <w:t>dec</w:t>
            </w:r>
            <w:r w:rsidR="00AD6F54" w:rsidRPr="00D6540D">
              <w:rPr>
                <w:rFonts w:ascii="Aptos Display" w:hAnsi="Aptos Display"/>
                <w:sz w:val="24"/>
                <w:szCs w:val="24"/>
              </w:rPr>
              <w:t xml:space="preserve">eleration </w:t>
            </w:r>
            <w:r w:rsidRPr="00D6540D">
              <w:rPr>
                <w:rFonts w:ascii="Aptos Display" w:hAnsi="Aptos Display"/>
                <w:sz w:val="24"/>
                <w:szCs w:val="24"/>
              </w:rPr>
              <w:t>counts</w:t>
            </w:r>
            <w:r w:rsidR="00AD6F54" w:rsidRPr="00D6540D">
              <w:rPr>
                <w:rFonts w:ascii="Aptos Display" w:hAnsi="Aptos Display"/>
                <w:sz w:val="24"/>
                <w:szCs w:val="24"/>
              </w:rPr>
              <w:t xml:space="preserve"> </w:t>
            </w:r>
            <w:r w:rsidRPr="00D6540D">
              <w:rPr>
                <w:rFonts w:ascii="Aptos Display" w:hAnsi="Aptos Display"/>
                <w:sz w:val="24"/>
                <w:szCs w:val="24"/>
              </w:rPr>
              <w:t>per</w:t>
            </w:r>
            <w:r w:rsidR="00AD6F54" w:rsidRPr="00D6540D">
              <w:rPr>
                <w:rFonts w:ascii="Aptos Display" w:hAnsi="Aptos Display"/>
                <w:sz w:val="24"/>
                <w:szCs w:val="24"/>
              </w:rPr>
              <w:t xml:space="preserve"> </w:t>
            </w:r>
            <w:r w:rsidRPr="00D6540D">
              <w:rPr>
                <w:rFonts w:ascii="Aptos Display" w:hAnsi="Aptos Display"/>
                <w:sz w:val="24"/>
                <w:szCs w:val="24"/>
              </w:rPr>
              <w:t>min</w:t>
            </w:r>
          </w:p>
        </w:tc>
        <w:tc>
          <w:tcPr>
            <w:tcW w:w="1417" w:type="dxa"/>
          </w:tcPr>
          <w:p w14:paraId="15A00407" w14:textId="77777777" w:rsidR="002F6CC4" w:rsidRPr="00D6540D" w:rsidRDefault="009178D7">
            <w:pPr>
              <w:rPr>
                <w:rFonts w:ascii="Aptos Display" w:hAnsi="Aptos Display"/>
                <w:sz w:val="24"/>
                <w:szCs w:val="24"/>
              </w:rPr>
            </w:pPr>
            <w:r w:rsidRPr="00D6540D">
              <w:rPr>
                <w:rFonts w:ascii="Aptos Display" w:hAnsi="Aptos Display"/>
                <w:sz w:val="24"/>
                <w:szCs w:val="24"/>
              </w:rPr>
              <w:t>3.8</w:t>
            </w:r>
          </w:p>
        </w:tc>
        <w:tc>
          <w:tcPr>
            <w:tcW w:w="1276" w:type="dxa"/>
          </w:tcPr>
          <w:p w14:paraId="36C7300C" w14:textId="77777777" w:rsidR="002F6CC4" w:rsidRPr="00D6540D" w:rsidRDefault="009178D7">
            <w:pPr>
              <w:rPr>
                <w:rFonts w:ascii="Aptos Display" w:hAnsi="Aptos Display"/>
                <w:sz w:val="24"/>
                <w:szCs w:val="24"/>
              </w:rPr>
            </w:pPr>
            <w:r w:rsidRPr="00D6540D">
              <w:rPr>
                <w:rFonts w:ascii="Aptos Display" w:hAnsi="Aptos Display"/>
                <w:sz w:val="24"/>
                <w:szCs w:val="24"/>
              </w:rPr>
              <w:t>3.35</w:t>
            </w:r>
          </w:p>
        </w:tc>
        <w:tc>
          <w:tcPr>
            <w:tcW w:w="1586" w:type="dxa"/>
          </w:tcPr>
          <w:p w14:paraId="128B1C58" w14:textId="77777777" w:rsidR="002F6CC4" w:rsidRPr="00D6540D" w:rsidRDefault="009178D7">
            <w:pPr>
              <w:rPr>
                <w:rFonts w:ascii="Aptos Display" w:hAnsi="Aptos Display"/>
                <w:sz w:val="24"/>
                <w:szCs w:val="24"/>
              </w:rPr>
            </w:pPr>
            <w:r w:rsidRPr="00D6540D">
              <w:rPr>
                <w:rFonts w:ascii="Aptos Display" w:hAnsi="Aptos Display"/>
                <w:sz w:val="24"/>
                <w:szCs w:val="24"/>
              </w:rPr>
              <w:t>3.78</w:t>
            </w:r>
          </w:p>
        </w:tc>
      </w:tr>
      <w:tr w:rsidR="002F6CC4" w:rsidRPr="00D6540D" w14:paraId="0828E9FD" w14:textId="77777777" w:rsidTr="00AD6F54">
        <w:tc>
          <w:tcPr>
            <w:tcW w:w="4361" w:type="dxa"/>
          </w:tcPr>
          <w:p w14:paraId="76078CF3" w14:textId="13601102" w:rsidR="002F6CC4" w:rsidRPr="00D6540D" w:rsidRDefault="009178D7">
            <w:pPr>
              <w:rPr>
                <w:rFonts w:ascii="Aptos Display" w:hAnsi="Aptos Display"/>
                <w:sz w:val="24"/>
                <w:szCs w:val="24"/>
              </w:rPr>
            </w:pPr>
            <w:r w:rsidRPr="00D6540D">
              <w:rPr>
                <w:rFonts w:ascii="Aptos Display" w:hAnsi="Aptos Display"/>
                <w:sz w:val="24"/>
                <w:szCs w:val="24"/>
              </w:rPr>
              <w:t>Season</w:t>
            </w:r>
            <w:r w:rsidR="00AD6F54" w:rsidRPr="00D6540D">
              <w:rPr>
                <w:rFonts w:ascii="Aptos Display" w:hAnsi="Aptos Display"/>
                <w:sz w:val="24"/>
                <w:szCs w:val="24"/>
              </w:rPr>
              <w:t xml:space="preserve"> </w:t>
            </w:r>
            <w:r w:rsidRPr="00D6540D">
              <w:rPr>
                <w:rFonts w:ascii="Aptos Display" w:hAnsi="Aptos Display"/>
                <w:sz w:val="24"/>
                <w:szCs w:val="24"/>
              </w:rPr>
              <w:t>dec</w:t>
            </w:r>
            <w:r w:rsidR="00AD6F54" w:rsidRPr="00D6540D">
              <w:rPr>
                <w:rFonts w:ascii="Aptos Display" w:hAnsi="Aptos Display"/>
                <w:sz w:val="24"/>
                <w:szCs w:val="24"/>
              </w:rPr>
              <w:t xml:space="preserve">eleration </w:t>
            </w:r>
            <w:r w:rsidRPr="00D6540D">
              <w:rPr>
                <w:rFonts w:ascii="Aptos Display" w:hAnsi="Aptos Display"/>
                <w:sz w:val="24"/>
                <w:szCs w:val="24"/>
              </w:rPr>
              <w:t>counts</w:t>
            </w:r>
            <w:r w:rsidR="00AD6F54" w:rsidRPr="00D6540D">
              <w:rPr>
                <w:rFonts w:ascii="Aptos Display" w:hAnsi="Aptos Display"/>
                <w:sz w:val="24"/>
                <w:szCs w:val="24"/>
              </w:rPr>
              <w:t xml:space="preserve"> </w:t>
            </w:r>
            <w:r w:rsidRPr="00D6540D">
              <w:rPr>
                <w:rFonts w:ascii="Aptos Display" w:hAnsi="Aptos Display"/>
                <w:sz w:val="24"/>
                <w:szCs w:val="24"/>
              </w:rPr>
              <w:t>per</w:t>
            </w:r>
            <w:r w:rsidR="00AD6F54" w:rsidRPr="00D6540D">
              <w:rPr>
                <w:rFonts w:ascii="Aptos Display" w:hAnsi="Aptos Display"/>
                <w:sz w:val="24"/>
                <w:szCs w:val="24"/>
              </w:rPr>
              <w:t xml:space="preserve"> </w:t>
            </w:r>
            <w:r w:rsidRPr="00D6540D">
              <w:rPr>
                <w:rFonts w:ascii="Aptos Display" w:hAnsi="Aptos Display"/>
                <w:sz w:val="24"/>
                <w:szCs w:val="24"/>
              </w:rPr>
              <w:t>min</w:t>
            </w:r>
          </w:p>
        </w:tc>
        <w:tc>
          <w:tcPr>
            <w:tcW w:w="1417" w:type="dxa"/>
          </w:tcPr>
          <w:p w14:paraId="1AB7334D" w14:textId="77777777" w:rsidR="002F6CC4" w:rsidRPr="00D6540D" w:rsidRDefault="009178D7">
            <w:pPr>
              <w:rPr>
                <w:rFonts w:ascii="Aptos Display" w:hAnsi="Aptos Display"/>
                <w:sz w:val="24"/>
                <w:szCs w:val="24"/>
              </w:rPr>
            </w:pPr>
            <w:r w:rsidRPr="00D6540D">
              <w:rPr>
                <w:rFonts w:ascii="Aptos Display" w:hAnsi="Aptos Display"/>
                <w:sz w:val="24"/>
                <w:szCs w:val="24"/>
              </w:rPr>
              <w:t>4.2</w:t>
            </w:r>
          </w:p>
        </w:tc>
        <w:tc>
          <w:tcPr>
            <w:tcW w:w="1276" w:type="dxa"/>
          </w:tcPr>
          <w:p w14:paraId="0137CF8B" w14:textId="77777777" w:rsidR="002F6CC4" w:rsidRPr="00D6540D" w:rsidRDefault="009178D7">
            <w:pPr>
              <w:rPr>
                <w:rFonts w:ascii="Aptos Display" w:hAnsi="Aptos Display"/>
                <w:sz w:val="24"/>
                <w:szCs w:val="24"/>
              </w:rPr>
            </w:pPr>
            <w:r w:rsidRPr="00D6540D">
              <w:rPr>
                <w:rFonts w:ascii="Aptos Display" w:hAnsi="Aptos Display"/>
                <w:sz w:val="24"/>
                <w:szCs w:val="24"/>
              </w:rPr>
              <w:t>3.31</w:t>
            </w:r>
          </w:p>
        </w:tc>
        <w:tc>
          <w:tcPr>
            <w:tcW w:w="1586" w:type="dxa"/>
          </w:tcPr>
          <w:p w14:paraId="5521AE4F" w14:textId="7249A48A" w:rsidR="002F6CC4" w:rsidRPr="00D6540D" w:rsidRDefault="009178D7">
            <w:pPr>
              <w:rPr>
                <w:rFonts w:ascii="Aptos Display" w:hAnsi="Aptos Display"/>
                <w:sz w:val="24"/>
                <w:szCs w:val="24"/>
              </w:rPr>
            </w:pPr>
            <w:r w:rsidRPr="00D6540D">
              <w:rPr>
                <w:rFonts w:ascii="Aptos Display" w:hAnsi="Aptos Display"/>
                <w:sz w:val="24"/>
                <w:szCs w:val="24"/>
              </w:rPr>
              <w:t>4</w:t>
            </w:r>
          </w:p>
        </w:tc>
      </w:tr>
      <w:tr w:rsidR="002F6CC4" w:rsidRPr="00D6540D" w14:paraId="28D657DD" w14:textId="77777777" w:rsidTr="00AD6F54">
        <w:tc>
          <w:tcPr>
            <w:tcW w:w="4361" w:type="dxa"/>
          </w:tcPr>
          <w:p w14:paraId="24A55352" w14:textId="677923C2" w:rsidR="002F6CC4" w:rsidRPr="00D6540D" w:rsidRDefault="00AD6F54">
            <w:pPr>
              <w:rPr>
                <w:rFonts w:ascii="Aptos Display" w:hAnsi="Aptos Display"/>
                <w:sz w:val="24"/>
                <w:szCs w:val="24"/>
              </w:rPr>
            </w:pPr>
            <w:r w:rsidRPr="00D6540D">
              <w:rPr>
                <w:rFonts w:ascii="Aptos Display" w:hAnsi="Aptos Display"/>
                <w:sz w:val="24"/>
                <w:szCs w:val="24"/>
              </w:rPr>
              <w:t xml:space="preserve">Percentage Difference </w:t>
            </w:r>
          </w:p>
        </w:tc>
        <w:tc>
          <w:tcPr>
            <w:tcW w:w="1417" w:type="dxa"/>
          </w:tcPr>
          <w:p w14:paraId="757A4468" w14:textId="77777777" w:rsidR="002F6CC4" w:rsidRPr="00D6540D" w:rsidRDefault="009178D7">
            <w:pPr>
              <w:rPr>
                <w:rFonts w:ascii="Aptos Display" w:hAnsi="Aptos Display"/>
                <w:sz w:val="24"/>
                <w:szCs w:val="24"/>
              </w:rPr>
            </w:pPr>
            <w:r w:rsidRPr="00D6540D">
              <w:rPr>
                <w:rFonts w:ascii="Aptos Display" w:hAnsi="Aptos Display"/>
                <w:sz w:val="24"/>
                <w:szCs w:val="24"/>
              </w:rPr>
              <w:t>-9.47</w:t>
            </w:r>
          </w:p>
        </w:tc>
        <w:tc>
          <w:tcPr>
            <w:tcW w:w="1276" w:type="dxa"/>
          </w:tcPr>
          <w:p w14:paraId="6E9F3EE4" w14:textId="77777777" w:rsidR="002F6CC4" w:rsidRPr="00D6540D" w:rsidRDefault="009178D7">
            <w:pPr>
              <w:rPr>
                <w:rFonts w:ascii="Aptos Display" w:hAnsi="Aptos Display"/>
                <w:sz w:val="24"/>
                <w:szCs w:val="24"/>
              </w:rPr>
            </w:pPr>
            <w:r w:rsidRPr="00D6540D">
              <w:rPr>
                <w:rFonts w:ascii="Aptos Display" w:hAnsi="Aptos Display"/>
                <w:sz w:val="24"/>
                <w:szCs w:val="24"/>
              </w:rPr>
              <w:t>1.16</w:t>
            </w:r>
          </w:p>
        </w:tc>
        <w:tc>
          <w:tcPr>
            <w:tcW w:w="1586" w:type="dxa"/>
          </w:tcPr>
          <w:p w14:paraId="6E3CAD6E" w14:textId="77777777" w:rsidR="002F6CC4" w:rsidRPr="00D6540D" w:rsidRDefault="009178D7">
            <w:pPr>
              <w:rPr>
                <w:rFonts w:ascii="Aptos Display" w:hAnsi="Aptos Display"/>
                <w:sz w:val="24"/>
                <w:szCs w:val="24"/>
              </w:rPr>
            </w:pPr>
            <w:r w:rsidRPr="00D6540D">
              <w:rPr>
                <w:rFonts w:ascii="Aptos Display" w:hAnsi="Aptos Display"/>
                <w:sz w:val="24"/>
                <w:szCs w:val="24"/>
              </w:rPr>
              <w:t>-5.46</w:t>
            </w:r>
          </w:p>
        </w:tc>
      </w:tr>
    </w:tbl>
    <w:p w14:paraId="41F57959" w14:textId="77777777" w:rsidR="002F6CC4" w:rsidRPr="00D6540D" w:rsidRDefault="002F6CC4">
      <w:pPr>
        <w:rPr>
          <w:rFonts w:ascii="Aptos Display" w:hAnsi="Aptos Display"/>
          <w:sz w:val="24"/>
          <w:szCs w:val="24"/>
        </w:rPr>
      </w:pPr>
    </w:p>
    <w:p w14:paraId="37D228B9" w14:textId="7C563AAA" w:rsidR="002F6CC4" w:rsidRPr="00D6540D" w:rsidRDefault="009178D7">
      <w:pPr>
        <w:pStyle w:val="Heading1"/>
        <w:rPr>
          <w:rFonts w:ascii="Aptos Display" w:hAnsi="Aptos Display"/>
          <w:sz w:val="24"/>
          <w:szCs w:val="24"/>
        </w:rPr>
      </w:pPr>
      <w:bookmarkStart w:id="16" w:name="_Toc208476911"/>
      <w:r w:rsidRPr="00D6540D">
        <w:rPr>
          <w:rFonts w:ascii="Aptos Display" w:hAnsi="Aptos Display"/>
          <w:sz w:val="24"/>
          <w:szCs w:val="24"/>
        </w:rPr>
        <w:t xml:space="preserve">Club Metrics </w:t>
      </w:r>
      <w:r w:rsidR="00A81833" w:rsidRPr="00D6540D">
        <w:rPr>
          <w:rFonts w:ascii="Aptos Display" w:hAnsi="Aptos Display"/>
          <w:sz w:val="24"/>
          <w:szCs w:val="24"/>
        </w:rPr>
        <w:t>Trend</w:t>
      </w:r>
      <w:bookmarkEnd w:id="16"/>
    </w:p>
    <w:p w14:paraId="14712131" w14:textId="77777777" w:rsidR="002F6CC4" w:rsidRPr="00D6540D" w:rsidRDefault="009178D7">
      <w:pPr>
        <w:rPr>
          <w:rFonts w:ascii="Aptos Display" w:hAnsi="Aptos Display"/>
          <w:sz w:val="24"/>
          <w:szCs w:val="24"/>
        </w:rPr>
      </w:pPr>
      <w:r w:rsidRPr="00D6540D">
        <w:rPr>
          <w:rFonts w:ascii="Aptos Display" w:hAnsi="Aptos Display"/>
          <w:noProof/>
          <w:sz w:val="24"/>
          <w:szCs w:val="24"/>
        </w:rPr>
        <w:drawing>
          <wp:inline distT="0" distB="0" distL="0" distR="0" wp14:anchorId="77FABE15" wp14:editId="695B30A0">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80101"/>
                    </a:xfrm>
                    <a:prstGeom prst="rect">
                      <a:avLst/>
                    </a:prstGeom>
                  </pic:spPr>
                </pic:pic>
              </a:graphicData>
            </a:graphic>
          </wp:inline>
        </w:drawing>
      </w:r>
    </w:p>
    <w:p w14:paraId="39BBCFBD" w14:textId="6F8D42E8" w:rsidR="00A81833" w:rsidRPr="00D6540D" w:rsidRDefault="00A81833" w:rsidP="00A81833">
      <w:pPr>
        <w:pStyle w:val="Heading1"/>
        <w:jc w:val="both"/>
        <w:rPr>
          <w:rFonts w:ascii="Aptos Display" w:hAnsi="Aptos Display" w:cs="Times New Roman"/>
          <w:sz w:val="24"/>
          <w:szCs w:val="24"/>
        </w:rPr>
      </w:pPr>
      <w:bookmarkStart w:id="17" w:name="_Toc208476912"/>
      <w:r w:rsidRPr="00D6540D">
        <w:rPr>
          <w:rFonts w:ascii="Aptos Display" w:hAnsi="Aptos Display" w:cs="Times New Roman"/>
          <w:sz w:val="24"/>
          <w:szCs w:val="24"/>
        </w:rPr>
        <w:lastRenderedPageBreak/>
        <w:t>Positional Comparison in Each Speed Zone</w:t>
      </w:r>
      <w:bookmarkEnd w:id="17"/>
    </w:p>
    <w:p w14:paraId="201C9055" w14:textId="77777777" w:rsidR="002F6CC4" w:rsidRPr="00D6540D" w:rsidRDefault="009178D7">
      <w:pPr>
        <w:rPr>
          <w:rFonts w:ascii="Aptos Display" w:hAnsi="Aptos Display"/>
          <w:sz w:val="24"/>
          <w:szCs w:val="24"/>
        </w:rPr>
      </w:pPr>
      <w:r w:rsidRPr="00D6540D">
        <w:rPr>
          <w:rFonts w:ascii="Aptos Display" w:hAnsi="Aptos Display"/>
          <w:noProof/>
          <w:sz w:val="24"/>
          <w:szCs w:val="24"/>
        </w:rPr>
        <w:drawing>
          <wp:inline distT="0" distB="0" distL="0" distR="0" wp14:anchorId="6A6553D9" wp14:editId="4C4E90FC">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269673"/>
                    </a:xfrm>
                    <a:prstGeom prst="rect">
                      <a:avLst/>
                    </a:prstGeom>
                  </pic:spPr>
                </pic:pic>
              </a:graphicData>
            </a:graphic>
          </wp:inline>
        </w:drawing>
      </w:r>
    </w:p>
    <w:p w14:paraId="63D066A7" w14:textId="77777777" w:rsidR="00CB217E" w:rsidRPr="00D6540D" w:rsidRDefault="00CB217E" w:rsidP="00CB217E">
      <w:pPr>
        <w:pStyle w:val="Heading1"/>
        <w:rPr>
          <w:rFonts w:ascii="Aptos Display" w:hAnsi="Aptos Display"/>
          <w:sz w:val="24"/>
          <w:szCs w:val="24"/>
        </w:rPr>
      </w:pPr>
      <w:bookmarkStart w:id="18" w:name="_Toc203995981"/>
      <w:bookmarkStart w:id="19" w:name="_Toc208476913"/>
      <w:r w:rsidRPr="00D6540D">
        <w:rPr>
          <w:rFonts w:ascii="Aptos Display" w:hAnsi="Aptos Display"/>
          <w:sz w:val="24"/>
          <w:szCs w:val="24"/>
        </w:rPr>
        <w:t>Challenges</w:t>
      </w:r>
      <w:bookmarkEnd w:id="18"/>
      <w:bookmarkEnd w:id="19"/>
    </w:p>
    <w:p w14:paraId="4FF8B5E7" w14:textId="77777777" w:rsidR="00A81833" w:rsidRPr="00D6540D" w:rsidRDefault="00A81833" w:rsidP="00A81833">
      <w:pPr>
        <w:jc w:val="both"/>
        <w:rPr>
          <w:rFonts w:ascii="Aptos Display" w:hAnsi="Aptos Display"/>
          <w:sz w:val="24"/>
          <w:szCs w:val="24"/>
          <w:lang w:val="en-UG"/>
        </w:rPr>
      </w:pPr>
      <w:r w:rsidRPr="00D6540D">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r w:rsidRPr="00D6540D">
        <w:rPr>
          <w:rFonts w:ascii="Aptos Display" w:hAnsi="Aptos Display"/>
          <w:sz w:val="24"/>
          <w:szCs w:val="24"/>
          <w:lang w:val="en-UG"/>
        </w:rPr>
        <w:t>.</w:t>
      </w:r>
    </w:p>
    <w:p w14:paraId="13672EA5" w14:textId="77777777" w:rsidR="00A81833" w:rsidRPr="00D6540D" w:rsidRDefault="00A81833" w:rsidP="00A81833">
      <w:pPr>
        <w:jc w:val="both"/>
        <w:rPr>
          <w:rFonts w:ascii="Aptos Display" w:hAnsi="Aptos Display" w:cs="Times New Roman"/>
          <w:sz w:val="24"/>
          <w:szCs w:val="24"/>
          <w:lang w:val="en-UG"/>
        </w:rPr>
      </w:pPr>
      <w:r w:rsidRPr="00D6540D">
        <w:rPr>
          <w:rFonts w:ascii="Aptos Display" w:hAnsi="Aptos Display" w:cs="Times New Roman"/>
          <w:sz w:val="24"/>
          <w:szCs w:val="24"/>
          <w:lang w:val="en-UG"/>
        </w:rPr>
        <w:t>The challenges are outlined below:</w:t>
      </w:r>
    </w:p>
    <w:p w14:paraId="78752D9B" w14:textId="77777777" w:rsidR="00A81833" w:rsidRPr="00D6540D" w:rsidRDefault="00A81833" w:rsidP="00A81833">
      <w:pPr>
        <w:numPr>
          <w:ilvl w:val="0"/>
          <w:numId w:val="23"/>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Inconsistent use of Catapult devices across games, leading to incomplete match coverage</w:t>
      </w:r>
    </w:p>
    <w:p w14:paraId="42637FF4" w14:textId="77777777" w:rsidR="00A81833" w:rsidRPr="00D6540D" w:rsidRDefault="00A81833" w:rsidP="00A81833">
      <w:pPr>
        <w:numPr>
          <w:ilvl w:val="0"/>
          <w:numId w:val="23"/>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Failure to upload sessions at all or delays in syncing which creates backlogs</w:t>
      </w:r>
    </w:p>
    <w:p w14:paraId="7E309C2A" w14:textId="77777777" w:rsidR="00A81833" w:rsidRPr="00D6540D" w:rsidRDefault="00A81833" w:rsidP="00A81833">
      <w:pPr>
        <w:numPr>
          <w:ilvl w:val="0"/>
          <w:numId w:val="23"/>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Misclassification of training sessions as games, and vice versa</w:t>
      </w:r>
    </w:p>
    <w:p w14:paraId="29E3E002" w14:textId="77777777" w:rsidR="00A81833" w:rsidRPr="00D6540D" w:rsidRDefault="00A81833" w:rsidP="00A81833">
      <w:pPr>
        <w:numPr>
          <w:ilvl w:val="0"/>
          <w:numId w:val="23"/>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Incorrect session naming, making it difficult to locate or aggregate sessions</w:t>
      </w:r>
    </w:p>
    <w:p w14:paraId="2615842B" w14:textId="77777777" w:rsidR="00A81833" w:rsidRPr="00D6540D" w:rsidRDefault="00A81833" w:rsidP="00A81833">
      <w:pPr>
        <w:numPr>
          <w:ilvl w:val="0"/>
          <w:numId w:val="23"/>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Improper session splitting (e.g., durations recorded as &lt; 90 minutes or &gt; 120 minutes, incorrect splits for substituted players)</w:t>
      </w:r>
    </w:p>
    <w:p w14:paraId="227C3E7D" w14:textId="77777777" w:rsidR="00A81833" w:rsidRPr="00D6540D" w:rsidRDefault="00A81833" w:rsidP="00A81833">
      <w:pPr>
        <w:numPr>
          <w:ilvl w:val="0"/>
          <w:numId w:val="23"/>
        </w:numPr>
        <w:jc w:val="both"/>
        <w:rPr>
          <w:rFonts w:ascii="Aptos Display" w:hAnsi="Aptos Display" w:cs="Times New Roman"/>
          <w:sz w:val="24"/>
          <w:szCs w:val="24"/>
          <w:lang w:val="en-UG"/>
        </w:rPr>
      </w:pPr>
      <w:r w:rsidRPr="00D6540D">
        <w:rPr>
          <w:rFonts w:ascii="Aptos Display" w:hAnsi="Aptos Display" w:cs="Times New Roman"/>
          <w:sz w:val="24"/>
          <w:szCs w:val="24"/>
          <w:lang w:val="en-UG"/>
        </w:rPr>
        <w:lastRenderedPageBreak/>
        <w:t>Mismanagement of equipment leading to loss or damage</w:t>
      </w:r>
    </w:p>
    <w:p w14:paraId="13760539" w14:textId="77777777" w:rsidR="00A81833" w:rsidRPr="00D6540D" w:rsidRDefault="00A81833" w:rsidP="00A81833">
      <w:pPr>
        <w:numPr>
          <w:ilvl w:val="0"/>
          <w:numId w:val="23"/>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Limited expertise in translating raw Catapult outputs into tactical or physiological insights</w:t>
      </w:r>
    </w:p>
    <w:p w14:paraId="31B31DF2" w14:textId="77777777" w:rsidR="00A81833" w:rsidRPr="00D6540D" w:rsidRDefault="00A81833" w:rsidP="00A81833">
      <w:pPr>
        <w:numPr>
          <w:ilvl w:val="0"/>
          <w:numId w:val="23"/>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Club staff not fully trained on usage and upload procedures, resulting in missed or late uploads</w:t>
      </w:r>
    </w:p>
    <w:p w14:paraId="3F909645" w14:textId="77777777" w:rsidR="00A81833" w:rsidRPr="00D6540D" w:rsidRDefault="00A81833" w:rsidP="00A81833">
      <w:pPr>
        <w:jc w:val="both"/>
        <w:rPr>
          <w:rFonts w:ascii="Aptos Display" w:hAnsi="Aptos Display" w:cs="Times New Roman"/>
          <w:sz w:val="24"/>
          <w:szCs w:val="24"/>
          <w:lang w:val="en-UG"/>
        </w:rPr>
      </w:pPr>
    </w:p>
    <w:p w14:paraId="56C651D8" w14:textId="77777777" w:rsidR="00CB217E" w:rsidRPr="00D6540D" w:rsidRDefault="00CB217E" w:rsidP="00CB217E">
      <w:pPr>
        <w:rPr>
          <w:rFonts w:ascii="Aptos Display" w:eastAsiaTheme="majorEastAsia" w:hAnsi="Aptos Display" w:cstheme="majorBidi"/>
          <w:color w:val="365F91" w:themeColor="accent1" w:themeShade="BF"/>
          <w:sz w:val="24"/>
          <w:szCs w:val="24"/>
        </w:rPr>
      </w:pPr>
      <w:r w:rsidRPr="00D6540D">
        <w:rPr>
          <w:rFonts w:ascii="Aptos Display" w:hAnsi="Aptos Display"/>
          <w:sz w:val="24"/>
          <w:szCs w:val="24"/>
        </w:rPr>
        <w:br w:type="page"/>
      </w:r>
    </w:p>
    <w:p w14:paraId="7B2E58B7" w14:textId="77777777" w:rsidR="00CB217E" w:rsidRPr="00D6540D" w:rsidRDefault="00CB217E" w:rsidP="00CB217E">
      <w:pPr>
        <w:pStyle w:val="Heading1"/>
        <w:rPr>
          <w:rFonts w:ascii="Aptos Display" w:hAnsi="Aptos Display"/>
          <w:sz w:val="24"/>
          <w:szCs w:val="24"/>
        </w:rPr>
      </w:pPr>
      <w:bookmarkStart w:id="20" w:name="_Toc203995983"/>
      <w:bookmarkStart w:id="21" w:name="_Toc208476914"/>
      <w:r w:rsidRPr="00D6540D">
        <w:rPr>
          <w:rFonts w:ascii="Aptos Display" w:hAnsi="Aptos Display"/>
          <w:sz w:val="24"/>
          <w:szCs w:val="24"/>
        </w:rPr>
        <w:lastRenderedPageBreak/>
        <w:t>Future Plans</w:t>
      </w:r>
      <w:bookmarkEnd w:id="20"/>
      <w:bookmarkEnd w:id="21"/>
    </w:p>
    <w:p w14:paraId="21CBD59B" w14:textId="77777777" w:rsidR="00A81833" w:rsidRPr="00D6540D" w:rsidRDefault="00A81833" w:rsidP="00A81833">
      <w:pPr>
        <w:jc w:val="both"/>
        <w:rPr>
          <w:rFonts w:ascii="Aptos Display" w:hAnsi="Aptos Display" w:cs="Times New Roman"/>
          <w:sz w:val="24"/>
          <w:szCs w:val="24"/>
          <w:lang w:val="en-UG"/>
        </w:rPr>
      </w:pPr>
      <w:r w:rsidRPr="00D6540D">
        <w:rPr>
          <w:rFonts w:ascii="Aptos Display" w:hAnsi="Aptos Display" w:cs="Times New Roman"/>
          <w:sz w:val="24"/>
          <w:szCs w:val="24"/>
          <w:lang w:val="en-UG"/>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23CE4F89" w14:textId="77777777" w:rsidR="00A81833" w:rsidRPr="00D6540D" w:rsidRDefault="00A81833" w:rsidP="00A81833">
      <w:pPr>
        <w:pStyle w:val="ListParagraph"/>
        <w:numPr>
          <w:ilvl w:val="0"/>
          <w:numId w:val="24"/>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Conduct regular visits to the clubs to monitor equipment usage and share club specific insights.</w:t>
      </w:r>
    </w:p>
    <w:p w14:paraId="3CCE0566" w14:textId="77777777" w:rsidR="00A81833" w:rsidRPr="00D6540D" w:rsidRDefault="00A81833" w:rsidP="00A81833">
      <w:pPr>
        <w:pStyle w:val="ListParagraph"/>
        <w:numPr>
          <w:ilvl w:val="0"/>
          <w:numId w:val="24"/>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Organise regular training workshops for club performance staff on Catapult device management, data procedures and software analytics to ensure consistent, high-quality data capture.</w:t>
      </w:r>
    </w:p>
    <w:p w14:paraId="46B1F099" w14:textId="77777777" w:rsidR="00A81833" w:rsidRPr="00D6540D" w:rsidRDefault="00A81833" w:rsidP="00A81833">
      <w:pPr>
        <w:pStyle w:val="ListParagraph"/>
        <w:numPr>
          <w:ilvl w:val="0"/>
          <w:numId w:val="24"/>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Leverage catapult data to inform nutritional guidance, tailoring macronutrient ratios to individual training demands and recovery needs.</w:t>
      </w:r>
    </w:p>
    <w:p w14:paraId="3367EF8E" w14:textId="77777777" w:rsidR="00A81833" w:rsidRPr="00D6540D" w:rsidRDefault="00A81833" w:rsidP="00A81833">
      <w:pPr>
        <w:pStyle w:val="ListParagraph"/>
        <w:numPr>
          <w:ilvl w:val="0"/>
          <w:numId w:val="24"/>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Introduce individual performance benchmarks for every playing position (right back, centre forward, defensive midfielder, etc.) with detailed threshold bands for both volume and intensity at club level.</w:t>
      </w:r>
    </w:p>
    <w:p w14:paraId="355DE97D" w14:textId="77777777" w:rsidR="00A81833" w:rsidRPr="00D6540D" w:rsidRDefault="00A81833" w:rsidP="00A81833">
      <w:pPr>
        <w:pStyle w:val="ListParagraph"/>
        <w:numPr>
          <w:ilvl w:val="0"/>
          <w:numId w:val="24"/>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Integrate Catapult metrics with tactical and technical analysis by linking GPS outputs to technical or tactical data generated by other systems, thereby providing coaches with combined insights into player movement patterns and team strategy.</w:t>
      </w:r>
    </w:p>
    <w:p w14:paraId="01252DA4" w14:textId="387F10E5" w:rsidR="00CB217E" w:rsidRPr="00D6540D" w:rsidRDefault="00A81833" w:rsidP="00CB217E">
      <w:pPr>
        <w:pStyle w:val="ListParagraph"/>
        <w:numPr>
          <w:ilvl w:val="0"/>
          <w:numId w:val="24"/>
        </w:numPr>
        <w:jc w:val="both"/>
        <w:rPr>
          <w:rFonts w:ascii="Aptos Display" w:hAnsi="Aptos Display" w:cs="Times New Roman"/>
          <w:sz w:val="24"/>
          <w:szCs w:val="24"/>
          <w:lang w:val="en-UG"/>
        </w:rPr>
      </w:pPr>
      <w:r w:rsidRPr="00D6540D">
        <w:rPr>
          <w:rFonts w:ascii="Aptos Display" w:hAnsi="Aptos Display" w:cs="Times New Roman"/>
          <w:sz w:val="24"/>
          <w:szCs w:val="24"/>
          <w:lang w:val="en-UG"/>
        </w:rPr>
        <w:t>Carry out Research projects using catapult data along other data</w:t>
      </w:r>
      <w:r w:rsidR="00CB217E" w:rsidRPr="00D6540D">
        <w:rPr>
          <w:rFonts w:ascii="Aptos Display" w:hAnsi="Aptos Display"/>
          <w:sz w:val="24"/>
          <w:szCs w:val="24"/>
        </w:rPr>
        <w:t xml:space="preserve"> </w:t>
      </w:r>
    </w:p>
    <w:p w14:paraId="0A5496FE" w14:textId="77777777" w:rsidR="00CB217E" w:rsidRPr="00D6540D" w:rsidRDefault="00CB217E" w:rsidP="00CB217E">
      <w:pPr>
        <w:rPr>
          <w:rFonts w:ascii="Aptos Display" w:eastAsiaTheme="majorEastAsia" w:hAnsi="Aptos Display" w:cstheme="majorBidi"/>
          <w:color w:val="365F91" w:themeColor="accent1" w:themeShade="BF"/>
          <w:sz w:val="24"/>
          <w:szCs w:val="24"/>
        </w:rPr>
      </w:pPr>
      <w:r w:rsidRPr="00D6540D">
        <w:rPr>
          <w:rFonts w:ascii="Aptos Display" w:hAnsi="Aptos Display"/>
          <w:sz w:val="24"/>
          <w:szCs w:val="24"/>
        </w:rPr>
        <w:br w:type="page"/>
      </w:r>
    </w:p>
    <w:p w14:paraId="53894657" w14:textId="77777777" w:rsidR="00A81833" w:rsidRPr="00D6540D" w:rsidRDefault="00A81833" w:rsidP="00A81833">
      <w:pPr>
        <w:pStyle w:val="Heading1"/>
        <w:jc w:val="both"/>
        <w:rPr>
          <w:rFonts w:ascii="Aptos Display" w:hAnsi="Aptos Display"/>
          <w:sz w:val="24"/>
          <w:szCs w:val="24"/>
          <w:lang w:val="en-UG"/>
        </w:rPr>
      </w:pPr>
      <w:bookmarkStart w:id="22" w:name="_Toc206765855"/>
      <w:bookmarkStart w:id="23" w:name="_Toc208476915"/>
      <w:bookmarkStart w:id="24" w:name="_Hlk208300897"/>
      <w:r w:rsidRPr="00D6540D">
        <w:rPr>
          <w:rFonts w:ascii="Aptos Display" w:hAnsi="Aptos Display"/>
          <w:sz w:val="24"/>
          <w:szCs w:val="24"/>
        </w:rPr>
        <w:lastRenderedPageBreak/>
        <w:t>Conclusion</w:t>
      </w:r>
      <w:bookmarkEnd w:id="22"/>
      <w:bookmarkEnd w:id="23"/>
    </w:p>
    <w:p w14:paraId="545C5544" w14:textId="77777777" w:rsidR="00A81833" w:rsidRPr="00D6540D" w:rsidRDefault="00A81833" w:rsidP="00A81833">
      <w:pPr>
        <w:jc w:val="both"/>
        <w:rPr>
          <w:rFonts w:ascii="Aptos Display" w:hAnsi="Aptos Display" w:cs="Times New Roman"/>
          <w:sz w:val="24"/>
          <w:szCs w:val="24"/>
          <w:lang w:val="en-UG"/>
        </w:rPr>
      </w:pPr>
      <w:r w:rsidRPr="00D6540D">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753FED7D" w14:textId="77777777" w:rsidR="00A81833" w:rsidRPr="00D6540D" w:rsidRDefault="00A81833" w:rsidP="00A81833">
      <w:pPr>
        <w:jc w:val="both"/>
        <w:rPr>
          <w:rFonts w:ascii="Aptos Display" w:hAnsi="Aptos Display" w:cs="Times New Roman"/>
          <w:b/>
          <w:bCs/>
          <w:sz w:val="24"/>
          <w:szCs w:val="24"/>
          <w:lang w:val="en-UG"/>
        </w:rPr>
      </w:pPr>
      <w:r w:rsidRPr="00D6540D">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3086C1CF" w14:textId="77777777" w:rsidR="00A81833" w:rsidRPr="00D6540D" w:rsidRDefault="00A81833" w:rsidP="00A81833">
      <w:pPr>
        <w:jc w:val="both"/>
        <w:rPr>
          <w:rFonts w:ascii="Aptos Display" w:hAnsi="Aptos Display" w:cs="Times New Roman"/>
          <w:sz w:val="24"/>
          <w:szCs w:val="24"/>
          <w:lang w:val="en-UG"/>
        </w:rPr>
      </w:pPr>
      <w:r w:rsidRPr="00D6540D">
        <w:rPr>
          <w:rFonts w:ascii="Aptos Display" w:hAnsi="Aptos Display" w:cs="Times New Roman"/>
          <w:sz w:val="24"/>
          <w:szCs w:val="24"/>
          <w:lang w:val="en-UG"/>
        </w:rPr>
        <w:t xml:space="preserve">As we move into the next season, we look forward to your feedback and stand ready to support your club through FUFA’s Research, Science and Technology unit. You can reach us via email on  </w:t>
      </w:r>
      <w:hyperlink r:id="rId10" w:history="1">
        <w:r w:rsidRPr="00D6540D">
          <w:rPr>
            <w:rStyle w:val="Hyperlink"/>
            <w:rFonts w:ascii="Aptos Display" w:hAnsi="Aptos Display" w:cs="Times New Roman"/>
            <w:sz w:val="24"/>
            <w:szCs w:val="24"/>
            <w:lang w:val="en-UG"/>
          </w:rPr>
          <w:t>fufa.rst@gmail.com</w:t>
        </w:r>
      </w:hyperlink>
    </w:p>
    <w:bookmarkEnd w:id="24"/>
    <w:p w14:paraId="4FA0F7B8" w14:textId="77777777" w:rsidR="00CB217E" w:rsidRPr="00D6540D" w:rsidRDefault="00CB217E" w:rsidP="00CB217E">
      <w:pPr>
        <w:rPr>
          <w:rFonts w:ascii="Aptos Display" w:hAnsi="Aptos Display"/>
          <w:sz w:val="24"/>
          <w:szCs w:val="24"/>
          <w:lang w:val="en-UG"/>
        </w:rPr>
      </w:pPr>
    </w:p>
    <w:p w14:paraId="02D9D377" w14:textId="77777777" w:rsidR="002F6CC4" w:rsidRPr="00D6540D" w:rsidRDefault="002F6CC4">
      <w:pPr>
        <w:rPr>
          <w:rFonts w:ascii="Aptos Display" w:hAnsi="Aptos Display"/>
          <w:sz w:val="24"/>
          <w:szCs w:val="24"/>
        </w:rPr>
      </w:pPr>
    </w:p>
    <w:sectPr w:rsidR="002F6CC4" w:rsidRPr="00D6540D"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1DD5" w14:textId="77777777" w:rsidR="005957A9" w:rsidRPr="00F41FA7" w:rsidRDefault="005957A9" w:rsidP="00EE7DD1">
      <w:pPr>
        <w:spacing w:after="0" w:line="240" w:lineRule="auto"/>
      </w:pPr>
      <w:r w:rsidRPr="00F41FA7">
        <w:separator/>
      </w:r>
    </w:p>
  </w:endnote>
  <w:endnote w:type="continuationSeparator" w:id="0">
    <w:p w14:paraId="3BC8BBB9" w14:textId="77777777" w:rsidR="005957A9" w:rsidRPr="00F41FA7" w:rsidRDefault="005957A9" w:rsidP="00EE7DD1">
      <w:pPr>
        <w:spacing w:after="0" w:line="240" w:lineRule="auto"/>
      </w:pPr>
      <w:r w:rsidRPr="00F41F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908856"/>
      <w:docPartObj>
        <w:docPartGallery w:val="Page Numbers (Bottom of Page)"/>
        <w:docPartUnique/>
      </w:docPartObj>
    </w:sdtPr>
    <w:sdtContent>
      <w:p w14:paraId="22D7030B" w14:textId="58EEC71B" w:rsidR="00EE7DD1" w:rsidRPr="00F41FA7" w:rsidRDefault="00EE7DD1">
        <w:pPr>
          <w:pStyle w:val="Footer"/>
          <w:jc w:val="right"/>
        </w:pPr>
        <w:r w:rsidRPr="00F41FA7">
          <w:fldChar w:fldCharType="begin"/>
        </w:r>
        <w:r w:rsidRPr="00F41FA7">
          <w:instrText xml:space="preserve"> PAGE   \* MERGEFORMAT </w:instrText>
        </w:r>
        <w:r w:rsidRPr="00F41FA7">
          <w:fldChar w:fldCharType="separate"/>
        </w:r>
        <w:r w:rsidRPr="00F41FA7">
          <w:t>2</w:t>
        </w:r>
        <w:r w:rsidRPr="00F41FA7">
          <w:fldChar w:fldCharType="end"/>
        </w:r>
      </w:p>
    </w:sdtContent>
  </w:sdt>
  <w:p w14:paraId="659F56AF" w14:textId="77777777" w:rsidR="00EE7DD1" w:rsidRPr="00F41FA7" w:rsidRDefault="00EE7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7EB53" w14:textId="77777777" w:rsidR="005957A9" w:rsidRPr="00F41FA7" w:rsidRDefault="005957A9" w:rsidP="00EE7DD1">
      <w:pPr>
        <w:spacing w:after="0" w:line="240" w:lineRule="auto"/>
      </w:pPr>
      <w:r w:rsidRPr="00F41FA7">
        <w:separator/>
      </w:r>
    </w:p>
  </w:footnote>
  <w:footnote w:type="continuationSeparator" w:id="0">
    <w:p w14:paraId="2129A696" w14:textId="77777777" w:rsidR="005957A9" w:rsidRPr="00F41FA7" w:rsidRDefault="005957A9" w:rsidP="00EE7DD1">
      <w:pPr>
        <w:spacing w:after="0" w:line="240" w:lineRule="auto"/>
      </w:pPr>
      <w:r w:rsidRPr="00F41FA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D15FC"/>
    <w:multiLevelType w:val="hybridMultilevel"/>
    <w:tmpl w:val="962A739A"/>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007305">
    <w:abstractNumId w:val="8"/>
  </w:num>
  <w:num w:numId="2" w16cid:durableId="372848632">
    <w:abstractNumId w:val="6"/>
  </w:num>
  <w:num w:numId="3" w16cid:durableId="1622492079">
    <w:abstractNumId w:val="5"/>
  </w:num>
  <w:num w:numId="4" w16cid:durableId="1142696441">
    <w:abstractNumId w:val="4"/>
  </w:num>
  <w:num w:numId="5" w16cid:durableId="1175921663">
    <w:abstractNumId w:val="7"/>
  </w:num>
  <w:num w:numId="6" w16cid:durableId="9376932">
    <w:abstractNumId w:val="3"/>
  </w:num>
  <w:num w:numId="7" w16cid:durableId="647436088">
    <w:abstractNumId w:val="2"/>
  </w:num>
  <w:num w:numId="8" w16cid:durableId="1078289126">
    <w:abstractNumId w:val="1"/>
  </w:num>
  <w:num w:numId="9" w16cid:durableId="652804869">
    <w:abstractNumId w:val="0"/>
  </w:num>
  <w:num w:numId="10" w16cid:durableId="361588659">
    <w:abstractNumId w:val="14"/>
  </w:num>
  <w:num w:numId="11" w16cid:durableId="75326525">
    <w:abstractNumId w:val="12"/>
  </w:num>
  <w:num w:numId="12" w16cid:durableId="2009285570">
    <w:abstractNumId w:val="11"/>
  </w:num>
  <w:num w:numId="13" w16cid:durableId="2039306995">
    <w:abstractNumId w:val="22"/>
  </w:num>
  <w:num w:numId="14" w16cid:durableId="2019497030">
    <w:abstractNumId w:val="21"/>
  </w:num>
  <w:num w:numId="15" w16cid:durableId="1861163854">
    <w:abstractNumId w:val="9"/>
  </w:num>
  <w:num w:numId="16" w16cid:durableId="1543055553">
    <w:abstractNumId w:val="13"/>
  </w:num>
  <w:num w:numId="17" w16cid:durableId="981469159">
    <w:abstractNumId w:val="17"/>
  </w:num>
  <w:num w:numId="18" w16cid:durableId="1878925424">
    <w:abstractNumId w:val="20"/>
  </w:num>
  <w:num w:numId="19" w16cid:durableId="1892182389">
    <w:abstractNumId w:val="19"/>
  </w:num>
  <w:num w:numId="20" w16cid:durableId="1134711293">
    <w:abstractNumId w:val="23"/>
  </w:num>
  <w:num w:numId="21" w16cid:durableId="1682857408">
    <w:abstractNumId w:val="18"/>
  </w:num>
  <w:num w:numId="22" w16cid:durableId="1906918215">
    <w:abstractNumId w:val="10"/>
  </w:num>
  <w:num w:numId="23" w16cid:durableId="749811102">
    <w:abstractNumId w:val="16"/>
  </w:num>
  <w:num w:numId="24" w16cid:durableId="13354541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938"/>
    <w:rsid w:val="000F6094"/>
    <w:rsid w:val="0015074B"/>
    <w:rsid w:val="0018654A"/>
    <w:rsid w:val="0029639D"/>
    <w:rsid w:val="002F6CC4"/>
    <w:rsid w:val="00326F90"/>
    <w:rsid w:val="00436DEA"/>
    <w:rsid w:val="005029A2"/>
    <w:rsid w:val="005957A9"/>
    <w:rsid w:val="00725A80"/>
    <w:rsid w:val="007B1F33"/>
    <w:rsid w:val="007F2935"/>
    <w:rsid w:val="008674A3"/>
    <w:rsid w:val="009178D7"/>
    <w:rsid w:val="009505B6"/>
    <w:rsid w:val="00971AC6"/>
    <w:rsid w:val="00A81833"/>
    <w:rsid w:val="00AA1D8D"/>
    <w:rsid w:val="00AD6F54"/>
    <w:rsid w:val="00B47730"/>
    <w:rsid w:val="00CB0664"/>
    <w:rsid w:val="00CB217E"/>
    <w:rsid w:val="00D6540D"/>
    <w:rsid w:val="00EE7DD1"/>
    <w:rsid w:val="00F41FA7"/>
    <w:rsid w:val="00F93DA4"/>
    <w:rsid w:val="00FA3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7DD1"/>
    <w:pPr>
      <w:spacing w:after="100"/>
    </w:pPr>
  </w:style>
  <w:style w:type="paragraph" w:styleId="TOC2">
    <w:name w:val="toc 2"/>
    <w:basedOn w:val="Normal"/>
    <w:next w:val="Normal"/>
    <w:autoRedefine/>
    <w:uiPriority w:val="39"/>
    <w:unhideWhenUsed/>
    <w:rsid w:val="00EE7DD1"/>
    <w:pPr>
      <w:spacing w:after="100"/>
      <w:ind w:left="220"/>
    </w:pPr>
  </w:style>
  <w:style w:type="character" w:styleId="Hyperlink">
    <w:name w:val="Hyperlink"/>
    <w:basedOn w:val="DefaultParagraphFont"/>
    <w:uiPriority w:val="99"/>
    <w:unhideWhenUsed/>
    <w:rsid w:val="00EE7D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fufa.rst@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19</Pages>
  <Words>3266</Words>
  <Characters>18621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10</cp:revision>
  <dcterms:created xsi:type="dcterms:W3CDTF">2013-12-23T23:15:00Z</dcterms:created>
  <dcterms:modified xsi:type="dcterms:W3CDTF">2025-09-11T09:52:00Z</dcterms:modified>
  <cp:category/>
</cp:coreProperties>
</file>