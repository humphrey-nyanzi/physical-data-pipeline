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A707" w14:textId="4CD2EDCB" w:rsidR="0010451C" w:rsidRPr="00B86460" w:rsidRDefault="00000000" w:rsidP="00B86460">
      <w:pPr>
        <w:pStyle w:val="Title"/>
        <w:jc w:val="both"/>
        <w:rPr>
          <w:rStyle w:val="BookTitle"/>
          <w:lang w:val="en-GB"/>
        </w:rPr>
      </w:pPr>
      <w:r w:rsidRPr="00B86460">
        <w:rPr>
          <w:rStyle w:val="BookTitle"/>
          <w:lang w:val="en-GB"/>
        </w:rPr>
        <w:t>Makerere University W</w:t>
      </w:r>
      <w:r w:rsidR="001010AE" w:rsidRPr="00B86460">
        <w:rPr>
          <w:rStyle w:val="BookTitle"/>
          <w:lang w:val="en-GB"/>
        </w:rPr>
        <w:t>FC</w:t>
      </w:r>
      <w:r w:rsidRPr="00B86460">
        <w:rPr>
          <w:rStyle w:val="BookTitle"/>
          <w:lang w:val="en-GB"/>
        </w:rPr>
        <w:t xml:space="preserve"> Catapult Report</w:t>
      </w:r>
    </w:p>
    <w:p w14:paraId="7ED27189" w14:textId="77777777" w:rsidR="0010451C" w:rsidRPr="00B86460" w:rsidRDefault="00000000" w:rsidP="00B86460">
      <w:pPr>
        <w:pStyle w:val="Title"/>
        <w:jc w:val="both"/>
        <w:rPr>
          <w:rStyle w:val="BookTitle"/>
          <w:lang w:val="en-GB"/>
        </w:rPr>
      </w:pPr>
      <w:r w:rsidRPr="00B86460">
        <w:rPr>
          <w:rStyle w:val="BookTitle"/>
          <w:lang w:val="en-GB"/>
        </w:rPr>
        <w:br w:type="page"/>
      </w:r>
    </w:p>
    <w:p w14:paraId="6A5A853C"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Introduction</w:t>
      </w:r>
    </w:p>
    <w:p w14:paraId="44E4E432" w14:textId="77777777" w:rsidR="001010AE" w:rsidRPr="00CB4167" w:rsidRDefault="00000000" w:rsidP="0020671D">
      <w:pPr>
        <w:rPr>
          <w:rFonts w:ascii="Aptos Display" w:hAnsi="Aptos Display"/>
          <w:sz w:val="24"/>
          <w:szCs w:val="24"/>
        </w:rPr>
      </w:pPr>
      <w:r w:rsidRPr="00CB4167">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28C51A6E" w14:textId="0A9C7D4B" w:rsidR="001010AE" w:rsidRPr="00CB4167" w:rsidRDefault="00000000" w:rsidP="0020671D">
      <w:pPr>
        <w:rPr>
          <w:rFonts w:ascii="Aptos Display" w:hAnsi="Aptos Display"/>
          <w:sz w:val="24"/>
          <w:szCs w:val="24"/>
        </w:rPr>
      </w:pPr>
      <w:r w:rsidRPr="00CB4167">
        <w:rPr>
          <w:rFonts w:ascii="Aptos Display" w:hAnsi="Aptos Display"/>
          <w:sz w:val="24"/>
          <w:szCs w:val="24"/>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3AC6E7C5" w14:textId="307F58AD" w:rsidR="001010AE" w:rsidRPr="00CB4167" w:rsidRDefault="00000000" w:rsidP="0020671D">
      <w:pPr>
        <w:rPr>
          <w:rFonts w:ascii="Aptos Display" w:hAnsi="Aptos Display"/>
          <w:sz w:val="24"/>
          <w:szCs w:val="24"/>
        </w:rPr>
      </w:pPr>
      <w:r w:rsidRPr="00CB4167">
        <w:rPr>
          <w:rFonts w:ascii="Aptos Display" w:hAnsi="Aptos Display"/>
          <w:sz w:val="24"/>
          <w:szCs w:val="24"/>
        </w:rPr>
        <w:t xml:space="preserve">The FUFA Research, Science and Technology (RST) has prepared this report focusing on </w:t>
      </w:r>
      <w:r w:rsidR="001010AE" w:rsidRPr="00CB4167">
        <w:rPr>
          <w:rFonts w:ascii="Aptos Display" w:hAnsi="Aptos Display"/>
          <w:sz w:val="24"/>
          <w:szCs w:val="24"/>
        </w:rPr>
        <w:t>Makerere University</w:t>
      </w:r>
      <w:r w:rsidRPr="00CB4167">
        <w:rPr>
          <w:rFonts w:ascii="Aptos Display" w:hAnsi="Aptos Display"/>
          <w:sz w:val="24"/>
          <w:szCs w:val="24"/>
        </w:rPr>
        <w:t xml:space="preserve"> </w:t>
      </w:r>
      <w:r w:rsidR="001010AE" w:rsidRPr="00CB4167">
        <w:rPr>
          <w:rFonts w:ascii="Aptos Display" w:hAnsi="Aptos Display"/>
          <w:sz w:val="24"/>
          <w:szCs w:val="24"/>
        </w:rPr>
        <w:t>W</w:t>
      </w:r>
      <w:r w:rsidRPr="00CB4167">
        <w:rPr>
          <w:rFonts w:ascii="Aptos Display" w:hAnsi="Aptos Display"/>
          <w:sz w:val="24"/>
          <w:szCs w:val="24"/>
        </w:rPr>
        <w:t>FC’s physical performance during the 2024/25 season, leveraging Catapult tracking data to deliver actionable insights. The major objectives are to:</w:t>
      </w:r>
    </w:p>
    <w:p w14:paraId="18322D69" w14:textId="2079A1B1" w:rsidR="001010AE" w:rsidRPr="00CB4167" w:rsidRDefault="00000000" w:rsidP="0020671D">
      <w:pPr>
        <w:rPr>
          <w:rFonts w:ascii="Aptos Display" w:hAnsi="Aptos Display"/>
          <w:sz w:val="24"/>
          <w:szCs w:val="24"/>
        </w:rPr>
      </w:pPr>
      <w:r w:rsidRPr="00CB4167">
        <w:rPr>
          <w:rFonts w:ascii="Aptos Display" w:hAnsi="Aptos Display"/>
          <w:sz w:val="24"/>
          <w:szCs w:val="24"/>
        </w:rPr>
        <w:t>•</w:t>
      </w:r>
      <w:r w:rsidRPr="00CB4167">
        <w:rPr>
          <w:rFonts w:ascii="Aptos Display" w:hAnsi="Aptos Display"/>
          <w:sz w:val="24"/>
          <w:szCs w:val="24"/>
        </w:rPr>
        <w:tab/>
        <w:t>Quantify player workloads and intensity metrics</w:t>
      </w:r>
      <w:r w:rsidRPr="00CB4167">
        <w:rPr>
          <w:rFonts w:ascii="Aptos Display" w:hAnsi="Aptos Display"/>
          <w:sz w:val="24"/>
          <w:szCs w:val="24"/>
        </w:rPr>
        <w:br/>
        <w:t>•</w:t>
      </w:r>
      <w:r w:rsidRPr="00CB4167">
        <w:rPr>
          <w:rFonts w:ascii="Aptos Display" w:hAnsi="Aptos Display"/>
          <w:sz w:val="24"/>
          <w:szCs w:val="24"/>
        </w:rPr>
        <w:tab/>
        <w:t>Identify performance trends and outliers</w:t>
      </w:r>
      <w:r w:rsidRPr="00CB4167">
        <w:rPr>
          <w:rFonts w:ascii="Aptos Display" w:hAnsi="Aptos Display"/>
          <w:sz w:val="24"/>
          <w:szCs w:val="24"/>
        </w:rPr>
        <w:br/>
        <w:t>•</w:t>
      </w:r>
      <w:r w:rsidRPr="00CB4167">
        <w:rPr>
          <w:rFonts w:ascii="Aptos Display" w:hAnsi="Aptos Display"/>
          <w:sz w:val="24"/>
          <w:szCs w:val="24"/>
        </w:rPr>
        <w:tab/>
        <w:t>Inform training load management, injury prevention, and tactical planning</w:t>
      </w:r>
    </w:p>
    <w:p w14:paraId="42351CBE" w14:textId="753CC9A8" w:rsidR="00CB4167" w:rsidRDefault="00000000" w:rsidP="0020671D">
      <w:pPr>
        <w:rPr>
          <w:rFonts w:ascii="Aptos Display" w:hAnsi="Aptos Display"/>
          <w:sz w:val="24"/>
          <w:szCs w:val="24"/>
        </w:rPr>
      </w:pPr>
      <w:r w:rsidRPr="00CB4167">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2DB6415D" w14:textId="38112160" w:rsidR="0010451C" w:rsidRPr="00CB4167" w:rsidRDefault="00000000" w:rsidP="0020671D">
      <w:pPr>
        <w:rPr>
          <w:rFonts w:ascii="Aptos Display" w:hAnsi="Aptos Display"/>
          <w:sz w:val="24"/>
          <w:szCs w:val="24"/>
        </w:rPr>
      </w:pPr>
      <w:r w:rsidRPr="00CB4167">
        <w:rPr>
          <w:rFonts w:ascii="Aptos Display" w:hAnsi="Aptos Display"/>
          <w:sz w:val="24"/>
          <w:szCs w:val="24"/>
        </w:rPr>
        <w:t>The report is organized into seven sections:</w:t>
      </w:r>
      <w:r w:rsidRPr="00CB4167">
        <w:rPr>
          <w:rFonts w:ascii="Aptos Display" w:hAnsi="Aptos Display"/>
          <w:sz w:val="24"/>
          <w:szCs w:val="24"/>
        </w:rPr>
        <w:br/>
        <w:t>•</w:t>
      </w:r>
      <w:r w:rsidRPr="00CB4167">
        <w:rPr>
          <w:rFonts w:ascii="Aptos Display" w:hAnsi="Aptos Display"/>
          <w:b/>
          <w:bCs/>
          <w:sz w:val="24"/>
          <w:szCs w:val="24"/>
        </w:rPr>
        <w:t>Methodology:</w:t>
      </w:r>
      <w:r w:rsidRPr="00CB4167">
        <w:rPr>
          <w:rFonts w:ascii="Aptos Display" w:hAnsi="Aptos Display"/>
          <w:sz w:val="24"/>
          <w:szCs w:val="24"/>
        </w:rPr>
        <w:t xml:space="preserve"> Data collection, cleaning, and analysis protocols</w:t>
      </w:r>
      <w:r w:rsidRPr="00CB4167">
        <w:rPr>
          <w:rFonts w:ascii="Aptos Display" w:hAnsi="Aptos Display"/>
          <w:sz w:val="24"/>
          <w:szCs w:val="24"/>
        </w:rPr>
        <w:br/>
        <w:t>•</w:t>
      </w:r>
      <w:r w:rsidRPr="00CB4167">
        <w:rPr>
          <w:rFonts w:ascii="Aptos Display" w:hAnsi="Aptos Display"/>
          <w:b/>
          <w:bCs/>
          <w:sz w:val="24"/>
          <w:szCs w:val="24"/>
        </w:rPr>
        <w:t>Key Concepts and Definitions in Physical Performance Analysis</w:t>
      </w:r>
      <w:r w:rsidRPr="00CB4167">
        <w:rPr>
          <w:rFonts w:ascii="Aptos Display" w:hAnsi="Aptos Display"/>
          <w:b/>
          <w:bCs/>
          <w:sz w:val="24"/>
          <w:szCs w:val="24"/>
        </w:rPr>
        <w:br/>
      </w:r>
      <w:r w:rsidRPr="00CB4167">
        <w:rPr>
          <w:rFonts w:ascii="Aptos Display" w:hAnsi="Aptos Display"/>
          <w:sz w:val="24"/>
          <w:szCs w:val="24"/>
        </w:rPr>
        <w:t>•</w:t>
      </w:r>
      <w:r w:rsidRPr="00CB4167">
        <w:rPr>
          <w:rFonts w:ascii="Aptos Display" w:hAnsi="Aptos Display"/>
          <w:b/>
          <w:bCs/>
          <w:sz w:val="24"/>
          <w:szCs w:val="24"/>
        </w:rPr>
        <w:t>Season Results</w:t>
      </w:r>
      <w:r w:rsidRPr="00CB4167">
        <w:rPr>
          <w:rFonts w:ascii="Aptos Display" w:hAnsi="Aptos Display"/>
          <w:sz w:val="24"/>
          <w:szCs w:val="24"/>
        </w:rPr>
        <w:t>: Individual and aggregated performance metrics (e.g., total distance, high-intensity efforts, accelerations)</w:t>
      </w:r>
      <w:r w:rsidRPr="00CB4167">
        <w:rPr>
          <w:rFonts w:ascii="Aptos Display" w:hAnsi="Aptos Display"/>
          <w:sz w:val="24"/>
          <w:szCs w:val="24"/>
        </w:rPr>
        <w:br/>
        <w:t>•</w:t>
      </w:r>
      <w:r w:rsidRPr="00CB4167">
        <w:rPr>
          <w:rFonts w:ascii="Aptos Display" w:hAnsi="Aptos Display"/>
          <w:b/>
          <w:bCs/>
          <w:sz w:val="24"/>
          <w:szCs w:val="24"/>
        </w:rPr>
        <w:t>Club Comparison</w:t>
      </w:r>
      <w:r w:rsidRPr="00CB4167">
        <w:rPr>
          <w:rFonts w:ascii="Aptos Display" w:hAnsi="Aptos Display"/>
          <w:sz w:val="24"/>
          <w:szCs w:val="24"/>
        </w:rPr>
        <w:t xml:space="preserve">: </w:t>
      </w:r>
      <w:r w:rsidR="001010AE" w:rsidRPr="00CB4167">
        <w:rPr>
          <w:rFonts w:ascii="Aptos Display" w:hAnsi="Aptos Display"/>
          <w:sz w:val="24"/>
          <w:szCs w:val="24"/>
        </w:rPr>
        <w:t>Makerere University</w:t>
      </w:r>
      <w:r w:rsidRPr="00CB4167">
        <w:rPr>
          <w:rFonts w:ascii="Aptos Display" w:hAnsi="Aptos Display"/>
          <w:sz w:val="24"/>
          <w:szCs w:val="24"/>
        </w:rPr>
        <w:t xml:space="preserve"> </w:t>
      </w:r>
      <w:r w:rsidR="001010AE" w:rsidRPr="00CB4167">
        <w:rPr>
          <w:rFonts w:ascii="Aptos Display" w:hAnsi="Aptos Display"/>
          <w:sz w:val="24"/>
          <w:szCs w:val="24"/>
        </w:rPr>
        <w:t>W</w:t>
      </w:r>
      <w:r w:rsidRPr="00CB4167">
        <w:rPr>
          <w:rFonts w:ascii="Aptos Display" w:hAnsi="Aptos Display"/>
          <w:sz w:val="24"/>
          <w:szCs w:val="24"/>
        </w:rPr>
        <w:t>FC versus league averages to reveal relative strengths and areas for improvement</w:t>
      </w:r>
      <w:r w:rsidRPr="00CB4167">
        <w:rPr>
          <w:rFonts w:ascii="Aptos Display" w:hAnsi="Aptos Display"/>
          <w:sz w:val="24"/>
          <w:szCs w:val="24"/>
        </w:rPr>
        <w:br/>
        <w:t>•</w:t>
      </w:r>
      <w:r w:rsidRPr="00CB4167">
        <w:rPr>
          <w:rFonts w:ascii="Aptos Display" w:hAnsi="Aptos Display"/>
          <w:b/>
          <w:bCs/>
          <w:sz w:val="24"/>
          <w:szCs w:val="24"/>
        </w:rPr>
        <w:t>Challenges:</w:t>
      </w:r>
      <w:r w:rsidRPr="00CB4167">
        <w:rPr>
          <w:rFonts w:ascii="Aptos Display" w:hAnsi="Aptos Display"/>
          <w:sz w:val="24"/>
          <w:szCs w:val="24"/>
        </w:rPr>
        <w:t xml:space="preserve"> Recurring issues such as inconsistent device usage, </w:t>
      </w:r>
      <w:proofErr w:type="spellStart"/>
      <w:r w:rsidRPr="00CB4167">
        <w:rPr>
          <w:rFonts w:ascii="Aptos Display" w:hAnsi="Aptos Display"/>
          <w:sz w:val="24"/>
          <w:szCs w:val="24"/>
        </w:rPr>
        <w:t>mislabelled</w:t>
      </w:r>
      <w:proofErr w:type="spellEnd"/>
      <w:r w:rsidRPr="00CB4167">
        <w:rPr>
          <w:rFonts w:ascii="Aptos Display" w:hAnsi="Aptos Display"/>
          <w:sz w:val="24"/>
          <w:szCs w:val="24"/>
        </w:rPr>
        <w:t xml:space="preserve"> sessions, failure to upload, mismanagement of equipment</w:t>
      </w:r>
      <w:r w:rsidRPr="00CB4167">
        <w:rPr>
          <w:rFonts w:ascii="Aptos Display" w:hAnsi="Aptos Display"/>
          <w:sz w:val="24"/>
          <w:szCs w:val="24"/>
        </w:rPr>
        <w:br/>
        <w:t>•</w:t>
      </w:r>
      <w:r w:rsidRPr="00CB4167">
        <w:rPr>
          <w:rFonts w:ascii="Aptos Display" w:hAnsi="Aptos Display"/>
          <w:b/>
          <w:bCs/>
          <w:sz w:val="24"/>
          <w:szCs w:val="24"/>
        </w:rPr>
        <w:t>FUFA Future Plans:</w:t>
      </w:r>
      <w:r w:rsidRPr="00CB4167">
        <w:rPr>
          <w:rFonts w:ascii="Aptos Display" w:hAnsi="Aptos Display"/>
          <w:sz w:val="24"/>
          <w:szCs w:val="24"/>
        </w:rPr>
        <w:t xml:space="preserve"> Strategic initiatives to enhance data integration, reporting consistency, and long-term performance monitoring across all top-tier clubs</w:t>
      </w:r>
      <w:r w:rsidRPr="00CB4167">
        <w:rPr>
          <w:rFonts w:ascii="Aptos Display" w:hAnsi="Aptos Display"/>
          <w:sz w:val="24"/>
          <w:szCs w:val="24"/>
        </w:rPr>
        <w:br/>
      </w:r>
    </w:p>
    <w:p w14:paraId="43F65C36"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Methodology</w:t>
      </w:r>
    </w:p>
    <w:p w14:paraId="5D3C4BC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CB4167">
        <w:rPr>
          <w:rFonts w:ascii="Aptos Display" w:hAnsi="Aptos Display"/>
          <w:sz w:val="24"/>
          <w:szCs w:val="24"/>
        </w:rPr>
        <w:br/>
      </w:r>
      <w:r w:rsidRPr="00CB4167">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CB4167">
        <w:rPr>
          <w:rFonts w:ascii="Aptos Display" w:hAnsi="Aptos Display"/>
          <w:sz w:val="24"/>
          <w:szCs w:val="24"/>
        </w:rPr>
        <w:br/>
      </w:r>
      <w:r w:rsidRPr="00CB4167">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CB4167">
        <w:rPr>
          <w:rFonts w:ascii="Aptos Display" w:hAnsi="Aptos Display"/>
          <w:sz w:val="24"/>
          <w:szCs w:val="24"/>
        </w:rPr>
        <w:br/>
      </w:r>
      <w:r w:rsidRPr="00CB4167">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CB4167">
        <w:rPr>
          <w:rFonts w:ascii="Aptos Display" w:hAnsi="Aptos Display"/>
          <w:sz w:val="24"/>
          <w:szCs w:val="24"/>
        </w:rPr>
        <w:br/>
      </w:r>
    </w:p>
    <w:p w14:paraId="6D33C1B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ype="page"/>
      </w:r>
    </w:p>
    <w:p w14:paraId="759AB08A"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Key Concepts and Definitions in Physical Performance Analysis</w:t>
      </w:r>
    </w:p>
    <w:p w14:paraId="2055E4D1" w14:textId="77777777" w:rsidR="0020671D" w:rsidRDefault="00000000" w:rsidP="0020671D">
      <w:pPr>
        <w:rPr>
          <w:rFonts w:ascii="Aptos Display" w:hAnsi="Aptos Display"/>
          <w:sz w:val="24"/>
          <w:szCs w:val="24"/>
        </w:rPr>
      </w:pPr>
      <w:r w:rsidRPr="00CB4167">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6FB826C1" w14:textId="77777777" w:rsidR="0020671D" w:rsidRDefault="00000000" w:rsidP="0020671D">
      <w:pPr>
        <w:rPr>
          <w:rFonts w:ascii="Aptos Display" w:hAnsi="Aptos Display"/>
          <w:sz w:val="24"/>
          <w:szCs w:val="24"/>
        </w:rPr>
      </w:pPr>
      <w:r w:rsidRPr="00CB4167">
        <w:rPr>
          <w:rFonts w:ascii="Aptos Display" w:hAnsi="Aptos Display"/>
          <w:sz w:val="24"/>
          <w:szCs w:val="24"/>
        </w:rPr>
        <w:br/>
      </w:r>
      <w:r w:rsidRPr="0020671D">
        <w:rPr>
          <w:rFonts w:ascii="Aptos Display" w:hAnsi="Aptos Display"/>
          <w:b/>
          <w:bCs/>
          <w:sz w:val="24"/>
          <w:szCs w:val="24"/>
        </w:rPr>
        <w:t>Physical performance analysis</w:t>
      </w:r>
      <w:r w:rsidRPr="00CB4167">
        <w:rPr>
          <w:rFonts w:ascii="Aptos Display" w:hAnsi="Aptos Display"/>
          <w:sz w:val="24"/>
          <w:szCs w:val="24"/>
        </w:rPr>
        <w:t>: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361C9CE6" w14:textId="77777777" w:rsidR="0020671D" w:rsidRDefault="00000000" w:rsidP="0020671D">
      <w:pPr>
        <w:rPr>
          <w:rFonts w:ascii="Aptos Display" w:hAnsi="Aptos Display"/>
          <w:sz w:val="24"/>
          <w:szCs w:val="24"/>
        </w:rPr>
      </w:pPr>
      <w:r w:rsidRPr="00CB4167">
        <w:rPr>
          <w:rFonts w:ascii="Aptos Display" w:hAnsi="Aptos Display"/>
          <w:sz w:val="24"/>
          <w:szCs w:val="24"/>
        </w:rPr>
        <w:br/>
      </w:r>
      <w:r w:rsidRPr="0020671D">
        <w:rPr>
          <w:rFonts w:ascii="Aptos Display" w:hAnsi="Aptos Display"/>
          <w:b/>
          <w:bCs/>
          <w:sz w:val="24"/>
          <w:szCs w:val="24"/>
        </w:rPr>
        <w:t>Catapult GPS technology:</w:t>
      </w:r>
      <w:r w:rsidRPr="00CB4167">
        <w:rPr>
          <w:rFonts w:ascii="Aptos Display" w:hAnsi="Aptos Display"/>
          <w:sz w:val="24"/>
          <w:szCs w:val="24"/>
        </w:rPr>
        <w:t xml:space="preserve">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2C34D7CD" w14:textId="77777777" w:rsidR="00DF137E" w:rsidRDefault="00000000" w:rsidP="0020671D">
      <w:pPr>
        <w:rPr>
          <w:rFonts w:ascii="Aptos Display" w:hAnsi="Aptos Display"/>
          <w:sz w:val="24"/>
          <w:szCs w:val="24"/>
        </w:rPr>
      </w:pPr>
      <w:r w:rsidRPr="00CB4167">
        <w:rPr>
          <w:rFonts w:ascii="Aptos Display" w:hAnsi="Aptos Display"/>
          <w:sz w:val="24"/>
          <w:szCs w:val="24"/>
        </w:rPr>
        <w:br/>
      </w:r>
      <w:r w:rsidRPr="0020671D">
        <w:rPr>
          <w:rFonts w:ascii="Aptos Display" w:hAnsi="Aptos Display"/>
          <w:b/>
          <w:bCs/>
          <w:sz w:val="24"/>
          <w:szCs w:val="24"/>
        </w:rPr>
        <w:t>Volume:</w:t>
      </w:r>
      <w:r w:rsidRPr="00CB4167">
        <w:rPr>
          <w:rFonts w:ascii="Aptos Display" w:hAnsi="Aptos Display"/>
          <w:sz w:val="24"/>
          <w:szCs w:val="24"/>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1E09F33A" w14:textId="49FDE486" w:rsidR="0020671D" w:rsidRPr="00DF137E" w:rsidRDefault="00000000" w:rsidP="0020671D">
      <w:pPr>
        <w:rPr>
          <w:rFonts w:ascii="Aptos Display" w:hAnsi="Aptos Display"/>
          <w:sz w:val="24"/>
          <w:szCs w:val="24"/>
        </w:rPr>
      </w:pPr>
      <w:r w:rsidRPr="00CB4167">
        <w:rPr>
          <w:rFonts w:ascii="Aptos Display" w:hAnsi="Aptos Display"/>
          <w:sz w:val="24"/>
          <w:szCs w:val="24"/>
        </w:rPr>
        <w:br/>
      </w:r>
      <w:r w:rsidRPr="0020671D">
        <w:rPr>
          <w:rFonts w:ascii="Aptos Display" w:hAnsi="Aptos Display"/>
          <w:b/>
          <w:bCs/>
          <w:sz w:val="24"/>
          <w:szCs w:val="24"/>
        </w:rPr>
        <w:t>Intensity:</w:t>
      </w:r>
      <w:r w:rsidRPr="00CB4167">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w:t>
      </w:r>
      <w:r w:rsidR="0020671D">
        <w:rPr>
          <w:rFonts w:ascii="Aptos Display" w:hAnsi="Aptos Display"/>
          <w:sz w:val="24"/>
          <w:szCs w:val="24"/>
        </w:rPr>
        <w:t xml:space="preserve"> </w:t>
      </w:r>
      <w:r w:rsidRPr="00CB4167">
        <w:rPr>
          <w:rFonts w:ascii="Aptos Display" w:hAnsi="Aptos Display"/>
          <w:sz w:val="24"/>
          <w:szCs w:val="24"/>
        </w:rPr>
        <w:t>minute.</w:t>
      </w:r>
      <w:r w:rsidRPr="00CB4167">
        <w:rPr>
          <w:rFonts w:ascii="Aptos Display" w:hAnsi="Aptos Display"/>
          <w:sz w:val="24"/>
          <w:szCs w:val="24"/>
        </w:rPr>
        <w:br/>
      </w:r>
      <w:r w:rsidRPr="00CB4167">
        <w:rPr>
          <w:rFonts w:ascii="Aptos Display" w:hAnsi="Aptos Display"/>
          <w:sz w:val="24"/>
          <w:szCs w:val="24"/>
        </w:rPr>
        <w:br/>
      </w:r>
      <w:r w:rsidRPr="00CB4167">
        <w:rPr>
          <w:rFonts w:ascii="Aptos Display" w:hAnsi="Aptos Display"/>
          <w:sz w:val="24"/>
          <w:szCs w:val="24"/>
        </w:rPr>
        <w:br/>
      </w:r>
      <w:r w:rsidRPr="00CB4167">
        <w:rPr>
          <w:rFonts w:ascii="Aptos Display" w:hAnsi="Aptos Display"/>
          <w:sz w:val="24"/>
          <w:szCs w:val="24"/>
        </w:rPr>
        <w:lastRenderedPageBreak/>
        <w:br/>
      </w:r>
      <w:bookmarkStart w:id="0" w:name="_Hlk208824624"/>
      <w:r w:rsidR="0020671D">
        <w:rPr>
          <w:rFonts w:ascii="Aptos Display" w:hAnsi="Aptos Display" w:cs="Times New Roman"/>
          <w:b/>
          <w:bCs/>
          <w:sz w:val="24"/>
          <w:szCs w:val="24"/>
        </w:rPr>
        <w:t>C</w:t>
      </w:r>
      <w:r w:rsidR="0020671D"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20671D" w:rsidRPr="00810FEA" w14:paraId="7892602A" w14:textId="77777777" w:rsidTr="0064238E">
        <w:trPr>
          <w:tblHeader/>
          <w:tblCellSpacing w:w="15" w:type="dxa"/>
        </w:trPr>
        <w:tc>
          <w:tcPr>
            <w:tcW w:w="1920" w:type="dxa"/>
            <w:vAlign w:val="center"/>
          </w:tcPr>
          <w:p w14:paraId="7EC4C28C"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5D6863D4"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8CA964F"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5EF50374" w14:textId="77777777" w:rsidR="0020671D" w:rsidRPr="00810FEA" w:rsidRDefault="0020671D" w:rsidP="0020671D">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20671D" w:rsidRPr="00810FEA" w14:paraId="6043BB63" w14:textId="77777777" w:rsidTr="0064238E">
        <w:trPr>
          <w:tblCellSpacing w:w="15" w:type="dxa"/>
        </w:trPr>
        <w:tc>
          <w:tcPr>
            <w:tcW w:w="1920" w:type="dxa"/>
            <w:vAlign w:val="center"/>
            <w:hideMark/>
          </w:tcPr>
          <w:p w14:paraId="22802219"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28A8CFDB"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6F3AD5EE" w14:textId="77777777" w:rsidR="0020671D" w:rsidRPr="00810FEA" w:rsidRDefault="0020671D" w:rsidP="0020671D">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3F2DEF57"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53E0D45E" w14:textId="77777777" w:rsidTr="0064238E">
        <w:trPr>
          <w:tblCellSpacing w:w="15" w:type="dxa"/>
        </w:trPr>
        <w:tc>
          <w:tcPr>
            <w:tcW w:w="1920" w:type="dxa"/>
            <w:vAlign w:val="center"/>
            <w:hideMark/>
          </w:tcPr>
          <w:p w14:paraId="2178BC8D"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2FE6432B"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2FAB8936" w14:textId="77777777" w:rsidR="0020671D" w:rsidRPr="00810FEA" w:rsidRDefault="0020671D" w:rsidP="0020671D">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62BBA61F"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6813FBA6" w14:textId="77777777" w:rsidTr="0064238E">
        <w:trPr>
          <w:tblCellSpacing w:w="15" w:type="dxa"/>
        </w:trPr>
        <w:tc>
          <w:tcPr>
            <w:tcW w:w="1920" w:type="dxa"/>
            <w:vAlign w:val="center"/>
          </w:tcPr>
          <w:p w14:paraId="73400392"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79D5E7AE"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1E25F0EE"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0989189"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6F9FEC18" w14:textId="77777777" w:rsidTr="0064238E">
        <w:trPr>
          <w:tblCellSpacing w:w="15" w:type="dxa"/>
        </w:trPr>
        <w:tc>
          <w:tcPr>
            <w:tcW w:w="1920" w:type="dxa"/>
            <w:vAlign w:val="center"/>
          </w:tcPr>
          <w:p w14:paraId="61AA0910"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532A8B05"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22242159"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5F2027B3"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099C6645" w14:textId="77777777" w:rsidTr="0064238E">
        <w:trPr>
          <w:tblCellSpacing w:w="15" w:type="dxa"/>
        </w:trPr>
        <w:tc>
          <w:tcPr>
            <w:tcW w:w="1920" w:type="dxa"/>
            <w:vAlign w:val="center"/>
          </w:tcPr>
          <w:p w14:paraId="65314E66" w14:textId="77777777" w:rsidR="0020671D" w:rsidRPr="00810FEA"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2F999EA9"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336879AF"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4A110292"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15154E6C" w14:textId="77777777" w:rsidTr="0064238E">
        <w:trPr>
          <w:tblCellSpacing w:w="15" w:type="dxa"/>
        </w:trPr>
        <w:tc>
          <w:tcPr>
            <w:tcW w:w="1920" w:type="dxa"/>
            <w:vAlign w:val="center"/>
          </w:tcPr>
          <w:p w14:paraId="500C26A1" w14:textId="77777777" w:rsidR="0020671D" w:rsidRPr="00810FEA" w:rsidRDefault="0020671D" w:rsidP="0020671D">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7D32C5DA" w14:textId="77777777" w:rsidR="0020671D" w:rsidRPr="00810FEA" w:rsidRDefault="0020671D" w:rsidP="0020671D">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1FDD3475"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4323484"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08DD95DD" w14:textId="77777777" w:rsidTr="0064238E">
        <w:trPr>
          <w:tblCellSpacing w:w="15" w:type="dxa"/>
        </w:trPr>
        <w:tc>
          <w:tcPr>
            <w:tcW w:w="1920" w:type="dxa"/>
            <w:vAlign w:val="center"/>
          </w:tcPr>
          <w:p w14:paraId="6D6E4DFD" w14:textId="77777777" w:rsidR="0020671D" w:rsidRDefault="0020671D" w:rsidP="0020671D">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3BB2CB10" w14:textId="77777777" w:rsidR="0020671D" w:rsidRPr="00810FEA" w:rsidRDefault="0020671D" w:rsidP="0020671D">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524EADF"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453407C"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6AE451E8" w14:textId="77777777" w:rsidTr="0064238E">
        <w:trPr>
          <w:tblCellSpacing w:w="15" w:type="dxa"/>
        </w:trPr>
        <w:tc>
          <w:tcPr>
            <w:tcW w:w="1920" w:type="dxa"/>
            <w:vAlign w:val="center"/>
          </w:tcPr>
          <w:p w14:paraId="37CAF755" w14:textId="77777777" w:rsidR="0020671D" w:rsidRDefault="0020671D" w:rsidP="0020671D">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007F4CA1" w14:textId="77777777" w:rsidR="0020671D" w:rsidRPr="005D7B76" w:rsidRDefault="0020671D" w:rsidP="0020671D">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2EAB5A50"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EB46DC6"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534EF8BB" w14:textId="77777777" w:rsidTr="0064238E">
        <w:trPr>
          <w:tblCellSpacing w:w="15" w:type="dxa"/>
        </w:trPr>
        <w:tc>
          <w:tcPr>
            <w:tcW w:w="1920" w:type="dxa"/>
            <w:vAlign w:val="center"/>
          </w:tcPr>
          <w:p w14:paraId="54271503" w14:textId="77777777" w:rsidR="0020671D" w:rsidRDefault="0020671D" w:rsidP="0020671D">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7A5DE4EF" w14:textId="77777777" w:rsidR="0020671D" w:rsidRPr="005D7B76" w:rsidRDefault="0020671D" w:rsidP="0020671D">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7F24A4A6"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3BCD7003" w14:textId="77777777" w:rsidR="0020671D" w:rsidRDefault="0020671D" w:rsidP="0020671D">
            <w:pPr>
              <w:rPr>
                <w:rFonts w:ascii="Aptos Display" w:hAnsi="Aptos Display" w:cs="Times New Roman"/>
                <w:sz w:val="24"/>
                <w:szCs w:val="24"/>
              </w:rPr>
            </w:pPr>
            <w:r>
              <w:rPr>
                <w:rFonts w:ascii="Aptos Display" w:hAnsi="Aptos Display" w:cs="Times New Roman"/>
                <w:sz w:val="24"/>
                <w:szCs w:val="24"/>
              </w:rPr>
              <w:t>Volume</w:t>
            </w:r>
          </w:p>
        </w:tc>
      </w:tr>
      <w:tr w:rsidR="0020671D" w:rsidRPr="00810FEA" w14:paraId="00A04296" w14:textId="77777777" w:rsidTr="0064238E">
        <w:trPr>
          <w:tblCellSpacing w:w="15" w:type="dxa"/>
        </w:trPr>
        <w:tc>
          <w:tcPr>
            <w:tcW w:w="1920" w:type="dxa"/>
            <w:vAlign w:val="center"/>
            <w:hideMark/>
          </w:tcPr>
          <w:p w14:paraId="17A90F61"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4BBFAFDD"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13CA90E6" w14:textId="77777777" w:rsidR="0020671D" w:rsidRPr="00810FEA" w:rsidRDefault="0020671D" w:rsidP="0020671D">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5D257256"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r w:rsidR="0020671D" w:rsidRPr="00810FEA" w14:paraId="5D6D6843" w14:textId="77777777" w:rsidTr="0064238E">
        <w:trPr>
          <w:tblCellSpacing w:w="15" w:type="dxa"/>
        </w:trPr>
        <w:tc>
          <w:tcPr>
            <w:tcW w:w="1920" w:type="dxa"/>
            <w:vAlign w:val="center"/>
            <w:hideMark/>
          </w:tcPr>
          <w:p w14:paraId="1F2712D7"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390A8B3D"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648C6CED" w14:textId="77777777" w:rsidR="0020671D" w:rsidRPr="00810FEA" w:rsidRDefault="0020671D" w:rsidP="0020671D">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7A3BA672"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r w:rsidR="0020671D" w:rsidRPr="00810FEA" w14:paraId="139241D9" w14:textId="77777777" w:rsidTr="0064238E">
        <w:trPr>
          <w:tblCellSpacing w:w="15" w:type="dxa"/>
        </w:trPr>
        <w:tc>
          <w:tcPr>
            <w:tcW w:w="1920" w:type="dxa"/>
            <w:vAlign w:val="center"/>
            <w:hideMark/>
          </w:tcPr>
          <w:p w14:paraId="4945AE20"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1135EF06"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5D1F7426"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1AB7ADC6"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r w:rsidR="0020671D" w:rsidRPr="00810FEA" w14:paraId="2C71E58A" w14:textId="77777777" w:rsidTr="0064238E">
        <w:trPr>
          <w:tblCellSpacing w:w="15" w:type="dxa"/>
        </w:trPr>
        <w:tc>
          <w:tcPr>
            <w:tcW w:w="1920" w:type="dxa"/>
            <w:vAlign w:val="center"/>
            <w:hideMark/>
          </w:tcPr>
          <w:p w14:paraId="6CF4EF28"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0B87BCC2"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71610F41" w14:textId="77777777" w:rsidR="0020671D" w:rsidRPr="00810FEA" w:rsidRDefault="0020671D" w:rsidP="0020671D">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339313F8"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r w:rsidR="0020671D" w:rsidRPr="00810FEA" w14:paraId="2C092701" w14:textId="77777777" w:rsidTr="0064238E">
        <w:trPr>
          <w:tblCellSpacing w:w="15" w:type="dxa"/>
        </w:trPr>
        <w:tc>
          <w:tcPr>
            <w:tcW w:w="1920" w:type="dxa"/>
            <w:vAlign w:val="center"/>
          </w:tcPr>
          <w:p w14:paraId="287FADCF" w14:textId="77777777" w:rsidR="0020671D" w:rsidRPr="00810FEA" w:rsidRDefault="0020671D" w:rsidP="0020671D">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453BAD66" w14:textId="77777777" w:rsidR="0020671D" w:rsidRPr="00810FEA" w:rsidRDefault="0020671D" w:rsidP="0020671D">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1D77FBAC"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EFEB241"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r w:rsidR="0020671D" w:rsidRPr="00810FEA" w14:paraId="09D47B6D" w14:textId="77777777" w:rsidTr="0064238E">
        <w:trPr>
          <w:tblCellSpacing w:w="15" w:type="dxa"/>
        </w:trPr>
        <w:tc>
          <w:tcPr>
            <w:tcW w:w="1920" w:type="dxa"/>
            <w:vAlign w:val="center"/>
          </w:tcPr>
          <w:p w14:paraId="762A1E76" w14:textId="77777777" w:rsidR="0020671D" w:rsidRDefault="0020671D" w:rsidP="0020671D">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48DF918C" w14:textId="77777777" w:rsidR="0020671D" w:rsidRPr="00810FEA" w:rsidRDefault="0020671D" w:rsidP="0020671D">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43DF8B4A"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71EF7125" w14:textId="77777777" w:rsidR="0020671D" w:rsidRPr="00810FEA" w:rsidRDefault="0020671D" w:rsidP="0020671D">
            <w:pPr>
              <w:rPr>
                <w:rFonts w:ascii="Aptos Display" w:hAnsi="Aptos Display" w:cs="Times New Roman"/>
                <w:sz w:val="24"/>
                <w:szCs w:val="24"/>
              </w:rPr>
            </w:pPr>
            <w:r>
              <w:rPr>
                <w:rFonts w:ascii="Aptos Display" w:hAnsi="Aptos Display" w:cs="Times New Roman"/>
                <w:sz w:val="24"/>
                <w:szCs w:val="24"/>
              </w:rPr>
              <w:t>Intensity</w:t>
            </w:r>
          </w:p>
        </w:tc>
      </w:tr>
    </w:tbl>
    <w:p w14:paraId="378FB620" w14:textId="77777777" w:rsidR="0020671D" w:rsidRPr="00756D8C" w:rsidRDefault="0020671D" w:rsidP="0020671D">
      <w:pPr>
        <w:rPr>
          <w:rFonts w:ascii="Aptos Display" w:hAnsi="Aptos Display" w:cs="Times New Roman"/>
          <w:b/>
          <w:bCs/>
          <w:sz w:val="24"/>
          <w:szCs w:val="24"/>
          <w:lang w:val="en-UG"/>
        </w:rPr>
      </w:pPr>
      <w:bookmarkStart w:id="1"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1F4AC5F0" w14:textId="77777777" w:rsidR="0020671D" w:rsidRPr="008156E3" w:rsidRDefault="0020671D" w:rsidP="0020671D">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129859A3" w14:textId="77777777" w:rsidR="0020671D" w:rsidRPr="008156E3" w:rsidRDefault="0020671D" w:rsidP="0020671D">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79B386B2" w14:textId="77777777" w:rsidR="0020671D" w:rsidRPr="008156E3" w:rsidRDefault="0020671D" w:rsidP="0020671D">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77435B9D" w14:textId="77777777" w:rsidR="0020671D" w:rsidRPr="008156E3" w:rsidRDefault="0020671D" w:rsidP="0020671D">
      <w:pPr>
        <w:pStyle w:val="ListParagraph"/>
        <w:numPr>
          <w:ilvl w:val="0"/>
          <w:numId w:val="10"/>
        </w:numPr>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bookmarkEnd w:id="1"/>
    <w:p w14:paraId="4A73871B" w14:textId="6E1E8719" w:rsidR="0010451C" w:rsidRPr="0020671D" w:rsidRDefault="0010451C" w:rsidP="0020671D">
      <w:pPr>
        <w:rPr>
          <w:rFonts w:ascii="Aptos Display" w:hAnsi="Aptos Display"/>
          <w:sz w:val="24"/>
          <w:szCs w:val="24"/>
          <w:lang w:val="en-UG"/>
        </w:rPr>
      </w:pPr>
    </w:p>
    <w:p w14:paraId="4D13031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ype="page"/>
      </w:r>
    </w:p>
    <w:p w14:paraId="7680211F" w14:textId="77777777" w:rsidR="0020671D" w:rsidRPr="00810FEA" w:rsidRDefault="00000000" w:rsidP="0020671D">
      <w:pPr>
        <w:jc w:val="both"/>
        <w:rPr>
          <w:rFonts w:ascii="Aptos Display" w:hAnsi="Aptos Display" w:cs="Times New Roman"/>
          <w:b/>
          <w:bCs/>
          <w:sz w:val="24"/>
          <w:szCs w:val="24"/>
        </w:rPr>
      </w:pPr>
      <w:r w:rsidRPr="00CB4167">
        <w:rPr>
          <w:rFonts w:ascii="Aptos Display" w:hAnsi="Aptos Display"/>
          <w:sz w:val="24"/>
          <w:szCs w:val="24"/>
        </w:rPr>
        <w:lastRenderedPageBreak/>
        <w:br/>
      </w:r>
      <w:bookmarkStart w:id="2" w:name="_Hlk208826461"/>
      <w:r w:rsidR="0020671D" w:rsidRPr="00810FEA">
        <w:rPr>
          <w:rFonts w:ascii="Aptos Display" w:hAnsi="Aptos Display" w:cs="Times New Roman"/>
          <w:b/>
          <w:bCs/>
          <w:sz w:val="24"/>
          <w:szCs w:val="24"/>
        </w:rPr>
        <w:t>Speed Zones</w:t>
      </w:r>
    </w:p>
    <w:p w14:paraId="2C839594" w14:textId="77777777" w:rsidR="0020671D" w:rsidRPr="00810FEA" w:rsidRDefault="0020671D" w:rsidP="0020671D">
      <w:pPr>
        <w:jc w:val="both"/>
        <w:rPr>
          <w:rFonts w:ascii="Aptos Display" w:hAnsi="Aptos Display" w:cs="Times New Roman"/>
          <w:sz w:val="24"/>
          <w:szCs w:val="24"/>
        </w:rPr>
      </w:pPr>
      <w:bookmarkStart w:id="3"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20671D" w:rsidRPr="00810FEA" w14:paraId="4456A4A2" w14:textId="77777777" w:rsidTr="0064238E">
        <w:tc>
          <w:tcPr>
            <w:tcW w:w="959" w:type="dxa"/>
          </w:tcPr>
          <w:bookmarkEnd w:id="3"/>
          <w:p w14:paraId="4F0E1738" w14:textId="77777777" w:rsidR="0020671D" w:rsidRPr="00810FEA" w:rsidRDefault="0020671D"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6A9DB1FB" w14:textId="77777777" w:rsidR="0020671D" w:rsidRPr="00810FEA" w:rsidRDefault="0020671D"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3EC1E6F1" w14:textId="77777777" w:rsidR="0020671D" w:rsidRPr="00810FEA" w:rsidRDefault="0020671D"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2FC56F96" w14:textId="77777777" w:rsidR="0020671D" w:rsidRPr="00810FEA" w:rsidRDefault="0020671D"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20671D" w:rsidRPr="00810FEA" w14:paraId="66DBE210" w14:textId="77777777" w:rsidTr="0064238E">
        <w:tc>
          <w:tcPr>
            <w:tcW w:w="959" w:type="dxa"/>
          </w:tcPr>
          <w:p w14:paraId="4AF6BE35"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76EBCB8C"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4EECA0F6"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66E7D4CE"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20671D" w:rsidRPr="00810FEA" w14:paraId="3F45F75A" w14:textId="77777777" w:rsidTr="0064238E">
        <w:tc>
          <w:tcPr>
            <w:tcW w:w="959" w:type="dxa"/>
          </w:tcPr>
          <w:p w14:paraId="1C7C69FD"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6BFAD125"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1036682A"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1246C025"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20671D" w:rsidRPr="00810FEA" w14:paraId="36C202E2" w14:textId="77777777" w:rsidTr="0064238E">
        <w:tc>
          <w:tcPr>
            <w:tcW w:w="959" w:type="dxa"/>
          </w:tcPr>
          <w:p w14:paraId="7A2EFC1A"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778A6B6D"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144829B7"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2F75015C"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20671D" w:rsidRPr="00810FEA" w14:paraId="1DAC8CC3" w14:textId="77777777" w:rsidTr="0064238E">
        <w:tc>
          <w:tcPr>
            <w:tcW w:w="959" w:type="dxa"/>
          </w:tcPr>
          <w:p w14:paraId="4BF5777C"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22F5B2A8"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46D38C01"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3CAEEC50"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20671D" w:rsidRPr="00810FEA" w14:paraId="4F88946C" w14:textId="77777777" w:rsidTr="0064238E">
        <w:tc>
          <w:tcPr>
            <w:tcW w:w="959" w:type="dxa"/>
          </w:tcPr>
          <w:p w14:paraId="7FA0C431"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55938436"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1743E190"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223111E7" w14:textId="77777777" w:rsidR="0020671D" w:rsidRPr="00810FEA" w:rsidRDefault="0020671D"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2"/>
    </w:tbl>
    <w:p w14:paraId="7A199332" w14:textId="77777777" w:rsidR="0020671D" w:rsidRDefault="0020671D" w:rsidP="0020671D">
      <w:pPr>
        <w:rPr>
          <w:rFonts w:ascii="Aptos Display" w:hAnsi="Aptos Display"/>
          <w:sz w:val="24"/>
          <w:szCs w:val="24"/>
        </w:rPr>
      </w:pPr>
    </w:p>
    <w:p w14:paraId="674F6ABD" w14:textId="77777777" w:rsidR="0020671D" w:rsidRDefault="0020671D">
      <w:pPr>
        <w:rPr>
          <w:rFonts w:ascii="Aptos Display" w:hAnsi="Aptos Display"/>
          <w:sz w:val="24"/>
          <w:szCs w:val="24"/>
        </w:rPr>
      </w:pPr>
      <w:r>
        <w:rPr>
          <w:rFonts w:ascii="Aptos Display" w:hAnsi="Aptos Display"/>
          <w:sz w:val="24"/>
          <w:szCs w:val="24"/>
        </w:rPr>
        <w:br w:type="page"/>
      </w:r>
    </w:p>
    <w:p w14:paraId="16E1CE51" w14:textId="4230DB07" w:rsidR="0010451C" w:rsidRPr="00CB4167" w:rsidRDefault="00000000" w:rsidP="0020671D">
      <w:pPr>
        <w:rPr>
          <w:rFonts w:ascii="Aptos Display" w:hAnsi="Aptos Display"/>
          <w:sz w:val="24"/>
          <w:szCs w:val="24"/>
        </w:rPr>
      </w:pPr>
      <w:r w:rsidRPr="00CB4167">
        <w:rPr>
          <w:rFonts w:ascii="Aptos Display" w:hAnsi="Aptos Display"/>
          <w:sz w:val="24"/>
          <w:szCs w:val="24"/>
        </w:rPr>
        <w:lastRenderedPageBreak/>
        <w:t>2025/2025 Season Results</w:t>
      </w:r>
    </w:p>
    <w:p w14:paraId="6FB4B0CC" w14:textId="77777777" w:rsidR="0010451C" w:rsidRPr="00CB4167" w:rsidRDefault="00000000" w:rsidP="0020671D">
      <w:pPr>
        <w:pStyle w:val="Heading2"/>
        <w:rPr>
          <w:rFonts w:ascii="Aptos Display" w:hAnsi="Aptos Display"/>
          <w:sz w:val="24"/>
          <w:szCs w:val="24"/>
        </w:rPr>
      </w:pPr>
      <w:r w:rsidRPr="00CB4167">
        <w:rPr>
          <w:rFonts w:ascii="Aptos Display" w:hAnsi="Aptos Display"/>
          <w:sz w:val="24"/>
          <w:szCs w:val="24"/>
        </w:rPr>
        <w:t>Match Day Usage</w:t>
      </w:r>
    </w:p>
    <w:p w14:paraId="01EF64D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Number of Matches Analysed: 14</w:t>
      </w:r>
    </w:p>
    <w:tbl>
      <w:tblPr>
        <w:tblStyle w:val="TableGrid"/>
        <w:tblW w:w="9322" w:type="dxa"/>
        <w:tblLook w:val="04A0" w:firstRow="1" w:lastRow="0" w:firstColumn="1" w:lastColumn="0" w:noHBand="0" w:noVBand="1"/>
      </w:tblPr>
      <w:tblGrid>
        <w:gridCol w:w="860"/>
        <w:gridCol w:w="3359"/>
        <w:gridCol w:w="1276"/>
        <w:gridCol w:w="1417"/>
        <w:gridCol w:w="1137"/>
        <w:gridCol w:w="1273"/>
      </w:tblGrid>
      <w:tr w:rsidR="0010451C" w:rsidRPr="00CB4167" w14:paraId="000E47AD" w14:textId="77777777" w:rsidTr="0020671D">
        <w:tc>
          <w:tcPr>
            <w:tcW w:w="860" w:type="dxa"/>
          </w:tcPr>
          <w:p w14:paraId="57FD5BB5"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Match Day</w:t>
            </w:r>
          </w:p>
        </w:tc>
        <w:tc>
          <w:tcPr>
            <w:tcW w:w="3359" w:type="dxa"/>
          </w:tcPr>
          <w:p w14:paraId="2DB41E67"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Opponent Club</w:t>
            </w:r>
          </w:p>
        </w:tc>
        <w:tc>
          <w:tcPr>
            <w:tcW w:w="1276" w:type="dxa"/>
          </w:tcPr>
          <w:p w14:paraId="71FF1242"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Number of Players Monitored</w:t>
            </w:r>
          </w:p>
        </w:tc>
        <w:tc>
          <w:tcPr>
            <w:tcW w:w="1417" w:type="dxa"/>
          </w:tcPr>
          <w:p w14:paraId="616C5AB2"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Average Session Duration (min)</w:t>
            </w:r>
          </w:p>
        </w:tc>
        <w:tc>
          <w:tcPr>
            <w:tcW w:w="1137" w:type="dxa"/>
          </w:tcPr>
          <w:p w14:paraId="14E04E16"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Match Result</w:t>
            </w:r>
          </w:p>
        </w:tc>
        <w:tc>
          <w:tcPr>
            <w:tcW w:w="1273" w:type="dxa"/>
          </w:tcPr>
          <w:p w14:paraId="7C205949" w14:textId="77777777" w:rsidR="0010451C" w:rsidRPr="0020671D" w:rsidRDefault="00000000" w:rsidP="0020671D">
            <w:pPr>
              <w:rPr>
                <w:rFonts w:ascii="Aptos Display" w:hAnsi="Aptos Display"/>
                <w:b/>
                <w:bCs/>
                <w:sz w:val="24"/>
                <w:szCs w:val="24"/>
              </w:rPr>
            </w:pPr>
            <w:r w:rsidRPr="0020671D">
              <w:rPr>
                <w:rFonts w:ascii="Aptos Display" w:hAnsi="Aptos Display"/>
                <w:b/>
                <w:bCs/>
                <w:sz w:val="24"/>
                <w:szCs w:val="24"/>
              </w:rPr>
              <w:t>Match Location</w:t>
            </w:r>
          </w:p>
        </w:tc>
      </w:tr>
      <w:tr w:rsidR="0010451C" w:rsidRPr="00CB4167" w14:paraId="112569E6" w14:textId="77777777" w:rsidTr="0020671D">
        <w:tc>
          <w:tcPr>
            <w:tcW w:w="860" w:type="dxa"/>
          </w:tcPr>
          <w:p w14:paraId="3EE05897" w14:textId="6538D53F"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w:t>
            </w:r>
          </w:p>
        </w:tc>
        <w:tc>
          <w:tcPr>
            <w:tcW w:w="3359" w:type="dxa"/>
          </w:tcPr>
          <w:p w14:paraId="3FB38128" w14:textId="58A203A3" w:rsidR="0010451C" w:rsidRPr="00CB4167" w:rsidRDefault="00000000" w:rsidP="0020671D">
            <w:pPr>
              <w:rPr>
                <w:rFonts w:ascii="Aptos Display" w:hAnsi="Aptos Display"/>
                <w:sz w:val="24"/>
                <w:szCs w:val="24"/>
              </w:rPr>
            </w:pPr>
            <w:r w:rsidRPr="00CB4167">
              <w:rPr>
                <w:rFonts w:ascii="Aptos Display" w:hAnsi="Aptos Display"/>
                <w:sz w:val="24"/>
                <w:szCs w:val="24"/>
              </w:rPr>
              <w:t>She Maroons F</w:t>
            </w:r>
            <w:r w:rsidR="0020671D">
              <w:rPr>
                <w:rFonts w:ascii="Aptos Display" w:hAnsi="Aptos Display"/>
                <w:sz w:val="24"/>
                <w:szCs w:val="24"/>
              </w:rPr>
              <w:t>C</w:t>
            </w:r>
          </w:p>
        </w:tc>
        <w:tc>
          <w:tcPr>
            <w:tcW w:w="1276" w:type="dxa"/>
          </w:tcPr>
          <w:p w14:paraId="646EBD03" w14:textId="194C3DEA" w:rsidR="0010451C" w:rsidRPr="00CB4167" w:rsidRDefault="00000000" w:rsidP="0020671D">
            <w:pPr>
              <w:rPr>
                <w:rFonts w:ascii="Aptos Display" w:hAnsi="Aptos Display"/>
                <w:sz w:val="24"/>
                <w:szCs w:val="24"/>
              </w:rPr>
            </w:pPr>
            <w:r w:rsidRPr="00CB4167">
              <w:rPr>
                <w:rFonts w:ascii="Aptos Display" w:hAnsi="Aptos Display"/>
                <w:sz w:val="24"/>
                <w:szCs w:val="24"/>
              </w:rPr>
              <w:t>11</w:t>
            </w:r>
          </w:p>
        </w:tc>
        <w:tc>
          <w:tcPr>
            <w:tcW w:w="1417" w:type="dxa"/>
          </w:tcPr>
          <w:p w14:paraId="075601F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105.4</w:t>
            </w:r>
          </w:p>
        </w:tc>
        <w:tc>
          <w:tcPr>
            <w:tcW w:w="1137" w:type="dxa"/>
          </w:tcPr>
          <w:p w14:paraId="0997485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0BBDF32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45F10D71" w14:textId="77777777" w:rsidTr="0020671D">
        <w:tc>
          <w:tcPr>
            <w:tcW w:w="860" w:type="dxa"/>
          </w:tcPr>
          <w:p w14:paraId="635C4A69" w14:textId="1B518DEB"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2</w:t>
            </w:r>
          </w:p>
        </w:tc>
        <w:tc>
          <w:tcPr>
            <w:tcW w:w="3359" w:type="dxa"/>
          </w:tcPr>
          <w:p w14:paraId="669F7E47" w14:textId="6B685393" w:rsidR="0010451C" w:rsidRPr="00CB4167" w:rsidRDefault="00000000" w:rsidP="0020671D">
            <w:pPr>
              <w:rPr>
                <w:rFonts w:ascii="Aptos Display" w:hAnsi="Aptos Display"/>
                <w:sz w:val="24"/>
                <w:szCs w:val="24"/>
              </w:rPr>
            </w:pPr>
            <w:r w:rsidRPr="00CB4167">
              <w:rPr>
                <w:rFonts w:ascii="Aptos Display" w:hAnsi="Aptos Display"/>
                <w:sz w:val="24"/>
                <w:szCs w:val="24"/>
              </w:rPr>
              <w:t>F</w:t>
            </w:r>
            <w:r w:rsidR="0020671D">
              <w:rPr>
                <w:rFonts w:ascii="Aptos Display" w:hAnsi="Aptos Display"/>
                <w:sz w:val="24"/>
                <w:szCs w:val="24"/>
              </w:rPr>
              <w:t xml:space="preserve">C </w:t>
            </w:r>
            <w:r w:rsidRPr="00CB4167">
              <w:rPr>
                <w:rFonts w:ascii="Aptos Display" w:hAnsi="Aptos Display"/>
                <w:sz w:val="24"/>
                <w:szCs w:val="24"/>
              </w:rPr>
              <w:t>Tooro Queens</w:t>
            </w:r>
          </w:p>
        </w:tc>
        <w:tc>
          <w:tcPr>
            <w:tcW w:w="1276" w:type="dxa"/>
          </w:tcPr>
          <w:p w14:paraId="0FBC455C" w14:textId="1CEFF0C8"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c>
          <w:tcPr>
            <w:tcW w:w="1417" w:type="dxa"/>
          </w:tcPr>
          <w:p w14:paraId="44BD8C8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106.2</w:t>
            </w:r>
          </w:p>
        </w:tc>
        <w:tc>
          <w:tcPr>
            <w:tcW w:w="1137" w:type="dxa"/>
          </w:tcPr>
          <w:p w14:paraId="36C5C48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5C12526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Away</w:t>
            </w:r>
          </w:p>
        </w:tc>
      </w:tr>
      <w:tr w:rsidR="0010451C" w:rsidRPr="00CB4167" w14:paraId="68599E01" w14:textId="77777777" w:rsidTr="0020671D">
        <w:tc>
          <w:tcPr>
            <w:tcW w:w="860" w:type="dxa"/>
          </w:tcPr>
          <w:p w14:paraId="4B9D8CD4" w14:textId="73C289E1"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3</w:t>
            </w:r>
          </w:p>
        </w:tc>
        <w:tc>
          <w:tcPr>
            <w:tcW w:w="3359" w:type="dxa"/>
          </w:tcPr>
          <w:p w14:paraId="7630869E" w14:textId="6CCAEA96" w:rsidR="0010451C" w:rsidRPr="00CB4167" w:rsidRDefault="00000000" w:rsidP="0020671D">
            <w:pPr>
              <w:rPr>
                <w:rFonts w:ascii="Aptos Display" w:hAnsi="Aptos Display"/>
                <w:sz w:val="24"/>
                <w:szCs w:val="24"/>
              </w:rPr>
            </w:pPr>
            <w:r w:rsidRPr="00CB4167">
              <w:rPr>
                <w:rFonts w:ascii="Aptos Display" w:hAnsi="Aptos Display"/>
                <w:sz w:val="24"/>
                <w:szCs w:val="24"/>
              </w:rPr>
              <w:t>Kampala Queens F</w:t>
            </w:r>
            <w:r w:rsidR="0020671D">
              <w:rPr>
                <w:rFonts w:ascii="Aptos Display" w:hAnsi="Aptos Display"/>
                <w:sz w:val="24"/>
                <w:szCs w:val="24"/>
              </w:rPr>
              <w:t>C</w:t>
            </w:r>
          </w:p>
        </w:tc>
        <w:tc>
          <w:tcPr>
            <w:tcW w:w="1276" w:type="dxa"/>
          </w:tcPr>
          <w:p w14:paraId="3EA940ED" w14:textId="3BF4FA07"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c>
          <w:tcPr>
            <w:tcW w:w="1417" w:type="dxa"/>
          </w:tcPr>
          <w:p w14:paraId="7E2CA2B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101.7</w:t>
            </w:r>
          </w:p>
        </w:tc>
        <w:tc>
          <w:tcPr>
            <w:tcW w:w="1137" w:type="dxa"/>
          </w:tcPr>
          <w:p w14:paraId="116BC99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6F21377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41146E93" w14:textId="77777777" w:rsidTr="0020671D">
        <w:tc>
          <w:tcPr>
            <w:tcW w:w="860" w:type="dxa"/>
          </w:tcPr>
          <w:p w14:paraId="510F7B2E" w14:textId="24193C98"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4</w:t>
            </w:r>
          </w:p>
        </w:tc>
        <w:tc>
          <w:tcPr>
            <w:tcW w:w="3359" w:type="dxa"/>
          </w:tcPr>
          <w:p w14:paraId="59F5865A" w14:textId="216BC6C5" w:rsidR="0010451C" w:rsidRPr="00CB4167" w:rsidRDefault="00000000" w:rsidP="0020671D">
            <w:pPr>
              <w:rPr>
                <w:rFonts w:ascii="Aptos Display" w:hAnsi="Aptos Display"/>
                <w:sz w:val="24"/>
                <w:szCs w:val="24"/>
              </w:rPr>
            </w:pPr>
            <w:r w:rsidRPr="00CB4167">
              <w:rPr>
                <w:rFonts w:ascii="Aptos Display" w:hAnsi="Aptos Display"/>
                <w:sz w:val="24"/>
                <w:szCs w:val="24"/>
              </w:rPr>
              <w:t>Kawempe Muslim L</w:t>
            </w:r>
            <w:r w:rsidR="0020671D">
              <w:rPr>
                <w:rFonts w:ascii="Aptos Display" w:hAnsi="Aptos Display"/>
                <w:sz w:val="24"/>
                <w:szCs w:val="24"/>
              </w:rPr>
              <w:t>FC</w:t>
            </w:r>
          </w:p>
        </w:tc>
        <w:tc>
          <w:tcPr>
            <w:tcW w:w="1276" w:type="dxa"/>
          </w:tcPr>
          <w:p w14:paraId="3B300117" w14:textId="4028C26C" w:rsidR="0010451C" w:rsidRPr="00CB4167" w:rsidRDefault="00000000" w:rsidP="0020671D">
            <w:pPr>
              <w:rPr>
                <w:rFonts w:ascii="Aptos Display" w:hAnsi="Aptos Display"/>
                <w:sz w:val="24"/>
                <w:szCs w:val="24"/>
              </w:rPr>
            </w:pPr>
            <w:r w:rsidRPr="00CB4167">
              <w:rPr>
                <w:rFonts w:ascii="Aptos Display" w:hAnsi="Aptos Display"/>
                <w:sz w:val="24"/>
                <w:szCs w:val="24"/>
              </w:rPr>
              <w:t>11</w:t>
            </w:r>
          </w:p>
        </w:tc>
        <w:tc>
          <w:tcPr>
            <w:tcW w:w="1417" w:type="dxa"/>
          </w:tcPr>
          <w:p w14:paraId="3BA6936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99.4</w:t>
            </w:r>
          </w:p>
        </w:tc>
        <w:tc>
          <w:tcPr>
            <w:tcW w:w="1137" w:type="dxa"/>
          </w:tcPr>
          <w:p w14:paraId="00713A7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Loss</w:t>
            </w:r>
          </w:p>
        </w:tc>
        <w:tc>
          <w:tcPr>
            <w:tcW w:w="1273" w:type="dxa"/>
          </w:tcPr>
          <w:p w14:paraId="12DCF0F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Away</w:t>
            </w:r>
          </w:p>
        </w:tc>
      </w:tr>
      <w:tr w:rsidR="0010451C" w:rsidRPr="00CB4167" w14:paraId="53ABEFC2" w14:textId="77777777" w:rsidTr="0020671D">
        <w:tc>
          <w:tcPr>
            <w:tcW w:w="860" w:type="dxa"/>
          </w:tcPr>
          <w:p w14:paraId="47E2C9A4" w14:textId="79AA3C2B"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5</w:t>
            </w:r>
          </w:p>
        </w:tc>
        <w:tc>
          <w:tcPr>
            <w:tcW w:w="3359" w:type="dxa"/>
          </w:tcPr>
          <w:p w14:paraId="625E7EA1" w14:textId="77777777" w:rsidR="0010451C" w:rsidRPr="00CB4167" w:rsidRDefault="0010451C" w:rsidP="0020671D">
            <w:pPr>
              <w:rPr>
                <w:rFonts w:ascii="Aptos Display" w:hAnsi="Aptos Display"/>
                <w:sz w:val="24"/>
                <w:szCs w:val="24"/>
              </w:rPr>
            </w:pPr>
          </w:p>
        </w:tc>
        <w:tc>
          <w:tcPr>
            <w:tcW w:w="1276" w:type="dxa"/>
          </w:tcPr>
          <w:p w14:paraId="5E2CCF76" w14:textId="76B787F1"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781FCE0F" w14:textId="79E7192A"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773120BD" w14:textId="77777777" w:rsidR="0010451C" w:rsidRPr="00CB4167" w:rsidRDefault="0010451C" w:rsidP="0020671D">
            <w:pPr>
              <w:rPr>
                <w:rFonts w:ascii="Aptos Display" w:hAnsi="Aptos Display"/>
                <w:sz w:val="24"/>
                <w:szCs w:val="24"/>
              </w:rPr>
            </w:pPr>
          </w:p>
        </w:tc>
        <w:tc>
          <w:tcPr>
            <w:tcW w:w="1273" w:type="dxa"/>
          </w:tcPr>
          <w:p w14:paraId="32C1E647" w14:textId="77777777" w:rsidR="0010451C" w:rsidRPr="00CB4167" w:rsidRDefault="0010451C" w:rsidP="0020671D">
            <w:pPr>
              <w:rPr>
                <w:rFonts w:ascii="Aptos Display" w:hAnsi="Aptos Display"/>
                <w:sz w:val="24"/>
                <w:szCs w:val="24"/>
              </w:rPr>
            </w:pPr>
          </w:p>
        </w:tc>
      </w:tr>
      <w:tr w:rsidR="0010451C" w:rsidRPr="00CB4167" w14:paraId="7EE2980A" w14:textId="77777777" w:rsidTr="0020671D">
        <w:tc>
          <w:tcPr>
            <w:tcW w:w="860" w:type="dxa"/>
          </w:tcPr>
          <w:p w14:paraId="0619C7A3" w14:textId="4A73B65E"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6</w:t>
            </w:r>
          </w:p>
        </w:tc>
        <w:tc>
          <w:tcPr>
            <w:tcW w:w="3359" w:type="dxa"/>
          </w:tcPr>
          <w:p w14:paraId="260C69BF" w14:textId="42502E51" w:rsidR="0010451C" w:rsidRPr="00CB4167" w:rsidRDefault="00000000" w:rsidP="0020671D">
            <w:pPr>
              <w:rPr>
                <w:rFonts w:ascii="Aptos Display" w:hAnsi="Aptos Display"/>
                <w:sz w:val="24"/>
                <w:szCs w:val="24"/>
              </w:rPr>
            </w:pPr>
            <w:r w:rsidRPr="00CB4167">
              <w:rPr>
                <w:rFonts w:ascii="Aptos Display" w:hAnsi="Aptos Display"/>
                <w:sz w:val="24"/>
                <w:szCs w:val="24"/>
              </w:rPr>
              <w:t>Wakiso Hill W</w:t>
            </w:r>
            <w:r w:rsidR="0020671D">
              <w:rPr>
                <w:rFonts w:ascii="Aptos Display" w:hAnsi="Aptos Display"/>
                <w:sz w:val="24"/>
                <w:szCs w:val="24"/>
              </w:rPr>
              <w:t>FC</w:t>
            </w:r>
          </w:p>
        </w:tc>
        <w:tc>
          <w:tcPr>
            <w:tcW w:w="1276" w:type="dxa"/>
          </w:tcPr>
          <w:p w14:paraId="45417A56" w14:textId="31BD60C3"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c>
          <w:tcPr>
            <w:tcW w:w="1417" w:type="dxa"/>
          </w:tcPr>
          <w:p w14:paraId="7BFF06B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104.6</w:t>
            </w:r>
          </w:p>
        </w:tc>
        <w:tc>
          <w:tcPr>
            <w:tcW w:w="1137" w:type="dxa"/>
          </w:tcPr>
          <w:p w14:paraId="01B078C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6A1691C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6F2EB3C6" w14:textId="77777777" w:rsidTr="0020671D">
        <w:tc>
          <w:tcPr>
            <w:tcW w:w="860" w:type="dxa"/>
          </w:tcPr>
          <w:p w14:paraId="55EFC34C" w14:textId="21038532"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7</w:t>
            </w:r>
          </w:p>
        </w:tc>
        <w:tc>
          <w:tcPr>
            <w:tcW w:w="3359" w:type="dxa"/>
          </w:tcPr>
          <w:p w14:paraId="6A242AA0" w14:textId="079CC477" w:rsidR="0010451C" w:rsidRPr="00CB4167" w:rsidRDefault="00000000" w:rsidP="0020671D">
            <w:pPr>
              <w:rPr>
                <w:rFonts w:ascii="Aptos Display" w:hAnsi="Aptos Display"/>
                <w:sz w:val="24"/>
                <w:szCs w:val="24"/>
              </w:rPr>
            </w:pPr>
            <w:r w:rsidRPr="00CB4167">
              <w:rPr>
                <w:rFonts w:ascii="Aptos Display" w:hAnsi="Aptos Display"/>
                <w:sz w:val="24"/>
                <w:szCs w:val="24"/>
              </w:rPr>
              <w:t>Rines Ss W</w:t>
            </w:r>
            <w:r w:rsidR="0020671D">
              <w:rPr>
                <w:rFonts w:ascii="Aptos Display" w:hAnsi="Aptos Display"/>
                <w:sz w:val="24"/>
                <w:szCs w:val="24"/>
              </w:rPr>
              <w:t>FC</w:t>
            </w:r>
          </w:p>
        </w:tc>
        <w:tc>
          <w:tcPr>
            <w:tcW w:w="1276" w:type="dxa"/>
          </w:tcPr>
          <w:p w14:paraId="08842B2C" w14:textId="4935E019"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c>
          <w:tcPr>
            <w:tcW w:w="1417" w:type="dxa"/>
          </w:tcPr>
          <w:p w14:paraId="5178F1C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98.2</w:t>
            </w:r>
          </w:p>
        </w:tc>
        <w:tc>
          <w:tcPr>
            <w:tcW w:w="1137" w:type="dxa"/>
          </w:tcPr>
          <w:p w14:paraId="27E135D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Loss</w:t>
            </w:r>
          </w:p>
        </w:tc>
        <w:tc>
          <w:tcPr>
            <w:tcW w:w="1273" w:type="dxa"/>
          </w:tcPr>
          <w:p w14:paraId="05DC4AD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Away</w:t>
            </w:r>
          </w:p>
        </w:tc>
      </w:tr>
      <w:tr w:rsidR="0010451C" w:rsidRPr="00CB4167" w14:paraId="6E88A41C" w14:textId="77777777" w:rsidTr="0020671D">
        <w:tc>
          <w:tcPr>
            <w:tcW w:w="860" w:type="dxa"/>
          </w:tcPr>
          <w:p w14:paraId="6DB3A531" w14:textId="31E371AC"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8</w:t>
            </w:r>
          </w:p>
        </w:tc>
        <w:tc>
          <w:tcPr>
            <w:tcW w:w="3359" w:type="dxa"/>
          </w:tcPr>
          <w:p w14:paraId="1FD54928" w14:textId="77777777" w:rsidR="0010451C" w:rsidRPr="00CB4167" w:rsidRDefault="0010451C" w:rsidP="0020671D">
            <w:pPr>
              <w:rPr>
                <w:rFonts w:ascii="Aptos Display" w:hAnsi="Aptos Display"/>
                <w:sz w:val="24"/>
                <w:szCs w:val="24"/>
              </w:rPr>
            </w:pPr>
          </w:p>
        </w:tc>
        <w:tc>
          <w:tcPr>
            <w:tcW w:w="1276" w:type="dxa"/>
          </w:tcPr>
          <w:p w14:paraId="54643CDA" w14:textId="32E2EEF5"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247F4F50" w14:textId="46F5F89B"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43127AEA" w14:textId="77777777" w:rsidR="0010451C" w:rsidRPr="00CB4167" w:rsidRDefault="0010451C" w:rsidP="0020671D">
            <w:pPr>
              <w:rPr>
                <w:rFonts w:ascii="Aptos Display" w:hAnsi="Aptos Display"/>
                <w:sz w:val="24"/>
                <w:szCs w:val="24"/>
              </w:rPr>
            </w:pPr>
          </w:p>
        </w:tc>
        <w:tc>
          <w:tcPr>
            <w:tcW w:w="1273" w:type="dxa"/>
          </w:tcPr>
          <w:p w14:paraId="37024E75" w14:textId="77777777" w:rsidR="0010451C" w:rsidRPr="00CB4167" w:rsidRDefault="0010451C" w:rsidP="0020671D">
            <w:pPr>
              <w:rPr>
                <w:rFonts w:ascii="Aptos Display" w:hAnsi="Aptos Display"/>
                <w:sz w:val="24"/>
                <w:szCs w:val="24"/>
              </w:rPr>
            </w:pPr>
          </w:p>
        </w:tc>
      </w:tr>
      <w:tr w:rsidR="0010451C" w:rsidRPr="00CB4167" w14:paraId="73F30FD1" w14:textId="77777777" w:rsidTr="0020671D">
        <w:tc>
          <w:tcPr>
            <w:tcW w:w="860" w:type="dxa"/>
          </w:tcPr>
          <w:p w14:paraId="0B0CBC90" w14:textId="1735CE19"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9</w:t>
            </w:r>
          </w:p>
        </w:tc>
        <w:tc>
          <w:tcPr>
            <w:tcW w:w="3359" w:type="dxa"/>
          </w:tcPr>
          <w:p w14:paraId="02AA937E" w14:textId="77777777" w:rsidR="0010451C" w:rsidRPr="00CB4167" w:rsidRDefault="0010451C" w:rsidP="0020671D">
            <w:pPr>
              <w:rPr>
                <w:rFonts w:ascii="Aptos Display" w:hAnsi="Aptos Display"/>
                <w:sz w:val="24"/>
                <w:szCs w:val="24"/>
              </w:rPr>
            </w:pPr>
          </w:p>
        </w:tc>
        <w:tc>
          <w:tcPr>
            <w:tcW w:w="1276" w:type="dxa"/>
          </w:tcPr>
          <w:p w14:paraId="64E8FE92" w14:textId="654F36B6"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597B10EA" w14:textId="2AF2CD3E"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6144C4BC" w14:textId="77777777" w:rsidR="0010451C" w:rsidRPr="00CB4167" w:rsidRDefault="0010451C" w:rsidP="0020671D">
            <w:pPr>
              <w:rPr>
                <w:rFonts w:ascii="Aptos Display" w:hAnsi="Aptos Display"/>
                <w:sz w:val="24"/>
                <w:szCs w:val="24"/>
              </w:rPr>
            </w:pPr>
          </w:p>
        </w:tc>
        <w:tc>
          <w:tcPr>
            <w:tcW w:w="1273" w:type="dxa"/>
          </w:tcPr>
          <w:p w14:paraId="263C576F" w14:textId="77777777" w:rsidR="0010451C" w:rsidRPr="00CB4167" w:rsidRDefault="0010451C" w:rsidP="0020671D">
            <w:pPr>
              <w:rPr>
                <w:rFonts w:ascii="Aptos Display" w:hAnsi="Aptos Display"/>
                <w:sz w:val="24"/>
                <w:szCs w:val="24"/>
              </w:rPr>
            </w:pPr>
          </w:p>
        </w:tc>
      </w:tr>
      <w:tr w:rsidR="0010451C" w:rsidRPr="00CB4167" w14:paraId="7406D776" w14:textId="77777777" w:rsidTr="0020671D">
        <w:tc>
          <w:tcPr>
            <w:tcW w:w="860" w:type="dxa"/>
          </w:tcPr>
          <w:p w14:paraId="4EB2C49A" w14:textId="0556A7E2"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10</w:t>
            </w:r>
          </w:p>
        </w:tc>
        <w:tc>
          <w:tcPr>
            <w:tcW w:w="3359" w:type="dxa"/>
          </w:tcPr>
          <w:p w14:paraId="3B2D3591" w14:textId="22CA99D5" w:rsidR="0010451C" w:rsidRPr="00CB4167" w:rsidRDefault="00000000" w:rsidP="0020671D">
            <w:pPr>
              <w:rPr>
                <w:rFonts w:ascii="Aptos Display" w:hAnsi="Aptos Display"/>
                <w:sz w:val="24"/>
                <w:szCs w:val="24"/>
              </w:rPr>
            </w:pPr>
            <w:proofErr w:type="spellStart"/>
            <w:r w:rsidRPr="00CB4167">
              <w:rPr>
                <w:rFonts w:ascii="Aptos Display" w:hAnsi="Aptos Display"/>
                <w:sz w:val="24"/>
                <w:szCs w:val="24"/>
              </w:rPr>
              <w:t>Olila</w:t>
            </w:r>
            <w:proofErr w:type="spellEnd"/>
            <w:r w:rsidRPr="00CB4167">
              <w:rPr>
                <w:rFonts w:ascii="Aptos Display" w:hAnsi="Aptos Display"/>
                <w:sz w:val="24"/>
                <w:szCs w:val="24"/>
              </w:rPr>
              <w:t xml:space="preserve"> Hs W</w:t>
            </w:r>
            <w:r w:rsidR="0020671D">
              <w:rPr>
                <w:rFonts w:ascii="Aptos Display" w:hAnsi="Aptos Display"/>
                <w:sz w:val="24"/>
                <w:szCs w:val="24"/>
              </w:rPr>
              <w:t>FC</w:t>
            </w:r>
          </w:p>
        </w:tc>
        <w:tc>
          <w:tcPr>
            <w:tcW w:w="1276" w:type="dxa"/>
          </w:tcPr>
          <w:p w14:paraId="506CCB8C" w14:textId="3FB8974B" w:rsidR="0010451C" w:rsidRPr="00CB4167" w:rsidRDefault="00000000" w:rsidP="0020671D">
            <w:pPr>
              <w:rPr>
                <w:rFonts w:ascii="Aptos Display" w:hAnsi="Aptos Display"/>
                <w:sz w:val="24"/>
                <w:szCs w:val="24"/>
              </w:rPr>
            </w:pPr>
            <w:r w:rsidRPr="00CB4167">
              <w:rPr>
                <w:rFonts w:ascii="Aptos Display" w:hAnsi="Aptos Display"/>
                <w:sz w:val="24"/>
                <w:szCs w:val="24"/>
              </w:rPr>
              <w:t>10</w:t>
            </w:r>
          </w:p>
        </w:tc>
        <w:tc>
          <w:tcPr>
            <w:tcW w:w="1417" w:type="dxa"/>
          </w:tcPr>
          <w:p w14:paraId="78C9ABD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100.8</w:t>
            </w:r>
          </w:p>
        </w:tc>
        <w:tc>
          <w:tcPr>
            <w:tcW w:w="1137" w:type="dxa"/>
          </w:tcPr>
          <w:p w14:paraId="6BD1A20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6442DC3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7E8458DB" w14:textId="77777777" w:rsidTr="0020671D">
        <w:tc>
          <w:tcPr>
            <w:tcW w:w="860" w:type="dxa"/>
          </w:tcPr>
          <w:p w14:paraId="4584AD86" w14:textId="2912BDFD"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11</w:t>
            </w:r>
          </w:p>
        </w:tc>
        <w:tc>
          <w:tcPr>
            <w:tcW w:w="3359" w:type="dxa"/>
          </w:tcPr>
          <w:p w14:paraId="0E01B7A3" w14:textId="76D2E64E" w:rsidR="0010451C" w:rsidRPr="00CB4167" w:rsidRDefault="00000000" w:rsidP="0020671D">
            <w:pPr>
              <w:rPr>
                <w:rFonts w:ascii="Aptos Display" w:hAnsi="Aptos Display"/>
                <w:sz w:val="24"/>
                <w:szCs w:val="24"/>
              </w:rPr>
            </w:pPr>
            <w:r w:rsidRPr="00CB4167">
              <w:rPr>
                <w:rFonts w:ascii="Aptos Display" w:hAnsi="Aptos Display"/>
                <w:sz w:val="24"/>
                <w:szCs w:val="24"/>
              </w:rPr>
              <w:t xml:space="preserve">Uganda Martyrs </w:t>
            </w:r>
            <w:proofErr w:type="spellStart"/>
            <w:r w:rsidRPr="00CB4167">
              <w:rPr>
                <w:rFonts w:ascii="Aptos Display" w:hAnsi="Aptos Display"/>
                <w:sz w:val="24"/>
                <w:szCs w:val="24"/>
              </w:rPr>
              <w:t>Lubaga</w:t>
            </w:r>
            <w:proofErr w:type="spellEnd"/>
            <w:r w:rsidRPr="00CB4167">
              <w:rPr>
                <w:rFonts w:ascii="Aptos Display" w:hAnsi="Aptos Display"/>
                <w:sz w:val="24"/>
                <w:szCs w:val="24"/>
              </w:rPr>
              <w:t xml:space="preserve"> W</w:t>
            </w:r>
            <w:r w:rsidR="0020671D">
              <w:rPr>
                <w:rFonts w:ascii="Aptos Display" w:hAnsi="Aptos Display"/>
                <w:sz w:val="24"/>
                <w:szCs w:val="24"/>
              </w:rPr>
              <w:t>FC</w:t>
            </w:r>
          </w:p>
        </w:tc>
        <w:tc>
          <w:tcPr>
            <w:tcW w:w="1276" w:type="dxa"/>
          </w:tcPr>
          <w:p w14:paraId="72EEA667" w14:textId="2790F4EF"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c>
          <w:tcPr>
            <w:tcW w:w="1417" w:type="dxa"/>
          </w:tcPr>
          <w:p w14:paraId="4872B47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102.2</w:t>
            </w:r>
          </w:p>
        </w:tc>
        <w:tc>
          <w:tcPr>
            <w:tcW w:w="1137" w:type="dxa"/>
          </w:tcPr>
          <w:p w14:paraId="73829E4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74FF3AE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Away</w:t>
            </w:r>
          </w:p>
        </w:tc>
      </w:tr>
      <w:tr w:rsidR="0010451C" w:rsidRPr="00CB4167" w14:paraId="7C90033E" w14:textId="77777777" w:rsidTr="0020671D">
        <w:tc>
          <w:tcPr>
            <w:tcW w:w="860" w:type="dxa"/>
          </w:tcPr>
          <w:p w14:paraId="3651C3C4" w14:textId="1CBD9F95"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12</w:t>
            </w:r>
          </w:p>
        </w:tc>
        <w:tc>
          <w:tcPr>
            <w:tcW w:w="3359" w:type="dxa"/>
          </w:tcPr>
          <w:p w14:paraId="79D019EE" w14:textId="73B03200" w:rsidR="0010451C" w:rsidRPr="00CB4167" w:rsidRDefault="00000000" w:rsidP="0020671D">
            <w:pPr>
              <w:rPr>
                <w:rFonts w:ascii="Aptos Display" w:hAnsi="Aptos Display"/>
                <w:sz w:val="24"/>
                <w:szCs w:val="24"/>
              </w:rPr>
            </w:pPr>
            <w:r w:rsidRPr="00CB4167">
              <w:rPr>
                <w:rFonts w:ascii="Aptos Display" w:hAnsi="Aptos Display"/>
                <w:sz w:val="24"/>
                <w:szCs w:val="24"/>
              </w:rPr>
              <w:t>Kawempe Muslim L</w:t>
            </w:r>
            <w:r w:rsidR="0020671D">
              <w:rPr>
                <w:rFonts w:ascii="Aptos Display" w:hAnsi="Aptos Display"/>
                <w:sz w:val="24"/>
                <w:szCs w:val="24"/>
              </w:rPr>
              <w:t>FC</w:t>
            </w:r>
          </w:p>
        </w:tc>
        <w:tc>
          <w:tcPr>
            <w:tcW w:w="1276" w:type="dxa"/>
          </w:tcPr>
          <w:p w14:paraId="3F7FB699" w14:textId="7F1142BF"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c>
          <w:tcPr>
            <w:tcW w:w="1417" w:type="dxa"/>
          </w:tcPr>
          <w:p w14:paraId="218CDE3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99.2</w:t>
            </w:r>
          </w:p>
        </w:tc>
        <w:tc>
          <w:tcPr>
            <w:tcW w:w="1137" w:type="dxa"/>
          </w:tcPr>
          <w:p w14:paraId="34363E5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2001B52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5E77CA73" w14:textId="77777777" w:rsidTr="0020671D">
        <w:tc>
          <w:tcPr>
            <w:tcW w:w="860" w:type="dxa"/>
          </w:tcPr>
          <w:p w14:paraId="3BD94C72" w14:textId="5AAAE84A"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13</w:t>
            </w:r>
          </w:p>
        </w:tc>
        <w:tc>
          <w:tcPr>
            <w:tcW w:w="3359" w:type="dxa"/>
          </w:tcPr>
          <w:p w14:paraId="1A56930C" w14:textId="77777777" w:rsidR="0010451C" w:rsidRPr="00CB4167" w:rsidRDefault="0010451C" w:rsidP="0020671D">
            <w:pPr>
              <w:rPr>
                <w:rFonts w:ascii="Aptos Display" w:hAnsi="Aptos Display"/>
                <w:sz w:val="24"/>
                <w:szCs w:val="24"/>
              </w:rPr>
            </w:pPr>
          </w:p>
        </w:tc>
        <w:tc>
          <w:tcPr>
            <w:tcW w:w="1276" w:type="dxa"/>
          </w:tcPr>
          <w:p w14:paraId="065400D7" w14:textId="543A95FE"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5FB0E489" w14:textId="66990DCF"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203C50F6" w14:textId="77777777" w:rsidR="0010451C" w:rsidRPr="00CB4167" w:rsidRDefault="0010451C" w:rsidP="0020671D">
            <w:pPr>
              <w:rPr>
                <w:rFonts w:ascii="Aptos Display" w:hAnsi="Aptos Display"/>
                <w:sz w:val="24"/>
                <w:szCs w:val="24"/>
              </w:rPr>
            </w:pPr>
          </w:p>
        </w:tc>
        <w:tc>
          <w:tcPr>
            <w:tcW w:w="1273" w:type="dxa"/>
          </w:tcPr>
          <w:p w14:paraId="44FAA424" w14:textId="77777777" w:rsidR="0010451C" w:rsidRPr="00CB4167" w:rsidRDefault="0010451C" w:rsidP="0020671D">
            <w:pPr>
              <w:rPr>
                <w:rFonts w:ascii="Aptos Display" w:hAnsi="Aptos Display"/>
                <w:sz w:val="24"/>
                <w:szCs w:val="24"/>
              </w:rPr>
            </w:pPr>
          </w:p>
        </w:tc>
      </w:tr>
      <w:tr w:rsidR="0010451C" w:rsidRPr="00CB4167" w14:paraId="0A6FAB60" w14:textId="77777777" w:rsidTr="0020671D">
        <w:tc>
          <w:tcPr>
            <w:tcW w:w="860" w:type="dxa"/>
          </w:tcPr>
          <w:p w14:paraId="349E81A8" w14:textId="7774118C"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14</w:t>
            </w:r>
          </w:p>
        </w:tc>
        <w:tc>
          <w:tcPr>
            <w:tcW w:w="3359" w:type="dxa"/>
          </w:tcPr>
          <w:p w14:paraId="3FE0E8BE" w14:textId="77777777" w:rsidR="0010451C" w:rsidRPr="00CB4167" w:rsidRDefault="0010451C" w:rsidP="0020671D">
            <w:pPr>
              <w:rPr>
                <w:rFonts w:ascii="Aptos Display" w:hAnsi="Aptos Display"/>
                <w:sz w:val="24"/>
                <w:szCs w:val="24"/>
              </w:rPr>
            </w:pPr>
          </w:p>
        </w:tc>
        <w:tc>
          <w:tcPr>
            <w:tcW w:w="1276" w:type="dxa"/>
          </w:tcPr>
          <w:p w14:paraId="324D8B47" w14:textId="18B3A48E"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63E4FCDB" w14:textId="3EBC93B5"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62C54422" w14:textId="77777777" w:rsidR="0010451C" w:rsidRPr="00CB4167" w:rsidRDefault="0010451C" w:rsidP="0020671D">
            <w:pPr>
              <w:rPr>
                <w:rFonts w:ascii="Aptos Display" w:hAnsi="Aptos Display"/>
                <w:sz w:val="24"/>
                <w:szCs w:val="24"/>
              </w:rPr>
            </w:pPr>
          </w:p>
        </w:tc>
        <w:tc>
          <w:tcPr>
            <w:tcW w:w="1273" w:type="dxa"/>
          </w:tcPr>
          <w:p w14:paraId="44D3BFBE" w14:textId="77777777" w:rsidR="0010451C" w:rsidRPr="00CB4167" w:rsidRDefault="0010451C" w:rsidP="0020671D">
            <w:pPr>
              <w:rPr>
                <w:rFonts w:ascii="Aptos Display" w:hAnsi="Aptos Display"/>
                <w:sz w:val="24"/>
                <w:szCs w:val="24"/>
              </w:rPr>
            </w:pPr>
          </w:p>
        </w:tc>
      </w:tr>
      <w:tr w:rsidR="0010451C" w:rsidRPr="00CB4167" w14:paraId="7BC791AA" w14:textId="77777777" w:rsidTr="0020671D">
        <w:tc>
          <w:tcPr>
            <w:tcW w:w="860" w:type="dxa"/>
          </w:tcPr>
          <w:p w14:paraId="790E430F" w14:textId="2901DA76"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15</w:t>
            </w:r>
          </w:p>
        </w:tc>
        <w:tc>
          <w:tcPr>
            <w:tcW w:w="3359" w:type="dxa"/>
          </w:tcPr>
          <w:p w14:paraId="332F97B4" w14:textId="77777777" w:rsidR="0010451C" w:rsidRPr="00CB4167" w:rsidRDefault="0010451C" w:rsidP="0020671D">
            <w:pPr>
              <w:rPr>
                <w:rFonts w:ascii="Aptos Display" w:hAnsi="Aptos Display"/>
                <w:sz w:val="24"/>
                <w:szCs w:val="24"/>
              </w:rPr>
            </w:pPr>
          </w:p>
        </w:tc>
        <w:tc>
          <w:tcPr>
            <w:tcW w:w="1276" w:type="dxa"/>
          </w:tcPr>
          <w:p w14:paraId="43DB949B" w14:textId="637B6277"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59E0CB55" w14:textId="0F7D55A9"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1FE57198" w14:textId="77777777" w:rsidR="0010451C" w:rsidRPr="00CB4167" w:rsidRDefault="0010451C" w:rsidP="0020671D">
            <w:pPr>
              <w:rPr>
                <w:rFonts w:ascii="Aptos Display" w:hAnsi="Aptos Display"/>
                <w:sz w:val="24"/>
                <w:szCs w:val="24"/>
              </w:rPr>
            </w:pPr>
          </w:p>
        </w:tc>
        <w:tc>
          <w:tcPr>
            <w:tcW w:w="1273" w:type="dxa"/>
          </w:tcPr>
          <w:p w14:paraId="40439568" w14:textId="77777777" w:rsidR="0010451C" w:rsidRPr="00CB4167" w:rsidRDefault="0010451C" w:rsidP="0020671D">
            <w:pPr>
              <w:rPr>
                <w:rFonts w:ascii="Aptos Display" w:hAnsi="Aptos Display"/>
                <w:sz w:val="24"/>
                <w:szCs w:val="24"/>
              </w:rPr>
            </w:pPr>
          </w:p>
        </w:tc>
      </w:tr>
      <w:tr w:rsidR="0010451C" w:rsidRPr="00CB4167" w14:paraId="6691FA43" w14:textId="77777777" w:rsidTr="0020671D">
        <w:tc>
          <w:tcPr>
            <w:tcW w:w="860" w:type="dxa"/>
          </w:tcPr>
          <w:p w14:paraId="322C33A0" w14:textId="3109C3A1"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16</w:t>
            </w:r>
          </w:p>
        </w:tc>
        <w:tc>
          <w:tcPr>
            <w:tcW w:w="3359" w:type="dxa"/>
          </w:tcPr>
          <w:p w14:paraId="64C5472E" w14:textId="15FD73FB" w:rsidR="0010451C" w:rsidRPr="00CB4167" w:rsidRDefault="00000000" w:rsidP="0020671D">
            <w:pPr>
              <w:rPr>
                <w:rFonts w:ascii="Aptos Display" w:hAnsi="Aptos Display"/>
                <w:sz w:val="24"/>
                <w:szCs w:val="24"/>
              </w:rPr>
            </w:pPr>
            <w:r w:rsidRPr="00CB4167">
              <w:rPr>
                <w:rFonts w:ascii="Aptos Display" w:hAnsi="Aptos Display"/>
                <w:sz w:val="24"/>
                <w:szCs w:val="24"/>
              </w:rPr>
              <w:t>She Corporates F</w:t>
            </w:r>
            <w:r w:rsidR="0020671D">
              <w:rPr>
                <w:rFonts w:ascii="Aptos Display" w:hAnsi="Aptos Display"/>
                <w:sz w:val="24"/>
                <w:szCs w:val="24"/>
              </w:rPr>
              <w:t>C</w:t>
            </w:r>
          </w:p>
        </w:tc>
        <w:tc>
          <w:tcPr>
            <w:tcW w:w="1276" w:type="dxa"/>
          </w:tcPr>
          <w:p w14:paraId="7F48A98A" w14:textId="564BF37C"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c>
          <w:tcPr>
            <w:tcW w:w="1417" w:type="dxa"/>
          </w:tcPr>
          <w:p w14:paraId="219D20A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110.6</w:t>
            </w:r>
          </w:p>
        </w:tc>
        <w:tc>
          <w:tcPr>
            <w:tcW w:w="1137" w:type="dxa"/>
          </w:tcPr>
          <w:p w14:paraId="23FB44F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7991B9C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151F4AFC" w14:textId="77777777" w:rsidTr="0020671D">
        <w:tc>
          <w:tcPr>
            <w:tcW w:w="860" w:type="dxa"/>
          </w:tcPr>
          <w:p w14:paraId="093AC1DF" w14:textId="25C146A6"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17</w:t>
            </w:r>
          </w:p>
        </w:tc>
        <w:tc>
          <w:tcPr>
            <w:tcW w:w="3359" w:type="dxa"/>
          </w:tcPr>
          <w:p w14:paraId="2E2C4036" w14:textId="4121971E" w:rsidR="0010451C" w:rsidRPr="00CB4167" w:rsidRDefault="00000000" w:rsidP="0020671D">
            <w:pPr>
              <w:rPr>
                <w:rFonts w:ascii="Aptos Display" w:hAnsi="Aptos Display"/>
                <w:sz w:val="24"/>
                <w:szCs w:val="24"/>
              </w:rPr>
            </w:pPr>
            <w:r w:rsidRPr="00CB4167">
              <w:rPr>
                <w:rFonts w:ascii="Aptos Display" w:hAnsi="Aptos Display"/>
                <w:sz w:val="24"/>
                <w:szCs w:val="24"/>
              </w:rPr>
              <w:t>Wakiso Hill W</w:t>
            </w:r>
            <w:r w:rsidR="0020671D">
              <w:rPr>
                <w:rFonts w:ascii="Aptos Display" w:hAnsi="Aptos Display"/>
                <w:sz w:val="24"/>
                <w:szCs w:val="24"/>
              </w:rPr>
              <w:t>FC</w:t>
            </w:r>
          </w:p>
        </w:tc>
        <w:tc>
          <w:tcPr>
            <w:tcW w:w="1276" w:type="dxa"/>
          </w:tcPr>
          <w:p w14:paraId="72A813EF" w14:textId="3AC8B3A4" w:rsidR="0010451C" w:rsidRPr="00CB4167" w:rsidRDefault="00000000" w:rsidP="0020671D">
            <w:pPr>
              <w:rPr>
                <w:rFonts w:ascii="Aptos Display" w:hAnsi="Aptos Display"/>
                <w:sz w:val="24"/>
                <w:szCs w:val="24"/>
              </w:rPr>
            </w:pPr>
            <w:r w:rsidRPr="00CB4167">
              <w:rPr>
                <w:rFonts w:ascii="Aptos Display" w:hAnsi="Aptos Display"/>
                <w:sz w:val="24"/>
                <w:szCs w:val="24"/>
              </w:rPr>
              <w:t>11</w:t>
            </w:r>
          </w:p>
        </w:tc>
        <w:tc>
          <w:tcPr>
            <w:tcW w:w="1417" w:type="dxa"/>
          </w:tcPr>
          <w:p w14:paraId="35119A2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109.2</w:t>
            </w:r>
          </w:p>
        </w:tc>
        <w:tc>
          <w:tcPr>
            <w:tcW w:w="1137" w:type="dxa"/>
          </w:tcPr>
          <w:p w14:paraId="7F52C9D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26152AF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Away</w:t>
            </w:r>
          </w:p>
        </w:tc>
      </w:tr>
      <w:tr w:rsidR="0010451C" w:rsidRPr="00CB4167" w14:paraId="3B76E279" w14:textId="77777777" w:rsidTr="0020671D">
        <w:tc>
          <w:tcPr>
            <w:tcW w:w="860" w:type="dxa"/>
          </w:tcPr>
          <w:p w14:paraId="6C8C70EC" w14:textId="1DE2A6DF"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18</w:t>
            </w:r>
          </w:p>
        </w:tc>
        <w:tc>
          <w:tcPr>
            <w:tcW w:w="3359" w:type="dxa"/>
          </w:tcPr>
          <w:p w14:paraId="62D50398" w14:textId="0A962AB4" w:rsidR="0010451C" w:rsidRPr="00CB4167" w:rsidRDefault="00000000" w:rsidP="0020671D">
            <w:pPr>
              <w:rPr>
                <w:rFonts w:ascii="Aptos Display" w:hAnsi="Aptos Display"/>
                <w:sz w:val="24"/>
                <w:szCs w:val="24"/>
              </w:rPr>
            </w:pPr>
            <w:r w:rsidRPr="00CB4167">
              <w:rPr>
                <w:rFonts w:ascii="Aptos Display" w:hAnsi="Aptos Display"/>
                <w:sz w:val="24"/>
                <w:szCs w:val="24"/>
              </w:rPr>
              <w:t>Rines Ss W</w:t>
            </w:r>
            <w:r w:rsidR="007949A8">
              <w:rPr>
                <w:rFonts w:ascii="Aptos Display" w:hAnsi="Aptos Display"/>
                <w:sz w:val="24"/>
                <w:szCs w:val="24"/>
              </w:rPr>
              <w:t>FC</w:t>
            </w:r>
          </w:p>
        </w:tc>
        <w:tc>
          <w:tcPr>
            <w:tcW w:w="1276" w:type="dxa"/>
          </w:tcPr>
          <w:p w14:paraId="20F7D3C9" w14:textId="40A05B04" w:rsidR="0010451C" w:rsidRPr="00CB4167" w:rsidRDefault="00000000" w:rsidP="0020671D">
            <w:pPr>
              <w:rPr>
                <w:rFonts w:ascii="Aptos Display" w:hAnsi="Aptos Display"/>
                <w:sz w:val="24"/>
                <w:szCs w:val="24"/>
              </w:rPr>
            </w:pPr>
            <w:r w:rsidRPr="00CB4167">
              <w:rPr>
                <w:rFonts w:ascii="Aptos Display" w:hAnsi="Aptos Display"/>
                <w:sz w:val="24"/>
                <w:szCs w:val="24"/>
              </w:rPr>
              <w:t>9</w:t>
            </w:r>
          </w:p>
        </w:tc>
        <w:tc>
          <w:tcPr>
            <w:tcW w:w="1417" w:type="dxa"/>
          </w:tcPr>
          <w:p w14:paraId="5E84794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86.9</w:t>
            </w:r>
          </w:p>
        </w:tc>
        <w:tc>
          <w:tcPr>
            <w:tcW w:w="1137" w:type="dxa"/>
          </w:tcPr>
          <w:p w14:paraId="1B2D2F3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w:t>
            </w:r>
          </w:p>
        </w:tc>
        <w:tc>
          <w:tcPr>
            <w:tcW w:w="1273" w:type="dxa"/>
          </w:tcPr>
          <w:p w14:paraId="2F7876E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45610BCC" w14:textId="77777777" w:rsidTr="0020671D">
        <w:tc>
          <w:tcPr>
            <w:tcW w:w="860" w:type="dxa"/>
          </w:tcPr>
          <w:p w14:paraId="5ADB1246" w14:textId="78FC3E67"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19</w:t>
            </w:r>
          </w:p>
        </w:tc>
        <w:tc>
          <w:tcPr>
            <w:tcW w:w="3359" w:type="dxa"/>
          </w:tcPr>
          <w:p w14:paraId="2158EADD" w14:textId="77777777" w:rsidR="0010451C" w:rsidRPr="00CB4167" w:rsidRDefault="0010451C" w:rsidP="0020671D">
            <w:pPr>
              <w:rPr>
                <w:rFonts w:ascii="Aptos Display" w:hAnsi="Aptos Display"/>
                <w:sz w:val="24"/>
                <w:szCs w:val="24"/>
              </w:rPr>
            </w:pPr>
          </w:p>
        </w:tc>
        <w:tc>
          <w:tcPr>
            <w:tcW w:w="1276" w:type="dxa"/>
          </w:tcPr>
          <w:p w14:paraId="6B36D52F" w14:textId="62D08A62"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319D4F0E" w14:textId="7559BAF3"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7AEEA3F9" w14:textId="77777777" w:rsidR="0010451C" w:rsidRPr="00CB4167" w:rsidRDefault="0010451C" w:rsidP="0020671D">
            <w:pPr>
              <w:rPr>
                <w:rFonts w:ascii="Aptos Display" w:hAnsi="Aptos Display"/>
                <w:sz w:val="24"/>
                <w:szCs w:val="24"/>
              </w:rPr>
            </w:pPr>
          </w:p>
        </w:tc>
        <w:tc>
          <w:tcPr>
            <w:tcW w:w="1273" w:type="dxa"/>
          </w:tcPr>
          <w:p w14:paraId="30158A22" w14:textId="77777777" w:rsidR="0010451C" w:rsidRPr="00CB4167" w:rsidRDefault="0010451C" w:rsidP="0020671D">
            <w:pPr>
              <w:rPr>
                <w:rFonts w:ascii="Aptos Display" w:hAnsi="Aptos Display"/>
                <w:sz w:val="24"/>
                <w:szCs w:val="24"/>
              </w:rPr>
            </w:pPr>
          </w:p>
        </w:tc>
      </w:tr>
      <w:tr w:rsidR="0010451C" w:rsidRPr="00CB4167" w14:paraId="1AC64D0A" w14:textId="77777777" w:rsidTr="0020671D">
        <w:tc>
          <w:tcPr>
            <w:tcW w:w="860" w:type="dxa"/>
          </w:tcPr>
          <w:p w14:paraId="370E7BF5" w14:textId="23111130"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20</w:t>
            </w:r>
          </w:p>
        </w:tc>
        <w:tc>
          <w:tcPr>
            <w:tcW w:w="3359" w:type="dxa"/>
          </w:tcPr>
          <w:p w14:paraId="41B64098" w14:textId="5EAF7054" w:rsidR="0010451C" w:rsidRPr="00CB4167" w:rsidRDefault="00000000" w:rsidP="0020671D">
            <w:pPr>
              <w:rPr>
                <w:rFonts w:ascii="Aptos Display" w:hAnsi="Aptos Display"/>
                <w:sz w:val="24"/>
                <w:szCs w:val="24"/>
              </w:rPr>
            </w:pPr>
            <w:r w:rsidRPr="00CB4167">
              <w:rPr>
                <w:rFonts w:ascii="Aptos Display" w:hAnsi="Aptos Display"/>
                <w:sz w:val="24"/>
                <w:szCs w:val="24"/>
              </w:rPr>
              <w:t>Lady Doves F</w:t>
            </w:r>
            <w:r w:rsidR="007949A8">
              <w:rPr>
                <w:rFonts w:ascii="Aptos Display" w:hAnsi="Aptos Display"/>
                <w:sz w:val="24"/>
                <w:szCs w:val="24"/>
              </w:rPr>
              <w:t>C</w:t>
            </w:r>
          </w:p>
        </w:tc>
        <w:tc>
          <w:tcPr>
            <w:tcW w:w="1276" w:type="dxa"/>
          </w:tcPr>
          <w:p w14:paraId="07D8D1DA" w14:textId="0E65E4F5"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c>
          <w:tcPr>
            <w:tcW w:w="1417" w:type="dxa"/>
          </w:tcPr>
          <w:p w14:paraId="23F7486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105.9</w:t>
            </w:r>
          </w:p>
        </w:tc>
        <w:tc>
          <w:tcPr>
            <w:tcW w:w="1137" w:type="dxa"/>
          </w:tcPr>
          <w:p w14:paraId="60A05CD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0316BFB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r w:rsidR="0010451C" w:rsidRPr="00CB4167" w14:paraId="51D48864" w14:textId="77777777" w:rsidTr="0020671D">
        <w:tc>
          <w:tcPr>
            <w:tcW w:w="860" w:type="dxa"/>
          </w:tcPr>
          <w:p w14:paraId="448645E3" w14:textId="39C7268E"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21</w:t>
            </w:r>
          </w:p>
        </w:tc>
        <w:tc>
          <w:tcPr>
            <w:tcW w:w="3359" w:type="dxa"/>
          </w:tcPr>
          <w:p w14:paraId="6E33EA5B" w14:textId="77777777" w:rsidR="0010451C" w:rsidRPr="00CB4167" w:rsidRDefault="0010451C" w:rsidP="0020671D">
            <w:pPr>
              <w:rPr>
                <w:rFonts w:ascii="Aptos Display" w:hAnsi="Aptos Display"/>
                <w:sz w:val="24"/>
                <w:szCs w:val="24"/>
              </w:rPr>
            </w:pPr>
          </w:p>
        </w:tc>
        <w:tc>
          <w:tcPr>
            <w:tcW w:w="1276" w:type="dxa"/>
          </w:tcPr>
          <w:p w14:paraId="58B29D8B" w14:textId="760D3509"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417" w:type="dxa"/>
          </w:tcPr>
          <w:p w14:paraId="5752BA55" w14:textId="73B896A6" w:rsidR="0010451C" w:rsidRPr="00CB4167" w:rsidRDefault="00000000" w:rsidP="0020671D">
            <w:pPr>
              <w:rPr>
                <w:rFonts w:ascii="Aptos Display" w:hAnsi="Aptos Display"/>
                <w:sz w:val="24"/>
                <w:szCs w:val="24"/>
              </w:rPr>
            </w:pPr>
            <w:r w:rsidRPr="00CB4167">
              <w:rPr>
                <w:rFonts w:ascii="Aptos Display" w:hAnsi="Aptos Display"/>
                <w:sz w:val="24"/>
                <w:szCs w:val="24"/>
              </w:rPr>
              <w:t>0</w:t>
            </w:r>
          </w:p>
        </w:tc>
        <w:tc>
          <w:tcPr>
            <w:tcW w:w="1137" w:type="dxa"/>
          </w:tcPr>
          <w:p w14:paraId="1BC32ABE" w14:textId="77777777" w:rsidR="0010451C" w:rsidRPr="00CB4167" w:rsidRDefault="0010451C" w:rsidP="0020671D">
            <w:pPr>
              <w:rPr>
                <w:rFonts w:ascii="Aptos Display" w:hAnsi="Aptos Display"/>
                <w:sz w:val="24"/>
                <w:szCs w:val="24"/>
              </w:rPr>
            </w:pPr>
          </w:p>
        </w:tc>
        <w:tc>
          <w:tcPr>
            <w:tcW w:w="1273" w:type="dxa"/>
          </w:tcPr>
          <w:p w14:paraId="294B8907" w14:textId="77777777" w:rsidR="0010451C" w:rsidRPr="00CB4167" w:rsidRDefault="0010451C" w:rsidP="0020671D">
            <w:pPr>
              <w:rPr>
                <w:rFonts w:ascii="Aptos Display" w:hAnsi="Aptos Display"/>
                <w:sz w:val="24"/>
                <w:szCs w:val="24"/>
              </w:rPr>
            </w:pPr>
          </w:p>
        </w:tc>
      </w:tr>
      <w:tr w:rsidR="0010451C" w:rsidRPr="00CB4167" w14:paraId="26AD075C" w14:textId="77777777" w:rsidTr="0020671D">
        <w:tc>
          <w:tcPr>
            <w:tcW w:w="860" w:type="dxa"/>
          </w:tcPr>
          <w:p w14:paraId="61813CAB" w14:textId="44D705A6" w:rsidR="0010451C" w:rsidRPr="00CB4167" w:rsidRDefault="0020671D" w:rsidP="0020671D">
            <w:pPr>
              <w:rPr>
                <w:rFonts w:ascii="Aptos Display" w:hAnsi="Aptos Display"/>
                <w:sz w:val="24"/>
                <w:szCs w:val="24"/>
              </w:rPr>
            </w:pPr>
            <w:r>
              <w:rPr>
                <w:rFonts w:ascii="Aptos Display" w:hAnsi="Aptos Display"/>
                <w:sz w:val="24"/>
                <w:szCs w:val="24"/>
              </w:rPr>
              <w:t xml:space="preserve">MD </w:t>
            </w:r>
            <w:r w:rsidR="00000000" w:rsidRPr="00CB4167">
              <w:rPr>
                <w:rFonts w:ascii="Aptos Display" w:hAnsi="Aptos Display"/>
                <w:sz w:val="24"/>
                <w:szCs w:val="24"/>
              </w:rPr>
              <w:t>22</w:t>
            </w:r>
          </w:p>
        </w:tc>
        <w:tc>
          <w:tcPr>
            <w:tcW w:w="3359" w:type="dxa"/>
          </w:tcPr>
          <w:p w14:paraId="36014BE1" w14:textId="1956066E" w:rsidR="0010451C" w:rsidRPr="00CB4167" w:rsidRDefault="00000000" w:rsidP="0020671D">
            <w:pPr>
              <w:rPr>
                <w:rFonts w:ascii="Aptos Display" w:hAnsi="Aptos Display"/>
                <w:sz w:val="24"/>
                <w:szCs w:val="24"/>
              </w:rPr>
            </w:pPr>
            <w:r w:rsidRPr="00CB4167">
              <w:rPr>
                <w:rFonts w:ascii="Aptos Display" w:hAnsi="Aptos Display"/>
                <w:sz w:val="24"/>
                <w:szCs w:val="24"/>
              </w:rPr>
              <w:t xml:space="preserve">Uganda Martyrs </w:t>
            </w:r>
            <w:proofErr w:type="spellStart"/>
            <w:r w:rsidRPr="00CB4167">
              <w:rPr>
                <w:rFonts w:ascii="Aptos Display" w:hAnsi="Aptos Display"/>
                <w:sz w:val="24"/>
                <w:szCs w:val="24"/>
              </w:rPr>
              <w:t>Lubaga</w:t>
            </w:r>
            <w:proofErr w:type="spellEnd"/>
            <w:r w:rsidRPr="00CB4167">
              <w:rPr>
                <w:rFonts w:ascii="Aptos Display" w:hAnsi="Aptos Display"/>
                <w:sz w:val="24"/>
                <w:szCs w:val="24"/>
              </w:rPr>
              <w:t xml:space="preserve"> W</w:t>
            </w:r>
            <w:r w:rsidR="007949A8">
              <w:rPr>
                <w:rFonts w:ascii="Aptos Display" w:hAnsi="Aptos Display"/>
                <w:sz w:val="24"/>
                <w:szCs w:val="24"/>
              </w:rPr>
              <w:t>FC</w:t>
            </w:r>
          </w:p>
        </w:tc>
        <w:tc>
          <w:tcPr>
            <w:tcW w:w="1276" w:type="dxa"/>
          </w:tcPr>
          <w:p w14:paraId="6AC8D5D2" w14:textId="0B784C3A" w:rsidR="0010451C" w:rsidRPr="00CB4167" w:rsidRDefault="00000000" w:rsidP="0020671D">
            <w:pPr>
              <w:rPr>
                <w:rFonts w:ascii="Aptos Display" w:hAnsi="Aptos Display"/>
                <w:sz w:val="24"/>
                <w:szCs w:val="24"/>
              </w:rPr>
            </w:pPr>
            <w:r w:rsidRPr="00CB4167">
              <w:rPr>
                <w:rFonts w:ascii="Aptos Display" w:hAnsi="Aptos Display"/>
                <w:sz w:val="24"/>
                <w:szCs w:val="24"/>
              </w:rPr>
              <w:t>10</w:t>
            </w:r>
          </w:p>
        </w:tc>
        <w:tc>
          <w:tcPr>
            <w:tcW w:w="1417" w:type="dxa"/>
          </w:tcPr>
          <w:p w14:paraId="35BFC66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105.9</w:t>
            </w:r>
          </w:p>
        </w:tc>
        <w:tc>
          <w:tcPr>
            <w:tcW w:w="1137" w:type="dxa"/>
          </w:tcPr>
          <w:p w14:paraId="192A896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Draw</w:t>
            </w:r>
          </w:p>
        </w:tc>
        <w:tc>
          <w:tcPr>
            <w:tcW w:w="1273" w:type="dxa"/>
          </w:tcPr>
          <w:p w14:paraId="0FE6DCB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Home</w:t>
            </w:r>
          </w:p>
        </w:tc>
      </w:tr>
    </w:tbl>
    <w:p w14:paraId="37783183"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t>Player Usage</w:t>
      </w:r>
    </w:p>
    <w:tbl>
      <w:tblPr>
        <w:tblStyle w:val="TableGrid"/>
        <w:tblW w:w="9322" w:type="dxa"/>
        <w:tblLook w:val="04A0" w:firstRow="1" w:lastRow="0" w:firstColumn="1" w:lastColumn="0" w:noHBand="0" w:noVBand="1"/>
      </w:tblPr>
      <w:tblGrid>
        <w:gridCol w:w="2880"/>
        <w:gridCol w:w="2880"/>
        <w:gridCol w:w="3562"/>
      </w:tblGrid>
      <w:tr w:rsidR="0010451C" w:rsidRPr="00CB4167" w14:paraId="22E7A9F9" w14:textId="77777777" w:rsidTr="00821374">
        <w:tc>
          <w:tcPr>
            <w:tcW w:w="2880" w:type="dxa"/>
          </w:tcPr>
          <w:p w14:paraId="19103E2B" w14:textId="77777777" w:rsidR="0010451C" w:rsidRPr="00821374" w:rsidRDefault="00000000" w:rsidP="0020671D">
            <w:pPr>
              <w:rPr>
                <w:rFonts w:ascii="Aptos Display" w:hAnsi="Aptos Display"/>
                <w:b/>
                <w:bCs/>
                <w:sz w:val="24"/>
                <w:szCs w:val="24"/>
              </w:rPr>
            </w:pPr>
            <w:r w:rsidRPr="00821374">
              <w:rPr>
                <w:rFonts w:ascii="Aptos Display" w:hAnsi="Aptos Display"/>
                <w:b/>
                <w:bCs/>
                <w:sz w:val="24"/>
                <w:szCs w:val="24"/>
              </w:rPr>
              <w:t>Player Name</w:t>
            </w:r>
          </w:p>
        </w:tc>
        <w:tc>
          <w:tcPr>
            <w:tcW w:w="2880" w:type="dxa"/>
          </w:tcPr>
          <w:p w14:paraId="1F2DA75A" w14:textId="77777777" w:rsidR="0010451C" w:rsidRPr="00821374" w:rsidRDefault="00000000" w:rsidP="0020671D">
            <w:pPr>
              <w:rPr>
                <w:rFonts w:ascii="Aptos Display" w:hAnsi="Aptos Display"/>
                <w:b/>
                <w:bCs/>
                <w:sz w:val="24"/>
                <w:szCs w:val="24"/>
              </w:rPr>
            </w:pPr>
            <w:r w:rsidRPr="00821374">
              <w:rPr>
                <w:rFonts w:ascii="Aptos Display" w:hAnsi="Aptos Display"/>
                <w:b/>
                <w:bCs/>
                <w:sz w:val="24"/>
                <w:szCs w:val="24"/>
              </w:rPr>
              <w:t>Position</w:t>
            </w:r>
          </w:p>
        </w:tc>
        <w:tc>
          <w:tcPr>
            <w:tcW w:w="3562" w:type="dxa"/>
          </w:tcPr>
          <w:p w14:paraId="3579F639" w14:textId="77777777" w:rsidR="0010451C" w:rsidRPr="00821374" w:rsidRDefault="00000000" w:rsidP="0020671D">
            <w:pPr>
              <w:rPr>
                <w:rFonts w:ascii="Aptos Display" w:hAnsi="Aptos Display"/>
                <w:b/>
                <w:bCs/>
                <w:sz w:val="24"/>
                <w:szCs w:val="24"/>
              </w:rPr>
            </w:pPr>
            <w:r w:rsidRPr="00821374">
              <w:rPr>
                <w:rFonts w:ascii="Aptos Display" w:hAnsi="Aptos Display"/>
                <w:b/>
                <w:bCs/>
                <w:sz w:val="24"/>
                <w:szCs w:val="24"/>
              </w:rPr>
              <w:t>Match Days Analysed</w:t>
            </w:r>
          </w:p>
        </w:tc>
      </w:tr>
      <w:tr w:rsidR="0010451C" w:rsidRPr="00CB4167" w14:paraId="183C85F8" w14:textId="77777777" w:rsidTr="00821374">
        <w:tc>
          <w:tcPr>
            <w:tcW w:w="2880" w:type="dxa"/>
          </w:tcPr>
          <w:p w14:paraId="2C7070F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Aisha Namagembe</w:t>
            </w:r>
          </w:p>
        </w:tc>
        <w:tc>
          <w:tcPr>
            <w:tcW w:w="2880" w:type="dxa"/>
          </w:tcPr>
          <w:p w14:paraId="70A9FCA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444EA5D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w:t>
            </w:r>
          </w:p>
        </w:tc>
      </w:tr>
      <w:tr w:rsidR="0010451C" w:rsidRPr="00CB4167" w14:paraId="4D97D0C8" w14:textId="77777777" w:rsidTr="00821374">
        <w:tc>
          <w:tcPr>
            <w:tcW w:w="2880" w:type="dxa"/>
          </w:tcPr>
          <w:p w14:paraId="64EC274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Benitah Nagujja</w:t>
            </w:r>
          </w:p>
        </w:tc>
        <w:tc>
          <w:tcPr>
            <w:tcW w:w="2880" w:type="dxa"/>
          </w:tcPr>
          <w:p w14:paraId="52AC954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41E6C81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w:t>
            </w:r>
          </w:p>
        </w:tc>
      </w:tr>
      <w:tr w:rsidR="0010451C" w:rsidRPr="00CB4167" w14:paraId="3DBE87D8" w14:textId="77777777" w:rsidTr="00821374">
        <w:tc>
          <w:tcPr>
            <w:tcW w:w="2880" w:type="dxa"/>
          </w:tcPr>
          <w:p w14:paraId="5431771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Daphine Nalubowa</w:t>
            </w:r>
          </w:p>
        </w:tc>
        <w:tc>
          <w:tcPr>
            <w:tcW w:w="2880" w:type="dxa"/>
          </w:tcPr>
          <w:p w14:paraId="08B2F03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Forwards</w:t>
            </w:r>
          </w:p>
        </w:tc>
        <w:tc>
          <w:tcPr>
            <w:tcW w:w="3562" w:type="dxa"/>
          </w:tcPr>
          <w:p w14:paraId="53B7658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r>
      <w:tr w:rsidR="0010451C" w:rsidRPr="00CB4167" w14:paraId="37B934AE" w14:textId="77777777" w:rsidTr="00821374">
        <w:tc>
          <w:tcPr>
            <w:tcW w:w="2880" w:type="dxa"/>
          </w:tcPr>
          <w:p w14:paraId="516E2BD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Eva Nagayi</w:t>
            </w:r>
          </w:p>
        </w:tc>
        <w:tc>
          <w:tcPr>
            <w:tcW w:w="2880" w:type="dxa"/>
          </w:tcPr>
          <w:p w14:paraId="0A9547D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1BF2412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w:t>
            </w:r>
          </w:p>
        </w:tc>
      </w:tr>
      <w:tr w:rsidR="0010451C" w:rsidRPr="00CB4167" w14:paraId="1716A6F5" w14:textId="77777777" w:rsidTr="00821374">
        <w:tc>
          <w:tcPr>
            <w:tcW w:w="2880" w:type="dxa"/>
          </w:tcPr>
          <w:p w14:paraId="5726B8B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Faridah Nassali</w:t>
            </w:r>
          </w:p>
        </w:tc>
        <w:tc>
          <w:tcPr>
            <w:tcW w:w="2880" w:type="dxa"/>
          </w:tcPr>
          <w:p w14:paraId="03887B6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25F3DA9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w:t>
            </w:r>
          </w:p>
        </w:tc>
      </w:tr>
      <w:tr w:rsidR="0010451C" w:rsidRPr="00CB4167" w14:paraId="4B3BCE77" w14:textId="77777777" w:rsidTr="00821374">
        <w:tc>
          <w:tcPr>
            <w:tcW w:w="2880" w:type="dxa"/>
          </w:tcPr>
          <w:p w14:paraId="5B0FCA6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Frankline Natumanya</w:t>
            </w:r>
          </w:p>
        </w:tc>
        <w:tc>
          <w:tcPr>
            <w:tcW w:w="2880" w:type="dxa"/>
          </w:tcPr>
          <w:p w14:paraId="07D4197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6EE1105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w:t>
            </w:r>
          </w:p>
        </w:tc>
      </w:tr>
      <w:tr w:rsidR="0010451C" w:rsidRPr="00CB4167" w14:paraId="33970565" w14:textId="77777777" w:rsidTr="00821374">
        <w:tc>
          <w:tcPr>
            <w:tcW w:w="2880" w:type="dxa"/>
          </w:tcPr>
          <w:p w14:paraId="506C796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Hasifah Namboozo</w:t>
            </w:r>
          </w:p>
        </w:tc>
        <w:tc>
          <w:tcPr>
            <w:tcW w:w="2880" w:type="dxa"/>
          </w:tcPr>
          <w:p w14:paraId="6C79696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08CCCB1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r>
      <w:tr w:rsidR="0010451C" w:rsidRPr="00CB4167" w14:paraId="23FB1D40" w14:textId="77777777" w:rsidTr="00821374">
        <w:tc>
          <w:tcPr>
            <w:tcW w:w="2880" w:type="dxa"/>
          </w:tcPr>
          <w:p w14:paraId="43B6D2B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Jemimah Twesigye</w:t>
            </w:r>
          </w:p>
        </w:tc>
        <w:tc>
          <w:tcPr>
            <w:tcW w:w="2880" w:type="dxa"/>
          </w:tcPr>
          <w:p w14:paraId="57BE032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2F8BDF1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w:t>
            </w:r>
          </w:p>
        </w:tc>
      </w:tr>
      <w:tr w:rsidR="0010451C" w:rsidRPr="00CB4167" w14:paraId="18987D21" w14:textId="77777777" w:rsidTr="00821374">
        <w:tc>
          <w:tcPr>
            <w:tcW w:w="2880" w:type="dxa"/>
          </w:tcPr>
          <w:p w14:paraId="739DDF3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lastRenderedPageBreak/>
              <w:t>Josephine Ndagire</w:t>
            </w:r>
          </w:p>
        </w:tc>
        <w:tc>
          <w:tcPr>
            <w:tcW w:w="2880" w:type="dxa"/>
          </w:tcPr>
          <w:p w14:paraId="0A88247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23EB654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13</w:t>
            </w:r>
          </w:p>
        </w:tc>
      </w:tr>
      <w:tr w:rsidR="0010451C" w:rsidRPr="00CB4167" w14:paraId="55FD8DCE" w14:textId="77777777" w:rsidTr="00821374">
        <w:tc>
          <w:tcPr>
            <w:tcW w:w="2880" w:type="dxa"/>
          </w:tcPr>
          <w:p w14:paraId="2D0520E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Maria Nabbanja</w:t>
            </w:r>
          </w:p>
        </w:tc>
        <w:tc>
          <w:tcPr>
            <w:tcW w:w="2880" w:type="dxa"/>
          </w:tcPr>
          <w:p w14:paraId="38CBDD1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7FED846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r>
      <w:tr w:rsidR="0010451C" w:rsidRPr="00CB4167" w14:paraId="0CFFA167" w14:textId="77777777" w:rsidTr="00821374">
        <w:tc>
          <w:tcPr>
            <w:tcW w:w="2880" w:type="dxa"/>
          </w:tcPr>
          <w:p w14:paraId="7B35F3C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Noeline Namiiro</w:t>
            </w:r>
          </w:p>
        </w:tc>
        <w:tc>
          <w:tcPr>
            <w:tcW w:w="2880" w:type="dxa"/>
          </w:tcPr>
          <w:p w14:paraId="5FD5C7E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Forwards</w:t>
            </w:r>
          </w:p>
        </w:tc>
        <w:tc>
          <w:tcPr>
            <w:tcW w:w="3562" w:type="dxa"/>
          </w:tcPr>
          <w:p w14:paraId="27629BC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w:t>
            </w:r>
          </w:p>
        </w:tc>
      </w:tr>
      <w:tr w:rsidR="0010451C" w:rsidRPr="00CB4167" w14:paraId="6CF4D341" w14:textId="77777777" w:rsidTr="00821374">
        <w:tc>
          <w:tcPr>
            <w:tcW w:w="2880" w:type="dxa"/>
          </w:tcPr>
          <w:p w14:paraId="45DF9A0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Phiona Namukose</w:t>
            </w:r>
          </w:p>
        </w:tc>
        <w:tc>
          <w:tcPr>
            <w:tcW w:w="2880" w:type="dxa"/>
          </w:tcPr>
          <w:p w14:paraId="2E25AFF4"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76DBE53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14</w:t>
            </w:r>
          </w:p>
        </w:tc>
      </w:tr>
      <w:tr w:rsidR="0010451C" w:rsidRPr="00CB4167" w14:paraId="4D38507C" w14:textId="77777777" w:rsidTr="00821374">
        <w:tc>
          <w:tcPr>
            <w:tcW w:w="2880" w:type="dxa"/>
          </w:tcPr>
          <w:p w14:paraId="07595D0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Rebecca Nakasato</w:t>
            </w:r>
          </w:p>
        </w:tc>
        <w:tc>
          <w:tcPr>
            <w:tcW w:w="2880" w:type="dxa"/>
          </w:tcPr>
          <w:p w14:paraId="0A52852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Forwards</w:t>
            </w:r>
          </w:p>
        </w:tc>
        <w:tc>
          <w:tcPr>
            <w:tcW w:w="3562" w:type="dxa"/>
          </w:tcPr>
          <w:p w14:paraId="1AC9DD3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r>
      <w:tr w:rsidR="0010451C" w:rsidRPr="00CB4167" w14:paraId="689871B3" w14:textId="77777777" w:rsidTr="00821374">
        <w:tc>
          <w:tcPr>
            <w:tcW w:w="2880" w:type="dxa"/>
          </w:tcPr>
          <w:p w14:paraId="0474862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Shamirah Kayaga</w:t>
            </w:r>
          </w:p>
        </w:tc>
        <w:tc>
          <w:tcPr>
            <w:tcW w:w="2880" w:type="dxa"/>
          </w:tcPr>
          <w:p w14:paraId="054B6F9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Midfielders</w:t>
            </w:r>
          </w:p>
        </w:tc>
        <w:tc>
          <w:tcPr>
            <w:tcW w:w="3562" w:type="dxa"/>
          </w:tcPr>
          <w:p w14:paraId="3A04E38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w:t>
            </w:r>
          </w:p>
        </w:tc>
      </w:tr>
      <w:tr w:rsidR="0010451C" w:rsidRPr="00CB4167" w14:paraId="68172891" w14:textId="77777777" w:rsidTr="00821374">
        <w:tc>
          <w:tcPr>
            <w:tcW w:w="2880" w:type="dxa"/>
          </w:tcPr>
          <w:p w14:paraId="3B4ED5D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Sharon Namatovu</w:t>
            </w:r>
          </w:p>
        </w:tc>
        <w:tc>
          <w:tcPr>
            <w:tcW w:w="2880" w:type="dxa"/>
          </w:tcPr>
          <w:p w14:paraId="5A6D7B1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Forwards</w:t>
            </w:r>
          </w:p>
        </w:tc>
        <w:tc>
          <w:tcPr>
            <w:tcW w:w="3562" w:type="dxa"/>
          </w:tcPr>
          <w:p w14:paraId="3517AB6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w:t>
            </w:r>
          </w:p>
        </w:tc>
      </w:tr>
      <w:tr w:rsidR="0010451C" w:rsidRPr="00CB4167" w14:paraId="5D97E2EF" w14:textId="77777777" w:rsidTr="00821374">
        <w:tc>
          <w:tcPr>
            <w:tcW w:w="2880" w:type="dxa"/>
          </w:tcPr>
          <w:p w14:paraId="5B7C2B9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Winnie Nakanwagi</w:t>
            </w:r>
          </w:p>
        </w:tc>
        <w:tc>
          <w:tcPr>
            <w:tcW w:w="2880" w:type="dxa"/>
          </w:tcPr>
          <w:p w14:paraId="45A08BA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Defenders</w:t>
            </w:r>
          </w:p>
        </w:tc>
        <w:tc>
          <w:tcPr>
            <w:tcW w:w="3562" w:type="dxa"/>
          </w:tcPr>
          <w:p w14:paraId="3B19888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r>
      <w:tr w:rsidR="0010451C" w:rsidRPr="00CB4167" w14:paraId="7D3A05ED" w14:textId="77777777" w:rsidTr="00821374">
        <w:tc>
          <w:tcPr>
            <w:tcW w:w="2880" w:type="dxa"/>
          </w:tcPr>
          <w:p w14:paraId="26E9CBA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Zaina Namuleme</w:t>
            </w:r>
          </w:p>
        </w:tc>
        <w:tc>
          <w:tcPr>
            <w:tcW w:w="2880" w:type="dxa"/>
          </w:tcPr>
          <w:p w14:paraId="7235D36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Forwards</w:t>
            </w:r>
          </w:p>
        </w:tc>
        <w:tc>
          <w:tcPr>
            <w:tcW w:w="3562" w:type="dxa"/>
          </w:tcPr>
          <w:p w14:paraId="15FBF02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r>
    </w:tbl>
    <w:p w14:paraId="3602408C" w14:textId="77777777" w:rsidR="0010451C" w:rsidRPr="00CB4167" w:rsidRDefault="0010451C" w:rsidP="0020671D">
      <w:pPr>
        <w:rPr>
          <w:rFonts w:ascii="Aptos Display" w:hAnsi="Aptos Display"/>
          <w:sz w:val="24"/>
          <w:szCs w:val="24"/>
        </w:rPr>
      </w:pPr>
    </w:p>
    <w:p w14:paraId="0F73009F" w14:textId="77777777" w:rsidR="0010451C" w:rsidRPr="00CB4167" w:rsidRDefault="00000000" w:rsidP="0020671D">
      <w:pPr>
        <w:pStyle w:val="Heading2"/>
        <w:rPr>
          <w:rFonts w:ascii="Aptos Display" w:hAnsi="Aptos Display"/>
          <w:sz w:val="24"/>
          <w:szCs w:val="24"/>
        </w:rPr>
      </w:pPr>
      <w:r w:rsidRPr="00CB4167">
        <w:rPr>
          <w:rFonts w:ascii="Aptos Display" w:hAnsi="Aptos Display"/>
          <w:sz w:val="24"/>
          <w:szCs w:val="24"/>
        </w:rPr>
        <w:t>Club Metric Results</w:t>
      </w:r>
    </w:p>
    <w:tbl>
      <w:tblPr>
        <w:tblStyle w:val="TableGrid"/>
        <w:tblW w:w="9322" w:type="dxa"/>
        <w:tblLook w:val="04A0" w:firstRow="1" w:lastRow="0" w:firstColumn="1" w:lastColumn="0" w:noHBand="0" w:noVBand="1"/>
      </w:tblPr>
      <w:tblGrid>
        <w:gridCol w:w="3369"/>
        <w:gridCol w:w="1417"/>
        <w:gridCol w:w="1134"/>
        <w:gridCol w:w="1276"/>
        <w:gridCol w:w="992"/>
        <w:gridCol w:w="1134"/>
      </w:tblGrid>
      <w:tr w:rsidR="00821374" w:rsidRPr="00CB4167" w14:paraId="1CDC3F2F" w14:textId="77777777" w:rsidTr="00E3411F">
        <w:tc>
          <w:tcPr>
            <w:tcW w:w="3369" w:type="dxa"/>
          </w:tcPr>
          <w:p w14:paraId="49EB8B5C" w14:textId="4A7BAA5B"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Metric</w:t>
            </w:r>
            <w:r>
              <w:rPr>
                <w:rFonts w:ascii="Aptos Display" w:hAnsi="Aptos Display"/>
                <w:b/>
                <w:bCs/>
                <w:sz w:val="24"/>
                <w:szCs w:val="24"/>
              </w:rPr>
              <w:t xml:space="preserve"> </w:t>
            </w:r>
          </w:p>
        </w:tc>
        <w:tc>
          <w:tcPr>
            <w:tcW w:w="1417" w:type="dxa"/>
          </w:tcPr>
          <w:p w14:paraId="6C4E19B7" w14:textId="77777777"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Total</w:t>
            </w:r>
          </w:p>
        </w:tc>
        <w:tc>
          <w:tcPr>
            <w:tcW w:w="1134" w:type="dxa"/>
          </w:tcPr>
          <w:p w14:paraId="0B3D84C2" w14:textId="77777777"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Max</w:t>
            </w:r>
          </w:p>
        </w:tc>
        <w:tc>
          <w:tcPr>
            <w:tcW w:w="1276" w:type="dxa"/>
          </w:tcPr>
          <w:p w14:paraId="521AC2F1" w14:textId="77777777"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Min</w:t>
            </w:r>
          </w:p>
        </w:tc>
        <w:tc>
          <w:tcPr>
            <w:tcW w:w="992" w:type="dxa"/>
          </w:tcPr>
          <w:p w14:paraId="67B587CB" w14:textId="77777777"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Mean</w:t>
            </w:r>
          </w:p>
        </w:tc>
        <w:tc>
          <w:tcPr>
            <w:tcW w:w="1134" w:type="dxa"/>
          </w:tcPr>
          <w:p w14:paraId="3A275455" w14:textId="77777777" w:rsidR="00821374" w:rsidRPr="00821374" w:rsidRDefault="00821374" w:rsidP="0020671D">
            <w:pPr>
              <w:rPr>
                <w:rFonts w:ascii="Aptos Display" w:hAnsi="Aptos Display"/>
                <w:b/>
                <w:bCs/>
                <w:sz w:val="24"/>
                <w:szCs w:val="24"/>
              </w:rPr>
            </w:pPr>
            <w:r w:rsidRPr="00821374">
              <w:rPr>
                <w:rFonts w:ascii="Aptos Display" w:hAnsi="Aptos Display"/>
                <w:b/>
                <w:bCs/>
                <w:sz w:val="24"/>
                <w:szCs w:val="24"/>
              </w:rPr>
              <w:t>Std Dev</w:t>
            </w:r>
          </w:p>
        </w:tc>
      </w:tr>
      <w:tr w:rsidR="00821374" w:rsidRPr="00CB4167" w14:paraId="43591CAB" w14:textId="77777777" w:rsidTr="00E3411F">
        <w:tc>
          <w:tcPr>
            <w:tcW w:w="3369" w:type="dxa"/>
          </w:tcPr>
          <w:p w14:paraId="4870A8AB" w14:textId="3DA05222" w:rsidR="00821374" w:rsidRPr="00CB4167" w:rsidRDefault="00821374" w:rsidP="0020671D">
            <w:pPr>
              <w:rPr>
                <w:rFonts w:ascii="Aptos Display" w:hAnsi="Aptos Display"/>
                <w:sz w:val="24"/>
                <w:szCs w:val="24"/>
              </w:rPr>
            </w:pPr>
            <w:r w:rsidRPr="00CB4167">
              <w:rPr>
                <w:rFonts w:ascii="Aptos Display" w:hAnsi="Aptos Display"/>
                <w:sz w:val="24"/>
                <w:szCs w:val="24"/>
              </w:rPr>
              <w:t>Distance</w:t>
            </w:r>
            <w:r>
              <w:rPr>
                <w:rFonts w:ascii="Aptos Display" w:hAnsi="Aptos Display"/>
                <w:sz w:val="24"/>
                <w:szCs w:val="24"/>
              </w:rPr>
              <w:t xml:space="preserve"> (km)</w:t>
            </w:r>
          </w:p>
        </w:tc>
        <w:tc>
          <w:tcPr>
            <w:tcW w:w="1417" w:type="dxa"/>
          </w:tcPr>
          <w:p w14:paraId="2503839C" w14:textId="0855D7A4" w:rsidR="00821374" w:rsidRPr="00CB4167" w:rsidRDefault="00821374" w:rsidP="0020671D">
            <w:pPr>
              <w:rPr>
                <w:rFonts w:ascii="Aptos Display" w:hAnsi="Aptos Display"/>
                <w:sz w:val="24"/>
                <w:szCs w:val="24"/>
              </w:rPr>
            </w:pPr>
            <w:r w:rsidRPr="00CB4167">
              <w:rPr>
                <w:rFonts w:ascii="Aptos Display" w:hAnsi="Aptos Display"/>
                <w:sz w:val="24"/>
                <w:szCs w:val="24"/>
              </w:rPr>
              <w:t>1</w:t>
            </w:r>
            <w:r w:rsidR="006475BC">
              <w:rPr>
                <w:rFonts w:ascii="Aptos Display" w:hAnsi="Aptos Display"/>
                <w:sz w:val="24"/>
                <w:szCs w:val="24"/>
              </w:rPr>
              <w:t>,</w:t>
            </w:r>
            <w:r w:rsidRPr="00CB4167">
              <w:rPr>
                <w:rFonts w:ascii="Aptos Display" w:hAnsi="Aptos Display"/>
                <w:sz w:val="24"/>
                <w:szCs w:val="24"/>
              </w:rPr>
              <w:t>163.18</w:t>
            </w:r>
          </w:p>
        </w:tc>
        <w:tc>
          <w:tcPr>
            <w:tcW w:w="1134" w:type="dxa"/>
          </w:tcPr>
          <w:p w14:paraId="12DCC932"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10.05</w:t>
            </w:r>
          </w:p>
        </w:tc>
        <w:tc>
          <w:tcPr>
            <w:tcW w:w="1276" w:type="dxa"/>
          </w:tcPr>
          <w:p w14:paraId="3B1F4E9E"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2.41</w:t>
            </w:r>
          </w:p>
        </w:tc>
        <w:tc>
          <w:tcPr>
            <w:tcW w:w="992" w:type="dxa"/>
          </w:tcPr>
          <w:p w14:paraId="3B17D9DE"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7.18</w:t>
            </w:r>
          </w:p>
        </w:tc>
        <w:tc>
          <w:tcPr>
            <w:tcW w:w="1134" w:type="dxa"/>
          </w:tcPr>
          <w:p w14:paraId="1D0DE4A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1.94</w:t>
            </w:r>
          </w:p>
        </w:tc>
      </w:tr>
      <w:tr w:rsidR="00821374" w:rsidRPr="00CB4167" w14:paraId="20FCF8E4" w14:textId="77777777" w:rsidTr="00E3411F">
        <w:tc>
          <w:tcPr>
            <w:tcW w:w="3369" w:type="dxa"/>
          </w:tcPr>
          <w:p w14:paraId="4CAD9CE5" w14:textId="45286FE2" w:rsidR="00821374" w:rsidRPr="00CB4167" w:rsidRDefault="00821374" w:rsidP="0020671D">
            <w:pPr>
              <w:rPr>
                <w:rFonts w:ascii="Aptos Display" w:hAnsi="Aptos Display"/>
                <w:sz w:val="24"/>
                <w:szCs w:val="24"/>
              </w:rPr>
            </w:pPr>
            <w:r w:rsidRPr="00CB4167">
              <w:rPr>
                <w:rFonts w:ascii="Aptos Display" w:hAnsi="Aptos Display"/>
                <w:sz w:val="24"/>
                <w:szCs w:val="24"/>
              </w:rPr>
              <w:t>Sprint Distance</w:t>
            </w:r>
            <w:r>
              <w:rPr>
                <w:rFonts w:ascii="Aptos Display" w:hAnsi="Aptos Display"/>
                <w:sz w:val="24"/>
                <w:szCs w:val="24"/>
              </w:rPr>
              <w:t xml:space="preserve"> (m)</w:t>
            </w:r>
          </w:p>
        </w:tc>
        <w:tc>
          <w:tcPr>
            <w:tcW w:w="1417" w:type="dxa"/>
          </w:tcPr>
          <w:p w14:paraId="3B68CFB0" w14:textId="1343BA0A" w:rsidR="00821374" w:rsidRPr="00CB4167" w:rsidRDefault="00821374" w:rsidP="0020671D">
            <w:pPr>
              <w:rPr>
                <w:rFonts w:ascii="Aptos Display" w:hAnsi="Aptos Display"/>
                <w:sz w:val="24"/>
                <w:szCs w:val="24"/>
              </w:rPr>
            </w:pPr>
            <w:r w:rsidRPr="00CB4167">
              <w:rPr>
                <w:rFonts w:ascii="Aptos Display" w:hAnsi="Aptos Display"/>
                <w:sz w:val="24"/>
                <w:szCs w:val="24"/>
              </w:rPr>
              <w:t>59</w:t>
            </w:r>
            <w:r w:rsidR="006475BC">
              <w:rPr>
                <w:rFonts w:ascii="Aptos Display" w:hAnsi="Aptos Display"/>
                <w:sz w:val="24"/>
                <w:szCs w:val="24"/>
              </w:rPr>
              <w:t>,</w:t>
            </w:r>
            <w:r w:rsidRPr="00CB4167">
              <w:rPr>
                <w:rFonts w:ascii="Aptos Display" w:hAnsi="Aptos Display"/>
                <w:sz w:val="24"/>
                <w:szCs w:val="24"/>
              </w:rPr>
              <w:t>390.21</w:t>
            </w:r>
          </w:p>
        </w:tc>
        <w:tc>
          <w:tcPr>
            <w:tcW w:w="1134" w:type="dxa"/>
          </w:tcPr>
          <w:p w14:paraId="3EF46C41"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842.9</w:t>
            </w:r>
          </w:p>
        </w:tc>
        <w:tc>
          <w:tcPr>
            <w:tcW w:w="1276" w:type="dxa"/>
          </w:tcPr>
          <w:p w14:paraId="41E9C0DF"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59.98</w:t>
            </w:r>
          </w:p>
        </w:tc>
        <w:tc>
          <w:tcPr>
            <w:tcW w:w="992" w:type="dxa"/>
          </w:tcPr>
          <w:p w14:paraId="3F98FAE3"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366.61</w:t>
            </w:r>
          </w:p>
        </w:tc>
        <w:tc>
          <w:tcPr>
            <w:tcW w:w="1134" w:type="dxa"/>
          </w:tcPr>
          <w:p w14:paraId="6ADDA211"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203.53</w:t>
            </w:r>
          </w:p>
        </w:tc>
      </w:tr>
      <w:tr w:rsidR="00821374" w:rsidRPr="00CB4167" w14:paraId="175B63B0" w14:textId="77777777" w:rsidTr="00E3411F">
        <w:tc>
          <w:tcPr>
            <w:tcW w:w="3369" w:type="dxa"/>
          </w:tcPr>
          <w:p w14:paraId="23E5169A"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Power Plays</w:t>
            </w:r>
          </w:p>
        </w:tc>
        <w:tc>
          <w:tcPr>
            <w:tcW w:w="1417" w:type="dxa"/>
          </w:tcPr>
          <w:p w14:paraId="26A0C845" w14:textId="2844DAFD" w:rsidR="00821374" w:rsidRPr="00CB4167" w:rsidRDefault="00821374" w:rsidP="0020671D">
            <w:pPr>
              <w:rPr>
                <w:rFonts w:ascii="Aptos Display" w:hAnsi="Aptos Display"/>
                <w:sz w:val="24"/>
                <w:szCs w:val="24"/>
              </w:rPr>
            </w:pPr>
            <w:r w:rsidRPr="00CB4167">
              <w:rPr>
                <w:rFonts w:ascii="Aptos Display" w:hAnsi="Aptos Display"/>
                <w:sz w:val="24"/>
                <w:szCs w:val="24"/>
              </w:rPr>
              <w:t>5</w:t>
            </w:r>
            <w:r w:rsidR="006475BC">
              <w:rPr>
                <w:rFonts w:ascii="Aptos Display" w:hAnsi="Aptos Display"/>
                <w:sz w:val="24"/>
                <w:szCs w:val="24"/>
              </w:rPr>
              <w:t>,</w:t>
            </w:r>
            <w:r w:rsidRPr="00CB4167">
              <w:rPr>
                <w:rFonts w:ascii="Aptos Display" w:hAnsi="Aptos Display"/>
                <w:sz w:val="24"/>
                <w:szCs w:val="24"/>
              </w:rPr>
              <w:t>643</w:t>
            </w:r>
          </w:p>
        </w:tc>
        <w:tc>
          <w:tcPr>
            <w:tcW w:w="1134" w:type="dxa"/>
          </w:tcPr>
          <w:p w14:paraId="012FCCFF" w14:textId="2700AD7F" w:rsidR="00821374" w:rsidRPr="00CB4167" w:rsidRDefault="00821374" w:rsidP="0020671D">
            <w:pPr>
              <w:rPr>
                <w:rFonts w:ascii="Aptos Display" w:hAnsi="Aptos Display"/>
                <w:sz w:val="24"/>
                <w:szCs w:val="24"/>
              </w:rPr>
            </w:pPr>
            <w:r w:rsidRPr="00CB4167">
              <w:rPr>
                <w:rFonts w:ascii="Aptos Display" w:hAnsi="Aptos Display"/>
                <w:sz w:val="24"/>
                <w:szCs w:val="24"/>
              </w:rPr>
              <w:t>75</w:t>
            </w:r>
          </w:p>
        </w:tc>
        <w:tc>
          <w:tcPr>
            <w:tcW w:w="1276" w:type="dxa"/>
          </w:tcPr>
          <w:p w14:paraId="21D80285" w14:textId="600C9C8E" w:rsidR="00821374" w:rsidRPr="00CB4167" w:rsidRDefault="00821374" w:rsidP="0020671D">
            <w:pPr>
              <w:rPr>
                <w:rFonts w:ascii="Aptos Display" w:hAnsi="Aptos Display"/>
                <w:sz w:val="24"/>
                <w:szCs w:val="24"/>
              </w:rPr>
            </w:pPr>
            <w:r w:rsidRPr="00CB4167">
              <w:rPr>
                <w:rFonts w:ascii="Aptos Display" w:hAnsi="Aptos Display"/>
                <w:sz w:val="24"/>
                <w:szCs w:val="24"/>
              </w:rPr>
              <w:t>8</w:t>
            </w:r>
          </w:p>
        </w:tc>
        <w:tc>
          <w:tcPr>
            <w:tcW w:w="992" w:type="dxa"/>
          </w:tcPr>
          <w:p w14:paraId="76E55E6A"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34.83</w:t>
            </w:r>
          </w:p>
        </w:tc>
        <w:tc>
          <w:tcPr>
            <w:tcW w:w="1134" w:type="dxa"/>
          </w:tcPr>
          <w:p w14:paraId="5863F36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14.77</w:t>
            </w:r>
          </w:p>
        </w:tc>
      </w:tr>
      <w:tr w:rsidR="00821374" w:rsidRPr="00CB4167" w14:paraId="43D9BF52" w14:textId="77777777" w:rsidTr="00E3411F">
        <w:tc>
          <w:tcPr>
            <w:tcW w:w="3369" w:type="dxa"/>
          </w:tcPr>
          <w:p w14:paraId="280C144E" w14:textId="5A88EF57" w:rsidR="00821374" w:rsidRPr="00CB4167" w:rsidRDefault="00821374" w:rsidP="0020671D">
            <w:pPr>
              <w:rPr>
                <w:rFonts w:ascii="Aptos Display" w:hAnsi="Aptos Display"/>
                <w:sz w:val="24"/>
                <w:szCs w:val="24"/>
              </w:rPr>
            </w:pPr>
            <w:r w:rsidRPr="00CB4167">
              <w:rPr>
                <w:rFonts w:ascii="Aptos Display" w:hAnsi="Aptos Display"/>
                <w:sz w:val="24"/>
                <w:szCs w:val="24"/>
              </w:rPr>
              <w:t>Energy</w:t>
            </w:r>
            <w:r>
              <w:rPr>
                <w:rFonts w:ascii="Aptos Display" w:hAnsi="Aptos Display"/>
                <w:sz w:val="24"/>
                <w:szCs w:val="24"/>
              </w:rPr>
              <w:t xml:space="preserve"> (kcal)</w:t>
            </w:r>
          </w:p>
        </w:tc>
        <w:tc>
          <w:tcPr>
            <w:tcW w:w="1417" w:type="dxa"/>
          </w:tcPr>
          <w:p w14:paraId="7273C51B" w14:textId="603E76A8" w:rsidR="00821374" w:rsidRPr="00CB4167" w:rsidRDefault="00821374" w:rsidP="0020671D">
            <w:pPr>
              <w:rPr>
                <w:rFonts w:ascii="Aptos Display" w:hAnsi="Aptos Display"/>
                <w:sz w:val="24"/>
                <w:szCs w:val="24"/>
              </w:rPr>
            </w:pPr>
          </w:p>
        </w:tc>
        <w:tc>
          <w:tcPr>
            <w:tcW w:w="1134" w:type="dxa"/>
          </w:tcPr>
          <w:p w14:paraId="5E5D95AB" w14:textId="5EDECEFF" w:rsidR="00821374" w:rsidRPr="00CB4167" w:rsidRDefault="00821374" w:rsidP="0020671D">
            <w:pPr>
              <w:rPr>
                <w:rFonts w:ascii="Aptos Display" w:hAnsi="Aptos Display"/>
                <w:sz w:val="24"/>
                <w:szCs w:val="24"/>
              </w:rPr>
            </w:pPr>
            <w:r w:rsidRPr="00CB4167">
              <w:rPr>
                <w:rFonts w:ascii="Aptos Display" w:hAnsi="Aptos Display"/>
                <w:sz w:val="24"/>
                <w:szCs w:val="24"/>
              </w:rPr>
              <w:t>966</w:t>
            </w:r>
          </w:p>
        </w:tc>
        <w:tc>
          <w:tcPr>
            <w:tcW w:w="1276" w:type="dxa"/>
          </w:tcPr>
          <w:p w14:paraId="47439A83"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190.97</w:t>
            </w:r>
          </w:p>
        </w:tc>
        <w:tc>
          <w:tcPr>
            <w:tcW w:w="992" w:type="dxa"/>
          </w:tcPr>
          <w:p w14:paraId="078B61D2"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682.42</w:t>
            </w:r>
          </w:p>
        </w:tc>
        <w:tc>
          <w:tcPr>
            <w:tcW w:w="1134" w:type="dxa"/>
          </w:tcPr>
          <w:p w14:paraId="09345AAF"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179.44</w:t>
            </w:r>
          </w:p>
        </w:tc>
      </w:tr>
      <w:tr w:rsidR="00821374" w:rsidRPr="00CB4167" w14:paraId="6941D1F1" w14:textId="77777777" w:rsidTr="00E3411F">
        <w:tc>
          <w:tcPr>
            <w:tcW w:w="3369" w:type="dxa"/>
          </w:tcPr>
          <w:p w14:paraId="138D8150"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Impacts</w:t>
            </w:r>
          </w:p>
        </w:tc>
        <w:tc>
          <w:tcPr>
            <w:tcW w:w="1417" w:type="dxa"/>
          </w:tcPr>
          <w:p w14:paraId="36A68958" w14:textId="24B7FD8E" w:rsidR="00821374" w:rsidRPr="00CB4167" w:rsidRDefault="00821374" w:rsidP="0020671D">
            <w:pPr>
              <w:rPr>
                <w:rFonts w:ascii="Aptos Display" w:hAnsi="Aptos Display"/>
                <w:sz w:val="24"/>
                <w:szCs w:val="24"/>
              </w:rPr>
            </w:pPr>
            <w:r w:rsidRPr="00CB4167">
              <w:rPr>
                <w:rFonts w:ascii="Aptos Display" w:hAnsi="Aptos Display"/>
                <w:sz w:val="24"/>
                <w:szCs w:val="24"/>
              </w:rPr>
              <w:t>959</w:t>
            </w:r>
          </w:p>
        </w:tc>
        <w:tc>
          <w:tcPr>
            <w:tcW w:w="1134" w:type="dxa"/>
          </w:tcPr>
          <w:p w14:paraId="2DEFC00C" w14:textId="41870029" w:rsidR="00821374" w:rsidRPr="00CB4167" w:rsidRDefault="00821374" w:rsidP="0020671D">
            <w:pPr>
              <w:rPr>
                <w:rFonts w:ascii="Aptos Display" w:hAnsi="Aptos Display"/>
                <w:sz w:val="24"/>
                <w:szCs w:val="24"/>
              </w:rPr>
            </w:pPr>
            <w:r w:rsidRPr="00CB4167">
              <w:rPr>
                <w:rFonts w:ascii="Aptos Display" w:hAnsi="Aptos Display"/>
                <w:sz w:val="24"/>
                <w:szCs w:val="24"/>
              </w:rPr>
              <w:t>38</w:t>
            </w:r>
          </w:p>
        </w:tc>
        <w:tc>
          <w:tcPr>
            <w:tcW w:w="1276" w:type="dxa"/>
          </w:tcPr>
          <w:p w14:paraId="61A76659" w14:textId="731DFAFC" w:rsidR="00821374" w:rsidRPr="00CB4167" w:rsidRDefault="00821374" w:rsidP="0020671D">
            <w:pPr>
              <w:rPr>
                <w:rFonts w:ascii="Aptos Display" w:hAnsi="Aptos Display"/>
                <w:sz w:val="24"/>
                <w:szCs w:val="24"/>
              </w:rPr>
            </w:pPr>
            <w:r w:rsidRPr="00CB4167">
              <w:rPr>
                <w:rFonts w:ascii="Aptos Display" w:hAnsi="Aptos Display"/>
                <w:sz w:val="24"/>
                <w:szCs w:val="24"/>
              </w:rPr>
              <w:t>0</w:t>
            </w:r>
          </w:p>
        </w:tc>
        <w:tc>
          <w:tcPr>
            <w:tcW w:w="992" w:type="dxa"/>
          </w:tcPr>
          <w:p w14:paraId="6E0E43F0"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5.92</w:t>
            </w:r>
          </w:p>
        </w:tc>
        <w:tc>
          <w:tcPr>
            <w:tcW w:w="1134" w:type="dxa"/>
          </w:tcPr>
          <w:p w14:paraId="345145B3"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6.48</w:t>
            </w:r>
          </w:p>
        </w:tc>
      </w:tr>
      <w:tr w:rsidR="00821374" w:rsidRPr="00CB4167" w14:paraId="6DFDACFB" w14:textId="77777777" w:rsidTr="00E3411F">
        <w:tc>
          <w:tcPr>
            <w:tcW w:w="3369" w:type="dxa"/>
          </w:tcPr>
          <w:p w14:paraId="1D1FF5ED"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Accelerations</w:t>
            </w:r>
          </w:p>
        </w:tc>
        <w:tc>
          <w:tcPr>
            <w:tcW w:w="1417" w:type="dxa"/>
          </w:tcPr>
          <w:p w14:paraId="6E2A43BC" w14:textId="7491EF14" w:rsidR="00821374" w:rsidRPr="00CB4167" w:rsidRDefault="00821374" w:rsidP="0020671D">
            <w:pPr>
              <w:rPr>
                <w:rFonts w:ascii="Aptos Display" w:hAnsi="Aptos Display"/>
                <w:sz w:val="24"/>
                <w:szCs w:val="24"/>
              </w:rPr>
            </w:pPr>
            <w:r w:rsidRPr="00CB4167">
              <w:rPr>
                <w:rFonts w:ascii="Aptos Display" w:hAnsi="Aptos Display"/>
                <w:sz w:val="24"/>
                <w:szCs w:val="24"/>
              </w:rPr>
              <w:t>54</w:t>
            </w:r>
            <w:r w:rsidR="006475BC">
              <w:rPr>
                <w:rFonts w:ascii="Aptos Display" w:hAnsi="Aptos Display"/>
                <w:sz w:val="24"/>
                <w:szCs w:val="24"/>
              </w:rPr>
              <w:t>,</w:t>
            </w:r>
            <w:r w:rsidRPr="00CB4167">
              <w:rPr>
                <w:rFonts w:ascii="Aptos Display" w:hAnsi="Aptos Display"/>
                <w:sz w:val="24"/>
                <w:szCs w:val="24"/>
              </w:rPr>
              <w:t>555</w:t>
            </w:r>
          </w:p>
        </w:tc>
        <w:tc>
          <w:tcPr>
            <w:tcW w:w="1134" w:type="dxa"/>
          </w:tcPr>
          <w:p w14:paraId="66757DCD" w14:textId="0DF5ABF4" w:rsidR="00821374" w:rsidRPr="00CB4167" w:rsidRDefault="00821374" w:rsidP="0020671D">
            <w:pPr>
              <w:rPr>
                <w:rFonts w:ascii="Aptos Display" w:hAnsi="Aptos Display"/>
                <w:sz w:val="24"/>
                <w:szCs w:val="24"/>
              </w:rPr>
            </w:pPr>
            <w:r w:rsidRPr="00CB4167">
              <w:rPr>
                <w:rFonts w:ascii="Aptos Display" w:hAnsi="Aptos Display"/>
                <w:sz w:val="24"/>
                <w:szCs w:val="24"/>
              </w:rPr>
              <w:t>508</w:t>
            </w:r>
          </w:p>
        </w:tc>
        <w:tc>
          <w:tcPr>
            <w:tcW w:w="1276" w:type="dxa"/>
          </w:tcPr>
          <w:p w14:paraId="44682113" w14:textId="24D26B23" w:rsidR="00821374" w:rsidRPr="00CB4167" w:rsidRDefault="00821374" w:rsidP="0020671D">
            <w:pPr>
              <w:rPr>
                <w:rFonts w:ascii="Aptos Display" w:hAnsi="Aptos Display"/>
                <w:sz w:val="24"/>
                <w:szCs w:val="24"/>
              </w:rPr>
            </w:pPr>
            <w:r w:rsidRPr="00CB4167">
              <w:rPr>
                <w:rFonts w:ascii="Aptos Display" w:hAnsi="Aptos Display"/>
                <w:sz w:val="24"/>
                <w:szCs w:val="24"/>
              </w:rPr>
              <w:t>101</w:t>
            </w:r>
          </w:p>
        </w:tc>
        <w:tc>
          <w:tcPr>
            <w:tcW w:w="992" w:type="dxa"/>
          </w:tcPr>
          <w:p w14:paraId="69C9BC8D"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336.76</w:t>
            </w:r>
          </w:p>
        </w:tc>
        <w:tc>
          <w:tcPr>
            <w:tcW w:w="1134" w:type="dxa"/>
          </w:tcPr>
          <w:p w14:paraId="7B53679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98.27</w:t>
            </w:r>
          </w:p>
        </w:tc>
      </w:tr>
      <w:tr w:rsidR="00821374" w:rsidRPr="00CB4167" w14:paraId="1837B41D" w14:textId="77777777" w:rsidTr="00E3411F">
        <w:tc>
          <w:tcPr>
            <w:tcW w:w="3369" w:type="dxa"/>
          </w:tcPr>
          <w:p w14:paraId="37E216EA"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Decelerations</w:t>
            </w:r>
          </w:p>
        </w:tc>
        <w:tc>
          <w:tcPr>
            <w:tcW w:w="1417" w:type="dxa"/>
          </w:tcPr>
          <w:p w14:paraId="7795E10D" w14:textId="1D8DC3EF" w:rsidR="00821374" w:rsidRPr="00CB4167" w:rsidRDefault="00821374" w:rsidP="0020671D">
            <w:pPr>
              <w:rPr>
                <w:rFonts w:ascii="Aptos Display" w:hAnsi="Aptos Display"/>
                <w:sz w:val="24"/>
                <w:szCs w:val="24"/>
              </w:rPr>
            </w:pPr>
            <w:r w:rsidRPr="00CB4167">
              <w:rPr>
                <w:rFonts w:ascii="Aptos Display" w:hAnsi="Aptos Display"/>
                <w:sz w:val="24"/>
                <w:szCs w:val="24"/>
              </w:rPr>
              <w:t>53</w:t>
            </w:r>
            <w:r w:rsidR="006475BC">
              <w:rPr>
                <w:rFonts w:ascii="Aptos Display" w:hAnsi="Aptos Display"/>
                <w:sz w:val="24"/>
                <w:szCs w:val="24"/>
              </w:rPr>
              <w:t>,</w:t>
            </w:r>
            <w:r w:rsidRPr="00CB4167">
              <w:rPr>
                <w:rFonts w:ascii="Aptos Display" w:hAnsi="Aptos Display"/>
                <w:sz w:val="24"/>
                <w:szCs w:val="24"/>
              </w:rPr>
              <w:t>324</w:t>
            </w:r>
          </w:p>
        </w:tc>
        <w:tc>
          <w:tcPr>
            <w:tcW w:w="1134" w:type="dxa"/>
          </w:tcPr>
          <w:p w14:paraId="4BE7ABF4" w14:textId="3301C7BB" w:rsidR="00821374" w:rsidRPr="00CB4167" w:rsidRDefault="00821374" w:rsidP="0020671D">
            <w:pPr>
              <w:rPr>
                <w:rFonts w:ascii="Aptos Display" w:hAnsi="Aptos Display"/>
                <w:sz w:val="24"/>
                <w:szCs w:val="24"/>
              </w:rPr>
            </w:pPr>
            <w:r w:rsidRPr="00CB4167">
              <w:rPr>
                <w:rFonts w:ascii="Aptos Display" w:hAnsi="Aptos Display"/>
                <w:sz w:val="24"/>
                <w:szCs w:val="24"/>
              </w:rPr>
              <w:t>491</w:t>
            </w:r>
          </w:p>
        </w:tc>
        <w:tc>
          <w:tcPr>
            <w:tcW w:w="1276" w:type="dxa"/>
          </w:tcPr>
          <w:p w14:paraId="11BC8FC7" w14:textId="665820E1" w:rsidR="00821374" w:rsidRPr="00CB4167" w:rsidRDefault="00821374" w:rsidP="0020671D">
            <w:pPr>
              <w:rPr>
                <w:rFonts w:ascii="Aptos Display" w:hAnsi="Aptos Display"/>
                <w:sz w:val="24"/>
                <w:szCs w:val="24"/>
              </w:rPr>
            </w:pPr>
            <w:r w:rsidRPr="00CB4167">
              <w:rPr>
                <w:rFonts w:ascii="Aptos Display" w:hAnsi="Aptos Display"/>
                <w:sz w:val="24"/>
                <w:szCs w:val="24"/>
              </w:rPr>
              <w:t>90</w:t>
            </w:r>
          </w:p>
        </w:tc>
        <w:tc>
          <w:tcPr>
            <w:tcW w:w="992" w:type="dxa"/>
          </w:tcPr>
          <w:p w14:paraId="09E47A7F"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329.16</w:t>
            </w:r>
          </w:p>
        </w:tc>
        <w:tc>
          <w:tcPr>
            <w:tcW w:w="1134" w:type="dxa"/>
          </w:tcPr>
          <w:p w14:paraId="1D3C0C4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98.23</w:t>
            </w:r>
          </w:p>
        </w:tc>
      </w:tr>
      <w:tr w:rsidR="00821374" w:rsidRPr="00CB4167" w14:paraId="69CF84FD" w14:textId="77777777" w:rsidTr="00E3411F">
        <w:tc>
          <w:tcPr>
            <w:tcW w:w="3369" w:type="dxa"/>
          </w:tcPr>
          <w:p w14:paraId="2C058405"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Total Actions</w:t>
            </w:r>
          </w:p>
        </w:tc>
        <w:tc>
          <w:tcPr>
            <w:tcW w:w="1417" w:type="dxa"/>
          </w:tcPr>
          <w:p w14:paraId="6AA6723B" w14:textId="62A2706E" w:rsidR="00821374" w:rsidRPr="00CB4167" w:rsidRDefault="00821374" w:rsidP="0020671D">
            <w:pPr>
              <w:rPr>
                <w:rFonts w:ascii="Aptos Display" w:hAnsi="Aptos Display"/>
                <w:sz w:val="24"/>
                <w:szCs w:val="24"/>
              </w:rPr>
            </w:pPr>
            <w:r w:rsidRPr="00CB4167">
              <w:rPr>
                <w:rFonts w:ascii="Aptos Display" w:hAnsi="Aptos Display"/>
                <w:sz w:val="24"/>
                <w:szCs w:val="24"/>
              </w:rPr>
              <w:t>107</w:t>
            </w:r>
            <w:r w:rsidR="006475BC">
              <w:rPr>
                <w:rFonts w:ascii="Aptos Display" w:hAnsi="Aptos Display"/>
                <w:sz w:val="24"/>
                <w:szCs w:val="24"/>
              </w:rPr>
              <w:t>,</w:t>
            </w:r>
            <w:r w:rsidRPr="00CB4167">
              <w:rPr>
                <w:rFonts w:ascii="Aptos Display" w:hAnsi="Aptos Display"/>
                <w:sz w:val="24"/>
                <w:szCs w:val="24"/>
              </w:rPr>
              <w:t>879</w:t>
            </w:r>
          </w:p>
        </w:tc>
        <w:tc>
          <w:tcPr>
            <w:tcW w:w="1134" w:type="dxa"/>
          </w:tcPr>
          <w:p w14:paraId="0E79270A" w14:textId="340DB6C5" w:rsidR="00821374" w:rsidRPr="00CB4167" w:rsidRDefault="00821374" w:rsidP="0020671D">
            <w:pPr>
              <w:rPr>
                <w:rFonts w:ascii="Aptos Display" w:hAnsi="Aptos Display"/>
                <w:sz w:val="24"/>
                <w:szCs w:val="24"/>
              </w:rPr>
            </w:pPr>
            <w:r w:rsidRPr="00CB4167">
              <w:rPr>
                <w:rFonts w:ascii="Aptos Display" w:hAnsi="Aptos Display"/>
                <w:sz w:val="24"/>
                <w:szCs w:val="24"/>
              </w:rPr>
              <w:t>997</w:t>
            </w:r>
          </w:p>
        </w:tc>
        <w:tc>
          <w:tcPr>
            <w:tcW w:w="1276" w:type="dxa"/>
          </w:tcPr>
          <w:p w14:paraId="58DB69CC" w14:textId="0D2966B5" w:rsidR="00821374" w:rsidRPr="00CB4167" w:rsidRDefault="00821374" w:rsidP="0020671D">
            <w:pPr>
              <w:rPr>
                <w:rFonts w:ascii="Aptos Display" w:hAnsi="Aptos Display"/>
                <w:sz w:val="24"/>
                <w:szCs w:val="24"/>
              </w:rPr>
            </w:pPr>
            <w:r w:rsidRPr="00CB4167">
              <w:rPr>
                <w:rFonts w:ascii="Aptos Display" w:hAnsi="Aptos Display"/>
                <w:sz w:val="24"/>
                <w:szCs w:val="24"/>
              </w:rPr>
              <w:t>196</w:t>
            </w:r>
          </w:p>
        </w:tc>
        <w:tc>
          <w:tcPr>
            <w:tcW w:w="992" w:type="dxa"/>
          </w:tcPr>
          <w:p w14:paraId="747695AA"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665.92</w:t>
            </w:r>
          </w:p>
        </w:tc>
        <w:tc>
          <w:tcPr>
            <w:tcW w:w="1134" w:type="dxa"/>
          </w:tcPr>
          <w:p w14:paraId="0458A3CE"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196.1</w:t>
            </w:r>
          </w:p>
        </w:tc>
      </w:tr>
      <w:tr w:rsidR="00821374" w:rsidRPr="00CB4167" w14:paraId="51A945F0" w14:textId="77777777" w:rsidTr="00E3411F">
        <w:tc>
          <w:tcPr>
            <w:tcW w:w="3369" w:type="dxa"/>
          </w:tcPr>
          <w:p w14:paraId="592DD439"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Player Load</w:t>
            </w:r>
          </w:p>
        </w:tc>
        <w:tc>
          <w:tcPr>
            <w:tcW w:w="1417" w:type="dxa"/>
          </w:tcPr>
          <w:p w14:paraId="4E336147" w14:textId="575B0131" w:rsidR="00821374" w:rsidRPr="00CB4167" w:rsidRDefault="00821374" w:rsidP="0020671D">
            <w:pPr>
              <w:rPr>
                <w:rFonts w:ascii="Aptos Display" w:hAnsi="Aptos Display"/>
                <w:sz w:val="24"/>
                <w:szCs w:val="24"/>
              </w:rPr>
            </w:pPr>
          </w:p>
        </w:tc>
        <w:tc>
          <w:tcPr>
            <w:tcW w:w="1134" w:type="dxa"/>
          </w:tcPr>
          <w:p w14:paraId="2427C11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501.53</w:t>
            </w:r>
          </w:p>
        </w:tc>
        <w:tc>
          <w:tcPr>
            <w:tcW w:w="1276" w:type="dxa"/>
          </w:tcPr>
          <w:p w14:paraId="2426DF6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110.64</w:t>
            </w:r>
          </w:p>
        </w:tc>
        <w:tc>
          <w:tcPr>
            <w:tcW w:w="992" w:type="dxa"/>
          </w:tcPr>
          <w:p w14:paraId="025542AC"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347.16</w:t>
            </w:r>
          </w:p>
        </w:tc>
        <w:tc>
          <w:tcPr>
            <w:tcW w:w="1134" w:type="dxa"/>
          </w:tcPr>
          <w:p w14:paraId="1BEB623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98.65</w:t>
            </w:r>
          </w:p>
        </w:tc>
      </w:tr>
      <w:tr w:rsidR="00821374" w:rsidRPr="00CB4167" w14:paraId="4CC374FF" w14:textId="77777777" w:rsidTr="00E3411F">
        <w:tc>
          <w:tcPr>
            <w:tcW w:w="3369" w:type="dxa"/>
          </w:tcPr>
          <w:p w14:paraId="65ECE7A5" w14:textId="0B059061" w:rsidR="00821374" w:rsidRPr="00CB4167" w:rsidRDefault="00821374" w:rsidP="0020671D">
            <w:pPr>
              <w:rPr>
                <w:rFonts w:ascii="Aptos Display" w:hAnsi="Aptos Display"/>
                <w:sz w:val="24"/>
                <w:szCs w:val="24"/>
              </w:rPr>
            </w:pPr>
            <w:r w:rsidRPr="00CB4167">
              <w:rPr>
                <w:rFonts w:ascii="Aptos Display" w:hAnsi="Aptos Display"/>
                <w:sz w:val="24"/>
                <w:szCs w:val="24"/>
              </w:rPr>
              <w:t>Top Speed</w:t>
            </w:r>
            <w:r>
              <w:rPr>
                <w:rFonts w:ascii="Aptos Display" w:hAnsi="Aptos Display"/>
                <w:sz w:val="24"/>
                <w:szCs w:val="24"/>
              </w:rPr>
              <w:t xml:space="preserve"> (km/h)</w:t>
            </w:r>
          </w:p>
        </w:tc>
        <w:tc>
          <w:tcPr>
            <w:tcW w:w="1417" w:type="dxa"/>
          </w:tcPr>
          <w:p w14:paraId="4C7F8E84" w14:textId="59499FCC" w:rsidR="00821374" w:rsidRPr="00CB4167" w:rsidRDefault="00821374" w:rsidP="0020671D">
            <w:pPr>
              <w:rPr>
                <w:rFonts w:ascii="Aptos Display" w:hAnsi="Aptos Display"/>
                <w:sz w:val="24"/>
                <w:szCs w:val="24"/>
              </w:rPr>
            </w:pPr>
          </w:p>
        </w:tc>
        <w:tc>
          <w:tcPr>
            <w:tcW w:w="1134" w:type="dxa"/>
          </w:tcPr>
          <w:p w14:paraId="548B352B"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29.15</w:t>
            </w:r>
          </w:p>
        </w:tc>
        <w:tc>
          <w:tcPr>
            <w:tcW w:w="1276" w:type="dxa"/>
          </w:tcPr>
          <w:p w14:paraId="7B839CF1"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19.94</w:t>
            </w:r>
          </w:p>
        </w:tc>
        <w:tc>
          <w:tcPr>
            <w:tcW w:w="992" w:type="dxa"/>
          </w:tcPr>
          <w:p w14:paraId="0328C01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25.02</w:t>
            </w:r>
          </w:p>
        </w:tc>
        <w:tc>
          <w:tcPr>
            <w:tcW w:w="1134" w:type="dxa"/>
          </w:tcPr>
          <w:p w14:paraId="4D5DF39E"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2.04</w:t>
            </w:r>
          </w:p>
        </w:tc>
      </w:tr>
      <w:tr w:rsidR="00821374" w:rsidRPr="00CB4167" w14:paraId="0EE5262D" w14:textId="77777777" w:rsidTr="00E3411F">
        <w:tc>
          <w:tcPr>
            <w:tcW w:w="3369" w:type="dxa"/>
          </w:tcPr>
          <w:p w14:paraId="016C3E5F" w14:textId="37B32E03" w:rsidR="00821374" w:rsidRPr="00821374" w:rsidRDefault="00821374" w:rsidP="0020671D">
            <w:pPr>
              <w:rPr>
                <w:rFonts w:ascii="Aptos Display" w:hAnsi="Aptos Display"/>
                <w:sz w:val="24"/>
                <w:szCs w:val="24"/>
                <w:lang w:val="it-IT"/>
              </w:rPr>
            </w:pPr>
            <w:r w:rsidRPr="00821374">
              <w:rPr>
                <w:rFonts w:ascii="Aptos Display" w:hAnsi="Aptos Display"/>
                <w:sz w:val="24"/>
                <w:szCs w:val="24"/>
                <w:lang w:val="it-IT"/>
              </w:rPr>
              <w:t>Distance per Minute (m/m</w:t>
            </w:r>
            <w:r>
              <w:rPr>
                <w:rFonts w:ascii="Aptos Display" w:hAnsi="Aptos Display"/>
                <w:sz w:val="24"/>
                <w:szCs w:val="24"/>
                <w:lang w:val="it-IT"/>
              </w:rPr>
              <w:t>in)</w:t>
            </w:r>
          </w:p>
        </w:tc>
        <w:tc>
          <w:tcPr>
            <w:tcW w:w="1417" w:type="dxa"/>
          </w:tcPr>
          <w:p w14:paraId="30A16CEC" w14:textId="78843DA2" w:rsidR="00821374" w:rsidRPr="00CB4167" w:rsidRDefault="00821374" w:rsidP="0020671D">
            <w:pPr>
              <w:rPr>
                <w:rFonts w:ascii="Aptos Display" w:hAnsi="Aptos Display"/>
                <w:sz w:val="24"/>
                <w:szCs w:val="24"/>
              </w:rPr>
            </w:pPr>
          </w:p>
        </w:tc>
        <w:tc>
          <w:tcPr>
            <w:tcW w:w="1134" w:type="dxa"/>
          </w:tcPr>
          <w:p w14:paraId="3BDC6C3B"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106.04</w:t>
            </w:r>
          </w:p>
        </w:tc>
        <w:tc>
          <w:tcPr>
            <w:tcW w:w="1276" w:type="dxa"/>
          </w:tcPr>
          <w:p w14:paraId="1230F841"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22.98</w:t>
            </w:r>
          </w:p>
        </w:tc>
        <w:tc>
          <w:tcPr>
            <w:tcW w:w="992" w:type="dxa"/>
          </w:tcPr>
          <w:p w14:paraId="7BB0851D"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70.06</w:t>
            </w:r>
          </w:p>
        </w:tc>
        <w:tc>
          <w:tcPr>
            <w:tcW w:w="1134" w:type="dxa"/>
          </w:tcPr>
          <w:p w14:paraId="3DEFAFE2"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19.3</w:t>
            </w:r>
          </w:p>
        </w:tc>
      </w:tr>
      <w:tr w:rsidR="00821374" w:rsidRPr="00CB4167" w14:paraId="45DB093A" w14:textId="77777777" w:rsidTr="00E3411F">
        <w:tc>
          <w:tcPr>
            <w:tcW w:w="3369" w:type="dxa"/>
          </w:tcPr>
          <w:p w14:paraId="07F64ED0" w14:textId="4BEE1FE1" w:rsidR="00821374" w:rsidRPr="00CB4167" w:rsidRDefault="00821374" w:rsidP="0020671D">
            <w:pPr>
              <w:rPr>
                <w:rFonts w:ascii="Aptos Display" w:hAnsi="Aptos Display"/>
                <w:sz w:val="24"/>
                <w:szCs w:val="24"/>
              </w:rPr>
            </w:pPr>
            <w:r w:rsidRPr="00CB4167">
              <w:rPr>
                <w:rFonts w:ascii="Aptos Display" w:hAnsi="Aptos Display"/>
                <w:sz w:val="24"/>
                <w:szCs w:val="24"/>
              </w:rPr>
              <w:t>Power Score</w:t>
            </w:r>
            <w:r>
              <w:rPr>
                <w:rFonts w:ascii="Aptos Display" w:hAnsi="Aptos Display"/>
                <w:sz w:val="24"/>
                <w:szCs w:val="24"/>
              </w:rPr>
              <w:t xml:space="preserve"> (w/kg)</w:t>
            </w:r>
          </w:p>
        </w:tc>
        <w:tc>
          <w:tcPr>
            <w:tcW w:w="1417" w:type="dxa"/>
          </w:tcPr>
          <w:p w14:paraId="0F3A3976" w14:textId="043D589B" w:rsidR="00821374" w:rsidRPr="00CB4167" w:rsidRDefault="00821374" w:rsidP="0020671D">
            <w:pPr>
              <w:rPr>
                <w:rFonts w:ascii="Aptos Display" w:hAnsi="Aptos Display"/>
                <w:sz w:val="24"/>
                <w:szCs w:val="24"/>
              </w:rPr>
            </w:pPr>
          </w:p>
        </w:tc>
        <w:tc>
          <w:tcPr>
            <w:tcW w:w="1134" w:type="dxa"/>
          </w:tcPr>
          <w:p w14:paraId="47BB2AAD"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16.36</w:t>
            </w:r>
          </w:p>
        </w:tc>
        <w:tc>
          <w:tcPr>
            <w:tcW w:w="1276" w:type="dxa"/>
          </w:tcPr>
          <w:p w14:paraId="7260FB46"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3.43</w:t>
            </w:r>
          </w:p>
        </w:tc>
        <w:tc>
          <w:tcPr>
            <w:tcW w:w="992" w:type="dxa"/>
          </w:tcPr>
          <w:p w14:paraId="0D9490C3"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10.85</w:t>
            </w:r>
          </w:p>
        </w:tc>
        <w:tc>
          <w:tcPr>
            <w:tcW w:w="1134" w:type="dxa"/>
          </w:tcPr>
          <w:p w14:paraId="178244B6"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3.05</w:t>
            </w:r>
          </w:p>
        </w:tc>
      </w:tr>
      <w:tr w:rsidR="00821374" w:rsidRPr="00CB4167" w14:paraId="4F8BE8D1" w14:textId="77777777" w:rsidTr="00E3411F">
        <w:tc>
          <w:tcPr>
            <w:tcW w:w="3369" w:type="dxa"/>
          </w:tcPr>
          <w:p w14:paraId="7EFDC7F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Work Ratio</w:t>
            </w:r>
          </w:p>
        </w:tc>
        <w:tc>
          <w:tcPr>
            <w:tcW w:w="1417" w:type="dxa"/>
          </w:tcPr>
          <w:p w14:paraId="68ED3D06" w14:textId="407CE363" w:rsidR="00821374" w:rsidRPr="00CB4167" w:rsidRDefault="00821374" w:rsidP="0020671D">
            <w:pPr>
              <w:rPr>
                <w:rFonts w:ascii="Aptos Display" w:hAnsi="Aptos Display"/>
                <w:sz w:val="24"/>
                <w:szCs w:val="24"/>
              </w:rPr>
            </w:pPr>
          </w:p>
        </w:tc>
        <w:tc>
          <w:tcPr>
            <w:tcW w:w="1134" w:type="dxa"/>
          </w:tcPr>
          <w:p w14:paraId="704AF76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93.29</w:t>
            </w:r>
          </w:p>
        </w:tc>
        <w:tc>
          <w:tcPr>
            <w:tcW w:w="1276" w:type="dxa"/>
          </w:tcPr>
          <w:p w14:paraId="07021DA9"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15.39</w:t>
            </w:r>
          </w:p>
        </w:tc>
        <w:tc>
          <w:tcPr>
            <w:tcW w:w="992" w:type="dxa"/>
          </w:tcPr>
          <w:p w14:paraId="77389DF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54.63</w:t>
            </w:r>
          </w:p>
        </w:tc>
        <w:tc>
          <w:tcPr>
            <w:tcW w:w="1134" w:type="dxa"/>
          </w:tcPr>
          <w:p w14:paraId="5210975F"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16.35</w:t>
            </w:r>
          </w:p>
        </w:tc>
      </w:tr>
      <w:tr w:rsidR="00821374" w:rsidRPr="00CB4167" w14:paraId="2B64B947" w14:textId="77777777" w:rsidTr="00E3411F">
        <w:tc>
          <w:tcPr>
            <w:tcW w:w="3369" w:type="dxa"/>
          </w:tcPr>
          <w:p w14:paraId="0D49F6D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Acceleration Counts per Min</w:t>
            </w:r>
          </w:p>
        </w:tc>
        <w:tc>
          <w:tcPr>
            <w:tcW w:w="1417" w:type="dxa"/>
          </w:tcPr>
          <w:p w14:paraId="698F4289" w14:textId="122C25D5" w:rsidR="00821374" w:rsidRPr="00CB4167" w:rsidRDefault="00821374" w:rsidP="0020671D">
            <w:pPr>
              <w:rPr>
                <w:rFonts w:ascii="Aptos Display" w:hAnsi="Aptos Display"/>
                <w:sz w:val="24"/>
                <w:szCs w:val="24"/>
              </w:rPr>
            </w:pPr>
          </w:p>
        </w:tc>
        <w:tc>
          <w:tcPr>
            <w:tcW w:w="1134" w:type="dxa"/>
          </w:tcPr>
          <w:p w14:paraId="37F876F5" w14:textId="6C946C15" w:rsidR="00821374" w:rsidRPr="00CB4167" w:rsidRDefault="00821374" w:rsidP="0020671D">
            <w:pPr>
              <w:rPr>
                <w:rFonts w:ascii="Aptos Display" w:hAnsi="Aptos Display"/>
                <w:sz w:val="24"/>
                <w:szCs w:val="24"/>
              </w:rPr>
            </w:pPr>
            <w:r w:rsidRPr="00CB4167">
              <w:rPr>
                <w:rFonts w:ascii="Aptos Display" w:hAnsi="Aptos Display"/>
                <w:sz w:val="24"/>
                <w:szCs w:val="24"/>
              </w:rPr>
              <w:t>5</w:t>
            </w:r>
          </w:p>
        </w:tc>
        <w:tc>
          <w:tcPr>
            <w:tcW w:w="1276" w:type="dxa"/>
          </w:tcPr>
          <w:p w14:paraId="51F87224"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0.96</w:t>
            </w:r>
          </w:p>
        </w:tc>
        <w:tc>
          <w:tcPr>
            <w:tcW w:w="992" w:type="dxa"/>
          </w:tcPr>
          <w:p w14:paraId="433FA073"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3.28</w:t>
            </w:r>
          </w:p>
        </w:tc>
        <w:tc>
          <w:tcPr>
            <w:tcW w:w="1134" w:type="dxa"/>
          </w:tcPr>
          <w:p w14:paraId="7AFB3FA7"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0.96</w:t>
            </w:r>
          </w:p>
        </w:tc>
      </w:tr>
      <w:tr w:rsidR="00821374" w:rsidRPr="00CB4167" w14:paraId="6ACEAD3E" w14:textId="77777777" w:rsidTr="00E3411F">
        <w:tc>
          <w:tcPr>
            <w:tcW w:w="3369" w:type="dxa"/>
          </w:tcPr>
          <w:p w14:paraId="5224B2DB"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Deceleration Counts per Min</w:t>
            </w:r>
          </w:p>
        </w:tc>
        <w:tc>
          <w:tcPr>
            <w:tcW w:w="1417" w:type="dxa"/>
          </w:tcPr>
          <w:p w14:paraId="64EE6222" w14:textId="42B42030" w:rsidR="00821374" w:rsidRPr="00CB4167" w:rsidRDefault="00821374" w:rsidP="0020671D">
            <w:pPr>
              <w:rPr>
                <w:rFonts w:ascii="Aptos Display" w:hAnsi="Aptos Display"/>
                <w:sz w:val="24"/>
                <w:szCs w:val="24"/>
              </w:rPr>
            </w:pPr>
          </w:p>
        </w:tc>
        <w:tc>
          <w:tcPr>
            <w:tcW w:w="1134" w:type="dxa"/>
          </w:tcPr>
          <w:p w14:paraId="2837A5BE"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4.75</w:t>
            </w:r>
          </w:p>
        </w:tc>
        <w:tc>
          <w:tcPr>
            <w:tcW w:w="1276" w:type="dxa"/>
          </w:tcPr>
          <w:p w14:paraId="79DE395F"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0.86</w:t>
            </w:r>
          </w:p>
        </w:tc>
        <w:tc>
          <w:tcPr>
            <w:tcW w:w="992" w:type="dxa"/>
          </w:tcPr>
          <w:p w14:paraId="5D4BD910"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3.21</w:t>
            </w:r>
          </w:p>
        </w:tc>
        <w:tc>
          <w:tcPr>
            <w:tcW w:w="1134" w:type="dxa"/>
          </w:tcPr>
          <w:p w14:paraId="41D315DA" w14:textId="77777777" w:rsidR="00821374" w:rsidRPr="00CB4167" w:rsidRDefault="00821374" w:rsidP="0020671D">
            <w:pPr>
              <w:rPr>
                <w:rFonts w:ascii="Aptos Display" w:hAnsi="Aptos Display"/>
                <w:sz w:val="24"/>
                <w:szCs w:val="24"/>
              </w:rPr>
            </w:pPr>
            <w:r w:rsidRPr="00CB4167">
              <w:rPr>
                <w:rFonts w:ascii="Aptos Display" w:hAnsi="Aptos Display"/>
                <w:sz w:val="24"/>
                <w:szCs w:val="24"/>
              </w:rPr>
              <w:t>0.96</w:t>
            </w:r>
          </w:p>
        </w:tc>
      </w:tr>
    </w:tbl>
    <w:p w14:paraId="15D91E1C" w14:textId="77777777" w:rsidR="0010451C" w:rsidRPr="00CB4167" w:rsidRDefault="0010451C" w:rsidP="0020671D">
      <w:pPr>
        <w:rPr>
          <w:rFonts w:ascii="Aptos Display" w:hAnsi="Aptos Display"/>
          <w:sz w:val="24"/>
          <w:szCs w:val="24"/>
        </w:rPr>
      </w:pPr>
    </w:p>
    <w:p w14:paraId="4564D1F1"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227"/>
        <w:gridCol w:w="2551"/>
        <w:gridCol w:w="1276"/>
        <w:gridCol w:w="1586"/>
      </w:tblGrid>
      <w:tr w:rsidR="0010451C" w:rsidRPr="00CB4167" w14:paraId="739C59D3" w14:textId="77777777" w:rsidTr="009672FF">
        <w:tc>
          <w:tcPr>
            <w:tcW w:w="3227" w:type="dxa"/>
          </w:tcPr>
          <w:p w14:paraId="47D6E61D" w14:textId="7B6031C3" w:rsidR="0010451C" w:rsidRPr="009672FF" w:rsidRDefault="009672FF" w:rsidP="0020671D">
            <w:pPr>
              <w:rPr>
                <w:rFonts w:ascii="Aptos Display" w:hAnsi="Aptos Display"/>
                <w:b/>
                <w:bCs/>
                <w:sz w:val="24"/>
                <w:szCs w:val="24"/>
              </w:rPr>
            </w:pPr>
            <w:r w:rsidRPr="009672FF">
              <w:rPr>
                <w:rFonts w:ascii="Aptos Display" w:hAnsi="Aptos Display"/>
                <w:b/>
                <w:bCs/>
                <w:sz w:val="24"/>
                <w:szCs w:val="24"/>
              </w:rPr>
              <w:t>M</w:t>
            </w:r>
            <w:r w:rsidR="00000000" w:rsidRPr="009672FF">
              <w:rPr>
                <w:rFonts w:ascii="Aptos Display" w:hAnsi="Aptos Display"/>
                <w:b/>
                <w:bCs/>
                <w:sz w:val="24"/>
                <w:szCs w:val="24"/>
              </w:rPr>
              <w:t>etric</w:t>
            </w:r>
          </w:p>
        </w:tc>
        <w:tc>
          <w:tcPr>
            <w:tcW w:w="2551" w:type="dxa"/>
          </w:tcPr>
          <w:p w14:paraId="1A46BF07" w14:textId="2E60D366" w:rsidR="0010451C" w:rsidRPr="009672FF" w:rsidRDefault="009672FF" w:rsidP="0020671D">
            <w:pPr>
              <w:rPr>
                <w:rFonts w:ascii="Aptos Display" w:hAnsi="Aptos Display"/>
                <w:b/>
                <w:bCs/>
                <w:sz w:val="24"/>
                <w:szCs w:val="24"/>
              </w:rPr>
            </w:pPr>
            <w:r w:rsidRPr="009672FF">
              <w:rPr>
                <w:rFonts w:ascii="Aptos Display" w:hAnsi="Aptos Display"/>
                <w:b/>
                <w:bCs/>
                <w:sz w:val="24"/>
                <w:szCs w:val="24"/>
              </w:rPr>
              <w:t>P</w:t>
            </w:r>
            <w:r w:rsidR="00000000" w:rsidRPr="009672FF">
              <w:rPr>
                <w:rFonts w:ascii="Aptos Display" w:hAnsi="Aptos Display"/>
                <w:b/>
                <w:bCs/>
                <w:sz w:val="24"/>
                <w:szCs w:val="24"/>
              </w:rPr>
              <w:t>layer</w:t>
            </w:r>
          </w:p>
        </w:tc>
        <w:tc>
          <w:tcPr>
            <w:tcW w:w="1276" w:type="dxa"/>
          </w:tcPr>
          <w:p w14:paraId="271B36E0" w14:textId="7220E04E" w:rsidR="0010451C" w:rsidRPr="009672FF" w:rsidRDefault="009672FF" w:rsidP="0020671D">
            <w:pPr>
              <w:rPr>
                <w:rFonts w:ascii="Aptos Display" w:hAnsi="Aptos Display"/>
                <w:b/>
                <w:bCs/>
                <w:sz w:val="24"/>
                <w:szCs w:val="24"/>
              </w:rPr>
            </w:pPr>
            <w:r w:rsidRPr="009672FF">
              <w:rPr>
                <w:rFonts w:ascii="Aptos Display" w:hAnsi="Aptos Display"/>
                <w:b/>
                <w:bCs/>
                <w:sz w:val="24"/>
                <w:szCs w:val="24"/>
              </w:rPr>
              <w:t>V</w:t>
            </w:r>
            <w:r w:rsidR="00000000" w:rsidRPr="009672FF">
              <w:rPr>
                <w:rFonts w:ascii="Aptos Display" w:hAnsi="Aptos Display"/>
                <w:b/>
                <w:bCs/>
                <w:sz w:val="24"/>
                <w:szCs w:val="24"/>
              </w:rPr>
              <w:t>alue</w:t>
            </w:r>
          </w:p>
        </w:tc>
        <w:tc>
          <w:tcPr>
            <w:tcW w:w="1586" w:type="dxa"/>
          </w:tcPr>
          <w:p w14:paraId="5A150637" w14:textId="5B168490" w:rsidR="0010451C" w:rsidRPr="009672FF" w:rsidRDefault="009672FF" w:rsidP="0020671D">
            <w:pPr>
              <w:rPr>
                <w:rFonts w:ascii="Aptos Display" w:hAnsi="Aptos Display"/>
                <w:b/>
                <w:bCs/>
                <w:sz w:val="24"/>
                <w:szCs w:val="24"/>
              </w:rPr>
            </w:pPr>
            <w:r w:rsidRPr="009672FF">
              <w:rPr>
                <w:rFonts w:ascii="Aptos Display" w:hAnsi="Aptos Display"/>
                <w:b/>
                <w:bCs/>
                <w:sz w:val="24"/>
                <w:szCs w:val="24"/>
              </w:rPr>
              <w:t>M</w:t>
            </w:r>
            <w:r w:rsidR="00000000" w:rsidRPr="009672FF">
              <w:rPr>
                <w:rFonts w:ascii="Aptos Display" w:hAnsi="Aptos Display"/>
                <w:b/>
                <w:bCs/>
                <w:sz w:val="24"/>
                <w:szCs w:val="24"/>
              </w:rPr>
              <w:t xml:space="preserve">atch </w:t>
            </w:r>
            <w:r w:rsidRPr="009672FF">
              <w:rPr>
                <w:rFonts w:ascii="Aptos Display" w:hAnsi="Aptos Display"/>
                <w:b/>
                <w:bCs/>
                <w:sz w:val="24"/>
                <w:szCs w:val="24"/>
              </w:rPr>
              <w:t>D</w:t>
            </w:r>
            <w:r w:rsidR="00000000" w:rsidRPr="009672FF">
              <w:rPr>
                <w:rFonts w:ascii="Aptos Display" w:hAnsi="Aptos Display"/>
                <w:b/>
                <w:bCs/>
                <w:sz w:val="24"/>
                <w:szCs w:val="24"/>
              </w:rPr>
              <w:t>ay</w:t>
            </w:r>
          </w:p>
        </w:tc>
      </w:tr>
      <w:tr w:rsidR="00622634" w:rsidRPr="00CB4167" w14:paraId="74FEE8A3" w14:textId="77777777" w:rsidTr="009672FF">
        <w:tc>
          <w:tcPr>
            <w:tcW w:w="3227" w:type="dxa"/>
          </w:tcPr>
          <w:p w14:paraId="502ED86E" w14:textId="3F2A9DBD" w:rsidR="00622634" w:rsidRPr="00CB4167" w:rsidRDefault="00622634" w:rsidP="00622634">
            <w:pPr>
              <w:rPr>
                <w:rFonts w:ascii="Aptos Display" w:hAnsi="Aptos Display"/>
                <w:sz w:val="24"/>
                <w:szCs w:val="24"/>
              </w:rPr>
            </w:pPr>
            <w:r w:rsidRPr="00CB4167">
              <w:rPr>
                <w:rFonts w:ascii="Aptos Display" w:hAnsi="Aptos Display"/>
                <w:sz w:val="24"/>
                <w:szCs w:val="24"/>
              </w:rPr>
              <w:t>Distance</w:t>
            </w:r>
            <w:r>
              <w:rPr>
                <w:rFonts w:ascii="Aptos Display" w:hAnsi="Aptos Display"/>
                <w:sz w:val="24"/>
                <w:szCs w:val="24"/>
              </w:rPr>
              <w:t xml:space="preserve"> (km)</w:t>
            </w:r>
          </w:p>
        </w:tc>
        <w:tc>
          <w:tcPr>
            <w:tcW w:w="2551" w:type="dxa"/>
          </w:tcPr>
          <w:p w14:paraId="3031D9A4"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Aisha Namagembe</w:t>
            </w:r>
          </w:p>
        </w:tc>
        <w:tc>
          <w:tcPr>
            <w:tcW w:w="1276" w:type="dxa"/>
          </w:tcPr>
          <w:p w14:paraId="03772EB7" w14:textId="69C40EAC" w:rsidR="00622634" w:rsidRPr="00CB4167" w:rsidRDefault="00622634" w:rsidP="00622634">
            <w:pPr>
              <w:rPr>
                <w:rFonts w:ascii="Aptos Display" w:hAnsi="Aptos Display"/>
                <w:sz w:val="24"/>
                <w:szCs w:val="24"/>
              </w:rPr>
            </w:pPr>
            <w:r w:rsidRPr="00CB4167">
              <w:rPr>
                <w:rFonts w:ascii="Aptos Display" w:hAnsi="Aptos Display"/>
                <w:sz w:val="24"/>
                <w:szCs w:val="24"/>
              </w:rPr>
              <w:t>10.0</w:t>
            </w:r>
            <w:r>
              <w:rPr>
                <w:rFonts w:ascii="Aptos Display" w:hAnsi="Aptos Display"/>
                <w:sz w:val="24"/>
                <w:szCs w:val="24"/>
              </w:rPr>
              <w:t>5</w:t>
            </w:r>
          </w:p>
        </w:tc>
        <w:tc>
          <w:tcPr>
            <w:tcW w:w="1586" w:type="dxa"/>
          </w:tcPr>
          <w:p w14:paraId="0E47D68F" w14:textId="1A707EE3"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22</w:t>
            </w:r>
          </w:p>
        </w:tc>
      </w:tr>
      <w:tr w:rsidR="00622634" w:rsidRPr="00CB4167" w14:paraId="1D2FB881" w14:textId="77777777" w:rsidTr="009672FF">
        <w:tc>
          <w:tcPr>
            <w:tcW w:w="3227" w:type="dxa"/>
          </w:tcPr>
          <w:p w14:paraId="722FBA5C" w14:textId="483772F2" w:rsidR="00622634" w:rsidRPr="00CB4167" w:rsidRDefault="00622634" w:rsidP="00622634">
            <w:pPr>
              <w:rPr>
                <w:rFonts w:ascii="Aptos Display" w:hAnsi="Aptos Display"/>
                <w:sz w:val="24"/>
                <w:szCs w:val="24"/>
              </w:rPr>
            </w:pPr>
            <w:r w:rsidRPr="00CB4167">
              <w:rPr>
                <w:rFonts w:ascii="Aptos Display" w:hAnsi="Aptos Display"/>
                <w:sz w:val="24"/>
                <w:szCs w:val="24"/>
              </w:rPr>
              <w:t>Sprint Distance</w:t>
            </w:r>
            <w:r>
              <w:rPr>
                <w:rFonts w:ascii="Aptos Display" w:hAnsi="Aptos Display"/>
                <w:sz w:val="24"/>
                <w:szCs w:val="24"/>
              </w:rPr>
              <w:t xml:space="preserve"> (m)</w:t>
            </w:r>
          </w:p>
        </w:tc>
        <w:tc>
          <w:tcPr>
            <w:tcW w:w="2551" w:type="dxa"/>
          </w:tcPr>
          <w:p w14:paraId="2C0D5315"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Zaina Namuleme</w:t>
            </w:r>
          </w:p>
        </w:tc>
        <w:tc>
          <w:tcPr>
            <w:tcW w:w="1276" w:type="dxa"/>
          </w:tcPr>
          <w:p w14:paraId="1639299E" w14:textId="5E8E53E0" w:rsidR="00622634" w:rsidRPr="00CB4167" w:rsidRDefault="00622634" w:rsidP="00622634">
            <w:pPr>
              <w:rPr>
                <w:rFonts w:ascii="Aptos Display" w:hAnsi="Aptos Display"/>
                <w:sz w:val="24"/>
                <w:szCs w:val="24"/>
              </w:rPr>
            </w:pPr>
            <w:r w:rsidRPr="00CB4167">
              <w:rPr>
                <w:rFonts w:ascii="Aptos Display" w:hAnsi="Aptos Display"/>
                <w:sz w:val="24"/>
                <w:szCs w:val="24"/>
              </w:rPr>
              <w:t>842.8</w:t>
            </w:r>
          </w:p>
        </w:tc>
        <w:tc>
          <w:tcPr>
            <w:tcW w:w="1586" w:type="dxa"/>
          </w:tcPr>
          <w:p w14:paraId="29FE55D6" w14:textId="3FC2A926"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r w:rsidR="00622634" w:rsidRPr="00CB4167" w14:paraId="1411BC06" w14:textId="77777777" w:rsidTr="009672FF">
        <w:tc>
          <w:tcPr>
            <w:tcW w:w="3227" w:type="dxa"/>
          </w:tcPr>
          <w:p w14:paraId="4AC5E476" w14:textId="77FEBD67" w:rsidR="00622634" w:rsidRPr="00CB4167" w:rsidRDefault="00622634" w:rsidP="00622634">
            <w:pPr>
              <w:rPr>
                <w:rFonts w:ascii="Aptos Display" w:hAnsi="Aptos Display"/>
                <w:sz w:val="24"/>
                <w:szCs w:val="24"/>
              </w:rPr>
            </w:pPr>
            <w:r w:rsidRPr="00CB4167">
              <w:rPr>
                <w:rFonts w:ascii="Aptos Display" w:hAnsi="Aptos Display"/>
                <w:sz w:val="24"/>
                <w:szCs w:val="24"/>
              </w:rPr>
              <w:t>Power Plays</w:t>
            </w:r>
          </w:p>
        </w:tc>
        <w:tc>
          <w:tcPr>
            <w:tcW w:w="2551" w:type="dxa"/>
          </w:tcPr>
          <w:p w14:paraId="24DA542B"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Maria Nabbanja</w:t>
            </w:r>
          </w:p>
        </w:tc>
        <w:tc>
          <w:tcPr>
            <w:tcW w:w="1276" w:type="dxa"/>
          </w:tcPr>
          <w:p w14:paraId="66DBAC2B" w14:textId="15034729" w:rsidR="00622634" w:rsidRPr="00CB4167" w:rsidRDefault="00622634" w:rsidP="00622634">
            <w:pPr>
              <w:rPr>
                <w:rFonts w:ascii="Aptos Display" w:hAnsi="Aptos Display"/>
                <w:sz w:val="24"/>
                <w:szCs w:val="24"/>
              </w:rPr>
            </w:pPr>
            <w:r w:rsidRPr="00CB4167">
              <w:rPr>
                <w:rFonts w:ascii="Aptos Display" w:hAnsi="Aptos Display"/>
                <w:sz w:val="24"/>
                <w:szCs w:val="24"/>
              </w:rPr>
              <w:t>75</w:t>
            </w:r>
          </w:p>
        </w:tc>
        <w:tc>
          <w:tcPr>
            <w:tcW w:w="1586" w:type="dxa"/>
          </w:tcPr>
          <w:p w14:paraId="1468D074" w14:textId="0E79031E"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3</w:t>
            </w:r>
          </w:p>
        </w:tc>
      </w:tr>
      <w:tr w:rsidR="00622634" w:rsidRPr="00CB4167" w14:paraId="2626754E" w14:textId="77777777" w:rsidTr="009672FF">
        <w:tc>
          <w:tcPr>
            <w:tcW w:w="3227" w:type="dxa"/>
          </w:tcPr>
          <w:p w14:paraId="0766E968" w14:textId="75D23C49" w:rsidR="00622634" w:rsidRPr="00CB4167" w:rsidRDefault="00622634" w:rsidP="00622634">
            <w:pPr>
              <w:rPr>
                <w:rFonts w:ascii="Aptos Display" w:hAnsi="Aptos Display"/>
                <w:sz w:val="24"/>
                <w:szCs w:val="24"/>
              </w:rPr>
            </w:pPr>
            <w:r w:rsidRPr="00CB4167">
              <w:rPr>
                <w:rFonts w:ascii="Aptos Display" w:hAnsi="Aptos Display"/>
                <w:sz w:val="24"/>
                <w:szCs w:val="24"/>
              </w:rPr>
              <w:t>Energy</w:t>
            </w:r>
            <w:r>
              <w:rPr>
                <w:rFonts w:ascii="Aptos Display" w:hAnsi="Aptos Display"/>
                <w:sz w:val="24"/>
                <w:szCs w:val="24"/>
              </w:rPr>
              <w:t xml:space="preserve"> (kcal)</w:t>
            </w:r>
          </w:p>
        </w:tc>
        <w:tc>
          <w:tcPr>
            <w:tcW w:w="2551" w:type="dxa"/>
          </w:tcPr>
          <w:p w14:paraId="1214E93D"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Winnie Nakanwagi</w:t>
            </w:r>
          </w:p>
        </w:tc>
        <w:tc>
          <w:tcPr>
            <w:tcW w:w="1276" w:type="dxa"/>
          </w:tcPr>
          <w:p w14:paraId="47449450" w14:textId="72C9B5EB" w:rsidR="00622634" w:rsidRPr="00CB4167" w:rsidRDefault="00622634" w:rsidP="00622634">
            <w:pPr>
              <w:rPr>
                <w:rFonts w:ascii="Aptos Display" w:hAnsi="Aptos Display"/>
                <w:sz w:val="24"/>
                <w:szCs w:val="24"/>
              </w:rPr>
            </w:pPr>
            <w:r w:rsidRPr="00CB4167">
              <w:rPr>
                <w:rFonts w:ascii="Aptos Display" w:hAnsi="Aptos Display"/>
                <w:sz w:val="24"/>
                <w:szCs w:val="24"/>
              </w:rPr>
              <w:t>965.99</w:t>
            </w:r>
          </w:p>
        </w:tc>
        <w:tc>
          <w:tcPr>
            <w:tcW w:w="1586" w:type="dxa"/>
          </w:tcPr>
          <w:p w14:paraId="2CFAA205" w14:textId="7042AB0F"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4</w:t>
            </w:r>
          </w:p>
        </w:tc>
      </w:tr>
      <w:tr w:rsidR="00622634" w:rsidRPr="00CB4167" w14:paraId="68DE277A" w14:textId="77777777" w:rsidTr="009672FF">
        <w:tc>
          <w:tcPr>
            <w:tcW w:w="3227" w:type="dxa"/>
          </w:tcPr>
          <w:p w14:paraId="2C6F02DC" w14:textId="7B53DF6A" w:rsidR="00622634" w:rsidRPr="00CB4167" w:rsidRDefault="00622634" w:rsidP="00622634">
            <w:pPr>
              <w:rPr>
                <w:rFonts w:ascii="Aptos Display" w:hAnsi="Aptos Display"/>
                <w:sz w:val="24"/>
                <w:szCs w:val="24"/>
              </w:rPr>
            </w:pPr>
            <w:r w:rsidRPr="00CB4167">
              <w:rPr>
                <w:rFonts w:ascii="Aptos Display" w:hAnsi="Aptos Display"/>
                <w:sz w:val="24"/>
                <w:szCs w:val="24"/>
              </w:rPr>
              <w:t>Impacts</w:t>
            </w:r>
          </w:p>
        </w:tc>
        <w:tc>
          <w:tcPr>
            <w:tcW w:w="2551" w:type="dxa"/>
          </w:tcPr>
          <w:p w14:paraId="39CD7D6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Maria Nabbanja</w:t>
            </w:r>
          </w:p>
        </w:tc>
        <w:tc>
          <w:tcPr>
            <w:tcW w:w="1276" w:type="dxa"/>
          </w:tcPr>
          <w:p w14:paraId="1B4FA258" w14:textId="39CDA82B" w:rsidR="00622634" w:rsidRPr="00CB4167" w:rsidRDefault="00622634" w:rsidP="00622634">
            <w:pPr>
              <w:rPr>
                <w:rFonts w:ascii="Aptos Display" w:hAnsi="Aptos Display"/>
                <w:sz w:val="24"/>
                <w:szCs w:val="24"/>
              </w:rPr>
            </w:pPr>
            <w:r w:rsidRPr="00CB4167">
              <w:rPr>
                <w:rFonts w:ascii="Aptos Display" w:hAnsi="Aptos Display"/>
                <w:sz w:val="24"/>
                <w:szCs w:val="24"/>
              </w:rPr>
              <w:t>38</w:t>
            </w:r>
          </w:p>
        </w:tc>
        <w:tc>
          <w:tcPr>
            <w:tcW w:w="1586" w:type="dxa"/>
          </w:tcPr>
          <w:p w14:paraId="5913D4F9" w14:textId="2461C143"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10</w:t>
            </w:r>
          </w:p>
        </w:tc>
      </w:tr>
      <w:tr w:rsidR="00622634" w:rsidRPr="00CB4167" w14:paraId="245AD8E2" w14:textId="77777777" w:rsidTr="009672FF">
        <w:tc>
          <w:tcPr>
            <w:tcW w:w="3227" w:type="dxa"/>
          </w:tcPr>
          <w:p w14:paraId="2D9D570D" w14:textId="5C708E50" w:rsidR="00622634" w:rsidRPr="00CB4167" w:rsidRDefault="00622634" w:rsidP="00622634">
            <w:pPr>
              <w:rPr>
                <w:rFonts w:ascii="Aptos Display" w:hAnsi="Aptos Display"/>
                <w:sz w:val="24"/>
                <w:szCs w:val="24"/>
              </w:rPr>
            </w:pPr>
            <w:r w:rsidRPr="00CB4167">
              <w:rPr>
                <w:rFonts w:ascii="Aptos Display" w:hAnsi="Aptos Display"/>
                <w:sz w:val="24"/>
                <w:szCs w:val="24"/>
              </w:rPr>
              <w:t>Accelerations</w:t>
            </w:r>
          </w:p>
        </w:tc>
        <w:tc>
          <w:tcPr>
            <w:tcW w:w="2551" w:type="dxa"/>
          </w:tcPr>
          <w:p w14:paraId="08215E8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Hasifah Namboozo</w:t>
            </w:r>
          </w:p>
        </w:tc>
        <w:tc>
          <w:tcPr>
            <w:tcW w:w="1276" w:type="dxa"/>
          </w:tcPr>
          <w:p w14:paraId="033300A3" w14:textId="21B93CE9" w:rsidR="00622634" w:rsidRPr="00CB4167" w:rsidRDefault="00622634" w:rsidP="00622634">
            <w:pPr>
              <w:rPr>
                <w:rFonts w:ascii="Aptos Display" w:hAnsi="Aptos Display"/>
                <w:sz w:val="24"/>
                <w:szCs w:val="24"/>
              </w:rPr>
            </w:pPr>
            <w:r w:rsidRPr="00CB4167">
              <w:rPr>
                <w:rFonts w:ascii="Aptos Display" w:hAnsi="Aptos Display"/>
                <w:sz w:val="24"/>
                <w:szCs w:val="24"/>
              </w:rPr>
              <w:t>508</w:t>
            </w:r>
          </w:p>
        </w:tc>
        <w:tc>
          <w:tcPr>
            <w:tcW w:w="1586" w:type="dxa"/>
          </w:tcPr>
          <w:p w14:paraId="56AC202A" w14:textId="10CB124B"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22</w:t>
            </w:r>
          </w:p>
        </w:tc>
      </w:tr>
      <w:tr w:rsidR="00622634" w:rsidRPr="00CB4167" w14:paraId="1A780EBC" w14:textId="77777777" w:rsidTr="009672FF">
        <w:tc>
          <w:tcPr>
            <w:tcW w:w="3227" w:type="dxa"/>
          </w:tcPr>
          <w:p w14:paraId="4C3F169D" w14:textId="44763156" w:rsidR="00622634" w:rsidRPr="00CB4167" w:rsidRDefault="00622634" w:rsidP="00622634">
            <w:pPr>
              <w:rPr>
                <w:rFonts w:ascii="Aptos Display" w:hAnsi="Aptos Display"/>
                <w:sz w:val="24"/>
                <w:szCs w:val="24"/>
              </w:rPr>
            </w:pPr>
            <w:r w:rsidRPr="00CB4167">
              <w:rPr>
                <w:rFonts w:ascii="Aptos Display" w:hAnsi="Aptos Display"/>
                <w:sz w:val="24"/>
                <w:szCs w:val="24"/>
              </w:rPr>
              <w:t>Decelerations</w:t>
            </w:r>
          </w:p>
        </w:tc>
        <w:tc>
          <w:tcPr>
            <w:tcW w:w="2551" w:type="dxa"/>
          </w:tcPr>
          <w:p w14:paraId="2B536DF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Hasifah Namboozo</w:t>
            </w:r>
          </w:p>
        </w:tc>
        <w:tc>
          <w:tcPr>
            <w:tcW w:w="1276" w:type="dxa"/>
          </w:tcPr>
          <w:p w14:paraId="3AAD4F0E" w14:textId="5A626E77" w:rsidR="00622634" w:rsidRPr="00CB4167" w:rsidRDefault="00622634" w:rsidP="00622634">
            <w:pPr>
              <w:rPr>
                <w:rFonts w:ascii="Aptos Display" w:hAnsi="Aptos Display"/>
                <w:sz w:val="24"/>
                <w:szCs w:val="24"/>
              </w:rPr>
            </w:pPr>
            <w:r w:rsidRPr="00CB4167">
              <w:rPr>
                <w:rFonts w:ascii="Aptos Display" w:hAnsi="Aptos Display"/>
                <w:sz w:val="24"/>
                <w:szCs w:val="24"/>
              </w:rPr>
              <w:t>491</w:t>
            </w:r>
          </w:p>
        </w:tc>
        <w:tc>
          <w:tcPr>
            <w:tcW w:w="1586" w:type="dxa"/>
          </w:tcPr>
          <w:p w14:paraId="25BE8EC6" w14:textId="0E04510A"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16</w:t>
            </w:r>
          </w:p>
        </w:tc>
      </w:tr>
      <w:tr w:rsidR="00622634" w:rsidRPr="00CB4167" w14:paraId="4256DCAA" w14:textId="77777777" w:rsidTr="009672FF">
        <w:tc>
          <w:tcPr>
            <w:tcW w:w="3227" w:type="dxa"/>
          </w:tcPr>
          <w:p w14:paraId="0AD9FCBF" w14:textId="587C6D46" w:rsidR="00622634" w:rsidRPr="00CB4167" w:rsidRDefault="00622634" w:rsidP="00622634">
            <w:pPr>
              <w:rPr>
                <w:rFonts w:ascii="Aptos Display" w:hAnsi="Aptos Display"/>
                <w:sz w:val="24"/>
                <w:szCs w:val="24"/>
              </w:rPr>
            </w:pPr>
            <w:r w:rsidRPr="00CB4167">
              <w:rPr>
                <w:rFonts w:ascii="Aptos Display" w:hAnsi="Aptos Display"/>
                <w:sz w:val="24"/>
                <w:szCs w:val="24"/>
              </w:rPr>
              <w:t>Total Actions</w:t>
            </w:r>
          </w:p>
        </w:tc>
        <w:tc>
          <w:tcPr>
            <w:tcW w:w="2551" w:type="dxa"/>
          </w:tcPr>
          <w:p w14:paraId="67C1D292"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Hasifah Namboozo</w:t>
            </w:r>
          </w:p>
        </w:tc>
        <w:tc>
          <w:tcPr>
            <w:tcW w:w="1276" w:type="dxa"/>
          </w:tcPr>
          <w:p w14:paraId="11B82B2B" w14:textId="0D34B170" w:rsidR="00622634" w:rsidRPr="00CB4167" w:rsidRDefault="00622634" w:rsidP="00622634">
            <w:pPr>
              <w:rPr>
                <w:rFonts w:ascii="Aptos Display" w:hAnsi="Aptos Display"/>
                <w:sz w:val="24"/>
                <w:szCs w:val="24"/>
              </w:rPr>
            </w:pPr>
            <w:r w:rsidRPr="00CB4167">
              <w:rPr>
                <w:rFonts w:ascii="Aptos Display" w:hAnsi="Aptos Display"/>
                <w:sz w:val="24"/>
                <w:szCs w:val="24"/>
              </w:rPr>
              <w:t>997</w:t>
            </w:r>
          </w:p>
        </w:tc>
        <w:tc>
          <w:tcPr>
            <w:tcW w:w="1586" w:type="dxa"/>
          </w:tcPr>
          <w:p w14:paraId="615CDB53" w14:textId="2E465DF4"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22</w:t>
            </w:r>
          </w:p>
        </w:tc>
      </w:tr>
      <w:tr w:rsidR="00622634" w:rsidRPr="00CB4167" w14:paraId="65543A08" w14:textId="77777777" w:rsidTr="009672FF">
        <w:tc>
          <w:tcPr>
            <w:tcW w:w="3227" w:type="dxa"/>
          </w:tcPr>
          <w:p w14:paraId="195C339C" w14:textId="12A378DF" w:rsidR="00622634" w:rsidRPr="00CB4167" w:rsidRDefault="00622634" w:rsidP="00622634">
            <w:pPr>
              <w:rPr>
                <w:rFonts w:ascii="Aptos Display" w:hAnsi="Aptos Display"/>
                <w:sz w:val="24"/>
                <w:szCs w:val="24"/>
              </w:rPr>
            </w:pPr>
            <w:r w:rsidRPr="00CB4167">
              <w:rPr>
                <w:rFonts w:ascii="Aptos Display" w:hAnsi="Aptos Display"/>
                <w:sz w:val="24"/>
                <w:szCs w:val="24"/>
              </w:rPr>
              <w:t>Player Load</w:t>
            </w:r>
          </w:p>
        </w:tc>
        <w:tc>
          <w:tcPr>
            <w:tcW w:w="2551" w:type="dxa"/>
          </w:tcPr>
          <w:p w14:paraId="0134B6F3"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Maria Nabbanja</w:t>
            </w:r>
          </w:p>
        </w:tc>
        <w:tc>
          <w:tcPr>
            <w:tcW w:w="1276" w:type="dxa"/>
          </w:tcPr>
          <w:p w14:paraId="5E5B427F" w14:textId="697E2ECA" w:rsidR="00622634" w:rsidRPr="00CB4167" w:rsidRDefault="00622634" w:rsidP="00622634">
            <w:pPr>
              <w:rPr>
                <w:rFonts w:ascii="Aptos Display" w:hAnsi="Aptos Display"/>
                <w:sz w:val="24"/>
                <w:szCs w:val="24"/>
              </w:rPr>
            </w:pPr>
            <w:r w:rsidRPr="00CB4167">
              <w:rPr>
                <w:rFonts w:ascii="Aptos Display" w:hAnsi="Aptos Display"/>
                <w:sz w:val="24"/>
                <w:szCs w:val="24"/>
              </w:rPr>
              <w:t>501.53</w:t>
            </w:r>
          </w:p>
        </w:tc>
        <w:tc>
          <w:tcPr>
            <w:tcW w:w="1586" w:type="dxa"/>
          </w:tcPr>
          <w:p w14:paraId="6E12E125" w14:textId="79EB078E"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16</w:t>
            </w:r>
          </w:p>
        </w:tc>
      </w:tr>
      <w:tr w:rsidR="00622634" w:rsidRPr="00CB4167" w14:paraId="0D8A3ECA" w14:textId="77777777" w:rsidTr="009672FF">
        <w:tc>
          <w:tcPr>
            <w:tcW w:w="3227" w:type="dxa"/>
          </w:tcPr>
          <w:p w14:paraId="6B432CD4" w14:textId="2DD284BF" w:rsidR="00622634" w:rsidRPr="00CB4167" w:rsidRDefault="00622634" w:rsidP="00622634">
            <w:pPr>
              <w:rPr>
                <w:rFonts w:ascii="Aptos Display" w:hAnsi="Aptos Display"/>
                <w:sz w:val="24"/>
                <w:szCs w:val="24"/>
              </w:rPr>
            </w:pPr>
            <w:r w:rsidRPr="00CB4167">
              <w:rPr>
                <w:rFonts w:ascii="Aptos Display" w:hAnsi="Aptos Display"/>
                <w:sz w:val="24"/>
                <w:szCs w:val="24"/>
              </w:rPr>
              <w:lastRenderedPageBreak/>
              <w:t>Top Speed</w:t>
            </w:r>
            <w:r>
              <w:rPr>
                <w:rFonts w:ascii="Aptos Display" w:hAnsi="Aptos Display"/>
                <w:sz w:val="24"/>
                <w:szCs w:val="24"/>
              </w:rPr>
              <w:t xml:space="preserve"> (km/h)</w:t>
            </w:r>
          </w:p>
        </w:tc>
        <w:tc>
          <w:tcPr>
            <w:tcW w:w="2551" w:type="dxa"/>
          </w:tcPr>
          <w:p w14:paraId="0B1BBEC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Zaina Namuleme</w:t>
            </w:r>
          </w:p>
        </w:tc>
        <w:tc>
          <w:tcPr>
            <w:tcW w:w="1276" w:type="dxa"/>
          </w:tcPr>
          <w:p w14:paraId="4271776F" w14:textId="336F432F" w:rsidR="00622634" w:rsidRPr="00CB4167" w:rsidRDefault="00622634" w:rsidP="00622634">
            <w:pPr>
              <w:rPr>
                <w:rFonts w:ascii="Aptos Display" w:hAnsi="Aptos Display"/>
                <w:sz w:val="24"/>
                <w:szCs w:val="24"/>
              </w:rPr>
            </w:pPr>
            <w:r w:rsidRPr="00CB4167">
              <w:rPr>
                <w:rFonts w:ascii="Aptos Display" w:hAnsi="Aptos Display"/>
                <w:sz w:val="24"/>
                <w:szCs w:val="24"/>
              </w:rPr>
              <w:t>29.15</w:t>
            </w:r>
          </w:p>
        </w:tc>
        <w:tc>
          <w:tcPr>
            <w:tcW w:w="1586" w:type="dxa"/>
          </w:tcPr>
          <w:p w14:paraId="15FFB332" w14:textId="02585285"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16</w:t>
            </w:r>
          </w:p>
        </w:tc>
      </w:tr>
      <w:tr w:rsidR="00622634" w:rsidRPr="00CB4167" w14:paraId="3C244329" w14:textId="77777777" w:rsidTr="009672FF">
        <w:tc>
          <w:tcPr>
            <w:tcW w:w="3227" w:type="dxa"/>
          </w:tcPr>
          <w:p w14:paraId="0B9772A6" w14:textId="0144CDFB" w:rsidR="00622634" w:rsidRPr="00622634" w:rsidRDefault="00622634" w:rsidP="00622634">
            <w:pPr>
              <w:rPr>
                <w:rFonts w:ascii="Aptos Display" w:hAnsi="Aptos Display"/>
                <w:sz w:val="24"/>
                <w:szCs w:val="24"/>
                <w:lang w:val="it-IT"/>
              </w:rPr>
            </w:pPr>
            <w:r w:rsidRPr="00821374">
              <w:rPr>
                <w:rFonts w:ascii="Aptos Display" w:hAnsi="Aptos Display"/>
                <w:sz w:val="24"/>
                <w:szCs w:val="24"/>
                <w:lang w:val="it-IT"/>
              </w:rPr>
              <w:t>Distance per Minute (m/m</w:t>
            </w:r>
            <w:r>
              <w:rPr>
                <w:rFonts w:ascii="Aptos Display" w:hAnsi="Aptos Display"/>
                <w:sz w:val="24"/>
                <w:szCs w:val="24"/>
                <w:lang w:val="it-IT"/>
              </w:rPr>
              <w:t>in)</w:t>
            </w:r>
          </w:p>
        </w:tc>
        <w:tc>
          <w:tcPr>
            <w:tcW w:w="2551" w:type="dxa"/>
          </w:tcPr>
          <w:p w14:paraId="4C1604AC"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Josephine Ndagire</w:t>
            </w:r>
          </w:p>
        </w:tc>
        <w:tc>
          <w:tcPr>
            <w:tcW w:w="1276" w:type="dxa"/>
          </w:tcPr>
          <w:p w14:paraId="03BE276F" w14:textId="5D67D2AC" w:rsidR="00622634" w:rsidRPr="00CB4167" w:rsidRDefault="00622634" w:rsidP="00622634">
            <w:pPr>
              <w:rPr>
                <w:rFonts w:ascii="Aptos Display" w:hAnsi="Aptos Display"/>
                <w:sz w:val="24"/>
                <w:szCs w:val="24"/>
              </w:rPr>
            </w:pPr>
            <w:r w:rsidRPr="00CB4167">
              <w:rPr>
                <w:rFonts w:ascii="Aptos Display" w:hAnsi="Aptos Display"/>
                <w:sz w:val="24"/>
                <w:szCs w:val="24"/>
              </w:rPr>
              <w:t>106.0</w:t>
            </w:r>
            <w:r>
              <w:rPr>
                <w:rFonts w:ascii="Aptos Display" w:hAnsi="Aptos Display"/>
                <w:sz w:val="24"/>
                <w:szCs w:val="24"/>
              </w:rPr>
              <w:t>4</w:t>
            </w:r>
          </w:p>
        </w:tc>
        <w:tc>
          <w:tcPr>
            <w:tcW w:w="1586" w:type="dxa"/>
          </w:tcPr>
          <w:p w14:paraId="30FB84D9" w14:textId="04DFDE2E"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r w:rsidR="00622634" w:rsidRPr="00CB4167" w14:paraId="09EAB49C" w14:textId="77777777" w:rsidTr="009672FF">
        <w:tc>
          <w:tcPr>
            <w:tcW w:w="3227" w:type="dxa"/>
          </w:tcPr>
          <w:p w14:paraId="56315CED" w14:textId="32718F84" w:rsidR="00622634" w:rsidRPr="00CB4167" w:rsidRDefault="00622634" w:rsidP="00622634">
            <w:pPr>
              <w:rPr>
                <w:rFonts w:ascii="Aptos Display" w:hAnsi="Aptos Display"/>
                <w:sz w:val="24"/>
                <w:szCs w:val="24"/>
              </w:rPr>
            </w:pPr>
            <w:r w:rsidRPr="00CB4167">
              <w:rPr>
                <w:rFonts w:ascii="Aptos Display" w:hAnsi="Aptos Display"/>
                <w:sz w:val="24"/>
                <w:szCs w:val="24"/>
              </w:rPr>
              <w:t>Power Score</w:t>
            </w:r>
            <w:r>
              <w:rPr>
                <w:rFonts w:ascii="Aptos Display" w:hAnsi="Aptos Display"/>
                <w:sz w:val="24"/>
                <w:szCs w:val="24"/>
              </w:rPr>
              <w:t xml:space="preserve"> (w/kg)</w:t>
            </w:r>
          </w:p>
        </w:tc>
        <w:tc>
          <w:tcPr>
            <w:tcW w:w="2551" w:type="dxa"/>
          </w:tcPr>
          <w:p w14:paraId="3EC6D28E"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Josephine Ndagire</w:t>
            </w:r>
          </w:p>
        </w:tc>
        <w:tc>
          <w:tcPr>
            <w:tcW w:w="1276" w:type="dxa"/>
          </w:tcPr>
          <w:p w14:paraId="6C885EFC" w14:textId="638AE671" w:rsidR="00622634" w:rsidRPr="00CB4167" w:rsidRDefault="00622634" w:rsidP="00622634">
            <w:pPr>
              <w:rPr>
                <w:rFonts w:ascii="Aptos Display" w:hAnsi="Aptos Display"/>
                <w:sz w:val="24"/>
                <w:szCs w:val="24"/>
              </w:rPr>
            </w:pPr>
            <w:r w:rsidRPr="00CB4167">
              <w:rPr>
                <w:rFonts w:ascii="Aptos Display" w:hAnsi="Aptos Display"/>
                <w:sz w:val="24"/>
                <w:szCs w:val="24"/>
              </w:rPr>
              <w:t>16.3</w:t>
            </w:r>
            <w:r>
              <w:rPr>
                <w:rFonts w:ascii="Aptos Display" w:hAnsi="Aptos Display"/>
                <w:sz w:val="24"/>
                <w:szCs w:val="24"/>
              </w:rPr>
              <w:t>6</w:t>
            </w:r>
          </w:p>
        </w:tc>
        <w:tc>
          <w:tcPr>
            <w:tcW w:w="1586" w:type="dxa"/>
          </w:tcPr>
          <w:p w14:paraId="46B0DBBD" w14:textId="1445A1F1"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r w:rsidR="00622634" w:rsidRPr="00CB4167" w14:paraId="599D7F1C" w14:textId="77777777" w:rsidTr="009672FF">
        <w:tc>
          <w:tcPr>
            <w:tcW w:w="3227" w:type="dxa"/>
          </w:tcPr>
          <w:p w14:paraId="0C1F7B13" w14:textId="718B1733" w:rsidR="00622634" w:rsidRPr="00CB4167" w:rsidRDefault="00622634" w:rsidP="00622634">
            <w:pPr>
              <w:rPr>
                <w:rFonts w:ascii="Aptos Display" w:hAnsi="Aptos Display"/>
                <w:sz w:val="24"/>
                <w:szCs w:val="24"/>
              </w:rPr>
            </w:pPr>
            <w:r w:rsidRPr="00CB4167">
              <w:rPr>
                <w:rFonts w:ascii="Aptos Display" w:hAnsi="Aptos Display"/>
                <w:sz w:val="24"/>
                <w:szCs w:val="24"/>
              </w:rPr>
              <w:t>Work Ratio</w:t>
            </w:r>
          </w:p>
        </w:tc>
        <w:tc>
          <w:tcPr>
            <w:tcW w:w="2551" w:type="dxa"/>
          </w:tcPr>
          <w:p w14:paraId="2EC1366F"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Josephine Ndagire</w:t>
            </w:r>
          </w:p>
        </w:tc>
        <w:tc>
          <w:tcPr>
            <w:tcW w:w="1276" w:type="dxa"/>
          </w:tcPr>
          <w:p w14:paraId="45521272" w14:textId="336422C3" w:rsidR="00622634" w:rsidRPr="00CB4167" w:rsidRDefault="00622634" w:rsidP="00622634">
            <w:pPr>
              <w:rPr>
                <w:rFonts w:ascii="Aptos Display" w:hAnsi="Aptos Display"/>
                <w:sz w:val="24"/>
                <w:szCs w:val="24"/>
              </w:rPr>
            </w:pPr>
            <w:r w:rsidRPr="00CB4167">
              <w:rPr>
                <w:rFonts w:ascii="Aptos Display" w:hAnsi="Aptos Display"/>
                <w:sz w:val="24"/>
                <w:szCs w:val="24"/>
              </w:rPr>
              <w:t>93.29</w:t>
            </w:r>
          </w:p>
        </w:tc>
        <w:tc>
          <w:tcPr>
            <w:tcW w:w="1586" w:type="dxa"/>
          </w:tcPr>
          <w:p w14:paraId="789A7C3F" w14:textId="2FDECB9C"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r w:rsidR="00622634" w:rsidRPr="00CB4167" w14:paraId="08B26483" w14:textId="77777777" w:rsidTr="009672FF">
        <w:tc>
          <w:tcPr>
            <w:tcW w:w="3227" w:type="dxa"/>
          </w:tcPr>
          <w:p w14:paraId="0A2249B0" w14:textId="7E537B94" w:rsidR="00622634" w:rsidRPr="00CB4167" w:rsidRDefault="00622634" w:rsidP="00622634">
            <w:pPr>
              <w:rPr>
                <w:rFonts w:ascii="Aptos Display" w:hAnsi="Aptos Display"/>
                <w:sz w:val="24"/>
                <w:szCs w:val="24"/>
              </w:rPr>
            </w:pPr>
            <w:r w:rsidRPr="00CB4167">
              <w:rPr>
                <w:rFonts w:ascii="Aptos Display" w:hAnsi="Aptos Display"/>
                <w:sz w:val="24"/>
                <w:szCs w:val="24"/>
              </w:rPr>
              <w:t>Acceleration Counts per Min</w:t>
            </w:r>
          </w:p>
        </w:tc>
        <w:tc>
          <w:tcPr>
            <w:tcW w:w="2551" w:type="dxa"/>
          </w:tcPr>
          <w:p w14:paraId="6071A9B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Frankline Natumanya</w:t>
            </w:r>
          </w:p>
        </w:tc>
        <w:tc>
          <w:tcPr>
            <w:tcW w:w="1276" w:type="dxa"/>
          </w:tcPr>
          <w:p w14:paraId="0388EE4F" w14:textId="239660C4" w:rsidR="00622634" w:rsidRPr="00CB4167" w:rsidRDefault="00622634" w:rsidP="00622634">
            <w:pPr>
              <w:rPr>
                <w:rFonts w:ascii="Aptos Display" w:hAnsi="Aptos Display"/>
                <w:sz w:val="24"/>
                <w:szCs w:val="24"/>
              </w:rPr>
            </w:pPr>
            <w:r w:rsidRPr="00CB4167">
              <w:rPr>
                <w:rFonts w:ascii="Aptos Display" w:hAnsi="Aptos Display"/>
                <w:sz w:val="24"/>
                <w:szCs w:val="24"/>
              </w:rPr>
              <w:t>5.00</w:t>
            </w:r>
          </w:p>
        </w:tc>
        <w:tc>
          <w:tcPr>
            <w:tcW w:w="1586" w:type="dxa"/>
          </w:tcPr>
          <w:p w14:paraId="372B06D8" w14:textId="5A6D9967"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r w:rsidR="00622634" w:rsidRPr="00CB4167" w14:paraId="3CC26A63" w14:textId="77777777" w:rsidTr="009672FF">
        <w:tc>
          <w:tcPr>
            <w:tcW w:w="3227" w:type="dxa"/>
          </w:tcPr>
          <w:p w14:paraId="3EC6B97A" w14:textId="48327C7C" w:rsidR="00622634" w:rsidRPr="00CB4167" w:rsidRDefault="00622634" w:rsidP="00622634">
            <w:pPr>
              <w:rPr>
                <w:rFonts w:ascii="Aptos Display" w:hAnsi="Aptos Display"/>
                <w:sz w:val="24"/>
                <w:szCs w:val="24"/>
              </w:rPr>
            </w:pPr>
            <w:r w:rsidRPr="00CB4167">
              <w:rPr>
                <w:rFonts w:ascii="Aptos Display" w:hAnsi="Aptos Display"/>
                <w:sz w:val="24"/>
                <w:szCs w:val="24"/>
              </w:rPr>
              <w:t>Deceleration Counts per Min</w:t>
            </w:r>
          </w:p>
        </w:tc>
        <w:tc>
          <w:tcPr>
            <w:tcW w:w="2551" w:type="dxa"/>
          </w:tcPr>
          <w:p w14:paraId="68C64686"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Frankline Natumanya</w:t>
            </w:r>
          </w:p>
        </w:tc>
        <w:tc>
          <w:tcPr>
            <w:tcW w:w="1276" w:type="dxa"/>
          </w:tcPr>
          <w:p w14:paraId="198C6E48" w14:textId="38939E0E" w:rsidR="00622634" w:rsidRPr="00CB4167" w:rsidRDefault="00622634" w:rsidP="00622634">
            <w:pPr>
              <w:rPr>
                <w:rFonts w:ascii="Aptos Display" w:hAnsi="Aptos Display"/>
                <w:sz w:val="24"/>
                <w:szCs w:val="24"/>
              </w:rPr>
            </w:pPr>
            <w:r w:rsidRPr="00CB4167">
              <w:rPr>
                <w:rFonts w:ascii="Aptos Display" w:hAnsi="Aptos Display"/>
                <w:sz w:val="24"/>
                <w:szCs w:val="24"/>
              </w:rPr>
              <w:t>4.75</w:t>
            </w:r>
          </w:p>
        </w:tc>
        <w:tc>
          <w:tcPr>
            <w:tcW w:w="1586" w:type="dxa"/>
          </w:tcPr>
          <w:p w14:paraId="3B6F6D57" w14:textId="3CDB661C" w:rsidR="00622634" w:rsidRPr="00CB4167" w:rsidRDefault="00622634" w:rsidP="00622634">
            <w:pPr>
              <w:rPr>
                <w:rFonts w:ascii="Aptos Display" w:hAnsi="Aptos Display"/>
                <w:sz w:val="24"/>
                <w:szCs w:val="24"/>
              </w:rPr>
            </w:pPr>
            <w:r>
              <w:rPr>
                <w:rFonts w:ascii="Aptos Display" w:hAnsi="Aptos Display"/>
                <w:sz w:val="24"/>
                <w:szCs w:val="24"/>
              </w:rPr>
              <w:t xml:space="preserve">MD </w:t>
            </w:r>
            <w:r w:rsidRPr="00CB4167">
              <w:rPr>
                <w:rFonts w:ascii="Aptos Display" w:hAnsi="Aptos Display"/>
                <w:sz w:val="24"/>
                <w:szCs w:val="24"/>
              </w:rPr>
              <w:t>18</w:t>
            </w:r>
          </w:p>
        </w:tc>
      </w:tr>
    </w:tbl>
    <w:p w14:paraId="632CBCBB" w14:textId="47CA9160"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936"/>
        <w:gridCol w:w="1701"/>
        <w:gridCol w:w="1559"/>
        <w:gridCol w:w="1444"/>
      </w:tblGrid>
      <w:tr w:rsidR="0010451C" w:rsidRPr="00CB4167" w14:paraId="28DCD808" w14:textId="77777777" w:rsidTr="00622634">
        <w:tc>
          <w:tcPr>
            <w:tcW w:w="3936" w:type="dxa"/>
          </w:tcPr>
          <w:p w14:paraId="5F88E2D7" w14:textId="77777777" w:rsidR="0010451C" w:rsidRPr="00622634" w:rsidRDefault="00000000" w:rsidP="0020671D">
            <w:pPr>
              <w:rPr>
                <w:rFonts w:ascii="Aptos Display" w:hAnsi="Aptos Display"/>
                <w:b/>
                <w:bCs/>
                <w:sz w:val="24"/>
                <w:szCs w:val="24"/>
              </w:rPr>
            </w:pPr>
            <w:r w:rsidRPr="00622634">
              <w:rPr>
                <w:rFonts w:ascii="Aptos Display" w:hAnsi="Aptos Display"/>
                <w:b/>
                <w:bCs/>
                <w:sz w:val="24"/>
                <w:szCs w:val="24"/>
              </w:rPr>
              <w:t>Position</w:t>
            </w:r>
          </w:p>
        </w:tc>
        <w:tc>
          <w:tcPr>
            <w:tcW w:w="1701" w:type="dxa"/>
          </w:tcPr>
          <w:p w14:paraId="217349C5" w14:textId="77777777" w:rsidR="0010451C" w:rsidRPr="00622634" w:rsidRDefault="00000000" w:rsidP="0020671D">
            <w:pPr>
              <w:rPr>
                <w:rFonts w:ascii="Aptos Display" w:hAnsi="Aptos Display"/>
                <w:b/>
                <w:bCs/>
                <w:sz w:val="24"/>
                <w:szCs w:val="24"/>
              </w:rPr>
            </w:pPr>
            <w:r w:rsidRPr="00622634">
              <w:rPr>
                <w:rFonts w:ascii="Aptos Display" w:hAnsi="Aptos Display"/>
                <w:b/>
                <w:bCs/>
                <w:sz w:val="24"/>
                <w:szCs w:val="24"/>
              </w:rPr>
              <w:t>Defenders</w:t>
            </w:r>
          </w:p>
        </w:tc>
        <w:tc>
          <w:tcPr>
            <w:tcW w:w="1559" w:type="dxa"/>
          </w:tcPr>
          <w:p w14:paraId="5EE1C11D" w14:textId="77777777" w:rsidR="0010451C" w:rsidRPr="00622634" w:rsidRDefault="00000000" w:rsidP="0020671D">
            <w:pPr>
              <w:rPr>
                <w:rFonts w:ascii="Aptos Display" w:hAnsi="Aptos Display"/>
                <w:b/>
                <w:bCs/>
                <w:sz w:val="24"/>
                <w:szCs w:val="24"/>
              </w:rPr>
            </w:pPr>
            <w:r w:rsidRPr="00622634">
              <w:rPr>
                <w:rFonts w:ascii="Aptos Display" w:hAnsi="Aptos Display"/>
                <w:b/>
                <w:bCs/>
                <w:sz w:val="24"/>
                <w:szCs w:val="24"/>
              </w:rPr>
              <w:t>Forwards</w:t>
            </w:r>
          </w:p>
        </w:tc>
        <w:tc>
          <w:tcPr>
            <w:tcW w:w="1444" w:type="dxa"/>
          </w:tcPr>
          <w:p w14:paraId="15BA585E" w14:textId="77777777" w:rsidR="0010451C" w:rsidRPr="00622634" w:rsidRDefault="00000000" w:rsidP="0020671D">
            <w:pPr>
              <w:rPr>
                <w:rFonts w:ascii="Aptos Display" w:hAnsi="Aptos Display"/>
                <w:b/>
                <w:bCs/>
                <w:sz w:val="24"/>
                <w:szCs w:val="24"/>
              </w:rPr>
            </w:pPr>
            <w:r w:rsidRPr="00622634">
              <w:rPr>
                <w:rFonts w:ascii="Aptos Display" w:hAnsi="Aptos Display"/>
                <w:b/>
                <w:bCs/>
                <w:sz w:val="24"/>
                <w:szCs w:val="24"/>
              </w:rPr>
              <w:t>Midfielders</w:t>
            </w:r>
          </w:p>
        </w:tc>
      </w:tr>
      <w:tr w:rsidR="00622634" w:rsidRPr="00CB4167" w14:paraId="1A1CDB28" w14:textId="77777777" w:rsidTr="00622634">
        <w:tc>
          <w:tcPr>
            <w:tcW w:w="3936" w:type="dxa"/>
          </w:tcPr>
          <w:p w14:paraId="3B586221" w14:textId="404E0734" w:rsidR="00622634" w:rsidRPr="00CB4167" w:rsidRDefault="00622634" w:rsidP="00622634">
            <w:pPr>
              <w:rPr>
                <w:rFonts w:ascii="Aptos Display" w:hAnsi="Aptos Display"/>
                <w:sz w:val="24"/>
                <w:szCs w:val="24"/>
              </w:rPr>
            </w:pPr>
            <w:r w:rsidRPr="00CB4167">
              <w:rPr>
                <w:rFonts w:ascii="Aptos Display" w:hAnsi="Aptos Display"/>
                <w:sz w:val="24"/>
                <w:szCs w:val="24"/>
              </w:rPr>
              <w:t>Distance</w:t>
            </w:r>
            <w:r>
              <w:rPr>
                <w:rFonts w:ascii="Aptos Display" w:hAnsi="Aptos Display"/>
                <w:sz w:val="24"/>
                <w:szCs w:val="24"/>
              </w:rPr>
              <w:t xml:space="preserve"> (km)</w:t>
            </w:r>
          </w:p>
        </w:tc>
        <w:tc>
          <w:tcPr>
            <w:tcW w:w="1701" w:type="dxa"/>
          </w:tcPr>
          <w:p w14:paraId="48B960CF"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7.95</w:t>
            </w:r>
          </w:p>
        </w:tc>
        <w:tc>
          <w:tcPr>
            <w:tcW w:w="1559" w:type="dxa"/>
          </w:tcPr>
          <w:p w14:paraId="0AC3B05B"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6.43</w:t>
            </w:r>
          </w:p>
        </w:tc>
        <w:tc>
          <w:tcPr>
            <w:tcW w:w="1444" w:type="dxa"/>
          </w:tcPr>
          <w:p w14:paraId="10514DA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7.12</w:t>
            </w:r>
          </w:p>
        </w:tc>
      </w:tr>
      <w:tr w:rsidR="00622634" w:rsidRPr="00CB4167" w14:paraId="4AF84A0A" w14:textId="77777777" w:rsidTr="00622634">
        <w:tc>
          <w:tcPr>
            <w:tcW w:w="3936" w:type="dxa"/>
          </w:tcPr>
          <w:p w14:paraId="60105F0D" w14:textId="54E1B9EC" w:rsidR="00622634" w:rsidRPr="00CB4167" w:rsidRDefault="00622634" w:rsidP="00622634">
            <w:pPr>
              <w:rPr>
                <w:rFonts w:ascii="Aptos Display" w:hAnsi="Aptos Display"/>
                <w:sz w:val="24"/>
                <w:szCs w:val="24"/>
              </w:rPr>
            </w:pPr>
            <w:r w:rsidRPr="00CB4167">
              <w:rPr>
                <w:rFonts w:ascii="Aptos Display" w:hAnsi="Aptos Display"/>
                <w:sz w:val="24"/>
                <w:szCs w:val="24"/>
              </w:rPr>
              <w:t>Sprint Distance</w:t>
            </w:r>
            <w:r>
              <w:rPr>
                <w:rFonts w:ascii="Aptos Display" w:hAnsi="Aptos Display"/>
                <w:sz w:val="24"/>
                <w:szCs w:val="24"/>
              </w:rPr>
              <w:t xml:space="preserve"> (m)</w:t>
            </w:r>
          </w:p>
        </w:tc>
        <w:tc>
          <w:tcPr>
            <w:tcW w:w="1701" w:type="dxa"/>
          </w:tcPr>
          <w:p w14:paraId="6F1B6789"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473.58</w:t>
            </w:r>
          </w:p>
        </w:tc>
        <w:tc>
          <w:tcPr>
            <w:tcW w:w="1559" w:type="dxa"/>
          </w:tcPr>
          <w:p w14:paraId="095FEF9B"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364.83</w:t>
            </w:r>
          </w:p>
        </w:tc>
        <w:tc>
          <w:tcPr>
            <w:tcW w:w="1444" w:type="dxa"/>
          </w:tcPr>
          <w:p w14:paraId="4077B219"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231.6</w:t>
            </w:r>
          </w:p>
        </w:tc>
      </w:tr>
      <w:tr w:rsidR="00622634" w:rsidRPr="00CB4167" w14:paraId="5CB4ED78" w14:textId="77777777" w:rsidTr="00622634">
        <w:tc>
          <w:tcPr>
            <w:tcW w:w="3936" w:type="dxa"/>
          </w:tcPr>
          <w:p w14:paraId="323D3D1F" w14:textId="7660AC68" w:rsidR="00622634" w:rsidRPr="00CB4167" w:rsidRDefault="00622634" w:rsidP="00622634">
            <w:pPr>
              <w:rPr>
                <w:rFonts w:ascii="Aptos Display" w:hAnsi="Aptos Display"/>
                <w:sz w:val="24"/>
                <w:szCs w:val="24"/>
              </w:rPr>
            </w:pPr>
            <w:r w:rsidRPr="00CB4167">
              <w:rPr>
                <w:rFonts w:ascii="Aptos Display" w:hAnsi="Aptos Display"/>
                <w:sz w:val="24"/>
                <w:szCs w:val="24"/>
              </w:rPr>
              <w:t>Power Plays</w:t>
            </w:r>
          </w:p>
        </w:tc>
        <w:tc>
          <w:tcPr>
            <w:tcW w:w="1701" w:type="dxa"/>
          </w:tcPr>
          <w:p w14:paraId="725E9FC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41.69</w:t>
            </w:r>
          </w:p>
        </w:tc>
        <w:tc>
          <w:tcPr>
            <w:tcW w:w="1559" w:type="dxa"/>
          </w:tcPr>
          <w:p w14:paraId="3324AD79"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33.65</w:t>
            </w:r>
          </w:p>
        </w:tc>
        <w:tc>
          <w:tcPr>
            <w:tcW w:w="1444" w:type="dxa"/>
          </w:tcPr>
          <w:p w14:paraId="211FD18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27.5</w:t>
            </w:r>
          </w:p>
        </w:tc>
      </w:tr>
      <w:tr w:rsidR="00622634" w:rsidRPr="00CB4167" w14:paraId="3B3F8986" w14:textId="77777777" w:rsidTr="00622634">
        <w:tc>
          <w:tcPr>
            <w:tcW w:w="3936" w:type="dxa"/>
          </w:tcPr>
          <w:p w14:paraId="240709DC" w14:textId="56651000" w:rsidR="00622634" w:rsidRPr="00CB4167" w:rsidRDefault="00622634" w:rsidP="00622634">
            <w:pPr>
              <w:rPr>
                <w:rFonts w:ascii="Aptos Display" w:hAnsi="Aptos Display"/>
                <w:sz w:val="24"/>
                <w:szCs w:val="24"/>
              </w:rPr>
            </w:pPr>
            <w:r w:rsidRPr="00CB4167">
              <w:rPr>
                <w:rFonts w:ascii="Aptos Display" w:hAnsi="Aptos Display"/>
                <w:sz w:val="24"/>
                <w:szCs w:val="24"/>
              </w:rPr>
              <w:t>Energy</w:t>
            </w:r>
            <w:r>
              <w:rPr>
                <w:rFonts w:ascii="Aptos Display" w:hAnsi="Aptos Display"/>
                <w:sz w:val="24"/>
                <w:szCs w:val="24"/>
              </w:rPr>
              <w:t xml:space="preserve"> (kcal)</w:t>
            </w:r>
          </w:p>
        </w:tc>
        <w:tc>
          <w:tcPr>
            <w:tcW w:w="1701" w:type="dxa"/>
          </w:tcPr>
          <w:p w14:paraId="3D11FAAA"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698.96</w:t>
            </w:r>
          </w:p>
        </w:tc>
        <w:tc>
          <w:tcPr>
            <w:tcW w:w="1559" w:type="dxa"/>
          </w:tcPr>
          <w:p w14:paraId="75CA1902" w14:textId="3987BFDF" w:rsidR="00622634" w:rsidRPr="00CB4167" w:rsidRDefault="00622634" w:rsidP="00622634">
            <w:pPr>
              <w:rPr>
                <w:rFonts w:ascii="Aptos Display" w:hAnsi="Aptos Display"/>
                <w:sz w:val="24"/>
                <w:szCs w:val="24"/>
              </w:rPr>
            </w:pPr>
            <w:r w:rsidRPr="00CB4167">
              <w:rPr>
                <w:rFonts w:ascii="Aptos Display" w:hAnsi="Aptos Display"/>
                <w:sz w:val="24"/>
                <w:szCs w:val="24"/>
              </w:rPr>
              <w:t>637</w:t>
            </w:r>
          </w:p>
        </w:tc>
        <w:tc>
          <w:tcPr>
            <w:tcW w:w="1444" w:type="dxa"/>
          </w:tcPr>
          <w:p w14:paraId="652E45FB"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717.48</w:t>
            </w:r>
          </w:p>
        </w:tc>
      </w:tr>
      <w:tr w:rsidR="00622634" w:rsidRPr="00CB4167" w14:paraId="012284B1" w14:textId="77777777" w:rsidTr="00622634">
        <w:tc>
          <w:tcPr>
            <w:tcW w:w="3936" w:type="dxa"/>
          </w:tcPr>
          <w:p w14:paraId="0F8B9D45" w14:textId="3C6D89CA" w:rsidR="00622634" w:rsidRPr="00CB4167" w:rsidRDefault="00622634" w:rsidP="00622634">
            <w:pPr>
              <w:rPr>
                <w:rFonts w:ascii="Aptos Display" w:hAnsi="Aptos Display"/>
                <w:sz w:val="24"/>
                <w:szCs w:val="24"/>
              </w:rPr>
            </w:pPr>
            <w:r w:rsidRPr="00CB4167">
              <w:rPr>
                <w:rFonts w:ascii="Aptos Display" w:hAnsi="Aptos Display"/>
                <w:sz w:val="24"/>
                <w:szCs w:val="24"/>
              </w:rPr>
              <w:t>Impacts</w:t>
            </w:r>
          </w:p>
        </w:tc>
        <w:tc>
          <w:tcPr>
            <w:tcW w:w="1701" w:type="dxa"/>
          </w:tcPr>
          <w:p w14:paraId="7A1D0D65"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9.17</w:t>
            </w:r>
          </w:p>
        </w:tc>
        <w:tc>
          <w:tcPr>
            <w:tcW w:w="1559" w:type="dxa"/>
          </w:tcPr>
          <w:p w14:paraId="4797D7C6"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4.35</w:t>
            </w:r>
          </w:p>
        </w:tc>
        <w:tc>
          <w:tcPr>
            <w:tcW w:w="1444" w:type="dxa"/>
          </w:tcPr>
          <w:p w14:paraId="273D98FA"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3.7</w:t>
            </w:r>
          </w:p>
        </w:tc>
      </w:tr>
      <w:tr w:rsidR="00622634" w:rsidRPr="00CB4167" w14:paraId="349B399A" w14:textId="77777777" w:rsidTr="00622634">
        <w:tc>
          <w:tcPr>
            <w:tcW w:w="3936" w:type="dxa"/>
          </w:tcPr>
          <w:p w14:paraId="244933EC" w14:textId="69061ECA" w:rsidR="00622634" w:rsidRPr="00CB4167" w:rsidRDefault="00622634" w:rsidP="00622634">
            <w:pPr>
              <w:rPr>
                <w:rFonts w:ascii="Aptos Display" w:hAnsi="Aptos Display"/>
                <w:sz w:val="24"/>
                <w:szCs w:val="24"/>
              </w:rPr>
            </w:pPr>
            <w:r w:rsidRPr="00CB4167">
              <w:rPr>
                <w:rFonts w:ascii="Aptos Display" w:hAnsi="Aptos Display"/>
                <w:sz w:val="24"/>
                <w:szCs w:val="24"/>
              </w:rPr>
              <w:t>Accelerations</w:t>
            </w:r>
          </w:p>
        </w:tc>
        <w:tc>
          <w:tcPr>
            <w:tcW w:w="1701" w:type="dxa"/>
          </w:tcPr>
          <w:p w14:paraId="2759B25D"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386.61</w:t>
            </w:r>
          </w:p>
        </w:tc>
        <w:tc>
          <w:tcPr>
            <w:tcW w:w="1559" w:type="dxa"/>
          </w:tcPr>
          <w:p w14:paraId="371C5FA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285.74</w:t>
            </w:r>
          </w:p>
        </w:tc>
        <w:tc>
          <w:tcPr>
            <w:tcW w:w="1444" w:type="dxa"/>
          </w:tcPr>
          <w:p w14:paraId="568E8543"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336.04</w:t>
            </w:r>
          </w:p>
        </w:tc>
      </w:tr>
      <w:tr w:rsidR="00622634" w:rsidRPr="00CB4167" w14:paraId="0EEF6413" w14:textId="77777777" w:rsidTr="00622634">
        <w:tc>
          <w:tcPr>
            <w:tcW w:w="3936" w:type="dxa"/>
          </w:tcPr>
          <w:p w14:paraId="41FD8FC1" w14:textId="3E7AD44A" w:rsidR="00622634" w:rsidRPr="00CB4167" w:rsidRDefault="00622634" w:rsidP="00622634">
            <w:pPr>
              <w:rPr>
                <w:rFonts w:ascii="Aptos Display" w:hAnsi="Aptos Display"/>
                <w:sz w:val="24"/>
                <w:szCs w:val="24"/>
              </w:rPr>
            </w:pPr>
            <w:r w:rsidRPr="00CB4167">
              <w:rPr>
                <w:rFonts w:ascii="Aptos Display" w:hAnsi="Aptos Display"/>
                <w:sz w:val="24"/>
                <w:szCs w:val="24"/>
              </w:rPr>
              <w:t>Decelerations</w:t>
            </w:r>
          </w:p>
        </w:tc>
        <w:tc>
          <w:tcPr>
            <w:tcW w:w="1701" w:type="dxa"/>
          </w:tcPr>
          <w:p w14:paraId="3780AB8A"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380.97</w:t>
            </w:r>
          </w:p>
        </w:tc>
        <w:tc>
          <w:tcPr>
            <w:tcW w:w="1559" w:type="dxa"/>
          </w:tcPr>
          <w:p w14:paraId="5E41B176"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276.44</w:t>
            </w:r>
          </w:p>
        </w:tc>
        <w:tc>
          <w:tcPr>
            <w:tcW w:w="1444" w:type="dxa"/>
          </w:tcPr>
          <w:p w14:paraId="1941DE07"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328.04</w:t>
            </w:r>
          </w:p>
        </w:tc>
      </w:tr>
      <w:tr w:rsidR="00622634" w:rsidRPr="00CB4167" w14:paraId="41EC4811" w14:textId="77777777" w:rsidTr="00622634">
        <w:tc>
          <w:tcPr>
            <w:tcW w:w="3936" w:type="dxa"/>
          </w:tcPr>
          <w:p w14:paraId="10DEE2DB" w14:textId="6A49A50C" w:rsidR="00622634" w:rsidRPr="00CB4167" w:rsidRDefault="00622634" w:rsidP="00622634">
            <w:pPr>
              <w:rPr>
                <w:rFonts w:ascii="Aptos Display" w:hAnsi="Aptos Display"/>
                <w:sz w:val="24"/>
                <w:szCs w:val="24"/>
              </w:rPr>
            </w:pPr>
            <w:r w:rsidRPr="00CB4167">
              <w:rPr>
                <w:rFonts w:ascii="Aptos Display" w:hAnsi="Aptos Display"/>
                <w:sz w:val="24"/>
                <w:szCs w:val="24"/>
              </w:rPr>
              <w:t>Total Actions</w:t>
            </w:r>
          </w:p>
        </w:tc>
        <w:tc>
          <w:tcPr>
            <w:tcW w:w="1701" w:type="dxa"/>
          </w:tcPr>
          <w:p w14:paraId="51B196A4"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767.58</w:t>
            </w:r>
          </w:p>
        </w:tc>
        <w:tc>
          <w:tcPr>
            <w:tcW w:w="1559" w:type="dxa"/>
          </w:tcPr>
          <w:p w14:paraId="24ECFC6E"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562.18</w:t>
            </w:r>
          </w:p>
        </w:tc>
        <w:tc>
          <w:tcPr>
            <w:tcW w:w="1444" w:type="dxa"/>
          </w:tcPr>
          <w:p w14:paraId="329CBC3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664.09</w:t>
            </w:r>
          </w:p>
        </w:tc>
      </w:tr>
      <w:tr w:rsidR="00622634" w:rsidRPr="00CB4167" w14:paraId="656BD7BA" w14:textId="77777777" w:rsidTr="00622634">
        <w:tc>
          <w:tcPr>
            <w:tcW w:w="3936" w:type="dxa"/>
          </w:tcPr>
          <w:p w14:paraId="20958AB8" w14:textId="0E6B5AA1" w:rsidR="00622634" w:rsidRPr="00CB4167" w:rsidRDefault="00622634" w:rsidP="00622634">
            <w:pPr>
              <w:rPr>
                <w:rFonts w:ascii="Aptos Display" w:hAnsi="Aptos Display"/>
                <w:sz w:val="24"/>
                <w:szCs w:val="24"/>
              </w:rPr>
            </w:pPr>
            <w:r w:rsidRPr="00CB4167">
              <w:rPr>
                <w:rFonts w:ascii="Aptos Display" w:hAnsi="Aptos Display"/>
                <w:sz w:val="24"/>
                <w:szCs w:val="24"/>
              </w:rPr>
              <w:t>Player Load</w:t>
            </w:r>
          </w:p>
        </w:tc>
        <w:tc>
          <w:tcPr>
            <w:tcW w:w="1701" w:type="dxa"/>
          </w:tcPr>
          <w:p w14:paraId="23F786D1"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392.28</w:t>
            </w:r>
          </w:p>
        </w:tc>
        <w:tc>
          <w:tcPr>
            <w:tcW w:w="1559" w:type="dxa"/>
          </w:tcPr>
          <w:p w14:paraId="69FBCED3"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300.61</w:t>
            </w:r>
          </w:p>
        </w:tc>
        <w:tc>
          <w:tcPr>
            <w:tcW w:w="1444" w:type="dxa"/>
          </w:tcPr>
          <w:p w14:paraId="7C3A58C1"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346.97</w:t>
            </w:r>
          </w:p>
        </w:tc>
      </w:tr>
      <w:tr w:rsidR="00622634" w:rsidRPr="00CB4167" w14:paraId="1E0992DD" w14:textId="77777777" w:rsidTr="00622634">
        <w:tc>
          <w:tcPr>
            <w:tcW w:w="3936" w:type="dxa"/>
          </w:tcPr>
          <w:p w14:paraId="753FDEE5" w14:textId="26A63D2A" w:rsidR="00622634" w:rsidRPr="00CB4167" w:rsidRDefault="00622634" w:rsidP="00622634">
            <w:pPr>
              <w:rPr>
                <w:rFonts w:ascii="Aptos Display" w:hAnsi="Aptos Display"/>
                <w:sz w:val="24"/>
                <w:szCs w:val="24"/>
              </w:rPr>
            </w:pPr>
            <w:r w:rsidRPr="00CB4167">
              <w:rPr>
                <w:rFonts w:ascii="Aptos Display" w:hAnsi="Aptos Display"/>
                <w:sz w:val="24"/>
                <w:szCs w:val="24"/>
              </w:rPr>
              <w:t>Top Speed</w:t>
            </w:r>
            <w:r>
              <w:rPr>
                <w:rFonts w:ascii="Aptos Display" w:hAnsi="Aptos Display"/>
                <w:sz w:val="24"/>
                <w:szCs w:val="24"/>
              </w:rPr>
              <w:t xml:space="preserve"> (km/h)</w:t>
            </w:r>
          </w:p>
        </w:tc>
        <w:tc>
          <w:tcPr>
            <w:tcW w:w="1701" w:type="dxa"/>
          </w:tcPr>
          <w:p w14:paraId="2E56FFB6"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26.3</w:t>
            </w:r>
          </w:p>
        </w:tc>
        <w:tc>
          <w:tcPr>
            <w:tcW w:w="1559" w:type="dxa"/>
          </w:tcPr>
          <w:p w14:paraId="5A9CC12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25.2</w:t>
            </w:r>
          </w:p>
        </w:tc>
        <w:tc>
          <w:tcPr>
            <w:tcW w:w="1444" w:type="dxa"/>
          </w:tcPr>
          <w:p w14:paraId="4AAB05C7"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23.17</w:t>
            </w:r>
          </w:p>
        </w:tc>
      </w:tr>
      <w:tr w:rsidR="00622634" w:rsidRPr="00CB4167" w14:paraId="4543FA3D" w14:textId="77777777" w:rsidTr="00622634">
        <w:tc>
          <w:tcPr>
            <w:tcW w:w="3936" w:type="dxa"/>
          </w:tcPr>
          <w:p w14:paraId="7053ED84" w14:textId="5E76ADBC" w:rsidR="00622634" w:rsidRPr="00622634" w:rsidRDefault="00622634" w:rsidP="00622634">
            <w:pPr>
              <w:rPr>
                <w:rFonts w:ascii="Aptos Display" w:hAnsi="Aptos Display"/>
                <w:sz w:val="24"/>
                <w:szCs w:val="24"/>
                <w:lang w:val="it-IT"/>
              </w:rPr>
            </w:pPr>
            <w:r w:rsidRPr="00821374">
              <w:rPr>
                <w:rFonts w:ascii="Aptos Display" w:hAnsi="Aptos Display"/>
                <w:sz w:val="24"/>
                <w:szCs w:val="24"/>
                <w:lang w:val="it-IT"/>
              </w:rPr>
              <w:t>Distance per Minute (m/m</w:t>
            </w:r>
            <w:r>
              <w:rPr>
                <w:rFonts w:ascii="Aptos Display" w:hAnsi="Aptos Display"/>
                <w:sz w:val="24"/>
                <w:szCs w:val="24"/>
                <w:lang w:val="it-IT"/>
              </w:rPr>
              <w:t>in)</w:t>
            </w:r>
          </w:p>
        </w:tc>
        <w:tc>
          <w:tcPr>
            <w:tcW w:w="1701" w:type="dxa"/>
          </w:tcPr>
          <w:p w14:paraId="5ECBDADC"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77.47</w:t>
            </w:r>
          </w:p>
        </w:tc>
        <w:tc>
          <w:tcPr>
            <w:tcW w:w="1559" w:type="dxa"/>
          </w:tcPr>
          <w:p w14:paraId="4D981824"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62.99</w:t>
            </w:r>
          </w:p>
        </w:tc>
        <w:tc>
          <w:tcPr>
            <w:tcW w:w="1444" w:type="dxa"/>
          </w:tcPr>
          <w:p w14:paraId="5EE2FE55"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69.31</w:t>
            </w:r>
          </w:p>
        </w:tc>
      </w:tr>
      <w:tr w:rsidR="00622634" w:rsidRPr="00CB4167" w14:paraId="7DB9647C" w14:textId="77777777" w:rsidTr="00622634">
        <w:tc>
          <w:tcPr>
            <w:tcW w:w="3936" w:type="dxa"/>
          </w:tcPr>
          <w:p w14:paraId="5BE3DD8F" w14:textId="704D5F23" w:rsidR="00622634" w:rsidRPr="00CB4167" w:rsidRDefault="00622634" w:rsidP="00622634">
            <w:pPr>
              <w:rPr>
                <w:rFonts w:ascii="Aptos Display" w:hAnsi="Aptos Display"/>
                <w:sz w:val="24"/>
                <w:szCs w:val="24"/>
              </w:rPr>
            </w:pPr>
            <w:r w:rsidRPr="00CB4167">
              <w:rPr>
                <w:rFonts w:ascii="Aptos Display" w:hAnsi="Aptos Display"/>
                <w:sz w:val="24"/>
                <w:szCs w:val="24"/>
              </w:rPr>
              <w:t>Power Score</w:t>
            </w:r>
            <w:r>
              <w:rPr>
                <w:rFonts w:ascii="Aptos Display" w:hAnsi="Aptos Display"/>
                <w:sz w:val="24"/>
                <w:szCs w:val="24"/>
              </w:rPr>
              <w:t xml:space="preserve"> (w/kg)</w:t>
            </w:r>
          </w:p>
        </w:tc>
        <w:tc>
          <w:tcPr>
            <w:tcW w:w="1701" w:type="dxa"/>
          </w:tcPr>
          <w:p w14:paraId="4FB7AA43"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12.15</w:t>
            </w:r>
          </w:p>
        </w:tc>
        <w:tc>
          <w:tcPr>
            <w:tcW w:w="1559" w:type="dxa"/>
          </w:tcPr>
          <w:p w14:paraId="540BBB15"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9.71</w:t>
            </w:r>
          </w:p>
        </w:tc>
        <w:tc>
          <w:tcPr>
            <w:tcW w:w="1444" w:type="dxa"/>
          </w:tcPr>
          <w:p w14:paraId="6115004D"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10.59</w:t>
            </w:r>
          </w:p>
        </w:tc>
      </w:tr>
      <w:tr w:rsidR="00622634" w:rsidRPr="00CB4167" w14:paraId="1D8EC6EE" w14:textId="77777777" w:rsidTr="00622634">
        <w:tc>
          <w:tcPr>
            <w:tcW w:w="3936" w:type="dxa"/>
          </w:tcPr>
          <w:p w14:paraId="4C50D312" w14:textId="508B8147" w:rsidR="00622634" w:rsidRPr="00CB4167" w:rsidRDefault="00622634" w:rsidP="00622634">
            <w:pPr>
              <w:rPr>
                <w:rFonts w:ascii="Aptos Display" w:hAnsi="Aptos Display"/>
                <w:sz w:val="24"/>
                <w:szCs w:val="24"/>
              </w:rPr>
            </w:pPr>
            <w:r w:rsidRPr="00CB4167">
              <w:rPr>
                <w:rFonts w:ascii="Aptos Display" w:hAnsi="Aptos Display"/>
                <w:sz w:val="24"/>
                <w:szCs w:val="24"/>
              </w:rPr>
              <w:t>Work Ratio</w:t>
            </w:r>
          </w:p>
        </w:tc>
        <w:tc>
          <w:tcPr>
            <w:tcW w:w="1701" w:type="dxa"/>
          </w:tcPr>
          <w:p w14:paraId="53BE3447"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59.5</w:t>
            </w:r>
          </w:p>
        </w:tc>
        <w:tc>
          <w:tcPr>
            <w:tcW w:w="1559" w:type="dxa"/>
          </w:tcPr>
          <w:p w14:paraId="42E8605C"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46.9</w:t>
            </w:r>
          </w:p>
        </w:tc>
        <w:tc>
          <w:tcPr>
            <w:tcW w:w="1444" w:type="dxa"/>
          </w:tcPr>
          <w:p w14:paraId="67C577B8"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57.95</w:t>
            </w:r>
          </w:p>
        </w:tc>
      </w:tr>
      <w:tr w:rsidR="00622634" w:rsidRPr="00CB4167" w14:paraId="5416B200" w14:textId="77777777" w:rsidTr="00622634">
        <w:tc>
          <w:tcPr>
            <w:tcW w:w="3936" w:type="dxa"/>
          </w:tcPr>
          <w:p w14:paraId="09726052" w14:textId="68713C7F" w:rsidR="00622634" w:rsidRPr="00CB4167" w:rsidRDefault="00622634" w:rsidP="00622634">
            <w:pPr>
              <w:rPr>
                <w:rFonts w:ascii="Aptos Display" w:hAnsi="Aptos Display"/>
                <w:sz w:val="24"/>
                <w:szCs w:val="24"/>
              </w:rPr>
            </w:pPr>
            <w:r w:rsidRPr="00CB4167">
              <w:rPr>
                <w:rFonts w:ascii="Aptos Display" w:hAnsi="Aptos Display"/>
                <w:sz w:val="24"/>
                <w:szCs w:val="24"/>
              </w:rPr>
              <w:t>Acceleration Counts per Min</w:t>
            </w:r>
          </w:p>
        </w:tc>
        <w:tc>
          <w:tcPr>
            <w:tcW w:w="1701" w:type="dxa"/>
          </w:tcPr>
          <w:p w14:paraId="03E5E4B0"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3.77</w:t>
            </w:r>
          </w:p>
        </w:tc>
        <w:tc>
          <w:tcPr>
            <w:tcW w:w="1559" w:type="dxa"/>
          </w:tcPr>
          <w:p w14:paraId="2582DE93"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2.79</w:t>
            </w:r>
          </w:p>
        </w:tc>
        <w:tc>
          <w:tcPr>
            <w:tcW w:w="1444" w:type="dxa"/>
          </w:tcPr>
          <w:p w14:paraId="28A16E71"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3.27</w:t>
            </w:r>
          </w:p>
        </w:tc>
      </w:tr>
      <w:tr w:rsidR="00622634" w:rsidRPr="00CB4167" w14:paraId="68DD2A2C" w14:textId="77777777" w:rsidTr="00622634">
        <w:tc>
          <w:tcPr>
            <w:tcW w:w="3936" w:type="dxa"/>
          </w:tcPr>
          <w:p w14:paraId="05B798BF" w14:textId="14AB0495" w:rsidR="00622634" w:rsidRPr="00CB4167" w:rsidRDefault="00622634" w:rsidP="00622634">
            <w:pPr>
              <w:rPr>
                <w:rFonts w:ascii="Aptos Display" w:hAnsi="Aptos Display"/>
                <w:sz w:val="24"/>
                <w:szCs w:val="24"/>
              </w:rPr>
            </w:pPr>
            <w:r w:rsidRPr="00CB4167">
              <w:rPr>
                <w:rFonts w:ascii="Aptos Display" w:hAnsi="Aptos Display"/>
                <w:sz w:val="24"/>
                <w:szCs w:val="24"/>
              </w:rPr>
              <w:t>Deceleration Counts per Min</w:t>
            </w:r>
          </w:p>
        </w:tc>
        <w:tc>
          <w:tcPr>
            <w:tcW w:w="1701" w:type="dxa"/>
          </w:tcPr>
          <w:p w14:paraId="6F6B9CB1"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3.71</w:t>
            </w:r>
          </w:p>
        </w:tc>
        <w:tc>
          <w:tcPr>
            <w:tcW w:w="1559" w:type="dxa"/>
          </w:tcPr>
          <w:p w14:paraId="0E67332E"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2.7</w:t>
            </w:r>
          </w:p>
        </w:tc>
        <w:tc>
          <w:tcPr>
            <w:tcW w:w="1444" w:type="dxa"/>
          </w:tcPr>
          <w:p w14:paraId="28232F5F" w14:textId="77777777" w:rsidR="00622634" w:rsidRPr="00CB4167" w:rsidRDefault="00622634" w:rsidP="00622634">
            <w:pPr>
              <w:rPr>
                <w:rFonts w:ascii="Aptos Display" w:hAnsi="Aptos Display"/>
                <w:sz w:val="24"/>
                <w:szCs w:val="24"/>
              </w:rPr>
            </w:pPr>
            <w:r w:rsidRPr="00CB4167">
              <w:rPr>
                <w:rFonts w:ascii="Aptos Display" w:hAnsi="Aptos Display"/>
                <w:sz w:val="24"/>
                <w:szCs w:val="24"/>
              </w:rPr>
              <w:t>3.19</w:t>
            </w:r>
          </w:p>
        </w:tc>
      </w:tr>
    </w:tbl>
    <w:p w14:paraId="07A7D1F3" w14:textId="7B13F6EA" w:rsidR="0010451C" w:rsidRPr="00CB4167" w:rsidRDefault="0010451C" w:rsidP="0020671D">
      <w:pPr>
        <w:rPr>
          <w:rFonts w:ascii="Aptos Display" w:hAnsi="Aptos Display"/>
          <w:sz w:val="24"/>
          <w:szCs w:val="24"/>
        </w:rPr>
      </w:pPr>
    </w:p>
    <w:p w14:paraId="4C2E0356" w14:textId="1AACFC0C"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t>Average Metrics Per Matchday</w:t>
      </w:r>
    </w:p>
    <w:p w14:paraId="3B2B3F9E" w14:textId="794E0AC8" w:rsidR="0010451C" w:rsidRDefault="00B5443A" w:rsidP="0020671D">
      <w:pPr>
        <w:rPr>
          <w:rFonts w:ascii="Aptos Display" w:hAnsi="Aptos Display"/>
          <w:sz w:val="24"/>
          <w:szCs w:val="24"/>
        </w:rPr>
      </w:pPr>
      <w:r>
        <w:rPr>
          <w:noProof/>
        </w:rPr>
        <w:drawing>
          <wp:anchor distT="0" distB="0" distL="114300" distR="114300" simplePos="0" relativeHeight="251661824" behindDoc="0" locked="0" layoutInCell="1" allowOverlap="1" wp14:anchorId="4FDC470D" wp14:editId="1185DB5B">
            <wp:simplePos x="0" y="0"/>
            <wp:positionH relativeFrom="column">
              <wp:posOffset>-895350</wp:posOffset>
            </wp:positionH>
            <wp:positionV relativeFrom="paragraph">
              <wp:posOffset>408940</wp:posOffset>
            </wp:positionV>
            <wp:extent cx="7218680" cy="2743200"/>
            <wp:effectExtent l="0" t="0" r="1270" b="0"/>
            <wp:wrapTopAndBottom/>
            <wp:docPr id="8" name="Picture 7">
              <a:extLst xmlns:a="http://schemas.openxmlformats.org/drawingml/2006/main">
                <a:ext uri="{FF2B5EF4-FFF2-40B4-BE49-F238E27FC236}">
                  <a16:creationId xmlns:a16="http://schemas.microsoft.com/office/drawing/2014/main" id="{5B4DBBFB-EE65-FBE8-13D8-AE68DB413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B4DBBFB-EE65-FBE8-13D8-AE68DB4132BD}"/>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18680" cy="2743200"/>
                    </a:xfrm>
                    <a:prstGeom prst="rect">
                      <a:avLst/>
                    </a:prstGeom>
                    <a:noFill/>
                  </pic:spPr>
                </pic:pic>
              </a:graphicData>
            </a:graphic>
            <wp14:sizeRelH relativeFrom="margin">
              <wp14:pctWidth>0</wp14:pctWidth>
            </wp14:sizeRelH>
            <wp14:sizeRelV relativeFrom="margin">
              <wp14:pctHeight>0</wp14:pctHeight>
            </wp14:sizeRelV>
          </wp:anchor>
        </w:drawing>
      </w:r>
    </w:p>
    <w:p w14:paraId="05345B2E"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Club Comparison</w:t>
      </w:r>
    </w:p>
    <w:p w14:paraId="449AB1D4" w14:textId="77777777" w:rsidR="0010451C" w:rsidRPr="00CB4167" w:rsidRDefault="00000000" w:rsidP="0020671D">
      <w:pPr>
        <w:pStyle w:val="Heading2"/>
        <w:rPr>
          <w:rFonts w:ascii="Aptos Display" w:hAnsi="Aptos Display"/>
          <w:sz w:val="24"/>
          <w:szCs w:val="24"/>
        </w:rPr>
      </w:pPr>
      <w:r w:rsidRPr="00CB4167">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219"/>
        <w:gridCol w:w="1418"/>
        <w:gridCol w:w="1417"/>
        <w:gridCol w:w="1586"/>
      </w:tblGrid>
      <w:tr w:rsidR="0010451C" w:rsidRPr="00CB4167" w14:paraId="5CEF830C" w14:textId="77777777" w:rsidTr="00B5443A">
        <w:tc>
          <w:tcPr>
            <w:tcW w:w="4219" w:type="dxa"/>
          </w:tcPr>
          <w:p w14:paraId="7DA4DBBE" w14:textId="5CC249D2" w:rsidR="0010451C" w:rsidRPr="00B5443A" w:rsidRDefault="00B5443A" w:rsidP="0020671D">
            <w:pPr>
              <w:rPr>
                <w:rFonts w:ascii="Aptos Display" w:hAnsi="Aptos Display"/>
                <w:b/>
                <w:bCs/>
                <w:sz w:val="24"/>
                <w:szCs w:val="24"/>
              </w:rPr>
            </w:pPr>
            <w:r w:rsidRPr="00B5443A">
              <w:rPr>
                <w:rFonts w:ascii="Aptos Display" w:hAnsi="Aptos Display"/>
                <w:b/>
                <w:bCs/>
                <w:sz w:val="24"/>
                <w:szCs w:val="24"/>
              </w:rPr>
              <w:t>Metric</w:t>
            </w:r>
          </w:p>
        </w:tc>
        <w:tc>
          <w:tcPr>
            <w:tcW w:w="1418" w:type="dxa"/>
          </w:tcPr>
          <w:p w14:paraId="388EFE09"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Club Average</w:t>
            </w:r>
          </w:p>
        </w:tc>
        <w:tc>
          <w:tcPr>
            <w:tcW w:w="1417" w:type="dxa"/>
          </w:tcPr>
          <w:p w14:paraId="60B47C67"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Season Average</w:t>
            </w:r>
          </w:p>
        </w:tc>
        <w:tc>
          <w:tcPr>
            <w:tcW w:w="1586" w:type="dxa"/>
          </w:tcPr>
          <w:p w14:paraId="07157328" w14:textId="1B0635F1" w:rsidR="0010451C" w:rsidRPr="00B5443A" w:rsidRDefault="00B5443A" w:rsidP="0020671D">
            <w:pPr>
              <w:rPr>
                <w:rFonts w:ascii="Aptos Display" w:hAnsi="Aptos Display"/>
                <w:b/>
                <w:bCs/>
                <w:sz w:val="24"/>
                <w:szCs w:val="24"/>
              </w:rPr>
            </w:pPr>
            <w:r w:rsidRPr="00B5443A">
              <w:rPr>
                <w:rFonts w:ascii="Aptos Display" w:hAnsi="Aptos Display"/>
                <w:b/>
                <w:bCs/>
                <w:sz w:val="24"/>
                <w:szCs w:val="24"/>
              </w:rPr>
              <w:t xml:space="preserve">Percentage </w:t>
            </w:r>
            <w:r w:rsidR="00000000" w:rsidRPr="00B5443A">
              <w:rPr>
                <w:rFonts w:ascii="Aptos Display" w:hAnsi="Aptos Display"/>
                <w:b/>
                <w:bCs/>
                <w:sz w:val="24"/>
                <w:szCs w:val="24"/>
              </w:rPr>
              <w:t>Difference</w:t>
            </w:r>
          </w:p>
        </w:tc>
      </w:tr>
      <w:tr w:rsidR="00B5443A" w:rsidRPr="00CB4167" w14:paraId="5915E335" w14:textId="77777777" w:rsidTr="00B5443A">
        <w:tc>
          <w:tcPr>
            <w:tcW w:w="4219" w:type="dxa"/>
          </w:tcPr>
          <w:p w14:paraId="6B834211" w14:textId="1F3F8628" w:rsidR="00B5443A" w:rsidRPr="00CB4167" w:rsidRDefault="00B5443A" w:rsidP="00B5443A">
            <w:pPr>
              <w:rPr>
                <w:rFonts w:ascii="Aptos Display" w:hAnsi="Aptos Display"/>
                <w:sz w:val="24"/>
                <w:szCs w:val="24"/>
              </w:rPr>
            </w:pPr>
            <w:r w:rsidRPr="00CB4167">
              <w:rPr>
                <w:rFonts w:ascii="Aptos Display" w:hAnsi="Aptos Display"/>
                <w:sz w:val="24"/>
                <w:szCs w:val="24"/>
              </w:rPr>
              <w:t>Distance</w:t>
            </w:r>
            <w:r>
              <w:rPr>
                <w:rFonts w:ascii="Aptos Display" w:hAnsi="Aptos Display"/>
                <w:sz w:val="24"/>
                <w:szCs w:val="24"/>
              </w:rPr>
              <w:t xml:space="preserve"> (km)</w:t>
            </w:r>
          </w:p>
        </w:tc>
        <w:tc>
          <w:tcPr>
            <w:tcW w:w="1418" w:type="dxa"/>
          </w:tcPr>
          <w:p w14:paraId="258A76CC"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7.18</w:t>
            </w:r>
          </w:p>
        </w:tc>
        <w:tc>
          <w:tcPr>
            <w:tcW w:w="1417" w:type="dxa"/>
          </w:tcPr>
          <w:p w14:paraId="4BFC23E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7.39</w:t>
            </w:r>
          </w:p>
        </w:tc>
        <w:tc>
          <w:tcPr>
            <w:tcW w:w="1586" w:type="dxa"/>
          </w:tcPr>
          <w:p w14:paraId="22F982A6"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-2.84</w:t>
            </w:r>
          </w:p>
        </w:tc>
      </w:tr>
      <w:tr w:rsidR="00B5443A" w:rsidRPr="00CB4167" w14:paraId="61D91667" w14:textId="77777777" w:rsidTr="00B5443A">
        <w:tc>
          <w:tcPr>
            <w:tcW w:w="4219" w:type="dxa"/>
          </w:tcPr>
          <w:p w14:paraId="37BA5E57" w14:textId="22148740" w:rsidR="00B5443A" w:rsidRPr="00CB4167" w:rsidRDefault="00B5443A" w:rsidP="00B5443A">
            <w:pPr>
              <w:rPr>
                <w:rFonts w:ascii="Aptos Display" w:hAnsi="Aptos Display"/>
                <w:sz w:val="24"/>
                <w:szCs w:val="24"/>
              </w:rPr>
            </w:pPr>
            <w:r w:rsidRPr="00CB4167">
              <w:rPr>
                <w:rFonts w:ascii="Aptos Display" w:hAnsi="Aptos Display"/>
                <w:sz w:val="24"/>
                <w:szCs w:val="24"/>
              </w:rPr>
              <w:t>Sprint Distance</w:t>
            </w:r>
            <w:r>
              <w:rPr>
                <w:rFonts w:ascii="Aptos Display" w:hAnsi="Aptos Display"/>
                <w:sz w:val="24"/>
                <w:szCs w:val="24"/>
              </w:rPr>
              <w:t xml:space="preserve"> (m)</w:t>
            </w:r>
          </w:p>
        </w:tc>
        <w:tc>
          <w:tcPr>
            <w:tcW w:w="1418" w:type="dxa"/>
          </w:tcPr>
          <w:p w14:paraId="03C213A4"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366.61</w:t>
            </w:r>
          </w:p>
        </w:tc>
        <w:tc>
          <w:tcPr>
            <w:tcW w:w="1417" w:type="dxa"/>
          </w:tcPr>
          <w:p w14:paraId="47781A7F"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428.76</w:t>
            </w:r>
          </w:p>
        </w:tc>
        <w:tc>
          <w:tcPr>
            <w:tcW w:w="1586" w:type="dxa"/>
          </w:tcPr>
          <w:p w14:paraId="659D6283"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-14.5</w:t>
            </w:r>
          </w:p>
        </w:tc>
      </w:tr>
      <w:tr w:rsidR="00B5443A" w:rsidRPr="00CB4167" w14:paraId="0B06F9A1" w14:textId="77777777" w:rsidTr="00B5443A">
        <w:tc>
          <w:tcPr>
            <w:tcW w:w="4219" w:type="dxa"/>
          </w:tcPr>
          <w:p w14:paraId="603D4CF3" w14:textId="6864BFEF" w:rsidR="00B5443A" w:rsidRPr="00CB4167" w:rsidRDefault="00B5443A" w:rsidP="00B5443A">
            <w:pPr>
              <w:rPr>
                <w:rFonts w:ascii="Aptos Display" w:hAnsi="Aptos Display"/>
                <w:sz w:val="24"/>
                <w:szCs w:val="24"/>
              </w:rPr>
            </w:pPr>
            <w:r w:rsidRPr="00CB4167">
              <w:rPr>
                <w:rFonts w:ascii="Aptos Display" w:hAnsi="Aptos Display"/>
                <w:sz w:val="24"/>
                <w:szCs w:val="24"/>
              </w:rPr>
              <w:t>Power Plays</w:t>
            </w:r>
          </w:p>
        </w:tc>
        <w:tc>
          <w:tcPr>
            <w:tcW w:w="1418" w:type="dxa"/>
          </w:tcPr>
          <w:p w14:paraId="2ABDF6D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34.83</w:t>
            </w:r>
          </w:p>
        </w:tc>
        <w:tc>
          <w:tcPr>
            <w:tcW w:w="1417" w:type="dxa"/>
          </w:tcPr>
          <w:p w14:paraId="54B2A96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37.69</w:t>
            </w:r>
          </w:p>
        </w:tc>
        <w:tc>
          <w:tcPr>
            <w:tcW w:w="1586" w:type="dxa"/>
          </w:tcPr>
          <w:p w14:paraId="6518FF4C"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-7.59</w:t>
            </w:r>
          </w:p>
        </w:tc>
      </w:tr>
      <w:tr w:rsidR="00B5443A" w:rsidRPr="00CB4167" w14:paraId="66F01B09" w14:textId="77777777" w:rsidTr="00B5443A">
        <w:tc>
          <w:tcPr>
            <w:tcW w:w="4219" w:type="dxa"/>
          </w:tcPr>
          <w:p w14:paraId="25A341FF" w14:textId="0F55171D" w:rsidR="00B5443A" w:rsidRPr="00CB4167" w:rsidRDefault="00B5443A" w:rsidP="00B5443A">
            <w:pPr>
              <w:rPr>
                <w:rFonts w:ascii="Aptos Display" w:hAnsi="Aptos Display"/>
                <w:sz w:val="24"/>
                <w:szCs w:val="24"/>
              </w:rPr>
            </w:pPr>
            <w:r w:rsidRPr="00CB4167">
              <w:rPr>
                <w:rFonts w:ascii="Aptos Display" w:hAnsi="Aptos Display"/>
                <w:sz w:val="24"/>
                <w:szCs w:val="24"/>
              </w:rPr>
              <w:t>Energy</w:t>
            </w:r>
            <w:r>
              <w:rPr>
                <w:rFonts w:ascii="Aptos Display" w:hAnsi="Aptos Display"/>
                <w:sz w:val="24"/>
                <w:szCs w:val="24"/>
              </w:rPr>
              <w:t xml:space="preserve"> (kcal)</w:t>
            </w:r>
          </w:p>
        </w:tc>
        <w:tc>
          <w:tcPr>
            <w:tcW w:w="1418" w:type="dxa"/>
          </w:tcPr>
          <w:p w14:paraId="0327A96F"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682.42</w:t>
            </w:r>
          </w:p>
        </w:tc>
        <w:tc>
          <w:tcPr>
            <w:tcW w:w="1417" w:type="dxa"/>
          </w:tcPr>
          <w:p w14:paraId="239BB9FA"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731.31</w:t>
            </w:r>
          </w:p>
        </w:tc>
        <w:tc>
          <w:tcPr>
            <w:tcW w:w="1586" w:type="dxa"/>
          </w:tcPr>
          <w:p w14:paraId="283A7D9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-6.69</w:t>
            </w:r>
          </w:p>
        </w:tc>
      </w:tr>
      <w:tr w:rsidR="00B5443A" w:rsidRPr="00CB4167" w14:paraId="28D19159" w14:textId="77777777" w:rsidTr="00B5443A">
        <w:tc>
          <w:tcPr>
            <w:tcW w:w="4219" w:type="dxa"/>
          </w:tcPr>
          <w:p w14:paraId="244A0FAC" w14:textId="7C6374AC" w:rsidR="00B5443A" w:rsidRPr="00CB4167" w:rsidRDefault="00B5443A" w:rsidP="00B5443A">
            <w:pPr>
              <w:rPr>
                <w:rFonts w:ascii="Aptos Display" w:hAnsi="Aptos Display"/>
                <w:sz w:val="24"/>
                <w:szCs w:val="24"/>
              </w:rPr>
            </w:pPr>
            <w:r w:rsidRPr="00CB4167">
              <w:rPr>
                <w:rFonts w:ascii="Aptos Display" w:hAnsi="Aptos Display"/>
                <w:sz w:val="24"/>
                <w:szCs w:val="24"/>
              </w:rPr>
              <w:t>Impacts</w:t>
            </w:r>
          </w:p>
        </w:tc>
        <w:tc>
          <w:tcPr>
            <w:tcW w:w="1418" w:type="dxa"/>
          </w:tcPr>
          <w:p w14:paraId="48480670"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5.92</w:t>
            </w:r>
          </w:p>
        </w:tc>
        <w:tc>
          <w:tcPr>
            <w:tcW w:w="1417" w:type="dxa"/>
          </w:tcPr>
          <w:p w14:paraId="0E2BBF1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5.67</w:t>
            </w:r>
          </w:p>
        </w:tc>
        <w:tc>
          <w:tcPr>
            <w:tcW w:w="1586" w:type="dxa"/>
          </w:tcPr>
          <w:p w14:paraId="3F4DDAD9"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4.41</w:t>
            </w:r>
          </w:p>
        </w:tc>
      </w:tr>
      <w:tr w:rsidR="00B5443A" w:rsidRPr="00CB4167" w14:paraId="1A1D8E66" w14:textId="77777777" w:rsidTr="00B5443A">
        <w:tc>
          <w:tcPr>
            <w:tcW w:w="4219" w:type="dxa"/>
          </w:tcPr>
          <w:p w14:paraId="0AC1C6FF" w14:textId="5CC2AF07" w:rsidR="00B5443A" w:rsidRPr="00CB4167" w:rsidRDefault="00B5443A" w:rsidP="00B5443A">
            <w:pPr>
              <w:rPr>
                <w:rFonts w:ascii="Aptos Display" w:hAnsi="Aptos Display"/>
                <w:sz w:val="24"/>
                <w:szCs w:val="24"/>
              </w:rPr>
            </w:pPr>
            <w:r w:rsidRPr="00CB4167">
              <w:rPr>
                <w:rFonts w:ascii="Aptos Display" w:hAnsi="Aptos Display"/>
                <w:sz w:val="24"/>
                <w:szCs w:val="24"/>
              </w:rPr>
              <w:t>Accelerations</w:t>
            </w:r>
          </w:p>
        </w:tc>
        <w:tc>
          <w:tcPr>
            <w:tcW w:w="1418" w:type="dxa"/>
          </w:tcPr>
          <w:p w14:paraId="46FBD8F0"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336.76</w:t>
            </w:r>
          </w:p>
        </w:tc>
        <w:tc>
          <w:tcPr>
            <w:tcW w:w="1417" w:type="dxa"/>
          </w:tcPr>
          <w:p w14:paraId="46BE40C9"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353.22</w:t>
            </w:r>
          </w:p>
        </w:tc>
        <w:tc>
          <w:tcPr>
            <w:tcW w:w="1586" w:type="dxa"/>
          </w:tcPr>
          <w:p w14:paraId="0BC8317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-4.66</w:t>
            </w:r>
          </w:p>
        </w:tc>
      </w:tr>
      <w:tr w:rsidR="00B5443A" w:rsidRPr="00CB4167" w14:paraId="301F7055" w14:textId="77777777" w:rsidTr="00B5443A">
        <w:tc>
          <w:tcPr>
            <w:tcW w:w="4219" w:type="dxa"/>
          </w:tcPr>
          <w:p w14:paraId="7AECAA6E" w14:textId="2218023B" w:rsidR="00B5443A" w:rsidRPr="00CB4167" w:rsidRDefault="00B5443A" w:rsidP="00B5443A">
            <w:pPr>
              <w:rPr>
                <w:rFonts w:ascii="Aptos Display" w:hAnsi="Aptos Display"/>
                <w:sz w:val="24"/>
                <w:szCs w:val="24"/>
              </w:rPr>
            </w:pPr>
            <w:r w:rsidRPr="00CB4167">
              <w:rPr>
                <w:rFonts w:ascii="Aptos Display" w:hAnsi="Aptos Display"/>
                <w:sz w:val="24"/>
                <w:szCs w:val="24"/>
              </w:rPr>
              <w:t>Decelerations</w:t>
            </w:r>
          </w:p>
        </w:tc>
        <w:tc>
          <w:tcPr>
            <w:tcW w:w="1418" w:type="dxa"/>
          </w:tcPr>
          <w:p w14:paraId="645333D2"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329.16</w:t>
            </w:r>
          </w:p>
        </w:tc>
        <w:tc>
          <w:tcPr>
            <w:tcW w:w="1417" w:type="dxa"/>
          </w:tcPr>
          <w:p w14:paraId="66F7F4D9"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342.84</w:t>
            </w:r>
          </w:p>
        </w:tc>
        <w:tc>
          <w:tcPr>
            <w:tcW w:w="1586" w:type="dxa"/>
          </w:tcPr>
          <w:p w14:paraId="517928CF"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-3.99</w:t>
            </w:r>
          </w:p>
        </w:tc>
      </w:tr>
      <w:tr w:rsidR="00B5443A" w:rsidRPr="00CB4167" w14:paraId="1E6E19AA" w14:textId="77777777" w:rsidTr="00B5443A">
        <w:tc>
          <w:tcPr>
            <w:tcW w:w="4219" w:type="dxa"/>
          </w:tcPr>
          <w:p w14:paraId="41252C45" w14:textId="22C3B9F2" w:rsidR="00B5443A" w:rsidRPr="00CB4167" w:rsidRDefault="00B5443A" w:rsidP="00B5443A">
            <w:pPr>
              <w:rPr>
                <w:rFonts w:ascii="Aptos Display" w:hAnsi="Aptos Display"/>
                <w:sz w:val="24"/>
                <w:szCs w:val="24"/>
              </w:rPr>
            </w:pPr>
            <w:r w:rsidRPr="00CB4167">
              <w:rPr>
                <w:rFonts w:ascii="Aptos Display" w:hAnsi="Aptos Display"/>
                <w:sz w:val="24"/>
                <w:szCs w:val="24"/>
              </w:rPr>
              <w:t>Total Actions</w:t>
            </w:r>
          </w:p>
        </w:tc>
        <w:tc>
          <w:tcPr>
            <w:tcW w:w="1418" w:type="dxa"/>
          </w:tcPr>
          <w:p w14:paraId="4A20202B"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665.92</w:t>
            </w:r>
          </w:p>
        </w:tc>
        <w:tc>
          <w:tcPr>
            <w:tcW w:w="1417" w:type="dxa"/>
          </w:tcPr>
          <w:p w14:paraId="4D7EE7F0"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696.05</w:t>
            </w:r>
          </w:p>
        </w:tc>
        <w:tc>
          <w:tcPr>
            <w:tcW w:w="1586" w:type="dxa"/>
          </w:tcPr>
          <w:p w14:paraId="1894C59F"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-4.33</w:t>
            </w:r>
          </w:p>
        </w:tc>
      </w:tr>
      <w:tr w:rsidR="00B5443A" w:rsidRPr="00CB4167" w14:paraId="3ADFB4A8" w14:textId="77777777" w:rsidTr="00B5443A">
        <w:tc>
          <w:tcPr>
            <w:tcW w:w="4219" w:type="dxa"/>
          </w:tcPr>
          <w:p w14:paraId="00DB4B61" w14:textId="1523CF3C" w:rsidR="00B5443A" w:rsidRPr="00CB4167" w:rsidRDefault="00B5443A" w:rsidP="00B5443A">
            <w:pPr>
              <w:rPr>
                <w:rFonts w:ascii="Aptos Display" w:hAnsi="Aptos Display"/>
                <w:sz w:val="24"/>
                <w:szCs w:val="24"/>
              </w:rPr>
            </w:pPr>
            <w:r w:rsidRPr="00CB4167">
              <w:rPr>
                <w:rFonts w:ascii="Aptos Display" w:hAnsi="Aptos Display"/>
                <w:sz w:val="24"/>
                <w:szCs w:val="24"/>
              </w:rPr>
              <w:t>Player Load</w:t>
            </w:r>
          </w:p>
        </w:tc>
        <w:tc>
          <w:tcPr>
            <w:tcW w:w="1418" w:type="dxa"/>
          </w:tcPr>
          <w:p w14:paraId="77E779B0"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347.16</w:t>
            </w:r>
          </w:p>
        </w:tc>
        <w:tc>
          <w:tcPr>
            <w:tcW w:w="1417" w:type="dxa"/>
          </w:tcPr>
          <w:p w14:paraId="063450A6"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361.57</w:t>
            </w:r>
          </w:p>
        </w:tc>
        <w:tc>
          <w:tcPr>
            <w:tcW w:w="1586" w:type="dxa"/>
          </w:tcPr>
          <w:p w14:paraId="2006AB20"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-3.99</w:t>
            </w:r>
          </w:p>
        </w:tc>
      </w:tr>
      <w:tr w:rsidR="00B5443A" w:rsidRPr="00CB4167" w14:paraId="466515EA" w14:textId="77777777" w:rsidTr="00B5443A">
        <w:tc>
          <w:tcPr>
            <w:tcW w:w="4219" w:type="dxa"/>
          </w:tcPr>
          <w:p w14:paraId="33225631" w14:textId="22C21387" w:rsidR="00B5443A" w:rsidRPr="00CB4167" w:rsidRDefault="00B5443A" w:rsidP="00B5443A">
            <w:pPr>
              <w:rPr>
                <w:rFonts w:ascii="Aptos Display" w:hAnsi="Aptos Display"/>
                <w:sz w:val="24"/>
                <w:szCs w:val="24"/>
              </w:rPr>
            </w:pPr>
            <w:r w:rsidRPr="00CB4167">
              <w:rPr>
                <w:rFonts w:ascii="Aptos Display" w:hAnsi="Aptos Display"/>
                <w:sz w:val="24"/>
                <w:szCs w:val="24"/>
              </w:rPr>
              <w:t>Top Speed</w:t>
            </w:r>
            <w:r>
              <w:rPr>
                <w:rFonts w:ascii="Aptos Display" w:hAnsi="Aptos Display"/>
                <w:sz w:val="24"/>
                <w:szCs w:val="24"/>
              </w:rPr>
              <w:t xml:space="preserve"> (km/h)</w:t>
            </w:r>
          </w:p>
        </w:tc>
        <w:tc>
          <w:tcPr>
            <w:tcW w:w="1418" w:type="dxa"/>
          </w:tcPr>
          <w:p w14:paraId="47516261"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25.02</w:t>
            </w:r>
          </w:p>
        </w:tc>
        <w:tc>
          <w:tcPr>
            <w:tcW w:w="1417" w:type="dxa"/>
          </w:tcPr>
          <w:p w14:paraId="1837EF25"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25.62</w:t>
            </w:r>
          </w:p>
        </w:tc>
        <w:tc>
          <w:tcPr>
            <w:tcW w:w="1586" w:type="dxa"/>
          </w:tcPr>
          <w:p w14:paraId="34DE11FE"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-2.34</w:t>
            </w:r>
          </w:p>
        </w:tc>
      </w:tr>
      <w:tr w:rsidR="00B5443A" w:rsidRPr="00CB4167" w14:paraId="523D7859" w14:textId="77777777" w:rsidTr="00B5443A">
        <w:tc>
          <w:tcPr>
            <w:tcW w:w="4219" w:type="dxa"/>
          </w:tcPr>
          <w:p w14:paraId="2F068747" w14:textId="1C739738" w:rsidR="00B5443A" w:rsidRPr="00B5443A" w:rsidRDefault="00B5443A" w:rsidP="00B5443A">
            <w:pPr>
              <w:rPr>
                <w:rFonts w:ascii="Aptos Display" w:hAnsi="Aptos Display"/>
                <w:sz w:val="24"/>
                <w:szCs w:val="24"/>
                <w:lang w:val="it-IT"/>
              </w:rPr>
            </w:pPr>
            <w:r w:rsidRPr="00821374">
              <w:rPr>
                <w:rFonts w:ascii="Aptos Display" w:hAnsi="Aptos Display"/>
                <w:sz w:val="24"/>
                <w:szCs w:val="24"/>
                <w:lang w:val="it-IT"/>
              </w:rPr>
              <w:t>Distance per Minute (m/m</w:t>
            </w:r>
            <w:r>
              <w:rPr>
                <w:rFonts w:ascii="Aptos Display" w:hAnsi="Aptos Display"/>
                <w:sz w:val="24"/>
                <w:szCs w:val="24"/>
                <w:lang w:val="it-IT"/>
              </w:rPr>
              <w:t>in)</w:t>
            </w:r>
          </w:p>
        </w:tc>
        <w:tc>
          <w:tcPr>
            <w:tcW w:w="1418" w:type="dxa"/>
          </w:tcPr>
          <w:p w14:paraId="28807D65"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70.06</w:t>
            </w:r>
          </w:p>
        </w:tc>
        <w:tc>
          <w:tcPr>
            <w:tcW w:w="1417" w:type="dxa"/>
          </w:tcPr>
          <w:p w14:paraId="645753EC"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74.85</w:t>
            </w:r>
          </w:p>
        </w:tc>
        <w:tc>
          <w:tcPr>
            <w:tcW w:w="1586" w:type="dxa"/>
          </w:tcPr>
          <w:p w14:paraId="053B6279"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-6.4</w:t>
            </w:r>
          </w:p>
        </w:tc>
      </w:tr>
      <w:tr w:rsidR="00B5443A" w:rsidRPr="00CB4167" w14:paraId="320CBCA2" w14:textId="77777777" w:rsidTr="00B5443A">
        <w:tc>
          <w:tcPr>
            <w:tcW w:w="4219" w:type="dxa"/>
          </w:tcPr>
          <w:p w14:paraId="1B3ED79C" w14:textId="6B2880B0" w:rsidR="00B5443A" w:rsidRPr="00CB4167" w:rsidRDefault="00B5443A" w:rsidP="00B5443A">
            <w:pPr>
              <w:rPr>
                <w:rFonts w:ascii="Aptos Display" w:hAnsi="Aptos Display"/>
                <w:sz w:val="24"/>
                <w:szCs w:val="24"/>
              </w:rPr>
            </w:pPr>
            <w:r w:rsidRPr="00CB4167">
              <w:rPr>
                <w:rFonts w:ascii="Aptos Display" w:hAnsi="Aptos Display"/>
                <w:sz w:val="24"/>
                <w:szCs w:val="24"/>
              </w:rPr>
              <w:t>Power Score</w:t>
            </w:r>
            <w:r>
              <w:rPr>
                <w:rFonts w:ascii="Aptos Display" w:hAnsi="Aptos Display"/>
                <w:sz w:val="24"/>
                <w:szCs w:val="24"/>
              </w:rPr>
              <w:t xml:space="preserve"> (w/kg)</w:t>
            </w:r>
          </w:p>
        </w:tc>
        <w:tc>
          <w:tcPr>
            <w:tcW w:w="1418" w:type="dxa"/>
          </w:tcPr>
          <w:p w14:paraId="54E23704"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10.85</w:t>
            </w:r>
          </w:p>
        </w:tc>
        <w:tc>
          <w:tcPr>
            <w:tcW w:w="1417" w:type="dxa"/>
          </w:tcPr>
          <w:p w14:paraId="056568E7"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11.61</w:t>
            </w:r>
          </w:p>
        </w:tc>
        <w:tc>
          <w:tcPr>
            <w:tcW w:w="1586" w:type="dxa"/>
          </w:tcPr>
          <w:p w14:paraId="1E760E3B"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-6.55</w:t>
            </w:r>
          </w:p>
        </w:tc>
      </w:tr>
      <w:tr w:rsidR="00B5443A" w:rsidRPr="00CB4167" w14:paraId="24687BEA" w14:textId="77777777" w:rsidTr="00B5443A">
        <w:tc>
          <w:tcPr>
            <w:tcW w:w="4219" w:type="dxa"/>
          </w:tcPr>
          <w:p w14:paraId="2DAD6C78" w14:textId="59D2B810" w:rsidR="00B5443A" w:rsidRPr="00CB4167" w:rsidRDefault="00B5443A" w:rsidP="00B5443A">
            <w:pPr>
              <w:rPr>
                <w:rFonts w:ascii="Aptos Display" w:hAnsi="Aptos Display"/>
                <w:sz w:val="24"/>
                <w:szCs w:val="24"/>
              </w:rPr>
            </w:pPr>
            <w:r w:rsidRPr="00CB4167">
              <w:rPr>
                <w:rFonts w:ascii="Aptos Display" w:hAnsi="Aptos Display"/>
                <w:sz w:val="24"/>
                <w:szCs w:val="24"/>
              </w:rPr>
              <w:t>Work Ratio</w:t>
            </w:r>
          </w:p>
        </w:tc>
        <w:tc>
          <w:tcPr>
            <w:tcW w:w="1418" w:type="dxa"/>
          </w:tcPr>
          <w:p w14:paraId="7126F45C"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54.63</w:t>
            </w:r>
          </w:p>
        </w:tc>
        <w:tc>
          <w:tcPr>
            <w:tcW w:w="1417" w:type="dxa"/>
          </w:tcPr>
          <w:p w14:paraId="7E79532C"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59.21</w:t>
            </w:r>
          </w:p>
        </w:tc>
        <w:tc>
          <w:tcPr>
            <w:tcW w:w="1586" w:type="dxa"/>
          </w:tcPr>
          <w:p w14:paraId="0F78B29A"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-7.74</w:t>
            </w:r>
          </w:p>
        </w:tc>
      </w:tr>
      <w:tr w:rsidR="00B5443A" w:rsidRPr="00CB4167" w14:paraId="60ACDCF7" w14:textId="77777777" w:rsidTr="00B5443A">
        <w:tc>
          <w:tcPr>
            <w:tcW w:w="4219" w:type="dxa"/>
          </w:tcPr>
          <w:p w14:paraId="57667BCD" w14:textId="1528BE43" w:rsidR="00B5443A" w:rsidRPr="00CB4167" w:rsidRDefault="00B5443A" w:rsidP="00B5443A">
            <w:pPr>
              <w:rPr>
                <w:rFonts w:ascii="Aptos Display" w:hAnsi="Aptos Display"/>
                <w:sz w:val="24"/>
                <w:szCs w:val="24"/>
              </w:rPr>
            </w:pPr>
            <w:r w:rsidRPr="00CB4167">
              <w:rPr>
                <w:rFonts w:ascii="Aptos Display" w:hAnsi="Aptos Display"/>
                <w:sz w:val="24"/>
                <w:szCs w:val="24"/>
              </w:rPr>
              <w:t>Acceleration Counts per Min</w:t>
            </w:r>
          </w:p>
        </w:tc>
        <w:tc>
          <w:tcPr>
            <w:tcW w:w="1418" w:type="dxa"/>
          </w:tcPr>
          <w:p w14:paraId="11A83F5E"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3.28</w:t>
            </w:r>
          </w:p>
        </w:tc>
        <w:tc>
          <w:tcPr>
            <w:tcW w:w="1417" w:type="dxa"/>
          </w:tcPr>
          <w:p w14:paraId="7E93AF18"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3.58</w:t>
            </w:r>
          </w:p>
        </w:tc>
        <w:tc>
          <w:tcPr>
            <w:tcW w:w="1586" w:type="dxa"/>
          </w:tcPr>
          <w:p w14:paraId="02B12388"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-8.38</w:t>
            </w:r>
          </w:p>
        </w:tc>
      </w:tr>
      <w:tr w:rsidR="00B5443A" w:rsidRPr="00CB4167" w14:paraId="28427227" w14:textId="77777777" w:rsidTr="00B5443A">
        <w:tc>
          <w:tcPr>
            <w:tcW w:w="4219" w:type="dxa"/>
          </w:tcPr>
          <w:p w14:paraId="62A5D14A" w14:textId="48803AEA" w:rsidR="00B5443A" w:rsidRPr="00CB4167" w:rsidRDefault="00B5443A" w:rsidP="00B5443A">
            <w:pPr>
              <w:rPr>
                <w:rFonts w:ascii="Aptos Display" w:hAnsi="Aptos Display"/>
                <w:sz w:val="24"/>
                <w:szCs w:val="24"/>
              </w:rPr>
            </w:pPr>
            <w:r w:rsidRPr="00CB4167">
              <w:rPr>
                <w:rFonts w:ascii="Aptos Display" w:hAnsi="Aptos Display"/>
                <w:sz w:val="24"/>
                <w:szCs w:val="24"/>
              </w:rPr>
              <w:t>Deceleration Counts per Min</w:t>
            </w:r>
          </w:p>
        </w:tc>
        <w:tc>
          <w:tcPr>
            <w:tcW w:w="1418" w:type="dxa"/>
          </w:tcPr>
          <w:p w14:paraId="0E5AE166"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3.21</w:t>
            </w:r>
          </w:p>
        </w:tc>
        <w:tc>
          <w:tcPr>
            <w:tcW w:w="1417" w:type="dxa"/>
          </w:tcPr>
          <w:p w14:paraId="4F85AD8B"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3.47</w:t>
            </w:r>
          </w:p>
        </w:tc>
        <w:tc>
          <w:tcPr>
            <w:tcW w:w="1586" w:type="dxa"/>
          </w:tcPr>
          <w:p w14:paraId="565F7CC5" w14:textId="77777777" w:rsidR="00B5443A" w:rsidRPr="00CB4167" w:rsidRDefault="00B5443A" w:rsidP="00B5443A">
            <w:pPr>
              <w:rPr>
                <w:rFonts w:ascii="Aptos Display" w:hAnsi="Aptos Display"/>
                <w:sz w:val="24"/>
                <w:szCs w:val="24"/>
              </w:rPr>
            </w:pPr>
            <w:r w:rsidRPr="00CB4167">
              <w:rPr>
                <w:rFonts w:ascii="Aptos Display" w:hAnsi="Aptos Display"/>
                <w:sz w:val="24"/>
                <w:szCs w:val="24"/>
              </w:rPr>
              <w:t>-7.49</w:t>
            </w:r>
          </w:p>
        </w:tc>
      </w:tr>
    </w:tbl>
    <w:p w14:paraId="1821FAD1" w14:textId="77777777" w:rsidR="0010451C" w:rsidRPr="00CB4167" w:rsidRDefault="0010451C" w:rsidP="0020671D">
      <w:pPr>
        <w:rPr>
          <w:rFonts w:ascii="Aptos Display" w:hAnsi="Aptos Display"/>
          <w:sz w:val="24"/>
          <w:szCs w:val="24"/>
        </w:rPr>
      </w:pPr>
    </w:p>
    <w:p w14:paraId="6A9FE3B0" w14:textId="77777777" w:rsidR="0010451C" w:rsidRPr="00CB4167" w:rsidRDefault="00000000" w:rsidP="0020671D">
      <w:pPr>
        <w:pStyle w:val="Heading2"/>
        <w:rPr>
          <w:rFonts w:ascii="Aptos Display" w:hAnsi="Aptos Display"/>
          <w:sz w:val="24"/>
          <w:szCs w:val="24"/>
        </w:rPr>
      </w:pPr>
      <w:r w:rsidRPr="00CB4167">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219"/>
        <w:gridCol w:w="1418"/>
        <w:gridCol w:w="1417"/>
        <w:gridCol w:w="1586"/>
      </w:tblGrid>
      <w:tr w:rsidR="0010451C" w:rsidRPr="00CB4167" w14:paraId="660AE004" w14:textId="77777777" w:rsidTr="00712149">
        <w:tc>
          <w:tcPr>
            <w:tcW w:w="4219" w:type="dxa"/>
          </w:tcPr>
          <w:p w14:paraId="12EEC6E2"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Metric</w:t>
            </w:r>
          </w:p>
        </w:tc>
        <w:tc>
          <w:tcPr>
            <w:tcW w:w="1418" w:type="dxa"/>
          </w:tcPr>
          <w:p w14:paraId="6D508DD0"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Defenders</w:t>
            </w:r>
          </w:p>
        </w:tc>
        <w:tc>
          <w:tcPr>
            <w:tcW w:w="1417" w:type="dxa"/>
          </w:tcPr>
          <w:p w14:paraId="465D49DE"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Forwards</w:t>
            </w:r>
          </w:p>
        </w:tc>
        <w:tc>
          <w:tcPr>
            <w:tcW w:w="1586" w:type="dxa"/>
          </w:tcPr>
          <w:p w14:paraId="03E7934F" w14:textId="77777777" w:rsidR="0010451C" w:rsidRPr="00B5443A" w:rsidRDefault="00000000" w:rsidP="0020671D">
            <w:pPr>
              <w:rPr>
                <w:rFonts w:ascii="Aptos Display" w:hAnsi="Aptos Display"/>
                <w:b/>
                <w:bCs/>
                <w:sz w:val="24"/>
                <w:szCs w:val="24"/>
              </w:rPr>
            </w:pPr>
            <w:r w:rsidRPr="00B5443A">
              <w:rPr>
                <w:rFonts w:ascii="Aptos Display" w:hAnsi="Aptos Display"/>
                <w:b/>
                <w:bCs/>
                <w:sz w:val="24"/>
                <w:szCs w:val="24"/>
              </w:rPr>
              <w:t>Midfielders</w:t>
            </w:r>
          </w:p>
        </w:tc>
      </w:tr>
      <w:tr w:rsidR="0010451C" w:rsidRPr="00CB4167" w14:paraId="74B66E16" w14:textId="77777777" w:rsidTr="00712149">
        <w:tc>
          <w:tcPr>
            <w:tcW w:w="4219" w:type="dxa"/>
          </w:tcPr>
          <w:p w14:paraId="4A40DAA3" w14:textId="0B45DE76"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(km)</w:t>
            </w:r>
          </w:p>
        </w:tc>
        <w:tc>
          <w:tcPr>
            <w:tcW w:w="1418" w:type="dxa"/>
          </w:tcPr>
          <w:p w14:paraId="3510693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7.95</w:t>
            </w:r>
          </w:p>
        </w:tc>
        <w:tc>
          <w:tcPr>
            <w:tcW w:w="1417" w:type="dxa"/>
          </w:tcPr>
          <w:p w14:paraId="51A25B0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6.43</w:t>
            </w:r>
          </w:p>
        </w:tc>
        <w:tc>
          <w:tcPr>
            <w:tcW w:w="1586" w:type="dxa"/>
          </w:tcPr>
          <w:p w14:paraId="5C8BA7E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7.12</w:t>
            </w:r>
          </w:p>
        </w:tc>
      </w:tr>
      <w:tr w:rsidR="0010451C" w:rsidRPr="00CB4167" w14:paraId="66D74EE3" w14:textId="77777777" w:rsidTr="00712149">
        <w:tc>
          <w:tcPr>
            <w:tcW w:w="4219" w:type="dxa"/>
          </w:tcPr>
          <w:p w14:paraId="15AA4246" w14:textId="1D2AB1C1"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 xml:space="preserve"> (km)</w:t>
            </w:r>
          </w:p>
        </w:tc>
        <w:tc>
          <w:tcPr>
            <w:tcW w:w="1418" w:type="dxa"/>
          </w:tcPr>
          <w:p w14:paraId="3FBD29B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7.67</w:t>
            </w:r>
          </w:p>
        </w:tc>
        <w:tc>
          <w:tcPr>
            <w:tcW w:w="1417" w:type="dxa"/>
          </w:tcPr>
          <w:p w14:paraId="56F5DA0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6.8</w:t>
            </w:r>
          </w:p>
        </w:tc>
        <w:tc>
          <w:tcPr>
            <w:tcW w:w="1586" w:type="dxa"/>
          </w:tcPr>
          <w:p w14:paraId="30B9E6C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7.68</w:t>
            </w:r>
          </w:p>
        </w:tc>
      </w:tr>
      <w:tr w:rsidR="0010451C" w:rsidRPr="00CB4167" w14:paraId="799CF758" w14:textId="77777777" w:rsidTr="00712149">
        <w:tc>
          <w:tcPr>
            <w:tcW w:w="4219" w:type="dxa"/>
          </w:tcPr>
          <w:p w14:paraId="6CFA3833" w14:textId="09F2052B"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564ADF4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3.59</w:t>
            </w:r>
          </w:p>
        </w:tc>
        <w:tc>
          <w:tcPr>
            <w:tcW w:w="1417" w:type="dxa"/>
          </w:tcPr>
          <w:p w14:paraId="1164B69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-5.41</w:t>
            </w:r>
          </w:p>
        </w:tc>
        <w:tc>
          <w:tcPr>
            <w:tcW w:w="1586" w:type="dxa"/>
          </w:tcPr>
          <w:p w14:paraId="5FBD3B6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-7.26</w:t>
            </w:r>
          </w:p>
        </w:tc>
      </w:tr>
      <w:tr w:rsidR="00712149" w:rsidRPr="00CB4167" w14:paraId="145B4898" w14:textId="77777777" w:rsidTr="00712149">
        <w:tc>
          <w:tcPr>
            <w:tcW w:w="4219" w:type="dxa"/>
          </w:tcPr>
          <w:p w14:paraId="2996CB7E" w14:textId="77777777" w:rsidR="00712149" w:rsidRPr="00CB4167" w:rsidRDefault="00712149" w:rsidP="0020671D">
            <w:pPr>
              <w:rPr>
                <w:rFonts w:ascii="Aptos Display" w:hAnsi="Aptos Display"/>
                <w:sz w:val="24"/>
                <w:szCs w:val="24"/>
              </w:rPr>
            </w:pPr>
          </w:p>
        </w:tc>
        <w:tc>
          <w:tcPr>
            <w:tcW w:w="1418" w:type="dxa"/>
          </w:tcPr>
          <w:p w14:paraId="190962F0" w14:textId="77777777" w:rsidR="00712149" w:rsidRPr="00CB4167" w:rsidRDefault="00712149" w:rsidP="0020671D">
            <w:pPr>
              <w:rPr>
                <w:rFonts w:ascii="Aptos Display" w:hAnsi="Aptos Display"/>
                <w:sz w:val="24"/>
                <w:szCs w:val="24"/>
              </w:rPr>
            </w:pPr>
          </w:p>
        </w:tc>
        <w:tc>
          <w:tcPr>
            <w:tcW w:w="1417" w:type="dxa"/>
          </w:tcPr>
          <w:p w14:paraId="18255394" w14:textId="77777777" w:rsidR="00712149" w:rsidRPr="00CB4167" w:rsidRDefault="00712149" w:rsidP="0020671D">
            <w:pPr>
              <w:rPr>
                <w:rFonts w:ascii="Aptos Display" w:hAnsi="Aptos Display"/>
                <w:sz w:val="24"/>
                <w:szCs w:val="24"/>
              </w:rPr>
            </w:pPr>
          </w:p>
        </w:tc>
        <w:tc>
          <w:tcPr>
            <w:tcW w:w="1586" w:type="dxa"/>
          </w:tcPr>
          <w:p w14:paraId="6B0405B1" w14:textId="77777777" w:rsidR="00712149" w:rsidRPr="00CB4167" w:rsidRDefault="00712149" w:rsidP="0020671D">
            <w:pPr>
              <w:rPr>
                <w:rFonts w:ascii="Aptos Display" w:hAnsi="Aptos Display"/>
                <w:sz w:val="24"/>
                <w:szCs w:val="24"/>
              </w:rPr>
            </w:pPr>
          </w:p>
        </w:tc>
      </w:tr>
      <w:tr w:rsidR="0010451C" w:rsidRPr="00CB4167" w14:paraId="29FCD126" w14:textId="77777777" w:rsidTr="00712149">
        <w:tc>
          <w:tcPr>
            <w:tcW w:w="4219" w:type="dxa"/>
          </w:tcPr>
          <w:p w14:paraId="15C9E0C2" w14:textId="197B2803"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sprint</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 xml:space="preserve"> (m)</w:t>
            </w:r>
          </w:p>
        </w:tc>
        <w:tc>
          <w:tcPr>
            <w:tcW w:w="1418" w:type="dxa"/>
          </w:tcPr>
          <w:p w14:paraId="7CC03AA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473.58</w:t>
            </w:r>
          </w:p>
        </w:tc>
        <w:tc>
          <w:tcPr>
            <w:tcW w:w="1417" w:type="dxa"/>
          </w:tcPr>
          <w:p w14:paraId="75962F9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364.83</w:t>
            </w:r>
          </w:p>
        </w:tc>
        <w:tc>
          <w:tcPr>
            <w:tcW w:w="1586" w:type="dxa"/>
          </w:tcPr>
          <w:p w14:paraId="1DADA76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231.6</w:t>
            </w:r>
          </w:p>
        </w:tc>
      </w:tr>
      <w:tr w:rsidR="0010451C" w:rsidRPr="00CB4167" w14:paraId="4374064B" w14:textId="77777777" w:rsidTr="00712149">
        <w:tc>
          <w:tcPr>
            <w:tcW w:w="4219" w:type="dxa"/>
          </w:tcPr>
          <w:p w14:paraId="62F05C65" w14:textId="03D99355"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sprint</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 xml:space="preserve"> (m)</w:t>
            </w:r>
          </w:p>
        </w:tc>
        <w:tc>
          <w:tcPr>
            <w:tcW w:w="1418" w:type="dxa"/>
          </w:tcPr>
          <w:p w14:paraId="3A15745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429.2</w:t>
            </w:r>
          </w:p>
        </w:tc>
        <w:tc>
          <w:tcPr>
            <w:tcW w:w="1417" w:type="dxa"/>
          </w:tcPr>
          <w:p w14:paraId="641E26A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487.93</w:t>
            </w:r>
          </w:p>
        </w:tc>
        <w:tc>
          <w:tcPr>
            <w:tcW w:w="1586" w:type="dxa"/>
          </w:tcPr>
          <w:p w14:paraId="73BD626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362.34</w:t>
            </w:r>
          </w:p>
        </w:tc>
      </w:tr>
      <w:tr w:rsidR="0010451C" w:rsidRPr="00CB4167" w14:paraId="6B93C4C0" w14:textId="77777777" w:rsidTr="00712149">
        <w:tc>
          <w:tcPr>
            <w:tcW w:w="4219" w:type="dxa"/>
          </w:tcPr>
          <w:p w14:paraId="55224A2E" w14:textId="4CF5C49F"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1F84A5D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10.34</w:t>
            </w:r>
          </w:p>
        </w:tc>
        <w:tc>
          <w:tcPr>
            <w:tcW w:w="1417" w:type="dxa"/>
          </w:tcPr>
          <w:p w14:paraId="3EDC29B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-25.23</w:t>
            </w:r>
          </w:p>
        </w:tc>
        <w:tc>
          <w:tcPr>
            <w:tcW w:w="1586" w:type="dxa"/>
          </w:tcPr>
          <w:p w14:paraId="1F3912D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-36.08</w:t>
            </w:r>
          </w:p>
        </w:tc>
      </w:tr>
      <w:tr w:rsidR="00712149" w:rsidRPr="00CB4167" w14:paraId="171E93EE" w14:textId="77777777" w:rsidTr="00712149">
        <w:tc>
          <w:tcPr>
            <w:tcW w:w="4219" w:type="dxa"/>
          </w:tcPr>
          <w:p w14:paraId="3D5EB10D" w14:textId="77777777" w:rsidR="00712149" w:rsidRPr="00CB4167" w:rsidRDefault="00712149" w:rsidP="0020671D">
            <w:pPr>
              <w:rPr>
                <w:rFonts w:ascii="Aptos Display" w:hAnsi="Aptos Display"/>
                <w:sz w:val="24"/>
                <w:szCs w:val="24"/>
              </w:rPr>
            </w:pPr>
          </w:p>
        </w:tc>
        <w:tc>
          <w:tcPr>
            <w:tcW w:w="1418" w:type="dxa"/>
          </w:tcPr>
          <w:p w14:paraId="74BB051A" w14:textId="77777777" w:rsidR="00712149" w:rsidRPr="00CB4167" w:rsidRDefault="00712149" w:rsidP="0020671D">
            <w:pPr>
              <w:rPr>
                <w:rFonts w:ascii="Aptos Display" w:hAnsi="Aptos Display"/>
                <w:sz w:val="24"/>
                <w:szCs w:val="24"/>
              </w:rPr>
            </w:pPr>
          </w:p>
        </w:tc>
        <w:tc>
          <w:tcPr>
            <w:tcW w:w="1417" w:type="dxa"/>
          </w:tcPr>
          <w:p w14:paraId="45BFBE4A" w14:textId="77777777" w:rsidR="00712149" w:rsidRPr="00CB4167" w:rsidRDefault="00712149" w:rsidP="0020671D">
            <w:pPr>
              <w:rPr>
                <w:rFonts w:ascii="Aptos Display" w:hAnsi="Aptos Display"/>
                <w:sz w:val="24"/>
                <w:szCs w:val="24"/>
              </w:rPr>
            </w:pPr>
          </w:p>
        </w:tc>
        <w:tc>
          <w:tcPr>
            <w:tcW w:w="1586" w:type="dxa"/>
          </w:tcPr>
          <w:p w14:paraId="67F402DC" w14:textId="77777777" w:rsidR="00712149" w:rsidRPr="00CB4167" w:rsidRDefault="00712149" w:rsidP="0020671D">
            <w:pPr>
              <w:rPr>
                <w:rFonts w:ascii="Aptos Display" w:hAnsi="Aptos Display"/>
                <w:sz w:val="24"/>
                <w:szCs w:val="24"/>
              </w:rPr>
            </w:pPr>
          </w:p>
        </w:tc>
      </w:tr>
      <w:tr w:rsidR="0010451C" w:rsidRPr="00CB4167" w14:paraId="5451D0E4" w14:textId="77777777" w:rsidTr="00712149">
        <w:tc>
          <w:tcPr>
            <w:tcW w:w="4219" w:type="dxa"/>
          </w:tcPr>
          <w:p w14:paraId="1EEFD803" w14:textId="43C7B836"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power</w:t>
            </w:r>
            <w:r w:rsidR="00712149">
              <w:rPr>
                <w:rFonts w:ascii="Aptos Display" w:hAnsi="Aptos Display"/>
                <w:sz w:val="24"/>
                <w:szCs w:val="24"/>
              </w:rPr>
              <w:t xml:space="preserve"> </w:t>
            </w:r>
            <w:r w:rsidRPr="00CB4167">
              <w:rPr>
                <w:rFonts w:ascii="Aptos Display" w:hAnsi="Aptos Display"/>
                <w:sz w:val="24"/>
                <w:szCs w:val="24"/>
              </w:rPr>
              <w:t>plays</w:t>
            </w:r>
          </w:p>
        </w:tc>
        <w:tc>
          <w:tcPr>
            <w:tcW w:w="1418" w:type="dxa"/>
          </w:tcPr>
          <w:p w14:paraId="723EB20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41.69</w:t>
            </w:r>
          </w:p>
        </w:tc>
        <w:tc>
          <w:tcPr>
            <w:tcW w:w="1417" w:type="dxa"/>
          </w:tcPr>
          <w:p w14:paraId="6A4150B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33.65</w:t>
            </w:r>
          </w:p>
        </w:tc>
        <w:tc>
          <w:tcPr>
            <w:tcW w:w="1586" w:type="dxa"/>
          </w:tcPr>
          <w:p w14:paraId="66C2A57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27.5</w:t>
            </w:r>
          </w:p>
        </w:tc>
      </w:tr>
      <w:tr w:rsidR="0010451C" w:rsidRPr="00CB4167" w14:paraId="0122B95D" w14:textId="77777777" w:rsidTr="00712149">
        <w:tc>
          <w:tcPr>
            <w:tcW w:w="4219" w:type="dxa"/>
          </w:tcPr>
          <w:p w14:paraId="61C7A9CC" w14:textId="3DD19FDD"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power</w:t>
            </w:r>
            <w:r w:rsidR="00712149">
              <w:rPr>
                <w:rFonts w:ascii="Aptos Display" w:hAnsi="Aptos Display"/>
                <w:sz w:val="24"/>
                <w:szCs w:val="24"/>
              </w:rPr>
              <w:t xml:space="preserve"> </w:t>
            </w:r>
            <w:r w:rsidRPr="00CB4167">
              <w:rPr>
                <w:rFonts w:ascii="Aptos Display" w:hAnsi="Aptos Display"/>
                <w:sz w:val="24"/>
                <w:szCs w:val="24"/>
              </w:rPr>
              <w:t>plays</w:t>
            </w:r>
          </w:p>
        </w:tc>
        <w:tc>
          <w:tcPr>
            <w:tcW w:w="1418" w:type="dxa"/>
          </w:tcPr>
          <w:p w14:paraId="43C9D15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37.21</w:t>
            </w:r>
          </w:p>
        </w:tc>
        <w:tc>
          <w:tcPr>
            <w:tcW w:w="1417" w:type="dxa"/>
          </w:tcPr>
          <w:p w14:paraId="30702B4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39.57</w:t>
            </w:r>
          </w:p>
        </w:tc>
        <w:tc>
          <w:tcPr>
            <w:tcW w:w="1586" w:type="dxa"/>
          </w:tcPr>
          <w:p w14:paraId="5A3A141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36.24</w:t>
            </w:r>
          </w:p>
        </w:tc>
      </w:tr>
      <w:tr w:rsidR="0010451C" w:rsidRPr="00CB4167" w14:paraId="02C9A065" w14:textId="77777777" w:rsidTr="00712149">
        <w:tc>
          <w:tcPr>
            <w:tcW w:w="4219" w:type="dxa"/>
          </w:tcPr>
          <w:p w14:paraId="2C2DDEEE" w14:textId="0B84F011"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76CE288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12.06</w:t>
            </w:r>
          </w:p>
        </w:tc>
        <w:tc>
          <w:tcPr>
            <w:tcW w:w="1417" w:type="dxa"/>
          </w:tcPr>
          <w:p w14:paraId="5DF4AC4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-14.96</w:t>
            </w:r>
          </w:p>
        </w:tc>
        <w:tc>
          <w:tcPr>
            <w:tcW w:w="1586" w:type="dxa"/>
          </w:tcPr>
          <w:p w14:paraId="0E80EB2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-24.11</w:t>
            </w:r>
          </w:p>
        </w:tc>
      </w:tr>
      <w:tr w:rsidR="00712149" w:rsidRPr="00CB4167" w14:paraId="1E3B6AB6" w14:textId="77777777" w:rsidTr="00712149">
        <w:tc>
          <w:tcPr>
            <w:tcW w:w="4219" w:type="dxa"/>
          </w:tcPr>
          <w:p w14:paraId="085B0956" w14:textId="77777777" w:rsidR="00712149" w:rsidRPr="00CB4167" w:rsidRDefault="00712149" w:rsidP="0020671D">
            <w:pPr>
              <w:rPr>
                <w:rFonts w:ascii="Aptos Display" w:hAnsi="Aptos Display"/>
                <w:sz w:val="24"/>
                <w:szCs w:val="24"/>
              </w:rPr>
            </w:pPr>
          </w:p>
        </w:tc>
        <w:tc>
          <w:tcPr>
            <w:tcW w:w="1418" w:type="dxa"/>
          </w:tcPr>
          <w:p w14:paraId="2781EF20" w14:textId="77777777" w:rsidR="00712149" w:rsidRPr="00CB4167" w:rsidRDefault="00712149" w:rsidP="0020671D">
            <w:pPr>
              <w:rPr>
                <w:rFonts w:ascii="Aptos Display" w:hAnsi="Aptos Display"/>
                <w:sz w:val="24"/>
                <w:szCs w:val="24"/>
              </w:rPr>
            </w:pPr>
          </w:p>
        </w:tc>
        <w:tc>
          <w:tcPr>
            <w:tcW w:w="1417" w:type="dxa"/>
          </w:tcPr>
          <w:p w14:paraId="3EBF7205" w14:textId="77777777" w:rsidR="00712149" w:rsidRPr="00CB4167" w:rsidRDefault="00712149" w:rsidP="0020671D">
            <w:pPr>
              <w:rPr>
                <w:rFonts w:ascii="Aptos Display" w:hAnsi="Aptos Display"/>
                <w:sz w:val="24"/>
                <w:szCs w:val="24"/>
              </w:rPr>
            </w:pPr>
          </w:p>
        </w:tc>
        <w:tc>
          <w:tcPr>
            <w:tcW w:w="1586" w:type="dxa"/>
          </w:tcPr>
          <w:p w14:paraId="51860A06" w14:textId="77777777" w:rsidR="00712149" w:rsidRPr="00CB4167" w:rsidRDefault="00712149" w:rsidP="0020671D">
            <w:pPr>
              <w:rPr>
                <w:rFonts w:ascii="Aptos Display" w:hAnsi="Aptos Display"/>
                <w:sz w:val="24"/>
                <w:szCs w:val="24"/>
              </w:rPr>
            </w:pPr>
          </w:p>
        </w:tc>
      </w:tr>
      <w:tr w:rsidR="0010451C" w:rsidRPr="00CB4167" w14:paraId="088C990D" w14:textId="77777777" w:rsidTr="00712149">
        <w:tc>
          <w:tcPr>
            <w:tcW w:w="4219" w:type="dxa"/>
          </w:tcPr>
          <w:p w14:paraId="0C1AEDC7" w14:textId="1D4DB44D"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energy</w:t>
            </w:r>
            <w:r w:rsidR="00712149">
              <w:rPr>
                <w:rFonts w:ascii="Aptos Display" w:hAnsi="Aptos Display"/>
                <w:sz w:val="24"/>
                <w:szCs w:val="24"/>
              </w:rPr>
              <w:t xml:space="preserve"> (kcal)</w:t>
            </w:r>
          </w:p>
        </w:tc>
        <w:tc>
          <w:tcPr>
            <w:tcW w:w="1418" w:type="dxa"/>
          </w:tcPr>
          <w:p w14:paraId="0020AFC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698.96</w:t>
            </w:r>
          </w:p>
        </w:tc>
        <w:tc>
          <w:tcPr>
            <w:tcW w:w="1417" w:type="dxa"/>
          </w:tcPr>
          <w:p w14:paraId="010456E1" w14:textId="2A13F02A" w:rsidR="0010451C" w:rsidRPr="00CB4167" w:rsidRDefault="00000000" w:rsidP="0020671D">
            <w:pPr>
              <w:rPr>
                <w:rFonts w:ascii="Aptos Display" w:hAnsi="Aptos Display"/>
                <w:sz w:val="24"/>
                <w:szCs w:val="24"/>
              </w:rPr>
            </w:pPr>
            <w:r w:rsidRPr="00CB4167">
              <w:rPr>
                <w:rFonts w:ascii="Aptos Display" w:hAnsi="Aptos Display"/>
                <w:sz w:val="24"/>
                <w:szCs w:val="24"/>
              </w:rPr>
              <w:t>637</w:t>
            </w:r>
          </w:p>
        </w:tc>
        <w:tc>
          <w:tcPr>
            <w:tcW w:w="1586" w:type="dxa"/>
          </w:tcPr>
          <w:p w14:paraId="1E85A80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717.48</w:t>
            </w:r>
          </w:p>
        </w:tc>
      </w:tr>
      <w:tr w:rsidR="0010451C" w:rsidRPr="00CB4167" w14:paraId="33C7A63C" w14:textId="77777777" w:rsidTr="00712149">
        <w:tc>
          <w:tcPr>
            <w:tcW w:w="4219" w:type="dxa"/>
          </w:tcPr>
          <w:p w14:paraId="14D83638" w14:textId="62EBC956"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energy</w:t>
            </w:r>
            <w:r w:rsidR="00712149">
              <w:rPr>
                <w:rFonts w:ascii="Aptos Display" w:hAnsi="Aptos Display"/>
                <w:sz w:val="24"/>
                <w:szCs w:val="24"/>
              </w:rPr>
              <w:t xml:space="preserve"> (kcal)</w:t>
            </w:r>
          </w:p>
        </w:tc>
        <w:tc>
          <w:tcPr>
            <w:tcW w:w="1418" w:type="dxa"/>
          </w:tcPr>
          <w:p w14:paraId="45A4BDC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755.24</w:t>
            </w:r>
          </w:p>
        </w:tc>
        <w:tc>
          <w:tcPr>
            <w:tcW w:w="1417" w:type="dxa"/>
          </w:tcPr>
          <w:p w14:paraId="5C122D3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671.37</w:t>
            </w:r>
          </w:p>
        </w:tc>
        <w:tc>
          <w:tcPr>
            <w:tcW w:w="1586" w:type="dxa"/>
          </w:tcPr>
          <w:p w14:paraId="405C662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765.9</w:t>
            </w:r>
          </w:p>
        </w:tc>
      </w:tr>
      <w:tr w:rsidR="0010451C" w:rsidRPr="00CB4167" w14:paraId="383C470B" w14:textId="77777777" w:rsidTr="00712149">
        <w:tc>
          <w:tcPr>
            <w:tcW w:w="4219" w:type="dxa"/>
          </w:tcPr>
          <w:p w14:paraId="0D410AE4" w14:textId="0A97C994"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134B7E0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-7.45</w:t>
            </w:r>
          </w:p>
        </w:tc>
        <w:tc>
          <w:tcPr>
            <w:tcW w:w="1417" w:type="dxa"/>
          </w:tcPr>
          <w:p w14:paraId="522FC5E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-5.12</w:t>
            </w:r>
          </w:p>
        </w:tc>
        <w:tc>
          <w:tcPr>
            <w:tcW w:w="1586" w:type="dxa"/>
          </w:tcPr>
          <w:p w14:paraId="0DC7776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-6.32</w:t>
            </w:r>
          </w:p>
        </w:tc>
      </w:tr>
      <w:tr w:rsidR="00712149" w:rsidRPr="00CB4167" w14:paraId="507870BF" w14:textId="77777777" w:rsidTr="00712149">
        <w:tc>
          <w:tcPr>
            <w:tcW w:w="4219" w:type="dxa"/>
          </w:tcPr>
          <w:p w14:paraId="290DB0C8" w14:textId="77777777" w:rsidR="00712149" w:rsidRPr="00CB4167" w:rsidRDefault="00712149" w:rsidP="0020671D">
            <w:pPr>
              <w:rPr>
                <w:rFonts w:ascii="Aptos Display" w:hAnsi="Aptos Display"/>
                <w:sz w:val="24"/>
                <w:szCs w:val="24"/>
              </w:rPr>
            </w:pPr>
          </w:p>
        </w:tc>
        <w:tc>
          <w:tcPr>
            <w:tcW w:w="1418" w:type="dxa"/>
          </w:tcPr>
          <w:p w14:paraId="0D43BCCE" w14:textId="77777777" w:rsidR="00712149" w:rsidRPr="00CB4167" w:rsidRDefault="00712149" w:rsidP="0020671D">
            <w:pPr>
              <w:rPr>
                <w:rFonts w:ascii="Aptos Display" w:hAnsi="Aptos Display"/>
                <w:sz w:val="24"/>
                <w:szCs w:val="24"/>
              </w:rPr>
            </w:pPr>
          </w:p>
        </w:tc>
        <w:tc>
          <w:tcPr>
            <w:tcW w:w="1417" w:type="dxa"/>
          </w:tcPr>
          <w:p w14:paraId="7AAEDDA2" w14:textId="77777777" w:rsidR="00712149" w:rsidRPr="00CB4167" w:rsidRDefault="00712149" w:rsidP="0020671D">
            <w:pPr>
              <w:rPr>
                <w:rFonts w:ascii="Aptos Display" w:hAnsi="Aptos Display"/>
                <w:sz w:val="24"/>
                <w:szCs w:val="24"/>
              </w:rPr>
            </w:pPr>
          </w:p>
        </w:tc>
        <w:tc>
          <w:tcPr>
            <w:tcW w:w="1586" w:type="dxa"/>
          </w:tcPr>
          <w:p w14:paraId="217995E7" w14:textId="77777777" w:rsidR="00712149" w:rsidRPr="00CB4167" w:rsidRDefault="00712149" w:rsidP="0020671D">
            <w:pPr>
              <w:rPr>
                <w:rFonts w:ascii="Aptos Display" w:hAnsi="Aptos Display"/>
                <w:sz w:val="24"/>
                <w:szCs w:val="24"/>
              </w:rPr>
            </w:pPr>
          </w:p>
        </w:tc>
      </w:tr>
      <w:tr w:rsidR="0010451C" w:rsidRPr="00CB4167" w14:paraId="7703578B" w14:textId="77777777" w:rsidTr="00712149">
        <w:tc>
          <w:tcPr>
            <w:tcW w:w="4219" w:type="dxa"/>
          </w:tcPr>
          <w:p w14:paraId="7B7E334E" w14:textId="5BC59F0B"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impacts</w:t>
            </w:r>
          </w:p>
        </w:tc>
        <w:tc>
          <w:tcPr>
            <w:tcW w:w="1418" w:type="dxa"/>
          </w:tcPr>
          <w:p w14:paraId="33832E0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9.17</w:t>
            </w:r>
          </w:p>
        </w:tc>
        <w:tc>
          <w:tcPr>
            <w:tcW w:w="1417" w:type="dxa"/>
          </w:tcPr>
          <w:p w14:paraId="4A896B3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4.35</w:t>
            </w:r>
          </w:p>
        </w:tc>
        <w:tc>
          <w:tcPr>
            <w:tcW w:w="1586" w:type="dxa"/>
          </w:tcPr>
          <w:p w14:paraId="14E3821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w:t>
            </w:r>
          </w:p>
        </w:tc>
      </w:tr>
      <w:tr w:rsidR="0010451C" w:rsidRPr="00CB4167" w14:paraId="795121E3" w14:textId="77777777" w:rsidTr="00712149">
        <w:tc>
          <w:tcPr>
            <w:tcW w:w="4219" w:type="dxa"/>
          </w:tcPr>
          <w:p w14:paraId="56425480" w14:textId="2FF10E36"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impacts</w:t>
            </w:r>
          </w:p>
        </w:tc>
        <w:tc>
          <w:tcPr>
            <w:tcW w:w="1418" w:type="dxa"/>
          </w:tcPr>
          <w:p w14:paraId="49B086A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6.19</w:t>
            </w:r>
          </w:p>
        </w:tc>
        <w:tc>
          <w:tcPr>
            <w:tcW w:w="1417" w:type="dxa"/>
          </w:tcPr>
          <w:p w14:paraId="142A411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4.88</w:t>
            </w:r>
          </w:p>
        </w:tc>
        <w:tc>
          <w:tcPr>
            <w:tcW w:w="1586" w:type="dxa"/>
          </w:tcPr>
          <w:p w14:paraId="3410887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5.84</w:t>
            </w:r>
          </w:p>
        </w:tc>
      </w:tr>
      <w:tr w:rsidR="0010451C" w:rsidRPr="00CB4167" w14:paraId="577386B5" w14:textId="77777777" w:rsidTr="00712149">
        <w:tc>
          <w:tcPr>
            <w:tcW w:w="4219" w:type="dxa"/>
          </w:tcPr>
          <w:p w14:paraId="388DF2AF" w14:textId="7C1CE45D" w:rsidR="0010451C" w:rsidRPr="00CB4167" w:rsidRDefault="00000000" w:rsidP="0020671D">
            <w:pPr>
              <w:rPr>
                <w:rFonts w:ascii="Aptos Display" w:hAnsi="Aptos Display"/>
                <w:sz w:val="24"/>
                <w:szCs w:val="24"/>
              </w:rPr>
            </w:pPr>
            <w:r w:rsidRPr="00CB4167">
              <w:rPr>
                <w:rFonts w:ascii="Aptos Display" w:hAnsi="Aptos Display"/>
                <w:sz w:val="24"/>
                <w:szCs w:val="24"/>
              </w:rPr>
              <w:lastRenderedPageBreak/>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38A3E8B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48.07</w:t>
            </w:r>
          </w:p>
        </w:tc>
        <w:tc>
          <w:tcPr>
            <w:tcW w:w="1417" w:type="dxa"/>
          </w:tcPr>
          <w:p w14:paraId="032440E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-10.88</w:t>
            </w:r>
          </w:p>
        </w:tc>
        <w:tc>
          <w:tcPr>
            <w:tcW w:w="1586" w:type="dxa"/>
          </w:tcPr>
          <w:p w14:paraId="20D99D4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-36.71</w:t>
            </w:r>
          </w:p>
        </w:tc>
      </w:tr>
      <w:tr w:rsidR="00712149" w:rsidRPr="00CB4167" w14:paraId="17C70625" w14:textId="77777777" w:rsidTr="00712149">
        <w:tc>
          <w:tcPr>
            <w:tcW w:w="4219" w:type="dxa"/>
          </w:tcPr>
          <w:p w14:paraId="18ECD5D7" w14:textId="77777777" w:rsidR="00712149" w:rsidRPr="00CB4167" w:rsidRDefault="00712149" w:rsidP="0020671D">
            <w:pPr>
              <w:rPr>
                <w:rFonts w:ascii="Aptos Display" w:hAnsi="Aptos Display"/>
                <w:sz w:val="24"/>
                <w:szCs w:val="24"/>
              </w:rPr>
            </w:pPr>
          </w:p>
        </w:tc>
        <w:tc>
          <w:tcPr>
            <w:tcW w:w="1418" w:type="dxa"/>
          </w:tcPr>
          <w:p w14:paraId="50D44803" w14:textId="77777777" w:rsidR="00712149" w:rsidRPr="00CB4167" w:rsidRDefault="00712149" w:rsidP="0020671D">
            <w:pPr>
              <w:rPr>
                <w:rFonts w:ascii="Aptos Display" w:hAnsi="Aptos Display"/>
                <w:sz w:val="24"/>
                <w:szCs w:val="24"/>
              </w:rPr>
            </w:pPr>
          </w:p>
        </w:tc>
        <w:tc>
          <w:tcPr>
            <w:tcW w:w="1417" w:type="dxa"/>
          </w:tcPr>
          <w:p w14:paraId="7ADB69B0" w14:textId="77777777" w:rsidR="00712149" w:rsidRPr="00CB4167" w:rsidRDefault="00712149" w:rsidP="0020671D">
            <w:pPr>
              <w:rPr>
                <w:rFonts w:ascii="Aptos Display" w:hAnsi="Aptos Display"/>
                <w:sz w:val="24"/>
                <w:szCs w:val="24"/>
              </w:rPr>
            </w:pPr>
          </w:p>
        </w:tc>
        <w:tc>
          <w:tcPr>
            <w:tcW w:w="1586" w:type="dxa"/>
          </w:tcPr>
          <w:p w14:paraId="4E727388" w14:textId="77777777" w:rsidR="00712149" w:rsidRPr="00CB4167" w:rsidRDefault="00712149" w:rsidP="0020671D">
            <w:pPr>
              <w:rPr>
                <w:rFonts w:ascii="Aptos Display" w:hAnsi="Aptos Display"/>
                <w:sz w:val="24"/>
                <w:szCs w:val="24"/>
              </w:rPr>
            </w:pPr>
          </w:p>
        </w:tc>
      </w:tr>
      <w:tr w:rsidR="0010451C" w:rsidRPr="00CB4167" w14:paraId="09931A2C" w14:textId="77777777" w:rsidTr="00712149">
        <w:tc>
          <w:tcPr>
            <w:tcW w:w="4219" w:type="dxa"/>
          </w:tcPr>
          <w:p w14:paraId="0603BD67" w14:textId="472990B1"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accelerations</w:t>
            </w:r>
          </w:p>
        </w:tc>
        <w:tc>
          <w:tcPr>
            <w:tcW w:w="1418" w:type="dxa"/>
          </w:tcPr>
          <w:p w14:paraId="5885BE4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386.61</w:t>
            </w:r>
          </w:p>
        </w:tc>
        <w:tc>
          <w:tcPr>
            <w:tcW w:w="1417" w:type="dxa"/>
          </w:tcPr>
          <w:p w14:paraId="1DE0B96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285.74</w:t>
            </w:r>
          </w:p>
        </w:tc>
        <w:tc>
          <w:tcPr>
            <w:tcW w:w="1586" w:type="dxa"/>
          </w:tcPr>
          <w:p w14:paraId="51356C9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336.04</w:t>
            </w:r>
          </w:p>
        </w:tc>
      </w:tr>
      <w:tr w:rsidR="0010451C" w:rsidRPr="00CB4167" w14:paraId="49CAD863" w14:textId="77777777" w:rsidTr="00712149">
        <w:tc>
          <w:tcPr>
            <w:tcW w:w="4219" w:type="dxa"/>
          </w:tcPr>
          <w:p w14:paraId="6B5FCA7F" w14:textId="243B6AAF"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accelerations</w:t>
            </w:r>
          </w:p>
        </w:tc>
        <w:tc>
          <w:tcPr>
            <w:tcW w:w="1418" w:type="dxa"/>
          </w:tcPr>
          <w:p w14:paraId="54E8530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369.35</w:t>
            </w:r>
          </w:p>
        </w:tc>
        <w:tc>
          <w:tcPr>
            <w:tcW w:w="1417" w:type="dxa"/>
          </w:tcPr>
          <w:p w14:paraId="6FC6657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311.78</w:t>
            </w:r>
          </w:p>
        </w:tc>
        <w:tc>
          <w:tcPr>
            <w:tcW w:w="1586" w:type="dxa"/>
          </w:tcPr>
          <w:p w14:paraId="2930A23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377.66</w:t>
            </w:r>
          </w:p>
        </w:tc>
      </w:tr>
      <w:tr w:rsidR="0010451C" w:rsidRPr="00CB4167" w14:paraId="671F67D3" w14:textId="77777777" w:rsidTr="00712149">
        <w:tc>
          <w:tcPr>
            <w:tcW w:w="4219" w:type="dxa"/>
          </w:tcPr>
          <w:p w14:paraId="05DC3CB6" w14:textId="494375D5"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6D11D76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4.67</w:t>
            </w:r>
          </w:p>
        </w:tc>
        <w:tc>
          <w:tcPr>
            <w:tcW w:w="1417" w:type="dxa"/>
          </w:tcPr>
          <w:p w14:paraId="60824B1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-8.35</w:t>
            </w:r>
          </w:p>
        </w:tc>
        <w:tc>
          <w:tcPr>
            <w:tcW w:w="1586" w:type="dxa"/>
          </w:tcPr>
          <w:p w14:paraId="01885B3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-11.02</w:t>
            </w:r>
          </w:p>
        </w:tc>
      </w:tr>
      <w:tr w:rsidR="00712149" w:rsidRPr="00CB4167" w14:paraId="593B17FF" w14:textId="77777777" w:rsidTr="00712149">
        <w:tc>
          <w:tcPr>
            <w:tcW w:w="4219" w:type="dxa"/>
          </w:tcPr>
          <w:p w14:paraId="0F07786F" w14:textId="77777777" w:rsidR="00712149" w:rsidRPr="00CB4167" w:rsidRDefault="00712149" w:rsidP="0020671D">
            <w:pPr>
              <w:rPr>
                <w:rFonts w:ascii="Aptos Display" w:hAnsi="Aptos Display"/>
                <w:sz w:val="24"/>
                <w:szCs w:val="24"/>
              </w:rPr>
            </w:pPr>
          </w:p>
        </w:tc>
        <w:tc>
          <w:tcPr>
            <w:tcW w:w="1418" w:type="dxa"/>
          </w:tcPr>
          <w:p w14:paraId="2CA3ED94" w14:textId="77777777" w:rsidR="00712149" w:rsidRPr="00CB4167" w:rsidRDefault="00712149" w:rsidP="0020671D">
            <w:pPr>
              <w:rPr>
                <w:rFonts w:ascii="Aptos Display" w:hAnsi="Aptos Display"/>
                <w:sz w:val="24"/>
                <w:szCs w:val="24"/>
              </w:rPr>
            </w:pPr>
          </w:p>
        </w:tc>
        <w:tc>
          <w:tcPr>
            <w:tcW w:w="1417" w:type="dxa"/>
          </w:tcPr>
          <w:p w14:paraId="27DE0389" w14:textId="77777777" w:rsidR="00712149" w:rsidRPr="00CB4167" w:rsidRDefault="00712149" w:rsidP="0020671D">
            <w:pPr>
              <w:rPr>
                <w:rFonts w:ascii="Aptos Display" w:hAnsi="Aptos Display"/>
                <w:sz w:val="24"/>
                <w:szCs w:val="24"/>
              </w:rPr>
            </w:pPr>
          </w:p>
        </w:tc>
        <w:tc>
          <w:tcPr>
            <w:tcW w:w="1586" w:type="dxa"/>
          </w:tcPr>
          <w:p w14:paraId="0B3A5E2A" w14:textId="77777777" w:rsidR="00712149" w:rsidRPr="00CB4167" w:rsidRDefault="00712149" w:rsidP="0020671D">
            <w:pPr>
              <w:rPr>
                <w:rFonts w:ascii="Aptos Display" w:hAnsi="Aptos Display"/>
                <w:sz w:val="24"/>
                <w:szCs w:val="24"/>
              </w:rPr>
            </w:pPr>
          </w:p>
        </w:tc>
      </w:tr>
      <w:tr w:rsidR="0010451C" w:rsidRPr="00CB4167" w14:paraId="3DC1DC00" w14:textId="77777777" w:rsidTr="00712149">
        <w:tc>
          <w:tcPr>
            <w:tcW w:w="4219" w:type="dxa"/>
          </w:tcPr>
          <w:p w14:paraId="3ADF019D" w14:textId="256975E5"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decelerations</w:t>
            </w:r>
          </w:p>
        </w:tc>
        <w:tc>
          <w:tcPr>
            <w:tcW w:w="1418" w:type="dxa"/>
          </w:tcPr>
          <w:p w14:paraId="184DC1E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380.97</w:t>
            </w:r>
          </w:p>
        </w:tc>
        <w:tc>
          <w:tcPr>
            <w:tcW w:w="1417" w:type="dxa"/>
          </w:tcPr>
          <w:p w14:paraId="7A15450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276.44</w:t>
            </w:r>
          </w:p>
        </w:tc>
        <w:tc>
          <w:tcPr>
            <w:tcW w:w="1586" w:type="dxa"/>
          </w:tcPr>
          <w:p w14:paraId="1D0757D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328.04</w:t>
            </w:r>
          </w:p>
        </w:tc>
      </w:tr>
      <w:tr w:rsidR="0010451C" w:rsidRPr="00CB4167" w14:paraId="5E02EA49" w14:textId="77777777" w:rsidTr="00712149">
        <w:tc>
          <w:tcPr>
            <w:tcW w:w="4219" w:type="dxa"/>
          </w:tcPr>
          <w:p w14:paraId="5121C05E" w14:textId="139BBF77"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decelerations</w:t>
            </w:r>
          </w:p>
        </w:tc>
        <w:tc>
          <w:tcPr>
            <w:tcW w:w="1418" w:type="dxa"/>
          </w:tcPr>
          <w:p w14:paraId="16DDC43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357.06</w:t>
            </w:r>
          </w:p>
        </w:tc>
        <w:tc>
          <w:tcPr>
            <w:tcW w:w="1417" w:type="dxa"/>
          </w:tcPr>
          <w:p w14:paraId="54BD6BA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302.43</w:t>
            </w:r>
          </w:p>
        </w:tc>
        <w:tc>
          <w:tcPr>
            <w:tcW w:w="1586" w:type="dxa"/>
          </w:tcPr>
          <w:p w14:paraId="01D8320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368.7</w:t>
            </w:r>
          </w:p>
        </w:tc>
      </w:tr>
      <w:tr w:rsidR="0010451C" w:rsidRPr="00CB4167" w14:paraId="54677633" w14:textId="77777777" w:rsidTr="00712149">
        <w:tc>
          <w:tcPr>
            <w:tcW w:w="4219" w:type="dxa"/>
          </w:tcPr>
          <w:p w14:paraId="30E2ECE2" w14:textId="4B1467F4"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0CA655F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6.7</w:t>
            </w:r>
          </w:p>
        </w:tc>
        <w:tc>
          <w:tcPr>
            <w:tcW w:w="1417" w:type="dxa"/>
          </w:tcPr>
          <w:p w14:paraId="643CE9F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-8.6</w:t>
            </w:r>
          </w:p>
        </w:tc>
        <w:tc>
          <w:tcPr>
            <w:tcW w:w="1586" w:type="dxa"/>
          </w:tcPr>
          <w:p w14:paraId="0FE80DD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-11.03</w:t>
            </w:r>
          </w:p>
        </w:tc>
      </w:tr>
      <w:tr w:rsidR="00712149" w:rsidRPr="00CB4167" w14:paraId="454AB4E7" w14:textId="77777777" w:rsidTr="00712149">
        <w:tc>
          <w:tcPr>
            <w:tcW w:w="4219" w:type="dxa"/>
          </w:tcPr>
          <w:p w14:paraId="1A56C45A" w14:textId="77777777" w:rsidR="00712149" w:rsidRPr="00CB4167" w:rsidRDefault="00712149" w:rsidP="0020671D">
            <w:pPr>
              <w:rPr>
                <w:rFonts w:ascii="Aptos Display" w:hAnsi="Aptos Display"/>
                <w:sz w:val="24"/>
                <w:szCs w:val="24"/>
              </w:rPr>
            </w:pPr>
          </w:p>
        </w:tc>
        <w:tc>
          <w:tcPr>
            <w:tcW w:w="1418" w:type="dxa"/>
          </w:tcPr>
          <w:p w14:paraId="0DB75FE7" w14:textId="77777777" w:rsidR="00712149" w:rsidRPr="00CB4167" w:rsidRDefault="00712149" w:rsidP="0020671D">
            <w:pPr>
              <w:rPr>
                <w:rFonts w:ascii="Aptos Display" w:hAnsi="Aptos Display"/>
                <w:sz w:val="24"/>
                <w:szCs w:val="24"/>
              </w:rPr>
            </w:pPr>
          </w:p>
        </w:tc>
        <w:tc>
          <w:tcPr>
            <w:tcW w:w="1417" w:type="dxa"/>
          </w:tcPr>
          <w:p w14:paraId="4EE6E507" w14:textId="77777777" w:rsidR="00712149" w:rsidRPr="00CB4167" w:rsidRDefault="00712149" w:rsidP="0020671D">
            <w:pPr>
              <w:rPr>
                <w:rFonts w:ascii="Aptos Display" w:hAnsi="Aptos Display"/>
                <w:sz w:val="24"/>
                <w:szCs w:val="24"/>
              </w:rPr>
            </w:pPr>
          </w:p>
        </w:tc>
        <w:tc>
          <w:tcPr>
            <w:tcW w:w="1586" w:type="dxa"/>
          </w:tcPr>
          <w:p w14:paraId="0AED1BA8" w14:textId="77777777" w:rsidR="00712149" w:rsidRPr="00CB4167" w:rsidRDefault="00712149" w:rsidP="0020671D">
            <w:pPr>
              <w:rPr>
                <w:rFonts w:ascii="Aptos Display" w:hAnsi="Aptos Display"/>
                <w:sz w:val="24"/>
                <w:szCs w:val="24"/>
              </w:rPr>
            </w:pPr>
          </w:p>
        </w:tc>
      </w:tr>
      <w:tr w:rsidR="0010451C" w:rsidRPr="00CB4167" w14:paraId="412EF7DC" w14:textId="77777777" w:rsidTr="00712149">
        <w:tc>
          <w:tcPr>
            <w:tcW w:w="4219" w:type="dxa"/>
          </w:tcPr>
          <w:p w14:paraId="202E69DB" w14:textId="7EB97959"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actions</w:t>
            </w:r>
          </w:p>
        </w:tc>
        <w:tc>
          <w:tcPr>
            <w:tcW w:w="1418" w:type="dxa"/>
          </w:tcPr>
          <w:p w14:paraId="2F9FBC8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767.58</w:t>
            </w:r>
          </w:p>
        </w:tc>
        <w:tc>
          <w:tcPr>
            <w:tcW w:w="1417" w:type="dxa"/>
          </w:tcPr>
          <w:p w14:paraId="1E10ED0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562.18</w:t>
            </w:r>
          </w:p>
        </w:tc>
        <w:tc>
          <w:tcPr>
            <w:tcW w:w="1586" w:type="dxa"/>
          </w:tcPr>
          <w:p w14:paraId="0A60DDF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664.09</w:t>
            </w:r>
          </w:p>
        </w:tc>
      </w:tr>
      <w:tr w:rsidR="0010451C" w:rsidRPr="00CB4167" w14:paraId="4EAF0426" w14:textId="77777777" w:rsidTr="00712149">
        <w:tc>
          <w:tcPr>
            <w:tcW w:w="4219" w:type="dxa"/>
          </w:tcPr>
          <w:p w14:paraId="41E78B30" w14:textId="049BDAF8"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total</w:t>
            </w:r>
            <w:r w:rsidR="00712149">
              <w:rPr>
                <w:rFonts w:ascii="Aptos Display" w:hAnsi="Aptos Display"/>
                <w:sz w:val="24"/>
                <w:szCs w:val="24"/>
              </w:rPr>
              <w:t xml:space="preserve"> </w:t>
            </w:r>
            <w:r w:rsidRPr="00CB4167">
              <w:rPr>
                <w:rFonts w:ascii="Aptos Display" w:hAnsi="Aptos Display"/>
                <w:sz w:val="24"/>
                <w:szCs w:val="24"/>
              </w:rPr>
              <w:t>actions</w:t>
            </w:r>
          </w:p>
        </w:tc>
        <w:tc>
          <w:tcPr>
            <w:tcW w:w="1418" w:type="dxa"/>
          </w:tcPr>
          <w:p w14:paraId="6AD3893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726.41</w:t>
            </w:r>
          </w:p>
        </w:tc>
        <w:tc>
          <w:tcPr>
            <w:tcW w:w="1417" w:type="dxa"/>
          </w:tcPr>
          <w:p w14:paraId="5044594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614.21</w:t>
            </w:r>
          </w:p>
        </w:tc>
        <w:tc>
          <w:tcPr>
            <w:tcW w:w="1586" w:type="dxa"/>
          </w:tcPr>
          <w:p w14:paraId="6921BF2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746.37</w:t>
            </w:r>
          </w:p>
        </w:tc>
      </w:tr>
      <w:tr w:rsidR="0010451C" w:rsidRPr="00CB4167" w14:paraId="705B11E8" w14:textId="77777777" w:rsidTr="00712149">
        <w:tc>
          <w:tcPr>
            <w:tcW w:w="4219" w:type="dxa"/>
          </w:tcPr>
          <w:p w14:paraId="2B3EFC80" w14:textId="5E0AD696"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2A69740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5.67</w:t>
            </w:r>
          </w:p>
        </w:tc>
        <w:tc>
          <w:tcPr>
            <w:tcW w:w="1417" w:type="dxa"/>
          </w:tcPr>
          <w:p w14:paraId="2A95B70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-8.47</w:t>
            </w:r>
          </w:p>
        </w:tc>
        <w:tc>
          <w:tcPr>
            <w:tcW w:w="1586" w:type="dxa"/>
          </w:tcPr>
          <w:p w14:paraId="4C9AF94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-11.02</w:t>
            </w:r>
          </w:p>
        </w:tc>
      </w:tr>
      <w:tr w:rsidR="00712149" w:rsidRPr="00CB4167" w14:paraId="6732DCB5" w14:textId="77777777" w:rsidTr="00712149">
        <w:tc>
          <w:tcPr>
            <w:tcW w:w="4219" w:type="dxa"/>
          </w:tcPr>
          <w:p w14:paraId="0317D737" w14:textId="77777777" w:rsidR="00712149" w:rsidRPr="00CB4167" w:rsidRDefault="00712149" w:rsidP="0020671D">
            <w:pPr>
              <w:rPr>
                <w:rFonts w:ascii="Aptos Display" w:hAnsi="Aptos Display"/>
                <w:sz w:val="24"/>
                <w:szCs w:val="24"/>
              </w:rPr>
            </w:pPr>
          </w:p>
        </w:tc>
        <w:tc>
          <w:tcPr>
            <w:tcW w:w="1418" w:type="dxa"/>
          </w:tcPr>
          <w:p w14:paraId="44A81346" w14:textId="77777777" w:rsidR="00712149" w:rsidRPr="00CB4167" w:rsidRDefault="00712149" w:rsidP="0020671D">
            <w:pPr>
              <w:rPr>
                <w:rFonts w:ascii="Aptos Display" w:hAnsi="Aptos Display"/>
                <w:sz w:val="24"/>
                <w:szCs w:val="24"/>
              </w:rPr>
            </w:pPr>
          </w:p>
        </w:tc>
        <w:tc>
          <w:tcPr>
            <w:tcW w:w="1417" w:type="dxa"/>
          </w:tcPr>
          <w:p w14:paraId="7EF84A68" w14:textId="77777777" w:rsidR="00712149" w:rsidRPr="00CB4167" w:rsidRDefault="00712149" w:rsidP="0020671D">
            <w:pPr>
              <w:rPr>
                <w:rFonts w:ascii="Aptos Display" w:hAnsi="Aptos Display"/>
                <w:sz w:val="24"/>
                <w:szCs w:val="24"/>
              </w:rPr>
            </w:pPr>
          </w:p>
        </w:tc>
        <w:tc>
          <w:tcPr>
            <w:tcW w:w="1586" w:type="dxa"/>
          </w:tcPr>
          <w:p w14:paraId="164B70CB" w14:textId="77777777" w:rsidR="00712149" w:rsidRPr="00CB4167" w:rsidRDefault="00712149" w:rsidP="0020671D">
            <w:pPr>
              <w:rPr>
                <w:rFonts w:ascii="Aptos Display" w:hAnsi="Aptos Display"/>
                <w:sz w:val="24"/>
                <w:szCs w:val="24"/>
              </w:rPr>
            </w:pPr>
          </w:p>
        </w:tc>
      </w:tr>
      <w:tr w:rsidR="0010451C" w:rsidRPr="00CB4167" w14:paraId="34B8FE2B" w14:textId="77777777" w:rsidTr="00712149">
        <w:tc>
          <w:tcPr>
            <w:tcW w:w="4219" w:type="dxa"/>
          </w:tcPr>
          <w:p w14:paraId="70CAD2AF" w14:textId="628A0B4A"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player</w:t>
            </w:r>
            <w:r w:rsidR="00712149">
              <w:rPr>
                <w:rFonts w:ascii="Aptos Display" w:hAnsi="Aptos Display"/>
                <w:sz w:val="24"/>
                <w:szCs w:val="24"/>
              </w:rPr>
              <w:t xml:space="preserve"> </w:t>
            </w:r>
            <w:r w:rsidRPr="00CB4167">
              <w:rPr>
                <w:rFonts w:ascii="Aptos Display" w:hAnsi="Aptos Display"/>
                <w:sz w:val="24"/>
                <w:szCs w:val="24"/>
              </w:rPr>
              <w:t>load</w:t>
            </w:r>
          </w:p>
        </w:tc>
        <w:tc>
          <w:tcPr>
            <w:tcW w:w="1418" w:type="dxa"/>
          </w:tcPr>
          <w:p w14:paraId="300188D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392.28</w:t>
            </w:r>
          </w:p>
        </w:tc>
        <w:tc>
          <w:tcPr>
            <w:tcW w:w="1417" w:type="dxa"/>
          </w:tcPr>
          <w:p w14:paraId="45ECB23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300.61</w:t>
            </w:r>
          </w:p>
        </w:tc>
        <w:tc>
          <w:tcPr>
            <w:tcW w:w="1586" w:type="dxa"/>
          </w:tcPr>
          <w:p w14:paraId="247EEF8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346.97</w:t>
            </w:r>
          </w:p>
        </w:tc>
      </w:tr>
      <w:tr w:rsidR="0010451C" w:rsidRPr="00CB4167" w14:paraId="131A43C1" w14:textId="77777777" w:rsidTr="00712149">
        <w:tc>
          <w:tcPr>
            <w:tcW w:w="4219" w:type="dxa"/>
          </w:tcPr>
          <w:p w14:paraId="37FB7A75" w14:textId="043A70B5"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player</w:t>
            </w:r>
            <w:r w:rsidR="00712149">
              <w:rPr>
                <w:rFonts w:ascii="Aptos Display" w:hAnsi="Aptos Display"/>
                <w:sz w:val="24"/>
                <w:szCs w:val="24"/>
              </w:rPr>
              <w:t xml:space="preserve"> </w:t>
            </w:r>
            <w:r w:rsidRPr="00CB4167">
              <w:rPr>
                <w:rFonts w:ascii="Aptos Display" w:hAnsi="Aptos Display"/>
                <w:sz w:val="24"/>
                <w:szCs w:val="24"/>
              </w:rPr>
              <w:t>load</w:t>
            </w:r>
          </w:p>
        </w:tc>
        <w:tc>
          <w:tcPr>
            <w:tcW w:w="1418" w:type="dxa"/>
          </w:tcPr>
          <w:p w14:paraId="4595B53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373.32</w:t>
            </w:r>
          </w:p>
        </w:tc>
        <w:tc>
          <w:tcPr>
            <w:tcW w:w="1417" w:type="dxa"/>
          </w:tcPr>
          <w:p w14:paraId="1B56E41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330.73</w:t>
            </w:r>
          </w:p>
        </w:tc>
        <w:tc>
          <w:tcPr>
            <w:tcW w:w="1586" w:type="dxa"/>
          </w:tcPr>
          <w:p w14:paraId="6F7914A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380.11</w:t>
            </w:r>
          </w:p>
        </w:tc>
      </w:tr>
      <w:tr w:rsidR="0010451C" w:rsidRPr="00CB4167" w14:paraId="5CDB091F" w14:textId="77777777" w:rsidTr="00712149">
        <w:tc>
          <w:tcPr>
            <w:tcW w:w="4219" w:type="dxa"/>
          </w:tcPr>
          <w:p w14:paraId="71A60AF8" w14:textId="476C4986"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09FFAD5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5.08</w:t>
            </w:r>
          </w:p>
        </w:tc>
        <w:tc>
          <w:tcPr>
            <w:tcW w:w="1417" w:type="dxa"/>
          </w:tcPr>
          <w:p w14:paraId="30AA26D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-9.11</w:t>
            </w:r>
          </w:p>
        </w:tc>
        <w:tc>
          <w:tcPr>
            <w:tcW w:w="1586" w:type="dxa"/>
          </w:tcPr>
          <w:p w14:paraId="0AA0FB7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-8.72</w:t>
            </w:r>
          </w:p>
        </w:tc>
      </w:tr>
      <w:tr w:rsidR="00712149" w:rsidRPr="00CB4167" w14:paraId="64FC8AF8" w14:textId="77777777" w:rsidTr="00712149">
        <w:tc>
          <w:tcPr>
            <w:tcW w:w="4219" w:type="dxa"/>
          </w:tcPr>
          <w:p w14:paraId="7138B3EE" w14:textId="77777777" w:rsidR="00712149" w:rsidRPr="00CB4167" w:rsidRDefault="00712149" w:rsidP="0020671D">
            <w:pPr>
              <w:rPr>
                <w:rFonts w:ascii="Aptos Display" w:hAnsi="Aptos Display"/>
                <w:sz w:val="24"/>
                <w:szCs w:val="24"/>
              </w:rPr>
            </w:pPr>
          </w:p>
        </w:tc>
        <w:tc>
          <w:tcPr>
            <w:tcW w:w="1418" w:type="dxa"/>
          </w:tcPr>
          <w:p w14:paraId="275BB09E" w14:textId="77777777" w:rsidR="00712149" w:rsidRPr="00CB4167" w:rsidRDefault="00712149" w:rsidP="0020671D">
            <w:pPr>
              <w:rPr>
                <w:rFonts w:ascii="Aptos Display" w:hAnsi="Aptos Display"/>
                <w:sz w:val="24"/>
                <w:szCs w:val="24"/>
              </w:rPr>
            </w:pPr>
          </w:p>
        </w:tc>
        <w:tc>
          <w:tcPr>
            <w:tcW w:w="1417" w:type="dxa"/>
          </w:tcPr>
          <w:p w14:paraId="03935A52" w14:textId="77777777" w:rsidR="00712149" w:rsidRPr="00CB4167" w:rsidRDefault="00712149" w:rsidP="0020671D">
            <w:pPr>
              <w:rPr>
                <w:rFonts w:ascii="Aptos Display" w:hAnsi="Aptos Display"/>
                <w:sz w:val="24"/>
                <w:szCs w:val="24"/>
              </w:rPr>
            </w:pPr>
          </w:p>
        </w:tc>
        <w:tc>
          <w:tcPr>
            <w:tcW w:w="1586" w:type="dxa"/>
          </w:tcPr>
          <w:p w14:paraId="46FCA2C0" w14:textId="77777777" w:rsidR="00712149" w:rsidRPr="00CB4167" w:rsidRDefault="00712149" w:rsidP="0020671D">
            <w:pPr>
              <w:rPr>
                <w:rFonts w:ascii="Aptos Display" w:hAnsi="Aptos Display"/>
                <w:sz w:val="24"/>
                <w:szCs w:val="24"/>
              </w:rPr>
            </w:pPr>
          </w:p>
        </w:tc>
      </w:tr>
      <w:tr w:rsidR="0010451C" w:rsidRPr="00CB4167" w14:paraId="0EF6FF91" w14:textId="77777777" w:rsidTr="00712149">
        <w:tc>
          <w:tcPr>
            <w:tcW w:w="4219" w:type="dxa"/>
          </w:tcPr>
          <w:p w14:paraId="59F9D9C1" w14:textId="18CC2833"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top</w:t>
            </w:r>
            <w:r w:rsidR="00712149">
              <w:rPr>
                <w:rFonts w:ascii="Aptos Display" w:hAnsi="Aptos Display"/>
                <w:sz w:val="24"/>
                <w:szCs w:val="24"/>
              </w:rPr>
              <w:t xml:space="preserve"> </w:t>
            </w:r>
            <w:r w:rsidRPr="00CB4167">
              <w:rPr>
                <w:rFonts w:ascii="Aptos Display" w:hAnsi="Aptos Display"/>
                <w:sz w:val="24"/>
                <w:szCs w:val="24"/>
              </w:rPr>
              <w:t>speed</w:t>
            </w:r>
            <w:r w:rsidR="00712149">
              <w:rPr>
                <w:rFonts w:ascii="Aptos Display" w:hAnsi="Aptos Display"/>
                <w:sz w:val="24"/>
                <w:szCs w:val="24"/>
              </w:rPr>
              <w:t xml:space="preserve"> (km/h)</w:t>
            </w:r>
          </w:p>
        </w:tc>
        <w:tc>
          <w:tcPr>
            <w:tcW w:w="1418" w:type="dxa"/>
          </w:tcPr>
          <w:p w14:paraId="6123A5B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26.3</w:t>
            </w:r>
          </w:p>
        </w:tc>
        <w:tc>
          <w:tcPr>
            <w:tcW w:w="1417" w:type="dxa"/>
          </w:tcPr>
          <w:p w14:paraId="2F9A41B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25.2</w:t>
            </w:r>
          </w:p>
        </w:tc>
        <w:tc>
          <w:tcPr>
            <w:tcW w:w="1586" w:type="dxa"/>
          </w:tcPr>
          <w:p w14:paraId="4BD6EAB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23.17</w:t>
            </w:r>
          </w:p>
        </w:tc>
      </w:tr>
      <w:tr w:rsidR="0010451C" w:rsidRPr="00CB4167" w14:paraId="2F453AA3" w14:textId="77777777" w:rsidTr="00712149">
        <w:tc>
          <w:tcPr>
            <w:tcW w:w="4219" w:type="dxa"/>
          </w:tcPr>
          <w:p w14:paraId="34B7210A" w14:textId="6C5CE826"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top</w:t>
            </w:r>
            <w:r w:rsidR="00712149">
              <w:rPr>
                <w:rFonts w:ascii="Aptos Display" w:hAnsi="Aptos Display"/>
                <w:sz w:val="24"/>
                <w:szCs w:val="24"/>
              </w:rPr>
              <w:t xml:space="preserve"> </w:t>
            </w:r>
            <w:r w:rsidRPr="00CB4167">
              <w:rPr>
                <w:rFonts w:ascii="Aptos Display" w:hAnsi="Aptos Display"/>
                <w:sz w:val="24"/>
                <w:szCs w:val="24"/>
              </w:rPr>
              <w:t>speed</w:t>
            </w:r>
            <w:r w:rsidR="00712149">
              <w:rPr>
                <w:rFonts w:ascii="Aptos Display" w:hAnsi="Aptos Display"/>
                <w:sz w:val="24"/>
                <w:szCs w:val="24"/>
              </w:rPr>
              <w:t xml:space="preserve"> (km/h)</w:t>
            </w:r>
          </w:p>
        </w:tc>
        <w:tc>
          <w:tcPr>
            <w:tcW w:w="1418" w:type="dxa"/>
          </w:tcPr>
          <w:p w14:paraId="707B3B6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25.81</w:t>
            </w:r>
          </w:p>
        </w:tc>
        <w:tc>
          <w:tcPr>
            <w:tcW w:w="1417" w:type="dxa"/>
          </w:tcPr>
          <w:p w14:paraId="42A3805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26.45</w:t>
            </w:r>
          </w:p>
        </w:tc>
        <w:tc>
          <w:tcPr>
            <w:tcW w:w="1586" w:type="dxa"/>
          </w:tcPr>
          <w:p w14:paraId="157E746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24.46</w:t>
            </w:r>
          </w:p>
        </w:tc>
      </w:tr>
      <w:tr w:rsidR="0010451C" w:rsidRPr="00CB4167" w14:paraId="13BAD189" w14:textId="77777777" w:rsidTr="00712149">
        <w:tc>
          <w:tcPr>
            <w:tcW w:w="4219" w:type="dxa"/>
          </w:tcPr>
          <w:p w14:paraId="0DE74C2B" w14:textId="4342F1C4"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7D61D60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1.88</w:t>
            </w:r>
          </w:p>
        </w:tc>
        <w:tc>
          <w:tcPr>
            <w:tcW w:w="1417" w:type="dxa"/>
          </w:tcPr>
          <w:p w14:paraId="2D5BA9A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-4.71</w:t>
            </w:r>
          </w:p>
        </w:tc>
        <w:tc>
          <w:tcPr>
            <w:tcW w:w="1586" w:type="dxa"/>
          </w:tcPr>
          <w:p w14:paraId="3089061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-5.3</w:t>
            </w:r>
          </w:p>
        </w:tc>
      </w:tr>
      <w:tr w:rsidR="00712149" w:rsidRPr="00CB4167" w14:paraId="2BC4A128" w14:textId="77777777" w:rsidTr="00712149">
        <w:tc>
          <w:tcPr>
            <w:tcW w:w="4219" w:type="dxa"/>
          </w:tcPr>
          <w:p w14:paraId="2C02F885" w14:textId="77777777" w:rsidR="00712149" w:rsidRPr="00CB4167" w:rsidRDefault="00712149" w:rsidP="0020671D">
            <w:pPr>
              <w:rPr>
                <w:rFonts w:ascii="Aptos Display" w:hAnsi="Aptos Display"/>
                <w:sz w:val="24"/>
                <w:szCs w:val="24"/>
              </w:rPr>
            </w:pPr>
          </w:p>
        </w:tc>
        <w:tc>
          <w:tcPr>
            <w:tcW w:w="1418" w:type="dxa"/>
          </w:tcPr>
          <w:p w14:paraId="0904C45C" w14:textId="77777777" w:rsidR="00712149" w:rsidRPr="00CB4167" w:rsidRDefault="00712149" w:rsidP="0020671D">
            <w:pPr>
              <w:rPr>
                <w:rFonts w:ascii="Aptos Display" w:hAnsi="Aptos Display"/>
                <w:sz w:val="24"/>
                <w:szCs w:val="24"/>
              </w:rPr>
            </w:pPr>
          </w:p>
        </w:tc>
        <w:tc>
          <w:tcPr>
            <w:tcW w:w="1417" w:type="dxa"/>
          </w:tcPr>
          <w:p w14:paraId="16EDC030" w14:textId="77777777" w:rsidR="00712149" w:rsidRPr="00CB4167" w:rsidRDefault="00712149" w:rsidP="0020671D">
            <w:pPr>
              <w:rPr>
                <w:rFonts w:ascii="Aptos Display" w:hAnsi="Aptos Display"/>
                <w:sz w:val="24"/>
                <w:szCs w:val="24"/>
              </w:rPr>
            </w:pPr>
          </w:p>
        </w:tc>
        <w:tc>
          <w:tcPr>
            <w:tcW w:w="1586" w:type="dxa"/>
          </w:tcPr>
          <w:p w14:paraId="39F29ED8" w14:textId="77777777" w:rsidR="00712149" w:rsidRPr="00CB4167" w:rsidRDefault="00712149" w:rsidP="0020671D">
            <w:pPr>
              <w:rPr>
                <w:rFonts w:ascii="Aptos Display" w:hAnsi="Aptos Display"/>
                <w:sz w:val="24"/>
                <w:szCs w:val="24"/>
              </w:rPr>
            </w:pPr>
          </w:p>
        </w:tc>
      </w:tr>
      <w:tr w:rsidR="0010451C" w:rsidRPr="00CB4167" w14:paraId="762E4B1B" w14:textId="77777777" w:rsidTr="00712149">
        <w:tc>
          <w:tcPr>
            <w:tcW w:w="4219" w:type="dxa"/>
          </w:tcPr>
          <w:p w14:paraId="010524F4" w14:textId="4E33C7C3"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r w:rsidR="00712149">
              <w:rPr>
                <w:rFonts w:ascii="Aptos Display" w:hAnsi="Aptos Display"/>
                <w:sz w:val="24"/>
                <w:szCs w:val="24"/>
              </w:rPr>
              <w:t xml:space="preserve"> (m/min)</w:t>
            </w:r>
          </w:p>
        </w:tc>
        <w:tc>
          <w:tcPr>
            <w:tcW w:w="1418" w:type="dxa"/>
          </w:tcPr>
          <w:p w14:paraId="3D67504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77.47</w:t>
            </w:r>
          </w:p>
        </w:tc>
        <w:tc>
          <w:tcPr>
            <w:tcW w:w="1417" w:type="dxa"/>
          </w:tcPr>
          <w:p w14:paraId="3F7E762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62.99</w:t>
            </w:r>
          </w:p>
        </w:tc>
        <w:tc>
          <w:tcPr>
            <w:tcW w:w="1586" w:type="dxa"/>
          </w:tcPr>
          <w:p w14:paraId="71877F5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69.31</w:t>
            </w:r>
          </w:p>
        </w:tc>
      </w:tr>
      <w:tr w:rsidR="0010451C" w:rsidRPr="00CB4167" w14:paraId="1769665B" w14:textId="77777777" w:rsidTr="00712149">
        <w:tc>
          <w:tcPr>
            <w:tcW w:w="4219" w:type="dxa"/>
          </w:tcPr>
          <w:p w14:paraId="690444B7" w14:textId="7CD39646"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distance</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r w:rsidR="00712149">
              <w:rPr>
                <w:rFonts w:ascii="Aptos Display" w:hAnsi="Aptos Display"/>
                <w:sz w:val="24"/>
                <w:szCs w:val="24"/>
              </w:rPr>
              <w:t xml:space="preserve"> (m/min)</w:t>
            </w:r>
          </w:p>
        </w:tc>
        <w:tc>
          <w:tcPr>
            <w:tcW w:w="1418" w:type="dxa"/>
          </w:tcPr>
          <w:p w14:paraId="63CD0EB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77.65</w:t>
            </w:r>
          </w:p>
        </w:tc>
        <w:tc>
          <w:tcPr>
            <w:tcW w:w="1417" w:type="dxa"/>
          </w:tcPr>
          <w:p w14:paraId="4CB9CA4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68.68</w:t>
            </w:r>
          </w:p>
        </w:tc>
        <w:tc>
          <w:tcPr>
            <w:tcW w:w="1586" w:type="dxa"/>
          </w:tcPr>
          <w:p w14:paraId="0E92238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77.95</w:t>
            </w:r>
          </w:p>
        </w:tc>
      </w:tr>
      <w:tr w:rsidR="0010451C" w:rsidRPr="00CB4167" w14:paraId="7C5F8B00" w14:textId="77777777" w:rsidTr="00712149">
        <w:tc>
          <w:tcPr>
            <w:tcW w:w="4219" w:type="dxa"/>
          </w:tcPr>
          <w:p w14:paraId="41887E03" w14:textId="69ED3F75" w:rsidR="0010451C" w:rsidRPr="0020671D" w:rsidRDefault="00000000" w:rsidP="0020671D">
            <w:pPr>
              <w:rPr>
                <w:rFonts w:ascii="Aptos Display" w:hAnsi="Aptos Display"/>
                <w:sz w:val="24"/>
                <w:szCs w:val="24"/>
                <w:lang w:val="it-IT"/>
              </w:rPr>
            </w:pPr>
            <w:r w:rsidRPr="0020671D">
              <w:rPr>
                <w:rFonts w:ascii="Aptos Display" w:hAnsi="Aptos Display"/>
                <w:sz w:val="24"/>
                <w:szCs w:val="24"/>
                <w:lang w:val="it-IT"/>
              </w:rPr>
              <w:t>Percentage</w:t>
            </w:r>
            <w:r w:rsidR="00712149">
              <w:rPr>
                <w:rFonts w:ascii="Aptos Display" w:hAnsi="Aptos Display"/>
                <w:sz w:val="24"/>
                <w:szCs w:val="24"/>
                <w:lang w:val="it-IT"/>
              </w:rPr>
              <w:t xml:space="preserve"> </w:t>
            </w:r>
            <w:r w:rsidRPr="0020671D">
              <w:rPr>
                <w:rFonts w:ascii="Aptos Display" w:hAnsi="Aptos Display"/>
                <w:sz w:val="24"/>
                <w:szCs w:val="24"/>
                <w:lang w:val="it-IT"/>
              </w:rPr>
              <w:t>Difference</w:t>
            </w:r>
            <w:r w:rsidR="00712149">
              <w:rPr>
                <w:rFonts w:ascii="Aptos Display" w:hAnsi="Aptos Display"/>
                <w:sz w:val="24"/>
                <w:szCs w:val="24"/>
                <w:lang w:val="it-IT"/>
              </w:rPr>
              <w:t xml:space="preserve"> </w:t>
            </w:r>
          </w:p>
        </w:tc>
        <w:tc>
          <w:tcPr>
            <w:tcW w:w="1418" w:type="dxa"/>
          </w:tcPr>
          <w:p w14:paraId="2C57017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-0.23</w:t>
            </w:r>
          </w:p>
        </w:tc>
        <w:tc>
          <w:tcPr>
            <w:tcW w:w="1417" w:type="dxa"/>
          </w:tcPr>
          <w:p w14:paraId="20E0444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-8.28</w:t>
            </w:r>
          </w:p>
        </w:tc>
        <w:tc>
          <w:tcPr>
            <w:tcW w:w="1586" w:type="dxa"/>
          </w:tcPr>
          <w:p w14:paraId="56A7BF3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-11.09</w:t>
            </w:r>
          </w:p>
        </w:tc>
      </w:tr>
      <w:tr w:rsidR="00712149" w:rsidRPr="00CB4167" w14:paraId="7FAB67A3" w14:textId="77777777" w:rsidTr="00712149">
        <w:tc>
          <w:tcPr>
            <w:tcW w:w="4219" w:type="dxa"/>
          </w:tcPr>
          <w:p w14:paraId="4850CB6B" w14:textId="77777777" w:rsidR="00712149" w:rsidRPr="0020671D" w:rsidRDefault="00712149" w:rsidP="0020671D">
            <w:pPr>
              <w:rPr>
                <w:rFonts w:ascii="Aptos Display" w:hAnsi="Aptos Display"/>
                <w:sz w:val="24"/>
                <w:szCs w:val="24"/>
                <w:lang w:val="it-IT"/>
              </w:rPr>
            </w:pPr>
          </w:p>
        </w:tc>
        <w:tc>
          <w:tcPr>
            <w:tcW w:w="1418" w:type="dxa"/>
          </w:tcPr>
          <w:p w14:paraId="5E98AED2" w14:textId="77777777" w:rsidR="00712149" w:rsidRPr="00CB4167" w:rsidRDefault="00712149" w:rsidP="0020671D">
            <w:pPr>
              <w:rPr>
                <w:rFonts w:ascii="Aptos Display" w:hAnsi="Aptos Display"/>
                <w:sz w:val="24"/>
                <w:szCs w:val="24"/>
              </w:rPr>
            </w:pPr>
          </w:p>
        </w:tc>
        <w:tc>
          <w:tcPr>
            <w:tcW w:w="1417" w:type="dxa"/>
          </w:tcPr>
          <w:p w14:paraId="22779E29" w14:textId="77777777" w:rsidR="00712149" w:rsidRPr="00CB4167" w:rsidRDefault="00712149" w:rsidP="0020671D">
            <w:pPr>
              <w:rPr>
                <w:rFonts w:ascii="Aptos Display" w:hAnsi="Aptos Display"/>
                <w:sz w:val="24"/>
                <w:szCs w:val="24"/>
              </w:rPr>
            </w:pPr>
          </w:p>
        </w:tc>
        <w:tc>
          <w:tcPr>
            <w:tcW w:w="1586" w:type="dxa"/>
          </w:tcPr>
          <w:p w14:paraId="61FB45A3" w14:textId="77777777" w:rsidR="00712149" w:rsidRPr="00CB4167" w:rsidRDefault="00712149" w:rsidP="0020671D">
            <w:pPr>
              <w:rPr>
                <w:rFonts w:ascii="Aptos Display" w:hAnsi="Aptos Display"/>
                <w:sz w:val="24"/>
                <w:szCs w:val="24"/>
              </w:rPr>
            </w:pPr>
          </w:p>
        </w:tc>
      </w:tr>
      <w:tr w:rsidR="0010451C" w:rsidRPr="00CB4167" w14:paraId="77D65F81" w14:textId="77777777" w:rsidTr="00712149">
        <w:tc>
          <w:tcPr>
            <w:tcW w:w="4219" w:type="dxa"/>
          </w:tcPr>
          <w:p w14:paraId="78648006" w14:textId="4B750B72"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power</w:t>
            </w:r>
            <w:r w:rsidR="00712149">
              <w:rPr>
                <w:rFonts w:ascii="Aptos Display" w:hAnsi="Aptos Display"/>
                <w:sz w:val="24"/>
                <w:szCs w:val="24"/>
              </w:rPr>
              <w:t xml:space="preserve"> </w:t>
            </w:r>
            <w:r w:rsidRPr="00CB4167">
              <w:rPr>
                <w:rFonts w:ascii="Aptos Display" w:hAnsi="Aptos Display"/>
                <w:sz w:val="24"/>
                <w:szCs w:val="24"/>
              </w:rPr>
              <w:t>score</w:t>
            </w:r>
            <w:r w:rsidR="00712149">
              <w:rPr>
                <w:rFonts w:ascii="Aptos Display" w:hAnsi="Aptos Display"/>
                <w:sz w:val="24"/>
                <w:szCs w:val="24"/>
              </w:rPr>
              <w:t xml:space="preserve"> (w/kg)</w:t>
            </w:r>
          </w:p>
        </w:tc>
        <w:tc>
          <w:tcPr>
            <w:tcW w:w="1418" w:type="dxa"/>
          </w:tcPr>
          <w:p w14:paraId="42905E4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12.15</w:t>
            </w:r>
          </w:p>
        </w:tc>
        <w:tc>
          <w:tcPr>
            <w:tcW w:w="1417" w:type="dxa"/>
          </w:tcPr>
          <w:p w14:paraId="377E1D5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9.71</w:t>
            </w:r>
          </w:p>
        </w:tc>
        <w:tc>
          <w:tcPr>
            <w:tcW w:w="1586" w:type="dxa"/>
          </w:tcPr>
          <w:p w14:paraId="7C377D7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10.59</w:t>
            </w:r>
          </w:p>
        </w:tc>
      </w:tr>
      <w:tr w:rsidR="0010451C" w:rsidRPr="00CB4167" w14:paraId="13650427" w14:textId="77777777" w:rsidTr="00712149">
        <w:tc>
          <w:tcPr>
            <w:tcW w:w="4219" w:type="dxa"/>
          </w:tcPr>
          <w:p w14:paraId="761AC721" w14:textId="5D8BEA98"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power</w:t>
            </w:r>
            <w:r w:rsidR="00712149">
              <w:rPr>
                <w:rFonts w:ascii="Aptos Display" w:hAnsi="Aptos Display"/>
                <w:sz w:val="24"/>
                <w:szCs w:val="24"/>
              </w:rPr>
              <w:t xml:space="preserve"> </w:t>
            </w:r>
            <w:r w:rsidRPr="00CB4167">
              <w:rPr>
                <w:rFonts w:ascii="Aptos Display" w:hAnsi="Aptos Display"/>
                <w:sz w:val="24"/>
                <w:szCs w:val="24"/>
              </w:rPr>
              <w:t>score</w:t>
            </w:r>
            <w:r w:rsidR="00712149">
              <w:rPr>
                <w:rFonts w:ascii="Aptos Display" w:hAnsi="Aptos Display"/>
                <w:sz w:val="24"/>
                <w:szCs w:val="24"/>
              </w:rPr>
              <w:t xml:space="preserve"> (w/kg)</w:t>
            </w:r>
          </w:p>
        </w:tc>
        <w:tc>
          <w:tcPr>
            <w:tcW w:w="1418" w:type="dxa"/>
          </w:tcPr>
          <w:p w14:paraId="7C563326" w14:textId="59F14E0D" w:rsidR="0010451C" w:rsidRPr="00CB4167" w:rsidRDefault="00000000" w:rsidP="0020671D">
            <w:pPr>
              <w:rPr>
                <w:rFonts w:ascii="Aptos Display" w:hAnsi="Aptos Display"/>
                <w:sz w:val="24"/>
                <w:szCs w:val="24"/>
              </w:rPr>
            </w:pPr>
            <w:r w:rsidRPr="00CB4167">
              <w:rPr>
                <w:rFonts w:ascii="Aptos Display" w:hAnsi="Aptos Display"/>
                <w:sz w:val="24"/>
                <w:szCs w:val="24"/>
              </w:rPr>
              <w:t>12</w:t>
            </w:r>
          </w:p>
        </w:tc>
        <w:tc>
          <w:tcPr>
            <w:tcW w:w="1417" w:type="dxa"/>
          </w:tcPr>
          <w:p w14:paraId="11F523E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10.72</w:t>
            </w:r>
          </w:p>
        </w:tc>
        <w:tc>
          <w:tcPr>
            <w:tcW w:w="1586" w:type="dxa"/>
          </w:tcPr>
          <w:p w14:paraId="046E37F2"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12.08</w:t>
            </w:r>
          </w:p>
        </w:tc>
      </w:tr>
      <w:tr w:rsidR="0010451C" w:rsidRPr="00CB4167" w14:paraId="1E789C48" w14:textId="77777777" w:rsidTr="00712149">
        <w:tc>
          <w:tcPr>
            <w:tcW w:w="4219" w:type="dxa"/>
          </w:tcPr>
          <w:p w14:paraId="255CF95A" w14:textId="6DB3C7DB"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7AD6B97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1.25</w:t>
            </w:r>
          </w:p>
        </w:tc>
        <w:tc>
          <w:tcPr>
            <w:tcW w:w="1417" w:type="dxa"/>
          </w:tcPr>
          <w:p w14:paraId="1A96579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-9.43</w:t>
            </w:r>
          </w:p>
        </w:tc>
        <w:tc>
          <w:tcPr>
            <w:tcW w:w="1586" w:type="dxa"/>
          </w:tcPr>
          <w:p w14:paraId="14ABD0D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-12.3</w:t>
            </w:r>
          </w:p>
        </w:tc>
      </w:tr>
      <w:tr w:rsidR="00712149" w:rsidRPr="00CB4167" w14:paraId="7E517C5F" w14:textId="77777777" w:rsidTr="00712149">
        <w:tc>
          <w:tcPr>
            <w:tcW w:w="4219" w:type="dxa"/>
          </w:tcPr>
          <w:p w14:paraId="53CA20AE" w14:textId="77777777" w:rsidR="00712149" w:rsidRPr="00CB4167" w:rsidRDefault="00712149" w:rsidP="0020671D">
            <w:pPr>
              <w:rPr>
                <w:rFonts w:ascii="Aptos Display" w:hAnsi="Aptos Display"/>
                <w:sz w:val="24"/>
                <w:szCs w:val="24"/>
              </w:rPr>
            </w:pPr>
          </w:p>
        </w:tc>
        <w:tc>
          <w:tcPr>
            <w:tcW w:w="1418" w:type="dxa"/>
          </w:tcPr>
          <w:p w14:paraId="0C5495BF" w14:textId="77777777" w:rsidR="00712149" w:rsidRPr="00CB4167" w:rsidRDefault="00712149" w:rsidP="0020671D">
            <w:pPr>
              <w:rPr>
                <w:rFonts w:ascii="Aptos Display" w:hAnsi="Aptos Display"/>
                <w:sz w:val="24"/>
                <w:szCs w:val="24"/>
              </w:rPr>
            </w:pPr>
          </w:p>
        </w:tc>
        <w:tc>
          <w:tcPr>
            <w:tcW w:w="1417" w:type="dxa"/>
          </w:tcPr>
          <w:p w14:paraId="24016E65" w14:textId="77777777" w:rsidR="00712149" w:rsidRPr="00CB4167" w:rsidRDefault="00712149" w:rsidP="0020671D">
            <w:pPr>
              <w:rPr>
                <w:rFonts w:ascii="Aptos Display" w:hAnsi="Aptos Display"/>
                <w:sz w:val="24"/>
                <w:szCs w:val="24"/>
              </w:rPr>
            </w:pPr>
          </w:p>
        </w:tc>
        <w:tc>
          <w:tcPr>
            <w:tcW w:w="1586" w:type="dxa"/>
          </w:tcPr>
          <w:p w14:paraId="65F4E065" w14:textId="77777777" w:rsidR="00712149" w:rsidRPr="00CB4167" w:rsidRDefault="00712149" w:rsidP="0020671D">
            <w:pPr>
              <w:rPr>
                <w:rFonts w:ascii="Aptos Display" w:hAnsi="Aptos Display"/>
                <w:sz w:val="24"/>
                <w:szCs w:val="24"/>
              </w:rPr>
            </w:pPr>
          </w:p>
        </w:tc>
      </w:tr>
      <w:tr w:rsidR="0010451C" w:rsidRPr="00CB4167" w14:paraId="501DC876" w14:textId="77777777" w:rsidTr="00712149">
        <w:tc>
          <w:tcPr>
            <w:tcW w:w="4219" w:type="dxa"/>
          </w:tcPr>
          <w:p w14:paraId="14104283" w14:textId="2DA7055B"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work</w:t>
            </w:r>
            <w:r w:rsidR="00712149">
              <w:rPr>
                <w:rFonts w:ascii="Aptos Display" w:hAnsi="Aptos Display"/>
                <w:sz w:val="24"/>
                <w:szCs w:val="24"/>
              </w:rPr>
              <w:t xml:space="preserve"> </w:t>
            </w:r>
            <w:r w:rsidRPr="00CB4167">
              <w:rPr>
                <w:rFonts w:ascii="Aptos Display" w:hAnsi="Aptos Display"/>
                <w:sz w:val="24"/>
                <w:szCs w:val="24"/>
              </w:rPr>
              <w:t>ratio</w:t>
            </w:r>
          </w:p>
        </w:tc>
        <w:tc>
          <w:tcPr>
            <w:tcW w:w="1418" w:type="dxa"/>
          </w:tcPr>
          <w:p w14:paraId="4ED4529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59.5</w:t>
            </w:r>
          </w:p>
        </w:tc>
        <w:tc>
          <w:tcPr>
            <w:tcW w:w="1417" w:type="dxa"/>
          </w:tcPr>
          <w:p w14:paraId="42712AC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46.9</w:t>
            </w:r>
          </w:p>
        </w:tc>
        <w:tc>
          <w:tcPr>
            <w:tcW w:w="1586" w:type="dxa"/>
          </w:tcPr>
          <w:p w14:paraId="0A829F1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57.95</w:t>
            </w:r>
          </w:p>
        </w:tc>
      </w:tr>
      <w:tr w:rsidR="0010451C" w:rsidRPr="00CB4167" w14:paraId="293E069E" w14:textId="77777777" w:rsidTr="00712149">
        <w:tc>
          <w:tcPr>
            <w:tcW w:w="4219" w:type="dxa"/>
          </w:tcPr>
          <w:p w14:paraId="21A03CEC" w14:textId="05D63486"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work</w:t>
            </w:r>
            <w:r w:rsidR="00712149">
              <w:rPr>
                <w:rFonts w:ascii="Aptos Display" w:hAnsi="Aptos Display"/>
                <w:sz w:val="24"/>
                <w:szCs w:val="24"/>
              </w:rPr>
              <w:t xml:space="preserve"> </w:t>
            </w:r>
            <w:r w:rsidRPr="00CB4167">
              <w:rPr>
                <w:rFonts w:ascii="Aptos Display" w:hAnsi="Aptos Display"/>
                <w:sz w:val="24"/>
                <w:szCs w:val="24"/>
              </w:rPr>
              <w:t>ratio</w:t>
            </w:r>
          </w:p>
        </w:tc>
        <w:tc>
          <w:tcPr>
            <w:tcW w:w="1418" w:type="dxa"/>
          </w:tcPr>
          <w:p w14:paraId="1B4DEC5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60.52</w:t>
            </w:r>
          </w:p>
        </w:tc>
        <w:tc>
          <w:tcPr>
            <w:tcW w:w="1417" w:type="dxa"/>
          </w:tcPr>
          <w:p w14:paraId="1770D82B"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53.44</w:t>
            </w:r>
          </w:p>
        </w:tc>
        <w:tc>
          <w:tcPr>
            <w:tcW w:w="1586" w:type="dxa"/>
          </w:tcPr>
          <w:p w14:paraId="5F21A82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63.86</w:t>
            </w:r>
          </w:p>
        </w:tc>
      </w:tr>
      <w:tr w:rsidR="0010451C" w:rsidRPr="00CB4167" w14:paraId="77BBC68B" w14:textId="77777777" w:rsidTr="00712149">
        <w:tc>
          <w:tcPr>
            <w:tcW w:w="4219" w:type="dxa"/>
          </w:tcPr>
          <w:p w14:paraId="4B909252" w14:textId="06D5CA7B"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044A331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-1.69</w:t>
            </w:r>
          </w:p>
        </w:tc>
        <w:tc>
          <w:tcPr>
            <w:tcW w:w="1417" w:type="dxa"/>
          </w:tcPr>
          <w:p w14:paraId="2D9721B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-12.23</w:t>
            </w:r>
          </w:p>
        </w:tc>
        <w:tc>
          <w:tcPr>
            <w:tcW w:w="1586" w:type="dxa"/>
          </w:tcPr>
          <w:p w14:paraId="19F56F4E"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-9.25</w:t>
            </w:r>
          </w:p>
        </w:tc>
      </w:tr>
      <w:tr w:rsidR="00712149" w:rsidRPr="00CB4167" w14:paraId="796E219D" w14:textId="77777777" w:rsidTr="00712149">
        <w:tc>
          <w:tcPr>
            <w:tcW w:w="4219" w:type="dxa"/>
          </w:tcPr>
          <w:p w14:paraId="57117372" w14:textId="77777777" w:rsidR="00712149" w:rsidRPr="00CB4167" w:rsidRDefault="00712149" w:rsidP="0020671D">
            <w:pPr>
              <w:rPr>
                <w:rFonts w:ascii="Aptos Display" w:hAnsi="Aptos Display"/>
                <w:sz w:val="24"/>
                <w:szCs w:val="24"/>
              </w:rPr>
            </w:pPr>
          </w:p>
        </w:tc>
        <w:tc>
          <w:tcPr>
            <w:tcW w:w="1418" w:type="dxa"/>
          </w:tcPr>
          <w:p w14:paraId="5386D353" w14:textId="77777777" w:rsidR="00712149" w:rsidRPr="00CB4167" w:rsidRDefault="00712149" w:rsidP="0020671D">
            <w:pPr>
              <w:rPr>
                <w:rFonts w:ascii="Aptos Display" w:hAnsi="Aptos Display"/>
                <w:sz w:val="24"/>
                <w:szCs w:val="24"/>
              </w:rPr>
            </w:pPr>
          </w:p>
        </w:tc>
        <w:tc>
          <w:tcPr>
            <w:tcW w:w="1417" w:type="dxa"/>
          </w:tcPr>
          <w:p w14:paraId="7665FB1B" w14:textId="77777777" w:rsidR="00712149" w:rsidRPr="00CB4167" w:rsidRDefault="00712149" w:rsidP="0020671D">
            <w:pPr>
              <w:rPr>
                <w:rFonts w:ascii="Aptos Display" w:hAnsi="Aptos Display"/>
                <w:sz w:val="24"/>
                <w:szCs w:val="24"/>
              </w:rPr>
            </w:pPr>
          </w:p>
        </w:tc>
        <w:tc>
          <w:tcPr>
            <w:tcW w:w="1586" w:type="dxa"/>
          </w:tcPr>
          <w:p w14:paraId="415F207D" w14:textId="77777777" w:rsidR="00712149" w:rsidRPr="00CB4167" w:rsidRDefault="00712149" w:rsidP="0020671D">
            <w:pPr>
              <w:rPr>
                <w:rFonts w:ascii="Aptos Display" w:hAnsi="Aptos Display"/>
                <w:sz w:val="24"/>
                <w:szCs w:val="24"/>
              </w:rPr>
            </w:pPr>
          </w:p>
        </w:tc>
      </w:tr>
      <w:tr w:rsidR="0010451C" w:rsidRPr="00CB4167" w14:paraId="289AE04D" w14:textId="77777777" w:rsidTr="00712149">
        <w:tc>
          <w:tcPr>
            <w:tcW w:w="4219" w:type="dxa"/>
          </w:tcPr>
          <w:p w14:paraId="19AB8AA1" w14:textId="280006A9"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acc</w:t>
            </w:r>
            <w:r w:rsidR="00712149">
              <w:rPr>
                <w:rFonts w:ascii="Aptos Display" w:hAnsi="Aptos Display"/>
                <w:sz w:val="24"/>
                <w:szCs w:val="24"/>
              </w:rPr>
              <w:t xml:space="preserve"> </w:t>
            </w:r>
            <w:r w:rsidRPr="00CB4167">
              <w:rPr>
                <w:rFonts w:ascii="Aptos Display" w:hAnsi="Aptos Display"/>
                <w:sz w:val="24"/>
                <w:szCs w:val="24"/>
              </w:rPr>
              <w:t>counts</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p>
        </w:tc>
        <w:tc>
          <w:tcPr>
            <w:tcW w:w="1418" w:type="dxa"/>
          </w:tcPr>
          <w:p w14:paraId="64F2131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3.77</w:t>
            </w:r>
          </w:p>
        </w:tc>
        <w:tc>
          <w:tcPr>
            <w:tcW w:w="1417" w:type="dxa"/>
          </w:tcPr>
          <w:p w14:paraId="35D4041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2.79</w:t>
            </w:r>
          </w:p>
        </w:tc>
        <w:tc>
          <w:tcPr>
            <w:tcW w:w="1586" w:type="dxa"/>
          </w:tcPr>
          <w:p w14:paraId="21ADEE4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3.27</w:t>
            </w:r>
          </w:p>
        </w:tc>
      </w:tr>
      <w:tr w:rsidR="0010451C" w:rsidRPr="00CB4167" w14:paraId="02C70C20" w14:textId="77777777" w:rsidTr="00712149">
        <w:tc>
          <w:tcPr>
            <w:tcW w:w="4219" w:type="dxa"/>
          </w:tcPr>
          <w:p w14:paraId="589BC0E3" w14:textId="040FC07D"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acc</w:t>
            </w:r>
            <w:r w:rsidR="00712149">
              <w:rPr>
                <w:rFonts w:ascii="Aptos Display" w:hAnsi="Aptos Display"/>
                <w:sz w:val="24"/>
                <w:szCs w:val="24"/>
              </w:rPr>
              <w:t xml:space="preserve"> </w:t>
            </w:r>
            <w:r w:rsidRPr="00CB4167">
              <w:rPr>
                <w:rFonts w:ascii="Aptos Display" w:hAnsi="Aptos Display"/>
                <w:sz w:val="24"/>
                <w:szCs w:val="24"/>
              </w:rPr>
              <w:t>counts</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p>
        </w:tc>
        <w:tc>
          <w:tcPr>
            <w:tcW w:w="1418" w:type="dxa"/>
          </w:tcPr>
          <w:p w14:paraId="6A43B94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3.74</w:t>
            </w:r>
          </w:p>
        </w:tc>
        <w:tc>
          <w:tcPr>
            <w:tcW w:w="1417" w:type="dxa"/>
          </w:tcPr>
          <w:p w14:paraId="4327B97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3.15</w:t>
            </w:r>
          </w:p>
        </w:tc>
        <w:tc>
          <w:tcPr>
            <w:tcW w:w="1586" w:type="dxa"/>
          </w:tcPr>
          <w:p w14:paraId="660256C1"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3.83</w:t>
            </w:r>
          </w:p>
        </w:tc>
      </w:tr>
      <w:tr w:rsidR="0010451C" w:rsidRPr="00CB4167" w14:paraId="4C554735" w14:textId="77777777" w:rsidTr="00712149">
        <w:tc>
          <w:tcPr>
            <w:tcW w:w="4219" w:type="dxa"/>
          </w:tcPr>
          <w:p w14:paraId="2928CB38" w14:textId="7C7F1B24"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p>
        </w:tc>
        <w:tc>
          <w:tcPr>
            <w:tcW w:w="1418" w:type="dxa"/>
          </w:tcPr>
          <w:p w14:paraId="1D08E18A"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0.73</w:t>
            </w:r>
          </w:p>
        </w:tc>
        <w:tc>
          <w:tcPr>
            <w:tcW w:w="1417" w:type="dxa"/>
          </w:tcPr>
          <w:p w14:paraId="78C12C7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-11.28</w:t>
            </w:r>
          </w:p>
        </w:tc>
        <w:tc>
          <w:tcPr>
            <w:tcW w:w="1586" w:type="dxa"/>
          </w:tcPr>
          <w:p w14:paraId="25D3E06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-14.72</w:t>
            </w:r>
          </w:p>
        </w:tc>
      </w:tr>
      <w:tr w:rsidR="00712149" w:rsidRPr="00CB4167" w14:paraId="33CF25F1" w14:textId="77777777" w:rsidTr="00712149">
        <w:tc>
          <w:tcPr>
            <w:tcW w:w="4219" w:type="dxa"/>
          </w:tcPr>
          <w:p w14:paraId="76CC388E" w14:textId="77777777" w:rsidR="00712149" w:rsidRPr="00CB4167" w:rsidRDefault="00712149" w:rsidP="0020671D">
            <w:pPr>
              <w:rPr>
                <w:rFonts w:ascii="Aptos Display" w:hAnsi="Aptos Display"/>
                <w:sz w:val="24"/>
                <w:szCs w:val="24"/>
              </w:rPr>
            </w:pPr>
          </w:p>
        </w:tc>
        <w:tc>
          <w:tcPr>
            <w:tcW w:w="1418" w:type="dxa"/>
          </w:tcPr>
          <w:p w14:paraId="13A2850B" w14:textId="77777777" w:rsidR="00712149" w:rsidRPr="00CB4167" w:rsidRDefault="00712149" w:rsidP="0020671D">
            <w:pPr>
              <w:rPr>
                <w:rFonts w:ascii="Aptos Display" w:hAnsi="Aptos Display"/>
                <w:sz w:val="24"/>
                <w:szCs w:val="24"/>
              </w:rPr>
            </w:pPr>
          </w:p>
        </w:tc>
        <w:tc>
          <w:tcPr>
            <w:tcW w:w="1417" w:type="dxa"/>
          </w:tcPr>
          <w:p w14:paraId="5CD6A85F" w14:textId="77777777" w:rsidR="00712149" w:rsidRPr="00CB4167" w:rsidRDefault="00712149" w:rsidP="0020671D">
            <w:pPr>
              <w:rPr>
                <w:rFonts w:ascii="Aptos Display" w:hAnsi="Aptos Display"/>
                <w:sz w:val="24"/>
                <w:szCs w:val="24"/>
              </w:rPr>
            </w:pPr>
          </w:p>
        </w:tc>
        <w:tc>
          <w:tcPr>
            <w:tcW w:w="1586" w:type="dxa"/>
          </w:tcPr>
          <w:p w14:paraId="32063940" w14:textId="77777777" w:rsidR="00712149" w:rsidRPr="00CB4167" w:rsidRDefault="00712149" w:rsidP="0020671D">
            <w:pPr>
              <w:rPr>
                <w:rFonts w:ascii="Aptos Display" w:hAnsi="Aptos Display"/>
                <w:sz w:val="24"/>
                <w:szCs w:val="24"/>
              </w:rPr>
            </w:pPr>
          </w:p>
        </w:tc>
      </w:tr>
      <w:tr w:rsidR="0010451C" w:rsidRPr="00CB4167" w14:paraId="193A77C7" w14:textId="77777777" w:rsidTr="00712149">
        <w:tc>
          <w:tcPr>
            <w:tcW w:w="4219" w:type="dxa"/>
          </w:tcPr>
          <w:p w14:paraId="7E998A07" w14:textId="01A30CF9" w:rsidR="0010451C" w:rsidRPr="00CB4167" w:rsidRDefault="00000000" w:rsidP="0020671D">
            <w:pPr>
              <w:rPr>
                <w:rFonts w:ascii="Aptos Display" w:hAnsi="Aptos Display"/>
                <w:sz w:val="24"/>
                <w:szCs w:val="24"/>
              </w:rPr>
            </w:pPr>
            <w:r w:rsidRPr="00CB4167">
              <w:rPr>
                <w:rFonts w:ascii="Aptos Display" w:hAnsi="Aptos Display"/>
                <w:sz w:val="24"/>
                <w:szCs w:val="24"/>
              </w:rPr>
              <w:t>Club</w:t>
            </w:r>
            <w:r w:rsidR="00712149">
              <w:rPr>
                <w:rFonts w:ascii="Aptos Display" w:hAnsi="Aptos Display"/>
                <w:sz w:val="24"/>
                <w:szCs w:val="24"/>
              </w:rPr>
              <w:t xml:space="preserve"> </w:t>
            </w:r>
            <w:r w:rsidRPr="00CB4167">
              <w:rPr>
                <w:rFonts w:ascii="Aptos Display" w:hAnsi="Aptos Display"/>
                <w:sz w:val="24"/>
                <w:szCs w:val="24"/>
              </w:rPr>
              <w:t>dec</w:t>
            </w:r>
            <w:r w:rsidR="00712149">
              <w:rPr>
                <w:rFonts w:ascii="Aptos Display" w:hAnsi="Aptos Display"/>
                <w:sz w:val="24"/>
                <w:szCs w:val="24"/>
              </w:rPr>
              <w:t xml:space="preserve"> </w:t>
            </w:r>
            <w:r w:rsidRPr="00CB4167">
              <w:rPr>
                <w:rFonts w:ascii="Aptos Display" w:hAnsi="Aptos Display"/>
                <w:sz w:val="24"/>
                <w:szCs w:val="24"/>
              </w:rPr>
              <w:t>counts</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p>
        </w:tc>
        <w:tc>
          <w:tcPr>
            <w:tcW w:w="1418" w:type="dxa"/>
          </w:tcPr>
          <w:p w14:paraId="63511D36"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3.71</w:t>
            </w:r>
          </w:p>
        </w:tc>
        <w:tc>
          <w:tcPr>
            <w:tcW w:w="1417" w:type="dxa"/>
          </w:tcPr>
          <w:p w14:paraId="39DA856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2.7</w:t>
            </w:r>
          </w:p>
        </w:tc>
        <w:tc>
          <w:tcPr>
            <w:tcW w:w="1586" w:type="dxa"/>
          </w:tcPr>
          <w:p w14:paraId="0F3C594C"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3.19</w:t>
            </w:r>
          </w:p>
        </w:tc>
      </w:tr>
      <w:tr w:rsidR="0010451C" w:rsidRPr="00CB4167" w14:paraId="395D5CAB" w14:textId="77777777" w:rsidTr="00712149">
        <w:tc>
          <w:tcPr>
            <w:tcW w:w="4219" w:type="dxa"/>
          </w:tcPr>
          <w:p w14:paraId="7311C57D" w14:textId="6BD7B6FD" w:rsidR="0010451C" w:rsidRPr="00CB4167" w:rsidRDefault="00000000" w:rsidP="0020671D">
            <w:pPr>
              <w:rPr>
                <w:rFonts w:ascii="Aptos Display" w:hAnsi="Aptos Display"/>
                <w:sz w:val="24"/>
                <w:szCs w:val="24"/>
              </w:rPr>
            </w:pPr>
            <w:r w:rsidRPr="00CB4167">
              <w:rPr>
                <w:rFonts w:ascii="Aptos Display" w:hAnsi="Aptos Display"/>
                <w:sz w:val="24"/>
                <w:szCs w:val="24"/>
              </w:rPr>
              <w:t>Season</w:t>
            </w:r>
            <w:r w:rsidR="00712149">
              <w:rPr>
                <w:rFonts w:ascii="Aptos Display" w:hAnsi="Aptos Display"/>
                <w:sz w:val="24"/>
                <w:szCs w:val="24"/>
              </w:rPr>
              <w:t xml:space="preserve"> </w:t>
            </w:r>
            <w:r w:rsidRPr="00CB4167">
              <w:rPr>
                <w:rFonts w:ascii="Aptos Display" w:hAnsi="Aptos Display"/>
                <w:sz w:val="24"/>
                <w:szCs w:val="24"/>
              </w:rPr>
              <w:t>dec</w:t>
            </w:r>
            <w:r w:rsidR="00712149">
              <w:rPr>
                <w:rFonts w:ascii="Aptos Display" w:hAnsi="Aptos Display"/>
                <w:sz w:val="24"/>
                <w:szCs w:val="24"/>
              </w:rPr>
              <w:t xml:space="preserve"> </w:t>
            </w:r>
            <w:r w:rsidRPr="00CB4167">
              <w:rPr>
                <w:rFonts w:ascii="Aptos Display" w:hAnsi="Aptos Display"/>
                <w:sz w:val="24"/>
                <w:szCs w:val="24"/>
              </w:rPr>
              <w:t>counts</w:t>
            </w:r>
            <w:r w:rsidR="00712149">
              <w:rPr>
                <w:rFonts w:ascii="Aptos Display" w:hAnsi="Aptos Display"/>
                <w:sz w:val="24"/>
                <w:szCs w:val="24"/>
              </w:rPr>
              <w:t xml:space="preserve"> </w:t>
            </w:r>
            <w:r w:rsidRPr="00CB4167">
              <w:rPr>
                <w:rFonts w:ascii="Aptos Display" w:hAnsi="Aptos Display"/>
                <w:sz w:val="24"/>
                <w:szCs w:val="24"/>
              </w:rPr>
              <w:t>per</w:t>
            </w:r>
            <w:r w:rsidR="00712149">
              <w:rPr>
                <w:rFonts w:ascii="Aptos Display" w:hAnsi="Aptos Display"/>
                <w:sz w:val="24"/>
                <w:szCs w:val="24"/>
              </w:rPr>
              <w:t xml:space="preserve"> </w:t>
            </w:r>
            <w:r w:rsidRPr="00CB4167">
              <w:rPr>
                <w:rFonts w:ascii="Aptos Display" w:hAnsi="Aptos Display"/>
                <w:sz w:val="24"/>
                <w:szCs w:val="24"/>
              </w:rPr>
              <w:t>min</w:t>
            </w:r>
          </w:p>
        </w:tc>
        <w:tc>
          <w:tcPr>
            <w:tcW w:w="1418" w:type="dxa"/>
          </w:tcPr>
          <w:p w14:paraId="0BD22F18"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3.61</w:t>
            </w:r>
          </w:p>
        </w:tc>
        <w:tc>
          <w:tcPr>
            <w:tcW w:w="1417" w:type="dxa"/>
          </w:tcPr>
          <w:p w14:paraId="196567B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3.06</w:t>
            </w:r>
          </w:p>
        </w:tc>
        <w:tc>
          <w:tcPr>
            <w:tcW w:w="1586" w:type="dxa"/>
          </w:tcPr>
          <w:p w14:paraId="62498417"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3.74</w:t>
            </w:r>
          </w:p>
        </w:tc>
      </w:tr>
      <w:tr w:rsidR="0010451C" w:rsidRPr="00CB4167" w14:paraId="3F9C6BD1" w14:textId="77777777" w:rsidTr="00712149">
        <w:tc>
          <w:tcPr>
            <w:tcW w:w="4219" w:type="dxa"/>
          </w:tcPr>
          <w:p w14:paraId="4DB8DEB1" w14:textId="3A05D792" w:rsidR="0010451C" w:rsidRPr="00CB4167" w:rsidRDefault="00000000" w:rsidP="0020671D">
            <w:pPr>
              <w:rPr>
                <w:rFonts w:ascii="Aptos Display" w:hAnsi="Aptos Display"/>
                <w:sz w:val="24"/>
                <w:szCs w:val="24"/>
              </w:rPr>
            </w:pPr>
            <w:r w:rsidRPr="00CB4167">
              <w:rPr>
                <w:rFonts w:ascii="Aptos Display" w:hAnsi="Aptos Display"/>
                <w:sz w:val="24"/>
                <w:szCs w:val="24"/>
              </w:rPr>
              <w:t>Percentage</w:t>
            </w:r>
            <w:r w:rsidR="00712149">
              <w:rPr>
                <w:rFonts w:ascii="Aptos Display" w:hAnsi="Aptos Display"/>
                <w:sz w:val="24"/>
                <w:szCs w:val="24"/>
              </w:rPr>
              <w:t xml:space="preserve"> </w:t>
            </w:r>
            <w:r w:rsidRPr="00CB4167">
              <w:rPr>
                <w:rFonts w:ascii="Aptos Display" w:hAnsi="Aptos Display"/>
                <w:sz w:val="24"/>
                <w:szCs w:val="24"/>
              </w:rPr>
              <w:t>Difference</w:t>
            </w:r>
            <w:r w:rsidR="00712149">
              <w:rPr>
                <w:rFonts w:ascii="Aptos Display" w:hAnsi="Aptos Display"/>
                <w:sz w:val="24"/>
                <w:szCs w:val="24"/>
              </w:rPr>
              <w:t xml:space="preserve"> </w:t>
            </w:r>
          </w:p>
        </w:tc>
        <w:tc>
          <w:tcPr>
            <w:tcW w:w="1418" w:type="dxa"/>
          </w:tcPr>
          <w:p w14:paraId="48440C95"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2.65</w:t>
            </w:r>
          </w:p>
        </w:tc>
        <w:tc>
          <w:tcPr>
            <w:tcW w:w="1417" w:type="dxa"/>
          </w:tcPr>
          <w:p w14:paraId="75A399A0"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-11.48</w:t>
            </w:r>
          </w:p>
        </w:tc>
        <w:tc>
          <w:tcPr>
            <w:tcW w:w="1586" w:type="dxa"/>
          </w:tcPr>
          <w:p w14:paraId="204985BD"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t>-14.76</w:t>
            </w:r>
          </w:p>
        </w:tc>
      </w:tr>
    </w:tbl>
    <w:p w14:paraId="6EE107B1" w14:textId="77777777" w:rsidR="0010451C" w:rsidRPr="00CB4167" w:rsidRDefault="0010451C" w:rsidP="0020671D">
      <w:pPr>
        <w:rPr>
          <w:rFonts w:ascii="Aptos Display" w:hAnsi="Aptos Display"/>
          <w:sz w:val="24"/>
          <w:szCs w:val="24"/>
        </w:rPr>
      </w:pPr>
    </w:p>
    <w:p w14:paraId="595198FC"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Positional Comparison in Each Speed Zone</w:t>
      </w:r>
    </w:p>
    <w:p w14:paraId="2A66E07A" w14:textId="77777777" w:rsidR="0010451C" w:rsidRPr="00CB4167" w:rsidRDefault="00000000" w:rsidP="0020671D">
      <w:pPr>
        <w:rPr>
          <w:rFonts w:ascii="Aptos Display" w:hAnsi="Aptos Display"/>
          <w:sz w:val="24"/>
          <w:szCs w:val="24"/>
        </w:rPr>
      </w:pPr>
      <w:r w:rsidRPr="00CB4167">
        <w:rPr>
          <w:rFonts w:ascii="Aptos Display" w:hAnsi="Aptos Display"/>
          <w:noProof/>
          <w:sz w:val="24"/>
          <w:szCs w:val="24"/>
        </w:rPr>
        <w:drawing>
          <wp:inline distT="0" distB="0" distL="0" distR="0" wp14:anchorId="6CDC9C52" wp14:editId="6665E5A8">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69673"/>
                    </a:xfrm>
                    <a:prstGeom prst="rect">
                      <a:avLst/>
                    </a:prstGeom>
                  </pic:spPr>
                </pic:pic>
              </a:graphicData>
            </a:graphic>
          </wp:inline>
        </w:drawing>
      </w:r>
    </w:p>
    <w:p w14:paraId="47BE757F"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ype="page"/>
      </w:r>
    </w:p>
    <w:p w14:paraId="70AE666B"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Challenges</w:t>
      </w:r>
    </w:p>
    <w:p w14:paraId="4818F4FD" w14:textId="77777777" w:rsidR="0068726F" w:rsidRDefault="00000000" w:rsidP="0020671D">
      <w:pPr>
        <w:rPr>
          <w:rFonts w:ascii="Aptos Display" w:hAnsi="Aptos Display"/>
          <w:sz w:val="24"/>
          <w:szCs w:val="24"/>
        </w:rPr>
      </w:pPr>
      <w:r w:rsidRPr="00CB4167">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CB4167">
        <w:rPr>
          <w:rFonts w:ascii="Aptos Display" w:hAnsi="Aptos Display"/>
          <w:sz w:val="24"/>
          <w:szCs w:val="24"/>
        </w:rPr>
        <w:br/>
        <w:t>The challenges are outlined below:</w:t>
      </w:r>
    </w:p>
    <w:p w14:paraId="6D9C1C8A" w14:textId="5F2E47F7" w:rsidR="0010451C" w:rsidRPr="00CB4167" w:rsidRDefault="00000000" w:rsidP="0020671D">
      <w:pPr>
        <w:rPr>
          <w:rFonts w:ascii="Aptos Display" w:hAnsi="Aptos Display"/>
          <w:sz w:val="24"/>
          <w:szCs w:val="24"/>
        </w:rPr>
      </w:pPr>
      <w:r w:rsidRPr="00CB4167">
        <w:rPr>
          <w:rFonts w:ascii="Aptos Display" w:hAnsi="Aptos Display"/>
          <w:sz w:val="24"/>
          <w:szCs w:val="24"/>
        </w:rPr>
        <w:br/>
        <w:t>1.Inconsistent use of Catapult devices across games, leading to incomplete match coverage</w:t>
      </w:r>
      <w:r w:rsidRPr="00CB4167">
        <w:rPr>
          <w:rFonts w:ascii="Aptos Display" w:hAnsi="Aptos Display"/>
          <w:sz w:val="24"/>
          <w:szCs w:val="24"/>
        </w:rPr>
        <w:br/>
        <w:t>2.Failure to upload sessions at all or delays in syncing which creates backlogs</w:t>
      </w:r>
      <w:r w:rsidRPr="00CB4167">
        <w:rPr>
          <w:rFonts w:ascii="Aptos Display" w:hAnsi="Aptos Display"/>
          <w:sz w:val="24"/>
          <w:szCs w:val="24"/>
        </w:rPr>
        <w:br/>
        <w:t>3.Misclassification of training sessions as games, and vice versa</w:t>
      </w:r>
      <w:r w:rsidRPr="00CB4167">
        <w:rPr>
          <w:rFonts w:ascii="Aptos Display" w:hAnsi="Aptos Display"/>
          <w:sz w:val="24"/>
          <w:szCs w:val="24"/>
        </w:rPr>
        <w:br/>
        <w:t>4.Incorrect session naming, making it difficult to locate or aggregate sessions</w:t>
      </w:r>
      <w:r w:rsidRPr="00CB4167">
        <w:rPr>
          <w:rFonts w:ascii="Aptos Display" w:hAnsi="Aptos Display"/>
          <w:sz w:val="24"/>
          <w:szCs w:val="24"/>
        </w:rPr>
        <w:br/>
        <w:t>5.Improper session splitting (e.g., durations recorded as &lt; 90 minutes or &gt; 120 minutes, incorrect splits for substituted players)</w:t>
      </w:r>
      <w:r w:rsidRPr="00CB4167">
        <w:rPr>
          <w:rFonts w:ascii="Aptos Display" w:hAnsi="Aptos Display"/>
          <w:sz w:val="24"/>
          <w:szCs w:val="24"/>
        </w:rPr>
        <w:br/>
        <w:t>6.Mismanagement of equipment leading to loss or damage</w:t>
      </w:r>
      <w:r w:rsidRPr="00CB4167">
        <w:rPr>
          <w:rFonts w:ascii="Aptos Display" w:hAnsi="Aptos Display"/>
          <w:sz w:val="24"/>
          <w:szCs w:val="24"/>
        </w:rPr>
        <w:br/>
        <w:t>7.Limited expertise in translating raw Catapult outputs into tactical or physiological insights</w:t>
      </w:r>
      <w:r w:rsidRPr="00CB4167">
        <w:rPr>
          <w:rFonts w:ascii="Aptos Display" w:hAnsi="Aptos Display"/>
          <w:sz w:val="24"/>
          <w:szCs w:val="24"/>
        </w:rPr>
        <w:br/>
        <w:t>8.Club staff not fully trained on usage and upload procedures, resulting in missed or late uploads</w:t>
      </w:r>
      <w:r w:rsidRPr="00CB4167">
        <w:rPr>
          <w:rFonts w:ascii="Aptos Display" w:hAnsi="Aptos Display"/>
          <w:sz w:val="24"/>
          <w:szCs w:val="24"/>
        </w:rPr>
        <w:br/>
      </w:r>
    </w:p>
    <w:p w14:paraId="18FFDC23"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ype="page"/>
      </w:r>
    </w:p>
    <w:p w14:paraId="2AACE3E3"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FUFA Future Plans</w:t>
      </w:r>
    </w:p>
    <w:p w14:paraId="67E34248" w14:textId="77777777" w:rsidR="00B13A6D" w:rsidRDefault="00000000" w:rsidP="0020671D">
      <w:pPr>
        <w:rPr>
          <w:rFonts w:ascii="Aptos Display" w:hAnsi="Aptos Display"/>
          <w:sz w:val="24"/>
          <w:szCs w:val="24"/>
        </w:rPr>
      </w:pPr>
      <w:r w:rsidRPr="00CB4167">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45AF45A5" w14:textId="34BA759A" w:rsidR="0010451C" w:rsidRPr="00CB4167" w:rsidRDefault="00000000" w:rsidP="0020671D">
      <w:pPr>
        <w:rPr>
          <w:rFonts w:ascii="Aptos Display" w:hAnsi="Aptos Display"/>
          <w:sz w:val="24"/>
          <w:szCs w:val="24"/>
        </w:rPr>
      </w:pPr>
      <w:r w:rsidRPr="00CB4167">
        <w:rPr>
          <w:rFonts w:ascii="Aptos Display" w:hAnsi="Aptos Display"/>
          <w:sz w:val="24"/>
          <w:szCs w:val="24"/>
        </w:rPr>
        <w:br/>
        <w:t>1.Conduct regular visits to the clubs to monitor equipment usage and share club specific insights.</w:t>
      </w:r>
      <w:r w:rsidRPr="00CB4167">
        <w:rPr>
          <w:rFonts w:ascii="Aptos Display" w:hAnsi="Aptos Display"/>
          <w:sz w:val="24"/>
          <w:szCs w:val="24"/>
        </w:rPr>
        <w:br/>
      </w:r>
      <w:r w:rsidR="00B13A6D" w:rsidRPr="00CB4167">
        <w:rPr>
          <w:rFonts w:ascii="Aptos Display" w:hAnsi="Aptos Display"/>
          <w:sz w:val="24"/>
          <w:szCs w:val="24"/>
        </w:rPr>
        <w:t xml:space="preserve">2. </w:t>
      </w:r>
      <w:proofErr w:type="spellStart"/>
      <w:r w:rsidR="00B13A6D" w:rsidRPr="00CB4167">
        <w:rPr>
          <w:rFonts w:ascii="Aptos Display" w:hAnsi="Aptos Display"/>
          <w:sz w:val="24"/>
          <w:szCs w:val="24"/>
        </w:rPr>
        <w:t>Organise</w:t>
      </w:r>
      <w:proofErr w:type="spellEnd"/>
      <w:r w:rsidRPr="00CB4167">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CB4167">
        <w:rPr>
          <w:rFonts w:ascii="Aptos Display" w:hAnsi="Aptos Display"/>
          <w:sz w:val="24"/>
          <w:szCs w:val="24"/>
        </w:rPr>
        <w:br/>
        <w:t>3.Leverage catapult data to inform nutritional guidance, tailoring macronutrient ratios to individual training demands and recovery needs.</w:t>
      </w:r>
      <w:r w:rsidRPr="00CB4167">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CB4167">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CB4167">
        <w:rPr>
          <w:rFonts w:ascii="Aptos Display" w:hAnsi="Aptos Display"/>
          <w:sz w:val="24"/>
          <w:szCs w:val="24"/>
        </w:rPr>
        <w:br/>
        <w:t>6.Carry out Research projects using catapult data along other data</w:t>
      </w:r>
      <w:r w:rsidRPr="00CB4167">
        <w:rPr>
          <w:rFonts w:ascii="Aptos Display" w:hAnsi="Aptos Display"/>
          <w:sz w:val="24"/>
          <w:szCs w:val="24"/>
        </w:rPr>
        <w:br/>
      </w:r>
    </w:p>
    <w:p w14:paraId="700F9E09" w14:textId="77777777" w:rsidR="0010451C" w:rsidRPr="00CB4167" w:rsidRDefault="00000000" w:rsidP="0020671D">
      <w:pPr>
        <w:rPr>
          <w:rFonts w:ascii="Aptos Display" w:hAnsi="Aptos Display"/>
          <w:sz w:val="24"/>
          <w:szCs w:val="24"/>
        </w:rPr>
      </w:pPr>
      <w:r w:rsidRPr="00CB4167">
        <w:rPr>
          <w:rFonts w:ascii="Aptos Display" w:hAnsi="Aptos Display"/>
          <w:sz w:val="24"/>
          <w:szCs w:val="24"/>
        </w:rPr>
        <w:br w:type="page"/>
      </w:r>
    </w:p>
    <w:p w14:paraId="222EA9F8" w14:textId="77777777" w:rsidR="0010451C" w:rsidRPr="00CB4167" w:rsidRDefault="00000000" w:rsidP="0020671D">
      <w:pPr>
        <w:pStyle w:val="Heading1"/>
        <w:rPr>
          <w:rFonts w:ascii="Aptos Display" w:hAnsi="Aptos Display"/>
          <w:sz w:val="24"/>
          <w:szCs w:val="24"/>
        </w:rPr>
      </w:pPr>
      <w:r w:rsidRPr="00CB4167">
        <w:rPr>
          <w:rFonts w:ascii="Aptos Display" w:hAnsi="Aptos Display"/>
          <w:sz w:val="24"/>
          <w:szCs w:val="24"/>
        </w:rPr>
        <w:lastRenderedPageBreak/>
        <w:t>Conclusion</w:t>
      </w:r>
    </w:p>
    <w:p w14:paraId="3E71170E" w14:textId="77777777" w:rsidR="00C37003" w:rsidRDefault="00000000" w:rsidP="0020671D">
      <w:pPr>
        <w:rPr>
          <w:rFonts w:ascii="Aptos Display" w:hAnsi="Aptos Display"/>
          <w:sz w:val="24"/>
          <w:szCs w:val="24"/>
        </w:rPr>
      </w:pPr>
      <w:r w:rsidRPr="00CB4167">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5513F17C" w14:textId="77777777" w:rsidR="00C37003" w:rsidRPr="00C37003" w:rsidRDefault="00000000" w:rsidP="0020671D">
      <w:pPr>
        <w:rPr>
          <w:rFonts w:ascii="Aptos Display" w:hAnsi="Aptos Display"/>
          <w:b/>
          <w:bCs/>
          <w:sz w:val="24"/>
          <w:szCs w:val="24"/>
        </w:rPr>
      </w:pPr>
      <w:r w:rsidRPr="00C37003">
        <w:rPr>
          <w:rFonts w:ascii="Aptos Display" w:hAnsi="Aptos Display"/>
          <w:b/>
          <w:bCs/>
          <w:sz w:val="24"/>
          <w:szCs w:val="24"/>
        </w:rPr>
        <w:b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75EA54F8" w14:textId="1C44D71C" w:rsidR="00C37003" w:rsidRDefault="00000000" w:rsidP="0020671D">
      <w:pPr>
        <w:rPr>
          <w:rFonts w:ascii="Aptos Display" w:hAnsi="Aptos Display"/>
          <w:sz w:val="24"/>
          <w:szCs w:val="24"/>
        </w:rPr>
      </w:pPr>
      <w:r w:rsidRPr="00CB4167">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8" w:history="1">
        <w:r w:rsidR="00C37003" w:rsidRPr="00CE70DF">
          <w:rPr>
            <w:rStyle w:val="Hyperlink"/>
            <w:rFonts w:ascii="Aptos Display" w:hAnsi="Aptos Display"/>
            <w:sz w:val="24"/>
            <w:szCs w:val="24"/>
          </w:rPr>
          <w:t>fufa.rst@gmail.com</w:t>
        </w:r>
      </w:hyperlink>
    </w:p>
    <w:p w14:paraId="733B5BBE" w14:textId="79240540" w:rsidR="0010451C" w:rsidRPr="00CB4167" w:rsidRDefault="00000000" w:rsidP="0020671D">
      <w:pPr>
        <w:rPr>
          <w:rFonts w:ascii="Aptos Display" w:hAnsi="Aptos Display"/>
          <w:sz w:val="24"/>
          <w:szCs w:val="24"/>
        </w:rPr>
      </w:pPr>
      <w:r w:rsidRPr="00CB4167">
        <w:rPr>
          <w:rFonts w:ascii="Aptos Display" w:hAnsi="Aptos Display"/>
          <w:sz w:val="24"/>
          <w:szCs w:val="24"/>
        </w:rPr>
        <w:br/>
      </w:r>
    </w:p>
    <w:sectPr w:rsidR="0010451C" w:rsidRPr="00CB41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66666462">
    <w:abstractNumId w:val="8"/>
  </w:num>
  <w:num w:numId="2" w16cid:durableId="1642537086">
    <w:abstractNumId w:val="6"/>
  </w:num>
  <w:num w:numId="3" w16cid:durableId="194315465">
    <w:abstractNumId w:val="5"/>
  </w:num>
  <w:num w:numId="4" w16cid:durableId="1546793332">
    <w:abstractNumId w:val="4"/>
  </w:num>
  <w:num w:numId="5" w16cid:durableId="811361055">
    <w:abstractNumId w:val="7"/>
  </w:num>
  <w:num w:numId="6" w16cid:durableId="515846240">
    <w:abstractNumId w:val="3"/>
  </w:num>
  <w:num w:numId="7" w16cid:durableId="1238594164">
    <w:abstractNumId w:val="2"/>
  </w:num>
  <w:num w:numId="8" w16cid:durableId="453792024">
    <w:abstractNumId w:val="1"/>
  </w:num>
  <w:num w:numId="9" w16cid:durableId="405080547">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AE"/>
    <w:rsid w:val="0010451C"/>
    <w:rsid w:val="0015074B"/>
    <w:rsid w:val="0020671D"/>
    <w:rsid w:val="00293403"/>
    <w:rsid w:val="0029639D"/>
    <w:rsid w:val="00326F90"/>
    <w:rsid w:val="00456739"/>
    <w:rsid w:val="00622634"/>
    <w:rsid w:val="006475BC"/>
    <w:rsid w:val="0068726F"/>
    <w:rsid w:val="00712149"/>
    <w:rsid w:val="007949A8"/>
    <w:rsid w:val="00821374"/>
    <w:rsid w:val="009672FF"/>
    <w:rsid w:val="00AA1D8D"/>
    <w:rsid w:val="00B13A6D"/>
    <w:rsid w:val="00B47730"/>
    <w:rsid w:val="00B5443A"/>
    <w:rsid w:val="00B86460"/>
    <w:rsid w:val="00C37003"/>
    <w:rsid w:val="00CB0664"/>
    <w:rsid w:val="00CB4167"/>
    <w:rsid w:val="00DF137E"/>
    <w:rsid w:val="00E34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03ED4"/>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7003"/>
    <w:rPr>
      <w:color w:val="0000FF" w:themeColor="hyperlink"/>
      <w:u w:val="single"/>
    </w:rPr>
  </w:style>
  <w:style w:type="character" w:styleId="UnresolvedMention">
    <w:name w:val="Unresolved Mention"/>
    <w:basedOn w:val="DefaultParagraphFont"/>
    <w:uiPriority w:val="99"/>
    <w:semiHidden/>
    <w:unhideWhenUsed/>
    <w:rsid w:val="00C37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ufa.rs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2908</Words>
  <Characters>16581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14</cp:revision>
  <dcterms:created xsi:type="dcterms:W3CDTF">2013-12-23T23:15:00Z</dcterms:created>
  <dcterms:modified xsi:type="dcterms:W3CDTF">2025-09-15T11:12:00Z</dcterms:modified>
  <cp:category/>
</cp:coreProperties>
</file>