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1C46" w14:textId="0276E139" w:rsidR="00D0254A" w:rsidRPr="008A36D5" w:rsidRDefault="00000000" w:rsidP="008A36D5">
      <w:pPr>
        <w:pStyle w:val="Title"/>
        <w:jc w:val="both"/>
        <w:rPr>
          <w:rStyle w:val="BookTitle"/>
          <w:lang w:val="en-GB"/>
        </w:rPr>
      </w:pPr>
      <w:r w:rsidRPr="008A36D5">
        <w:rPr>
          <w:rStyle w:val="BookTitle"/>
          <w:lang w:val="en-GB"/>
        </w:rPr>
        <w:t>Rines S</w:t>
      </w:r>
      <w:r w:rsidR="00B6598D" w:rsidRPr="008A36D5">
        <w:rPr>
          <w:rStyle w:val="BookTitle"/>
          <w:lang w:val="en-GB"/>
        </w:rPr>
        <w:t>S</w:t>
      </w:r>
      <w:r w:rsidRPr="008A36D5">
        <w:rPr>
          <w:rStyle w:val="BookTitle"/>
          <w:lang w:val="en-GB"/>
        </w:rPr>
        <w:t xml:space="preserve"> W</w:t>
      </w:r>
      <w:r w:rsidR="00B6598D" w:rsidRPr="008A36D5">
        <w:rPr>
          <w:rStyle w:val="BookTitle"/>
          <w:lang w:val="en-GB"/>
        </w:rPr>
        <w:t>FC</w:t>
      </w:r>
      <w:r w:rsidRPr="008A36D5">
        <w:rPr>
          <w:rStyle w:val="BookTitle"/>
          <w:lang w:val="en-GB"/>
        </w:rPr>
        <w:t xml:space="preserve"> Catapult Report</w:t>
      </w:r>
    </w:p>
    <w:p w14:paraId="3239981A" w14:textId="77777777" w:rsidR="00D0254A" w:rsidRPr="00B6598D" w:rsidRDefault="00000000">
      <w:pPr>
        <w:rPr>
          <w:rFonts w:ascii="Aptos Display" w:hAnsi="Aptos Display"/>
          <w:sz w:val="24"/>
          <w:szCs w:val="24"/>
        </w:rPr>
      </w:pPr>
      <w:r w:rsidRPr="00B6598D">
        <w:rPr>
          <w:rFonts w:ascii="Aptos Display" w:hAnsi="Aptos Display"/>
          <w:sz w:val="24"/>
          <w:szCs w:val="24"/>
        </w:rPr>
        <w:br w:type="page"/>
      </w:r>
    </w:p>
    <w:p w14:paraId="668CDBC9"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Introduction</w:t>
      </w:r>
    </w:p>
    <w:p w14:paraId="274FC611" w14:textId="77777777" w:rsidR="00B6598D" w:rsidRDefault="00000000">
      <w:pPr>
        <w:rPr>
          <w:rFonts w:ascii="Aptos Display" w:hAnsi="Aptos Display"/>
          <w:sz w:val="24"/>
          <w:szCs w:val="24"/>
        </w:rPr>
      </w:pPr>
      <w:r w:rsidRPr="00B6598D">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358E6FA5" w14:textId="77777777" w:rsidR="00B6598D" w:rsidRDefault="00000000">
      <w:pPr>
        <w:rPr>
          <w:rFonts w:ascii="Aptos Display" w:hAnsi="Aptos Display"/>
          <w:sz w:val="24"/>
          <w:szCs w:val="24"/>
        </w:rPr>
      </w:pPr>
      <w:r w:rsidRPr="00B6598D">
        <w:rPr>
          <w:rFonts w:ascii="Aptos Display" w:hAnsi="Aptos Display"/>
          <w:sz w:val="24"/>
          <w:szCs w:val="24"/>
        </w:rPr>
        <w:b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6E9D7C04" w14:textId="1B33FDDB" w:rsidR="00B6598D" w:rsidRDefault="00000000">
      <w:pPr>
        <w:rPr>
          <w:rFonts w:ascii="Aptos Display" w:hAnsi="Aptos Display"/>
          <w:sz w:val="24"/>
          <w:szCs w:val="24"/>
        </w:rPr>
      </w:pPr>
      <w:r w:rsidRPr="00B6598D">
        <w:rPr>
          <w:rFonts w:ascii="Aptos Display" w:hAnsi="Aptos Display"/>
          <w:sz w:val="24"/>
          <w:szCs w:val="24"/>
        </w:rPr>
        <w:br/>
        <w:t xml:space="preserve">The FUFA Research, Science and Technology (RST) has prepared this report focusing on </w:t>
      </w:r>
      <w:r w:rsidR="00927FE8">
        <w:rPr>
          <w:rFonts w:ascii="Aptos Display" w:hAnsi="Aptos Display"/>
          <w:sz w:val="24"/>
          <w:szCs w:val="24"/>
        </w:rPr>
        <w:t>Rines SS W</w:t>
      </w:r>
      <w:r w:rsidRPr="00B6598D">
        <w:rPr>
          <w:rFonts w:ascii="Aptos Display" w:hAnsi="Aptos Display"/>
          <w:sz w:val="24"/>
          <w:szCs w:val="24"/>
        </w:rPr>
        <w:t>FC’s physical performance during the 2024/25 season, leveraging Catapult tracking data to deliver actionable insights. The major objectives are to:</w:t>
      </w:r>
      <w:r w:rsidRPr="00B6598D">
        <w:rPr>
          <w:rFonts w:ascii="Aptos Display" w:hAnsi="Aptos Display"/>
          <w:sz w:val="24"/>
          <w:szCs w:val="24"/>
        </w:rPr>
        <w:br/>
        <w:t>•</w:t>
      </w:r>
      <w:r w:rsidRPr="00B6598D">
        <w:rPr>
          <w:rFonts w:ascii="Aptos Display" w:hAnsi="Aptos Display"/>
          <w:sz w:val="24"/>
          <w:szCs w:val="24"/>
        </w:rPr>
        <w:tab/>
        <w:t>Quantify player workloads and intensity metrics</w:t>
      </w:r>
      <w:r w:rsidRPr="00B6598D">
        <w:rPr>
          <w:rFonts w:ascii="Aptos Display" w:hAnsi="Aptos Display"/>
          <w:sz w:val="24"/>
          <w:szCs w:val="24"/>
        </w:rPr>
        <w:br/>
        <w:t>•</w:t>
      </w:r>
      <w:r w:rsidRPr="00B6598D">
        <w:rPr>
          <w:rFonts w:ascii="Aptos Display" w:hAnsi="Aptos Display"/>
          <w:sz w:val="24"/>
          <w:szCs w:val="24"/>
        </w:rPr>
        <w:tab/>
        <w:t>Identify performance trends and outliers</w:t>
      </w:r>
      <w:r w:rsidRPr="00B6598D">
        <w:rPr>
          <w:rFonts w:ascii="Aptos Display" w:hAnsi="Aptos Display"/>
          <w:sz w:val="24"/>
          <w:szCs w:val="24"/>
        </w:rPr>
        <w:br/>
        <w:t>•</w:t>
      </w:r>
      <w:r w:rsidRPr="00B6598D">
        <w:rPr>
          <w:rFonts w:ascii="Aptos Display" w:hAnsi="Aptos Display"/>
          <w:sz w:val="24"/>
          <w:szCs w:val="24"/>
        </w:rPr>
        <w:tab/>
        <w:t>Inform training load management, injury prevention, and tactical planning</w:t>
      </w:r>
    </w:p>
    <w:p w14:paraId="72ACF696" w14:textId="77777777" w:rsidR="00927FE8" w:rsidRDefault="00000000">
      <w:pPr>
        <w:rPr>
          <w:rFonts w:ascii="Aptos Display" w:hAnsi="Aptos Display"/>
          <w:sz w:val="24"/>
          <w:szCs w:val="24"/>
        </w:rPr>
      </w:pPr>
      <w:r w:rsidRPr="00B6598D">
        <w:rPr>
          <w:rFonts w:ascii="Aptos Display" w:hAnsi="Aptos Display"/>
          <w:sz w:val="24"/>
          <w:szCs w:val="24"/>
        </w:rPr>
        <w:b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44D88CA7" w14:textId="43A64FF5" w:rsidR="00927FE8" w:rsidRDefault="00000000">
      <w:pPr>
        <w:rPr>
          <w:rFonts w:ascii="Aptos Display" w:hAnsi="Aptos Display"/>
          <w:sz w:val="24"/>
          <w:szCs w:val="24"/>
        </w:rPr>
      </w:pPr>
      <w:r w:rsidRPr="00B6598D">
        <w:rPr>
          <w:rFonts w:ascii="Aptos Display" w:hAnsi="Aptos Display"/>
          <w:sz w:val="24"/>
          <w:szCs w:val="24"/>
        </w:rPr>
        <w:br/>
        <w:t>The report is organized into s</w:t>
      </w:r>
      <w:r w:rsidR="00B6598D">
        <w:rPr>
          <w:rFonts w:ascii="Aptos Display" w:hAnsi="Aptos Display"/>
          <w:sz w:val="24"/>
          <w:szCs w:val="24"/>
        </w:rPr>
        <w:t>ix</w:t>
      </w:r>
      <w:r w:rsidRPr="00B6598D">
        <w:rPr>
          <w:rFonts w:ascii="Aptos Display" w:hAnsi="Aptos Display"/>
          <w:sz w:val="24"/>
          <w:szCs w:val="24"/>
        </w:rPr>
        <w:t xml:space="preserve"> sections:</w:t>
      </w:r>
      <w:r w:rsidRPr="00B6598D">
        <w:rPr>
          <w:rFonts w:ascii="Aptos Display" w:hAnsi="Aptos Display"/>
          <w:sz w:val="24"/>
          <w:szCs w:val="24"/>
        </w:rPr>
        <w:br/>
        <w:t>•</w:t>
      </w:r>
      <w:r w:rsidRPr="00927FE8">
        <w:rPr>
          <w:rFonts w:ascii="Aptos Display" w:hAnsi="Aptos Display"/>
          <w:b/>
          <w:bCs/>
          <w:sz w:val="24"/>
          <w:szCs w:val="24"/>
        </w:rPr>
        <w:t>Methodology:</w:t>
      </w:r>
      <w:r w:rsidRPr="00B6598D">
        <w:rPr>
          <w:rFonts w:ascii="Aptos Display" w:hAnsi="Aptos Display"/>
          <w:sz w:val="24"/>
          <w:szCs w:val="24"/>
        </w:rPr>
        <w:t xml:space="preserve"> Data collection, cleaning, and analysis protocols</w:t>
      </w:r>
      <w:r w:rsidRPr="00B6598D">
        <w:rPr>
          <w:rFonts w:ascii="Aptos Display" w:hAnsi="Aptos Display"/>
          <w:sz w:val="24"/>
          <w:szCs w:val="24"/>
        </w:rPr>
        <w:br/>
        <w:t>•</w:t>
      </w:r>
      <w:r w:rsidRPr="00927FE8">
        <w:rPr>
          <w:rFonts w:ascii="Aptos Display" w:hAnsi="Aptos Display"/>
          <w:b/>
          <w:bCs/>
          <w:sz w:val="24"/>
          <w:szCs w:val="24"/>
        </w:rPr>
        <w:t>Key Concepts and Definitions in Physical Performance Analysis</w:t>
      </w:r>
      <w:r w:rsidRPr="00927FE8">
        <w:rPr>
          <w:rFonts w:ascii="Aptos Display" w:hAnsi="Aptos Display"/>
          <w:b/>
          <w:bCs/>
          <w:sz w:val="24"/>
          <w:szCs w:val="24"/>
        </w:rPr>
        <w:br/>
      </w:r>
      <w:r w:rsidRPr="00B6598D">
        <w:rPr>
          <w:rFonts w:ascii="Aptos Display" w:hAnsi="Aptos Display"/>
          <w:sz w:val="24"/>
          <w:szCs w:val="24"/>
        </w:rPr>
        <w:t>•</w:t>
      </w:r>
      <w:r w:rsidRPr="00927FE8">
        <w:rPr>
          <w:rFonts w:ascii="Aptos Display" w:hAnsi="Aptos Display"/>
          <w:b/>
          <w:bCs/>
          <w:sz w:val="24"/>
          <w:szCs w:val="24"/>
        </w:rPr>
        <w:t>Season Results</w:t>
      </w:r>
      <w:r w:rsidRPr="00B6598D">
        <w:rPr>
          <w:rFonts w:ascii="Aptos Display" w:hAnsi="Aptos Display"/>
          <w:sz w:val="24"/>
          <w:szCs w:val="24"/>
        </w:rPr>
        <w:t>: Individual and aggregated performance metrics (e.g., total distance, high-intensity efforts, accelerations)</w:t>
      </w:r>
      <w:r w:rsidRPr="00B6598D">
        <w:rPr>
          <w:rFonts w:ascii="Aptos Display" w:hAnsi="Aptos Display"/>
          <w:sz w:val="24"/>
          <w:szCs w:val="24"/>
        </w:rPr>
        <w:br/>
        <w:t>•</w:t>
      </w:r>
      <w:r w:rsidRPr="00927FE8">
        <w:rPr>
          <w:rFonts w:ascii="Aptos Display" w:hAnsi="Aptos Display"/>
          <w:b/>
          <w:bCs/>
          <w:sz w:val="24"/>
          <w:szCs w:val="24"/>
        </w:rPr>
        <w:t>Club Comparison</w:t>
      </w:r>
      <w:r w:rsidRPr="00B6598D">
        <w:rPr>
          <w:rFonts w:ascii="Aptos Display" w:hAnsi="Aptos Display"/>
          <w:sz w:val="24"/>
          <w:szCs w:val="24"/>
        </w:rPr>
        <w:t xml:space="preserve">: </w:t>
      </w:r>
      <w:r w:rsidR="00927FE8">
        <w:rPr>
          <w:rFonts w:ascii="Aptos Display" w:hAnsi="Aptos Display"/>
          <w:sz w:val="24"/>
          <w:szCs w:val="24"/>
        </w:rPr>
        <w:t>Rines SS</w:t>
      </w:r>
      <w:r w:rsidRPr="00B6598D">
        <w:rPr>
          <w:rFonts w:ascii="Aptos Display" w:hAnsi="Aptos Display"/>
          <w:sz w:val="24"/>
          <w:szCs w:val="24"/>
        </w:rPr>
        <w:t xml:space="preserve"> </w:t>
      </w:r>
      <w:r w:rsidR="00927FE8">
        <w:rPr>
          <w:rFonts w:ascii="Aptos Display" w:hAnsi="Aptos Display"/>
          <w:sz w:val="24"/>
          <w:szCs w:val="24"/>
        </w:rPr>
        <w:t>W</w:t>
      </w:r>
      <w:r w:rsidRPr="00B6598D">
        <w:rPr>
          <w:rFonts w:ascii="Aptos Display" w:hAnsi="Aptos Display"/>
          <w:sz w:val="24"/>
          <w:szCs w:val="24"/>
        </w:rPr>
        <w:t>FC versus league averages to reveal relative strengths and areas for improvement</w:t>
      </w:r>
      <w:r w:rsidRPr="00B6598D">
        <w:rPr>
          <w:rFonts w:ascii="Aptos Display" w:hAnsi="Aptos Display"/>
          <w:sz w:val="24"/>
          <w:szCs w:val="24"/>
        </w:rPr>
        <w:br/>
        <w:t>•</w:t>
      </w:r>
      <w:r w:rsidRPr="00927FE8">
        <w:rPr>
          <w:rFonts w:ascii="Aptos Display" w:hAnsi="Aptos Display"/>
          <w:b/>
          <w:bCs/>
          <w:sz w:val="24"/>
          <w:szCs w:val="24"/>
        </w:rPr>
        <w:t>Challenges:</w:t>
      </w:r>
      <w:r w:rsidRPr="00B6598D">
        <w:rPr>
          <w:rFonts w:ascii="Aptos Display" w:hAnsi="Aptos Display"/>
          <w:sz w:val="24"/>
          <w:szCs w:val="24"/>
        </w:rPr>
        <w:t xml:space="preserve"> Recurring issues such as inconsistent device usage, mislabelled sessions, failure to upload, mismanagement of equipment</w:t>
      </w:r>
      <w:r w:rsidRPr="00B6598D">
        <w:rPr>
          <w:rFonts w:ascii="Aptos Display" w:hAnsi="Aptos Display"/>
          <w:sz w:val="24"/>
          <w:szCs w:val="24"/>
        </w:rPr>
        <w:br/>
      </w:r>
      <w:r w:rsidRPr="00B6598D">
        <w:rPr>
          <w:rFonts w:ascii="Aptos Display" w:hAnsi="Aptos Display"/>
          <w:sz w:val="24"/>
          <w:szCs w:val="24"/>
        </w:rPr>
        <w:br/>
      </w:r>
      <w:r w:rsidRPr="00B6598D">
        <w:rPr>
          <w:rFonts w:ascii="Aptos Display" w:hAnsi="Aptos Display"/>
          <w:sz w:val="24"/>
          <w:szCs w:val="24"/>
        </w:rPr>
        <w:lastRenderedPageBreak/>
        <w:t>•</w:t>
      </w:r>
      <w:r w:rsidRPr="00927FE8">
        <w:rPr>
          <w:rFonts w:ascii="Aptos Display" w:hAnsi="Aptos Display"/>
          <w:b/>
          <w:bCs/>
          <w:sz w:val="24"/>
          <w:szCs w:val="24"/>
        </w:rPr>
        <w:t>FUFA Future Plans:</w:t>
      </w:r>
      <w:r w:rsidRPr="00B6598D">
        <w:rPr>
          <w:rFonts w:ascii="Aptos Display" w:hAnsi="Aptos Display"/>
          <w:sz w:val="24"/>
          <w:szCs w:val="24"/>
        </w:rPr>
        <w:t xml:space="preserve"> Strategic initiatives to enhance data integration, reporting consistency, and long-term performance monitoring across all top-tier clubs</w:t>
      </w:r>
      <w:r w:rsidRPr="00B6598D">
        <w:rPr>
          <w:rFonts w:ascii="Aptos Display" w:hAnsi="Aptos Display"/>
          <w:sz w:val="24"/>
          <w:szCs w:val="24"/>
        </w:rPr>
        <w:br/>
      </w:r>
    </w:p>
    <w:p w14:paraId="5E563B99" w14:textId="77777777" w:rsidR="00927FE8" w:rsidRDefault="00927FE8">
      <w:pPr>
        <w:rPr>
          <w:rFonts w:ascii="Aptos Display" w:hAnsi="Aptos Display"/>
          <w:sz w:val="24"/>
          <w:szCs w:val="24"/>
        </w:rPr>
      </w:pPr>
      <w:r>
        <w:rPr>
          <w:rFonts w:ascii="Aptos Display" w:hAnsi="Aptos Display"/>
          <w:sz w:val="24"/>
          <w:szCs w:val="24"/>
        </w:rPr>
        <w:br w:type="page"/>
      </w:r>
    </w:p>
    <w:p w14:paraId="4298CC51"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Methodology</w:t>
      </w:r>
    </w:p>
    <w:p w14:paraId="7AE31D9B" w14:textId="77777777" w:rsidR="00D0254A" w:rsidRPr="00B6598D" w:rsidRDefault="00000000">
      <w:pPr>
        <w:rPr>
          <w:rFonts w:ascii="Aptos Display" w:hAnsi="Aptos Display"/>
          <w:sz w:val="24"/>
          <w:szCs w:val="24"/>
        </w:rPr>
      </w:pPr>
      <w:r w:rsidRPr="00B6598D">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B6598D">
        <w:rPr>
          <w:rFonts w:ascii="Aptos Display" w:hAnsi="Aptos Display"/>
          <w:sz w:val="24"/>
          <w:szCs w:val="24"/>
        </w:rPr>
        <w:br/>
      </w:r>
      <w:r w:rsidRPr="00B6598D">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B6598D">
        <w:rPr>
          <w:rFonts w:ascii="Aptos Display" w:hAnsi="Aptos Display"/>
          <w:sz w:val="24"/>
          <w:szCs w:val="24"/>
        </w:rPr>
        <w:br/>
      </w:r>
      <w:r w:rsidRPr="00B6598D">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B6598D">
        <w:rPr>
          <w:rFonts w:ascii="Aptos Display" w:hAnsi="Aptos Display"/>
          <w:sz w:val="24"/>
          <w:szCs w:val="24"/>
        </w:rPr>
        <w:br/>
      </w:r>
      <w:r w:rsidRPr="00B6598D">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B6598D">
        <w:rPr>
          <w:rFonts w:ascii="Aptos Display" w:hAnsi="Aptos Display"/>
          <w:sz w:val="24"/>
          <w:szCs w:val="24"/>
        </w:rPr>
        <w:br/>
      </w:r>
    </w:p>
    <w:p w14:paraId="75F3CFDF" w14:textId="77777777" w:rsidR="00D0254A" w:rsidRPr="00B6598D" w:rsidRDefault="00000000">
      <w:pPr>
        <w:rPr>
          <w:rFonts w:ascii="Aptos Display" w:hAnsi="Aptos Display"/>
          <w:sz w:val="24"/>
          <w:szCs w:val="24"/>
        </w:rPr>
      </w:pPr>
      <w:r w:rsidRPr="00B6598D">
        <w:rPr>
          <w:rFonts w:ascii="Aptos Display" w:hAnsi="Aptos Display"/>
          <w:sz w:val="24"/>
          <w:szCs w:val="24"/>
        </w:rPr>
        <w:br w:type="page"/>
      </w:r>
    </w:p>
    <w:p w14:paraId="257A94ED"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Key Concepts and Definitions in Physical Performance Analysis</w:t>
      </w:r>
    </w:p>
    <w:p w14:paraId="0B8CC980" w14:textId="77777777" w:rsidR="00927FE8" w:rsidRDefault="00000000">
      <w:pPr>
        <w:rPr>
          <w:rFonts w:ascii="Aptos Display" w:hAnsi="Aptos Display"/>
          <w:sz w:val="24"/>
          <w:szCs w:val="24"/>
        </w:rPr>
      </w:pPr>
      <w:r w:rsidRPr="00B6598D">
        <w:rPr>
          <w:rFonts w:ascii="Aptos Display" w:hAnsi="Aptos Display"/>
          <w:sz w:val="24"/>
          <w:szCs w:val="24"/>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27F10F74" w14:textId="77777777" w:rsidR="00927FE8" w:rsidRDefault="00000000">
      <w:pPr>
        <w:rPr>
          <w:rFonts w:ascii="Aptos Display" w:hAnsi="Aptos Display"/>
          <w:sz w:val="24"/>
          <w:szCs w:val="24"/>
        </w:rPr>
      </w:pPr>
      <w:r w:rsidRPr="00B6598D">
        <w:rPr>
          <w:rFonts w:ascii="Aptos Display" w:hAnsi="Aptos Display"/>
          <w:sz w:val="24"/>
          <w:szCs w:val="24"/>
        </w:rPr>
        <w:br/>
      </w:r>
      <w:r w:rsidRPr="00927FE8">
        <w:rPr>
          <w:rFonts w:ascii="Aptos Display" w:hAnsi="Aptos Display"/>
          <w:b/>
          <w:bCs/>
          <w:sz w:val="24"/>
          <w:szCs w:val="24"/>
        </w:rPr>
        <w:t>Physical performance analysis:</w:t>
      </w:r>
      <w:r w:rsidRPr="00B6598D">
        <w:rPr>
          <w:rFonts w:ascii="Aptos Display" w:hAnsi="Aptos Display"/>
          <w:sz w:val="24"/>
          <w:szCs w:val="24"/>
        </w:rPr>
        <w:t xml:space="preserve">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optimise readiness for crucial fixtures.</w:t>
      </w:r>
    </w:p>
    <w:p w14:paraId="75AC9759" w14:textId="77777777" w:rsidR="00927FE8" w:rsidRDefault="00000000">
      <w:pPr>
        <w:rPr>
          <w:rFonts w:ascii="Aptos Display" w:hAnsi="Aptos Display"/>
          <w:sz w:val="24"/>
          <w:szCs w:val="24"/>
        </w:rPr>
      </w:pPr>
      <w:r w:rsidRPr="00B6598D">
        <w:rPr>
          <w:rFonts w:ascii="Aptos Display" w:hAnsi="Aptos Display"/>
          <w:sz w:val="24"/>
          <w:szCs w:val="24"/>
        </w:rPr>
        <w:br/>
      </w:r>
      <w:r w:rsidRPr="00927FE8">
        <w:rPr>
          <w:rFonts w:ascii="Aptos Display" w:hAnsi="Aptos Display"/>
          <w:b/>
          <w:bCs/>
          <w:sz w:val="24"/>
          <w:szCs w:val="24"/>
        </w:rPr>
        <w:t>Catapult GPS technology:</w:t>
      </w:r>
      <w:r w:rsidRPr="00B6598D">
        <w:rPr>
          <w:rFonts w:ascii="Aptos Display" w:hAnsi="Aptos Display"/>
          <w:sz w:val="24"/>
          <w:szCs w:val="24"/>
        </w:rPr>
        <w:t xml:space="preserve">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6E98C31D" w14:textId="77777777" w:rsidR="00927FE8" w:rsidRDefault="00000000">
      <w:pPr>
        <w:rPr>
          <w:rFonts w:ascii="Aptos Display" w:hAnsi="Aptos Display"/>
          <w:sz w:val="24"/>
          <w:szCs w:val="24"/>
        </w:rPr>
      </w:pPr>
      <w:r w:rsidRPr="00B6598D">
        <w:rPr>
          <w:rFonts w:ascii="Aptos Display" w:hAnsi="Aptos Display"/>
          <w:sz w:val="24"/>
          <w:szCs w:val="24"/>
        </w:rPr>
        <w:br/>
      </w:r>
      <w:r w:rsidRPr="00927FE8">
        <w:rPr>
          <w:rFonts w:ascii="Aptos Display" w:hAnsi="Aptos Display"/>
          <w:b/>
          <w:bCs/>
          <w:sz w:val="24"/>
          <w:szCs w:val="24"/>
        </w:rPr>
        <w:t>Volume:</w:t>
      </w:r>
      <w:r w:rsidRPr="00B6598D">
        <w:rPr>
          <w:rFonts w:ascii="Aptos Display" w:hAnsi="Aptos Display"/>
          <w:sz w:val="24"/>
          <w:szCs w:val="24"/>
        </w:rPr>
        <w:t xml:space="preserve">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56B7C2B9" w14:textId="77777777" w:rsidR="00927FE8" w:rsidRPr="00810FEA" w:rsidRDefault="00000000" w:rsidP="00927FE8">
      <w:pPr>
        <w:jc w:val="both"/>
        <w:rPr>
          <w:rFonts w:ascii="Aptos Display" w:hAnsi="Aptos Display" w:cs="Times New Roman"/>
          <w:b/>
          <w:bCs/>
          <w:sz w:val="24"/>
          <w:szCs w:val="24"/>
        </w:rPr>
      </w:pPr>
      <w:r w:rsidRPr="00B6598D">
        <w:rPr>
          <w:rFonts w:ascii="Aptos Display" w:hAnsi="Aptos Display"/>
          <w:sz w:val="24"/>
          <w:szCs w:val="24"/>
        </w:rPr>
        <w:br/>
      </w:r>
      <w:r w:rsidRPr="00927FE8">
        <w:rPr>
          <w:rFonts w:ascii="Aptos Display" w:hAnsi="Aptos Display"/>
          <w:b/>
          <w:bCs/>
          <w:sz w:val="24"/>
          <w:szCs w:val="24"/>
        </w:rPr>
        <w:t>Intensity:</w:t>
      </w:r>
      <w:r w:rsidRPr="00B6598D">
        <w:rPr>
          <w:rFonts w:ascii="Aptos Display" w:hAnsi="Aptos Display"/>
          <w:sz w:val="24"/>
          <w:szCs w:val="24"/>
        </w:rPr>
        <w:t xml:space="preserve">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 minute.</w:t>
      </w:r>
      <w:r w:rsidRPr="00B6598D">
        <w:rPr>
          <w:rFonts w:ascii="Aptos Display" w:hAnsi="Aptos Display"/>
          <w:sz w:val="24"/>
          <w:szCs w:val="24"/>
        </w:rPr>
        <w:br/>
      </w:r>
      <w:r w:rsidRPr="00B6598D">
        <w:rPr>
          <w:rFonts w:ascii="Aptos Display" w:hAnsi="Aptos Display"/>
          <w:sz w:val="24"/>
          <w:szCs w:val="24"/>
        </w:rPr>
        <w:br/>
      </w:r>
      <w:r w:rsidRPr="00B6598D">
        <w:rPr>
          <w:rFonts w:ascii="Aptos Display" w:hAnsi="Aptos Display"/>
          <w:sz w:val="24"/>
          <w:szCs w:val="24"/>
        </w:rPr>
        <w:br/>
      </w:r>
      <w:r w:rsidRPr="00B6598D">
        <w:rPr>
          <w:rFonts w:ascii="Aptos Display" w:hAnsi="Aptos Display"/>
          <w:sz w:val="24"/>
          <w:szCs w:val="24"/>
        </w:rPr>
        <w:lastRenderedPageBreak/>
        <w:br/>
      </w:r>
      <w:bookmarkStart w:id="0" w:name="_Hlk208824624"/>
      <w:r w:rsidR="00927FE8">
        <w:rPr>
          <w:rFonts w:ascii="Aptos Display" w:hAnsi="Aptos Display" w:cs="Times New Roman"/>
          <w:b/>
          <w:bCs/>
          <w:sz w:val="24"/>
          <w:szCs w:val="24"/>
        </w:rPr>
        <w:t>C</w:t>
      </w:r>
      <w:r w:rsidR="00927FE8"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927FE8" w:rsidRPr="00810FEA" w14:paraId="7F1E7C40" w14:textId="77777777" w:rsidTr="0064238E">
        <w:trPr>
          <w:tblHeader/>
          <w:tblCellSpacing w:w="15" w:type="dxa"/>
        </w:trPr>
        <w:tc>
          <w:tcPr>
            <w:tcW w:w="1920" w:type="dxa"/>
            <w:vAlign w:val="center"/>
          </w:tcPr>
          <w:p w14:paraId="62B6051A"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7BEEA4BD" w14:textId="77777777" w:rsidR="00927FE8" w:rsidRPr="00810FEA" w:rsidRDefault="00927FE8" w:rsidP="0064238E">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0D32CEE4"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7137A76A" w14:textId="77777777" w:rsidR="00927FE8" w:rsidRPr="00810FEA" w:rsidRDefault="00927FE8" w:rsidP="0064238E">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927FE8" w:rsidRPr="00810FEA" w14:paraId="2FE5E83D" w14:textId="77777777" w:rsidTr="0064238E">
        <w:trPr>
          <w:tblCellSpacing w:w="15" w:type="dxa"/>
        </w:trPr>
        <w:tc>
          <w:tcPr>
            <w:tcW w:w="1920" w:type="dxa"/>
            <w:vAlign w:val="center"/>
            <w:hideMark/>
          </w:tcPr>
          <w:p w14:paraId="4F918F12"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1E2A8E11"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6198E48F" w14:textId="77777777" w:rsidR="00927FE8" w:rsidRPr="00810FEA" w:rsidRDefault="00927FE8"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41853F9B"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7117A8CD" w14:textId="77777777" w:rsidTr="0064238E">
        <w:trPr>
          <w:tblCellSpacing w:w="15" w:type="dxa"/>
        </w:trPr>
        <w:tc>
          <w:tcPr>
            <w:tcW w:w="1920" w:type="dxa"/>
            <w:vAlign w:val="center"/>
            <w:hideMark/>
          </w:tcPr>
          <w:p w14:paraId="220B3837"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23785778"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5AC066FE" w14:textId="77777777" w:rsidR="00927FE8" w:rsidRPr="00810FEA" w:rsidRDefault="00927FE8"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223BF44B"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41CD2B9B" w14:textId="77777777" w:rsidTr="0064238E">
        <w:trPr>
          <w:tblCellSpacing w:w="15" w:type="dxa"/>
        </w:trPr>
        <w:tc>
          <w:tcPr>
            <w:tcW w:w="1920" w:type="dxa"/>
            <w:vAlign w:val="center"/>
          </w:tcPr>
          <w:p w14:paraId="33B3AC38"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0EE2C1FB"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2C38614C"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09F97369"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455AB2BD" w14:textId="77777777" w:rsidTr="0064238E">
        <w:trPr>
          <w:tblCellSpacing w:w="15" w:type="dxa"/>
        </w:trPr>
        <w:tc>
          <w:tcPr>
            <w:tcW w:w="1920" w:type="dxa"/>
            <w:vAlign w:val="center"/>
          </w:tcPr>
          <w:p w14:paraId="770EB671"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0A7A04CA"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0616770D"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26E1F402"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4FB2DCFE" w14:textId="77777777" w:rsidTr="0064238E">
        <w:trPr>
          <w:tblCellSpacing w:w="15" w:type="dxa"/>
        </w:trPr>
        <w:tc>
          <w:tcPr>
            <w:tcW w:w="1920" w:type="dxa"/>
            <w:vAlign w:val="center"/>
          </w:tcPr>
          <w:p w14:paraId="4387D779"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4D621C7D"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47EBD7F4"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DC87EBD"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3877735B" w14:textId="77777777" w:rsidTr="0064238E">
        <w:trPr>
          <w:tblCellSpacing w:w="15" w:type="dxa"/>
        </w:trPr>
        <w:tc>
          <w:tcPr>
            <w:tcW w:w="1920" w:type="dxa"/>
            <w:vAlign w:val="center"/>
          </w:tcPr>
          <w:p w14:paraId="1BD4EF4A" w14:textId="77777777" w:rsidR="00927FE8" w:rsidRPr="00810FEA" w:rsidRDefault="00927FE8" w:rsidP="0064238E">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52ECBCC1" w14:textId="77777777" w:rsidR="00927FE8" w:rsidRPr="00810FEA" w:rsidRDefault="00927FE8"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5F120DE8" w14:textId="77777777" w:rsidR="00927FE8" w:rsidRPr="00810FEA" w:rsidRDefault="00927FE8"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52AC564C" w14:textId="77777777" w:rsidR="00927FE8"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72A77892" w14:textId="77777777" w:rsidTr="0064238E">
        <w:trPr>
          <w:tblCellSpacing w:w="15" w:type="dxa"/>
        </w:trPr>
        <w:tc>
          <w:tcPr>
            <w:tcW w:w="1920" w:type="dxa"/>
            <w:vAlign w:val="center"/>
          </w:tcPr>
          <w:p w14:paraId="59914A6A" w14:textId="77777777" w:rsidR="00927FE8" w:rsidRDefault="00927FE8" w:rsidP="0064238E">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35E0B4FA" w14:textId="77777777" w:rsidR="00927FE8" w:rsidRPr="00810FEA" w:rsidRDefault="00927FE8"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088BA6F3" w14:textId="77777777" w:rsidR="00927FE8" w:rsidRPr="00810FEA" w:rsidRDefault="00927FE8"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709080BB" w14:textId="77777777" w:rsidR="00927FE8"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77FF8847" w14:textId="77777777" w:rsidTr="0064238E">
        <w:trPr>
          <w:tblCellSpacing w:w="15" w:type="dxa"/>
        </w:trPr>
        <w:tc>
          <w:tcPr>
            <w:tcW w:w="1920" w:type="dxa"/>
            <w:vAlign w:val="center"/>
          </w:tcPr>
          <w:p w14:paraId="1DC975F2" w14:textId="77777777" w:rsidR="00927FE8" w:rsidRDefault="00927FE8" w:rsidP="0064238E">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54BE96F6" w14:textId="77777777" w:rsidR="00927FE8" w:rsidRPr="005D7B76" w:rsidRDefault="00927FE8" w:rsidP="0064238E">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2EB2313D" w14:textId="77777777" w:rsidR="00927FE8" w:rsidRDefault="00927FE8"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517AAC9" w14:textId="77777777" w:rsidR="00927FE8"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3D876908" w14:textId="77777777" w:rsidTr="0064238E">
        <w:trPr>
          <w:tblCellSpacing w:w="15" w:type="dxa"/>
        </w:trPr>
        <w:tc>
          <w:tcPr>
            <w:tcW w:w="1920" w:type="dxa"/>
            <w:vAlign w:val="center"/>
          </w:tcPr>
          <w:p w14:paraId="211C12E4" w14:textId="77777777" w:rsidR="00927FE8"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4D0D7B7C" w14:textId="77777777" w:rsidR="00927FE8" w:rsidRPr="005D7B76" w:rsidRDefault="00927FE8"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194728E7" w14:textId="77777777" w:rsidR="00927FE8" w:rsidRDefault="00927FE8" w:rsidP="0064238E">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59F8EC20" w14:textId="77777777" w:rsidR="00927FE8" w:rsidRDefault="00927F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927FE8" w:rsidRPr="00810FEA" w14:paraId="457EF9B9" w14:textId="77777777" w:rsidTr="0064238E">
        <w:trPr>
          <w:tblCellSpacing w:w="15" w:type="dxa"/>
        </w:trPr>
        <w:tc>
          <w:tcPr>
            <w:tcW w:w="1920" w:type="dxa"/>
            <w:vAlign w:val="center"/>
            <w:hideMark/>
          </w:tcPr>
          <w:p w14:paraId="0ED536D8"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24A5B544"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0427BF68" w14:textId="77777777" w:rsidR="00927FE8" w:rsidRPr="00810FEA" w:rsidRDefault="00927FE8"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03E6BA1F"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927FE8" w:rsidRPr="00810FEA" w14:paraId="01985745" w14:textId="77777777" w:rsidTr="0064238E">
        <w:trPr>
          <w:tblCellSpacing w:w="15" w:type="dxa"/>
        </w:trPr>
        <w:tc>
          <w:tcPr>
            <w:tcW w:w="1920" w:type="dxa"/>
            <w:vAlign w:val="center"/>
            <w:hideMark/>
          </w:tcPr>
          <w:p w14:paraId="333F0C78"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14CE1E67"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427121D8" w14:textId="77777777" w:rsidR="00927FE8" w:rsidRPr="00810FEA" w:rsidRDefault="00927FE8"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092C3FCD"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927FE8" w:rsidRPr="00810FEA" w14:paraId="59EDCBDB" w14:textId="77777777" w:rsidTr="0064238E">
        <w:trPr>
          <w:tblCellSpacing w:w="15" w:type="dxa"/>
        </w:trPr>
        <w:tc>
          <w:tcPr>
            <w:tcW w:w="1920" w:type="dxa"/>
            <w:vAlign w:val="center"/>
            <w:hideMark/>
          </w:tcPr>
          <w:p w14:paraId="4C58A398"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b/>
                <w:bCs/>
                <w:sz w:val="24"/>
                <w:szCs w:val="24"/>
              </w:rPr>
              <w:lastRenderedPageBreak/>
              <w:t>Work Ratio</w:t>
            </w:r>
          </w:p>
        </w:tc>
        <w:tc>
          <w:tcPr>
            <w:tcW w:w="3866" w:type="dxa"/>
            <w:vAlign w:val="center"/>
            <w:hideMark/>
          </w:tcPr>
          <w:p w14:paraId="7F88DA87"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Ratio of high-intensity work time to total time</w:t>
            </w:r>
          </w:p>
        </w:tc>
        <w:tc>
          <w:tcPr>
            <w:tcW w:w="2259" w:type="dxa"/>
          </w:tcPr>
          <w:p w14:paraId="40347051"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Percentage</w:t>
            </w:r>
          </w:p>
        </w:tc>
        <w:tc>
          <w:tcPr>
            <w:tcW w:w="1489" w:type="dxa"/>
          </w:tcPr>
          <w:p w14:paraId="36C5B642"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927FE8" w:rsidRPr="00810FEA" w14:paraId="07F6466D" w14:textId="77777777" w:rsidTr="0064238E">
        <w:trPr>
          <w:tblCellSpacing w:w="15" w:type="dxa"/>
        </w:trPr>
        <w:tc>
          <w:tcPr>
            <w:tcW w:w="1920" w:type="dxa"/>
            <w:vAlign w:val="center"/>
            <w:hideMark/>
          </w:tcPr>
          <w:p w14:paraId="12B26E26"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62385642"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2652137F" w14:textId="77777777" w:rsidR="00927FE8" w:rsidRPr="00810FEA" w:rsidRDefault="00927FE8" w:rsidP="0064238E">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35C2A9BB"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927FE8" w:rsidRPr="00810FEA" w14:paraId="5438C840" w14:textId="77777777" w:rsidTr="0064238E">
        <w:trPr>
          <w:tblCellSpacing w:w="15" w:type="dxa"/>
        </w:trPr>
        <w:tc>
          <w:tcPr>
            <w:tcW w:w="1920" w:type="dxa"/>
            <w:vAlign w:val="center"/>
          </w:tcPr>
          <w:p w14:paraId="0DF86EC2" w14:textId="77777777" w:rsidR="00927FE8" w:rsidRPr="00810FEA" w:rsidRDefault="00927FE8" w:rsidP="0064238E">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0EBDD3EF" w14:textId="77777777" w:rsidR="00927FE8" w:rsidRPr="00810FEA" w:rsidRDefault="00927FE8"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237827EE" w14:textId="77777777" w:rsidR="00927FE8" w:rsidRPr="00810FEA" w:rsidRDefault="00927FE8"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53A0A077"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927FE8" w:rsidRPr="00810FEA" w14:paraId="21E7182F" w14:textId="77777777" w:rsidTr="0064238E">
        <w:trPr>
          <w:tblCellSpacing w:w="15" w:type="dxa"/>
        </w:trPr>
        <w:tc>
          <w:tcPr>
            <w:tcW w:w="1920" w:type="dxa"/>
            <w:vAlign w:val="center"/>
          </w:tcPr>
          <w:p w14:paraId="216722FB" w14:textId="77777777" w:rsidR="00927FE8" w:rsidRDefault="00927FE8" w:rsidP="0064238E">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0CB5C7F6" w14:textId="77777777" w:rsidR="00927FE8" w:rsidRPr="00810FEA" w:rsidRDefault="00927FE8"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4C4D480" w14:textId="77777777" w:rsidR="00927FE8" w:rsidRPr="00810FEA" w:rsidRDefault="00927FE8"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7E190BD0" w14:textId="77777777" w:rsidR="00927FE8" w:rsidRPr="00810FEA" w:rsidRDefault="00927FE8" w:rsidP="0064238E">
            <w:pPr>
              <w:jc w:val="both"/>
              <w:rPr>
                <w:rFonts w:ascii="Aptos Display" w:hAnsi="Aptos Display" w:cs="Times New Roman"/>
                <w:sz w:val="24"/>
                <w:szCs w:val="24"/>
              </w:rPr>
            </w:pPr>
            <w:r>
              <w:rPr>
                <w:rFonts w:ascii="Aptos Display" w:hAnsi="Aptos Display" w:cs="Times New Roman"/>
                <w:sz w:val="24"/>
                <w:szCs w:val="24"/>
              </w:rPr>
              <w:t>Intensity</w:t>
            </w:r>
          </w:p>
        </w:tc>
      </w:tr>
    </w:tbl>
    <w:p w14:paraId="39979306" w14:textId="77777777" w:rsidR="00927FE8" w:rsidRPr="00756D8C" w:rsidRDefault="00927FE8" w:rsidP="00927FE8">
      <w:pPr>
        <w:jc w:val="both"/>
        <w:rPr>
          <w:rFonts w:ascii="Aptos Display" w:hAnsi="Aptos Display" w:cs="Times New Roman"/>
          <w:b/>
          <w:bCs/>
          <w:sz w:val="24"/>
          <w:szCs w:val="24"/>
          <w:lang w:val="en-UG"/>
        </w:rPr>
      </w:pPr>
      <w:bookmarkStart w:id="1"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06F01FC1" w14:textId="77777777" w:rsidR="00927FE8" w:rsidRPr="008156E3" w:rsidRDefault="00927FE8" w:rsidP="00927F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44FEE908" w14:textId="77777777" w:rsidR="00927FE8" w:rsidRPr="008156E3" w:rsidRDefault="00927FE8" w:rsidP="00927F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023EC169" w14:textId="77777777" w:rsidR="00927FE8" w:rsidRPr="008156E3" w:rsidRDefault="00927FE8" w:rsidP="00927F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3C8E8308" w14:textId="77777777" w:rsidR="00927FE8" w:rsidRPr="008156E3" w:rsidRDefault="00927FE8" w:rsidP="00927F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0"/>
    <w:bookmarkEnd w:id="1"/>
    <w:p w14:paraId="424591FD" w14:textId="77777777" w:rsidR="00927FE8" w:rsidRDefault="00927FE8" w:rsidP="00927FE8">
      <w:pPr>
        <w:jc w:val="both"/>
        <w:rPr>
          <w:rFonts w:ascii="Aptos Display" w:hAnsi="Aptos Display" w:cs="Times New Roman"/>
          <w:b/>
          <w:bCs/>
          <w:sz w:val="24"/>
          <w:szCs w:val="24"/>
        </w:rPr>
      </w:pPr>
    </w:p>
    <w:p w14:paraId="01FE7DB7" w14:textId="77777777" w:rsidR="00927FE8" w:rsidRDefault="00927FE8" w:rsidP="00927FE8">
      <w:pPr>
        <w:jc w:val="both"/>
        <w:rPr>
          <w:rFonts w:ascii="Aptos Display" w:hAnsi="Aptos Display" w:cs="Times New Roman"/>
          <w:b/>
          <w:bCs/>
          <w:sz w:val="24"/>
          <w:szCs w:val="24"/>
        </w:rPr>
      </w:pPr>
    </w:p>
    <w:p w14:paraId="1B29910D" w14:textId="77777777" w:rsidR="00927FE8" w:rsidRDefault="00927FE8" w:rsidP="00927FE8">
      <w:pPr>
        <w:jc w:val="both"/>
        <w:rPr>
          <w:rFonts w:ascii="Aptos Display" w:hAnsi="Aptos Display" w:cs="Times New Roman"/>
          <w:b/>
          <w:bCs/>
          <w:sz w:val="24"/>
          <w:szCs w:val="24"/>
        </w:rPr>
      </w:pPr>
    </w:p>
    <w:p w14:paraId="24AE62B6" w14:textId="77777777" w:rsidR="00927FE8" w:rsidRDefault="00927FE8" w:rsidP="00927FE8">
      <w:pPr>
        <w:jc w:val="both"/>
        <w:rPr>
          <w:rFonts w:ascii="Aptos Display" w:hAnsi="Aptos Display" w:cs="Times New Roman"/>
          <w:b/>
          <w:bCs/>
          <w:sz w:val="24"/>
          <w:szCs w:val="24"/>
        </w:rPr>
      </w:pPr>
    </w:p>
    <w:p w14:paraId="510DB96E" w14:textId="77777777" w:rsidR="00927FE8" w:rsidRDefault="00927FE8" w:rsidP="00927FE8">
      <w:pPr>
        <w:jc w:val="both"/>
        <w:rPr>
          <w:rFonts w:ascii="Aptos Display" w:hAnsi="Aptos Display" w:cs="Times New Roman"/>
          <w:b/>
          <w:bCs/>
          <w:sz w:val="24"/>
          <w:szCs w:val="24"/>
        </w:rPr>
      </w:pPr>
    </w:p>
    <w:p w14:paraId="168F9E95" w14:textId="77777777" w:rsidR="00927FE8" w:rsidRDefault="00927FE8" w:rsidP="00927FE8">
      <w:pPr>
        <w:jc w:val="both"/>
        <w:rPr>
          <w:rFonts w:ascii="Aptos Display" w:hAnsi="Aptos Display" w:cs="Times New Roman"/>
          <w:b/>
          <w:bCs/>
          <w:sz w:val="24"/>
          <w:szCs w:val="24"/>
        </w:rPr>
      </w:pPr>
    </w:p>
    <w:p w14:paraId="1EC38A01" w14:textId="77777777" w:rsidR="00927FE8" w:rsidRPr="00810FEA" w:rsidRDefault="00927FE8" w:rsidP="00927FE8">
      <w:pPr>
        <w:jc w:val="both"/>
        <w:rPr>
          <w:rFonts w:ascii="Aptos Display" w:hAnsi="Aptos Display" w:cs="Times New Roman"/>
          <w:b/>
          <w:bCs/>
          <w:sz w:val="24"/>
          <w:szCs w:val="24"/>
        </w:rPr>
      </w:pPr>
      <w:bookmarkStart w:id="2" w:name="_Hlk208824648"/>
      <w:bookmarkStart w:id="3" w:name="_Hlk208826461"/>
      <w:r w:rsidRPr="00810FEA">
        <w:rPr>
          <w:rFonts w:ascii="Aptos Display" w:hAnsi="Aptos Display" w:cs="Times New Roman"/>
          <w:b/>
          <w:bCs/>
          <w:sz w:val="24"/>
          <w:szCs w:val="24"/>
        </w:rPr>
        <w:t>Speed Zones</w:t>
      </w:r>
    </w:p>
    <w:p w14:paraId="4E9213F7" w14:textId="77777777" w:rsidR="00927FE8" w:rsidRPr="00810FEA" w:rsidRDefault="00927FE8" w:rsidP="00927FE8">
      <w:pPr>
        <w:jc w:val="both"/>
        <w:rPr>
          <w:rFonts w:ascii="Aptos Display" w:hAnsi="Aptos Display" w:cs="Times New Roman"/>
          <w:sz w:val="24"/>
          <w:szCs w:val="24"/>
        </w:rPr>
      </w:pPr>
      <w:bookmarkStart w:id="4"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927FE8" w:rsidRPr="00810FEA" w14:paraId="233626EC" w14:textId="77777777" w:rsidTr="0064238E">
        <w:tc>
          <w:tcPr>
            <w:tcW w:w="959" w:type="dxa"/>
          </w:tcPr>
          <w:bookmarkEnd w:id="4"/>
          <w:p w14:paraId="5514CF22"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1A5B347B"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37F90017"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66854F0A" w14:textId="77777777" w:rsidR="00927FE8" w:rsidRPr="00810FEA" w:rsidRDefault="00927F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927FE8" w:rsidRPr="00810FEA" w14:paraId="0C5B72C8" w14:textId="77777777" w:rsidTr="0064238E">
        <w:tc>
          <w:tcPr>
            <w:tcW w:w="959" w:type="dxa"/>
          </w:tcPr>
          <w:p w14:paraId="6F8001F9"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1CD8B049"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3FEF99B1"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65E7E57A"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927FE8" w:rsidRPr="00810FEA" w14:paraId="266A587B" w14:textId="77777777" w:rsidTr="0064238E">
        <w:tc>
          <w:tcPr>
            <w:tcW w:w="959" w:type="dxa"/>
          </w:tcPr>
          <w:p w14:paraId="2B4F26FE"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1697AAEE"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538518F8"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341BB7E3"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927FE8" w:rsidRPr="00810FEA" w14:paraId="6C07EA1D" w14:textId="77777777" w:rsidTr="0064238E">
        <w:tc>
          <w:tcPr>
            <w:tcW w:w="959" w:type="dxa"/>
          </w:tcPr>
          <w:p w14:paraId="58D1386E"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6D6EB451"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4B0877E5"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1EEC5865"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927FE8" w:rsidRPr="00810FEA" w14:paraId="2883331F" w14:textId="77777777" w:rsidTr="0064238E">
        <w:tc>
          <w:tcPr>
            <w:tcW w:w="959" w:type="dxa"/>
          </w:tcPr>
          <w:p w14:paraId="06AD490F"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40D874EE"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4B0A95F1"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70272354"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927FE8" w:rsidRPr="00810FEA" w14:paraId="713F408F" w14:textId="77777777" w:rsidTr="0064238E">
        <w:tc>
          <w:tcPr>
            <w:tcW w:w="959" w:type="dxa"/>
          </w:tcPr>
          <w:p w14:paraId="4C4CEB6D"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3DF09328"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514A4836"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29C121ED" w14:textId="77777777" w:rsidR="00927FE8" w:rsidRPr="00810FEA" w:rsidRDefault="00927FE8" w:rsidP="0064238E">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3"/>
    </w:tbl>
    <w:p w14:paraId="229CA862" w14:textId="77777777" w:rsidR="00927FE8" w:rsidRDefault="00927FE8" w:rsidP="00927FE8">
      <w:pPr>
        <w:jc w:val="both"/>
        <w:rPr>
          <w:rFonts w:ascii="Aptos Display" w:eastAsiaTheme="majorEastAsia" w:hAnsi="Aptos Display" w:cs="Times New Roman"/>
          <w:color w:val="365F91" w:themeColor="accent1" w:themeShade="BF"/>
          <w:sz w:val="24"/>
          <w:szCs w:val="24"/>
        </w:rPr>
      </w:pPr>
      <w:r>
        <w:rPr>
          <w:rFonts w:ascii="Aptos Display" w:eastAsiaTheme="majorEastAsia" w:hAnsi="Aptos Display" w:cs="Times New Roman"/>
          <w:color w:val="365F91" w:themeColor="accent1" w:themeShade="BF"/>
          <w:sz w:val="24"/>
          <w:szCs w:val="24"/>
        </w:rPr>
        <w:br w:type="page"/>
      </w:r>
    </w:p>
    <w:bookmarkEnd w:id="2"/>
    <w:p w14:paraId="66DB991F" w14:textId="6EF489F2" w:rsidR="00D0254A" w:rsidRPr="00B6598D" w:rsidRDefault="00000000" w:rsidP="00927FE8">
      <w:pPr>
        <w:rPr>
          <w:rFonts w:ascii="Aptos Display" w:hAnsi="Aptos Display"/>
          <w:sz w:val="24"/>
          <w:szCs w:val="24"/>
        </w:rPr>
      </w:pPr>
      <w:r w:rsidRPr="00B6598D">
        <w:rPr>
          <w:rFonts w:ascii="Aptos Display" w:hAnsi="Aptos Display"/>
          <w:sz w:val="24"/>
          <w:szCs w:val="24"/>
        </w:rPr>
        <w:lastRenderedPageBreak/>
        <w:t>2025/2025 Season Results</w:t>
      </w:r>
    </w:p>
    <w:p w14:paraId="118E20C4" w14:textId="77777777" w:rsidR="00D0254A" w:rsidRPr="00B6598D" w:rsidRDefault="00000000">
      <w:pPr>
        <w:pStyle w:val="Heading2"/>
        <w:rPr>
          <w:rFonts w:ascii="Aptos Display" w:hAnsi="Aptos Display"/>
          <w:sz w:val="24"/>
          <w:szCs w:val="24"/>
        </w:rPr>
      </w:pPr>
      <w:r w:rsidRPr="00B6598D">
        <w:rPr>
          <w:rFonts w:ascii="Aptos Display" w:hAnsi="Aptos Display"/>
          <w:sz w:val="24"/>
          <w:szCs w:val="24"/>
        </w:rPr>
        <w:t>Match Day Usage</w:t>
      </w:r>
    </w:p>
    <w:p w14:paraId="148BC544" w14:textId="77777777" w:rsidR="00D0254A" w:rsidRPr="00B6598D" w:rsidRDefault="00000000">
      <w:pPr>
        <w:rPr>
          <w:rFonts w:ascii="Aptos Display" w:hAnsi="Aptos Display"/>
          <w:sz w:val="24"/>
          <w:szCs w:val="24"/>
        </w:rPr>
      </w:pPr>
      <w:r w:rsidRPr="00B6598D">
        <w:rPr>
          <w:rFonts w:ascii="Aptos Display" w:hAnsi="Aptos Display"/>
          <w:sz w:val="24"/>
          <w:szCs w:val="24"/>
        </w:rPr>
        <w:t>Number of Matches Analysed: 17</w:t>
      </w:r>
    </w:p>
    <w:tbl>
      <w:tblPr>
        <w:tblStyle w:val="TableGrid"/>
        <w:tblW w:w="9606" w:type="dxa"/>
        <w:tblLook w:val="04A0" w:firstRow="1" w:lastRow="0" w:firstColumn="1" w:lastColumn="0" w:noHBand="0" w:noVBand="1"/>
      </w:tblPr>
      <w:tblGrid>
        <w:gridCol w:w="859"/>
        <w:gridCol w:w="2954"/>
        <w:gridCol w:w="1276"/>
        <w:gridCol w:w="1972"/>
        <w:gridCol w:w="1271"/>
        <w:gridCol w:w="1274"/>
      </w:tblGrid>
      <w:tr w:rsidR="00D0254A" w:rsidRPr="00B6598D" w14:paraId="7FFF767F" w14:textId="77777777" w:rsidTr="00927FE8">
        <w:tc>
          <w:tcPr>
            <w:tcW w:w="817" w:type="dxa"/>
          </w:tcPr>
          <w:p w14:paraId="511B6ECF" w14:textId="77777777" w:rsidR="00D0254A" w:rsidRPr="00927FE8" w:rsidRDefault="00000000">
            <w:pPr>
              <w:rPr>
                <w:rFonts w:ascii="Aptos Display" w:hAnsi="Aptos Display"/>
                <w:b/>
                <w:bCs/>
                <w:sz w:val="24"/>
                <w:szCs w:val="24"/>
              </w:rPr>
            </w:pPr>
            <w:r w:rsidRPr="00927FE8">
              <w:rPr>
                <w:rFonts w:ascii="Aptos Display" w:hAnsi="Aptos Display"/>
                <w:b/>
                <w:bCs/>
                <w:sz w:val="24"/>
                <w:szCs w:val="24"/>
              </w:rPr>
              <w:t>Match Day</w:t>
            </w:r>
          </w:p>
        </w:tc>
        <w:tc>
          <w:tcPr>
            <w:tcW w:w="2977" w:type="dxa"/>
          </w:tcPr>
          <w:p w14:paraId="2476E261" w14:textId="77777777" w:rsidR="00D0254A" w:rsidRPr="00927FE8" w:rsidRDefault="00000000">
            <w:pPr>
              <w:rPr>
                <w:rFonts w:ascii="Aptos Display" w:hAnsi="Aptos Display"/>
                <w:b/>
                <w:bCs/>
                <w:sz w:val="24"/>
                <w:szCs w:val="24"/>
              </w:rPr>
            </w:pPr>
            <w:r w:rsidRPr="00927FE8">
              <w:rPr>
                <w:rFonts w:ascii="Aptos Display" w:hAnsi="Aptos Display"/>
                <w:b/>
                <w:bCs/>
                <w:sz w:val="24"/>
                <w:szCs w:val="24"/>
              </w:rPr>
              <w:t>Opponent Club</w:t>
            </w:r>
          </w:p>
        </w:tc>
        <w:tc>
          <w:tcPr>
            <w:tcW w:w="1276" w:type="dxa"/>
          </w:tcPr>
          <w:p w14:paraId="7FD75B48" w14:textId="77777777" w:rsidR="00D0254A" w:rsidRPr="00927FE8" w:rsidRDefault="00000000">
            <w:pPr>
              <w:rPr>
                <w:rFonts w:ascii="Aptos Display" w:hAnsi="Aptos Display"/>
                <w:b/>
                <w:bCs/>
                <w:sz w:val="24"/>
                <w:szCs w:val="24"/>
              </w:rPr>
            </w:pPr>
            <w:r w:rsidRPr="00927FE8">
              <w:rPr>
                <w:rFonts w:ascii="Aptos Display" w:hAnsi="Aptos Display"/>
                <w:b/>
                <w:bCs/>
                <w:sz w:val="24"/>
                <w:szCs w:val="24"/>
              </w:rPr>
              <w:t>Number of Players Monitored</w:t>
            </w:r>
          </w:p>
        </w:tc>
        <w:tc>
          <w:tcPr>
            <w:tcW w:w="1984" w:type="dxa"/>
          </w:tcPr>
          <w:p w14:paraId="03D5D444" w14:textId="77777777" w:rsidR="00D0254A" w:rsidRPr="00927FE8" w:rsidRDefault="00000000">
            <w:pPr>
              <w:rPr>
                <w:rFonts w:ascii="Aptos Display" w:hAnsi="Aptos Display"/>
                <w:b/>
                <w:bCs/>
                <w:sz w:val="24"/>
                <w:szCs w:val="24"/>
              </w:rPr>
            </w:pPr>
            <w:r w:rsidRPr="00927FE8">
              <w:rPr>
                <w:rFonts w:ascii="Aptos Display" w:hAnsi="Aptos Display"/>
                <w:b/>
                <w:bCs/>
                <w:sz w:val="24"/>
                <w:szCs w:val="24"/>
              </w:rPr>
              <w:t>Average Session Duration (min)</w:t>
            </w:r>
          </w:p>
        </w:tc>
        <w:tc>
          <w:tcPr>
            <w:tcW w:w="1276" w:type="dxa"/>
          </w:tcPr>
          <w:p w14:paraId="3D3CF8F7" w14:textId="77777777" w:rsidR="00D0254A" w:rsidRPr="00927FE8" w:rsidRDefault="00000000">
            <w:pPr>
              <w:rPr>
                <w:rFonts w:ascii="Aptos Display" w:hAnsi="Aptos Display"/>
                <w:b/>
                <w:bCs/>
                <w:sz w:val="24"/>
                <w:szCs w:val="24"/>
              </w:rPr>
            </w:pPr>
            <w:r w:rsidRPr="00927FE8">
              <w:rPr>
                <w:rFonts w:ascii="Aptos Display" w:hAnsi="Aptos Display"/>
                <w:b/>
                <w:bCs/>
                <w:sz w:val="24"/>
                <w:szCs w:val="24"/>
              </w:rPr>
              <w:t>Match Result</w:t>
            </w:r>
          </w:p>
        </w:tc>
        <w:tc>
          <w:tcPr>
            <w:tcW w:w="1276" w:type="dxa"/>
          </w:tcPr>
          <w:p w14:paraId="6727E169" w14:textId="77777777" w:rsidR="00D0254A" w:rsidRPr="00927FE8" w:rsidRDefault="00000000">
            <w:pPr>
              <w:rPr>
                <w:rFonts w:ascii="Aptos Display" w:hAnsi="Aptos Display"/>
                <w:b/>
                <w:bCs/>
                <w:sz w:val="24"/>
                <w:szCs w:val="24"/>
              </w:rPr>
            </w:pPr>
            <w:r w:rsidRPr="00927FE8">
              <w:rPr>
                <w:rFonts w:ascii="Aptos Display" w:hAnsi="Aptos Display"/>
                <w:b/>
                <w:bCs/>
                <w:sz w:val="24"/>
                <w:szCs w:val="24"/>
              </w:rPr>
              <w:t>Match Location</w:t>
            </w:r>
          </w:p>
        </w:tc>
      </w:tr>
      <w:tr w:rsidR="00D0254A" w:rsidRPr="00B6598D" w14:paraId="7983EDA0" w14:textId="77777777" w:rsidTr="00927FE8">
        <w:tc>
          <w:tcPr>
            <w:tcW w:w="817" w:type="dxa"/>
          </w:tcPr>
          <w:p w14:paraId="0671E1EC" w14:textId="5284E44C"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w:t>
            </w:r>
          </w:p>
        </w:tc>
        <w:tc>
          <w:tcPr>
            <w:tcW w:w="2977" w:type="dxa"/>
          </w:tcPr>
          <w:p w14:paraId="59F4D0E8" w14:textId="77777777" w:rsidR="00D0254A" w:rsidRPr="00B6598D" w:rsidRDefault="00D0254A">
            <w:pPr>
              <w:rPr>
                <w:rFonts w:ascii="Aptos Display" w:hAnsi="Aptos Display"/>
                <w:sz w:val="24"/>
                <w:szCs w:val="24"/>
              </w:rPr>
            </w:pPr>
          </w:p>
        </w:tc>
        <w:tc>
          <w:tcPr>
            <w:tcW w:w="1276" w:type="dxa"/>
          </w:tcPr>
          <w:p w14:paraId="1FFF3AA3" w14:textId="0E9190F3"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984" w:type="dxa"/>
          </w:tcPr>
          <w:p w14:paraId="1D793757" w14:textId="01728609"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276" w:type="dxa"/>
          </w:tcPr>
          <w:p w14:paraId="4E4CB9F4" w14:textId="77777777" w:rsidR="00D0254A" w:rsidRPr="00B6598D" w:rsidRDefault="00D0254A">
            <w:pPr>
              <w:rPr>
                <w:rFonts w:ascii="Aptos Display" w:hAnsi="Aptos Display"/>
                <w:sz w:val="24"/>
                <w:szCs w:val="24"/>
              </w:rPr>
            </w:pPr>
          </w:p>
        </w:tc>
        <w:tc>
          <w:tcPr>
            <w:tcW w:w="1276" w:type="dxa"/>
          </w:tcPr>
          <w:p w14:paraId="7086AC11" w14:textId="77777777" w:rsidR="00D0254A" w:rsidRPr="00B6598D" w:rsidRDefault="00D0254A">
            <w:pPr>
              <w:rPr>
                <w:rFonts w:ascii="Aptos Display" w:hAnsi="Aptos Display"/>
                <w:sz w:val="24"/>
                <w:szCs w:val="24"/>
              </w:rPr>
            </w:pPr>
          </w:p>
        </w:tc>
      </w:tr>
      <w:tr w:rsidR="00D0254A" w:rsidRPr="00B6598D" w14:paraId="5B8E6A07" w14:textId="77777777" w:rsidTr="00927FE8">
        <w:tc>
          <w:tcPr>
            <w:tcW w:w="817" w:type="dxa"/>
          </w:tcPr>
          <w:p w14:paraId="5540113A" w14:textId="0F2F343F"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2</w:t>
            </w:r>
          </w:p>
        </w:tc>
        <w:tc>
          <w:tcPr>
            <w:tcW w:w="2977" w:type="dxa"/>
          </w:tcPr>
          <w:p w14:paraId="15E1D2E3" w14:textId="2C61194C" w:rsidR="00D0254A" w:rsidRPr="00B6598D" w:rsidRDefault="00000000">
            <w:pPr>
              <w:rPr>
                <w:rFonts w:ascii="Aptos Display" w:hAnsi="Aptos Display"/>
                <w:sz w:val="24"/>
                <w:szCs w:val="24"/>
              </w:rPr>
            </w:pPr>
            <w:proofErr w:type="spellStart"/>
            <w:r w:rsidRPr="00B6598D">
              <w:rPr>
                <w:rFonts w:ascii="Aptos Display" w:hAnsi="Aptos Display"/>
                <w:sz w:val="24"/>
                <w:szCs w:val="24"/>
              </w:rPr>
              <w:t>Olila</w:t>
            </w:r>
            <w:proofErr w:type="spellEnd"/>
            <w:r w:rsidRPr="00B6598D">
              <w:rPr>
                <w:rFonts w:ascii="Aptos Display" w:hAnsi="Aptos Display"/>
                <w:sz w:val="24"/>
                <w:szCs w:val="24"/>
              </w:rPr>
              <w:t xml:space="preserve"> Hs W</w:t>
            </w:r>
            <w:r w:rsidR="00927FE8">
              <w:rPr>
                <w:rFonts w:ascii="Aptos Display" w:hAnsi="Aptos Display"/>
                <w:sz w:val="24"/>
                <w:szCs w:val="24"/>
              </w:rPr>
              <w:t>FC</w:t>
            </w:r>
          </w:p>
        </w:tc>
        <w:tc>
          <w:tcPr>
            <w:tcW w:w="1276" w:type="dxa"/>
          </w:tcPr>
          <w:p w14:paraId="136408C3" w14:textId="218CACE3" w:rsidR="00D0254A" w:rsidRPr="00B6598D" w:rsidRDefault="00000000">
            <w:pPr>
              <w:rPr>
                <w:rFonts w:ascii="Aptos Display" w:hAnsi="Aptos Display"/>
                <w:sz w:val="24"/>
                <w:szCs w:val="24"/>
              </w:rPr>
            </w:pPr>
            <w:r w:rsidRPr="00B6598D">
              <w:rPr>
                <w:rFonts w:ascii="Aptos Display" w:hAnsi="Aptos Display"/>
                <w:sz w:val="24"/>
                <w:szCs w:val="24"/>
              </w:rPr>
              <w:t>11</w:t>
            </w:r>
          </w:p>
        </w:tc>
        <w:tc>
          <w:tcPr>
            <w:tcW w:w="1984" w:type="dxa"/>
          </w:tcPr>
          <w:p w14:paraId="7FB0E073" w14:textId="77777777" w:rsidR="00D0254A" w:rsidRPr="00B6598D" w:rsidRDefault="00000000">
            <w:pPr>
              <w:rPr>
                <w:rFonts w:ascii="Aptos Display" w:hAnsi="Aptos Display"/>
                <w:sz w:val="24"/>
                <w:szCs w:val="24"/>
              </w:rPr>
            </w:pPr>
            <w:r w:rsidRPr="00B6598D">
              <w:rPr>
                <w:rFonts w:ascii="Aptos Display" w:hAnsi="Aptos Display"/>
                <w:sz w:val="24"/>
                <w:szCs w:val="24"/>
              </w:rPr>
              <w:t>92.2</w:t>
            </w:r>
          </w:p>
        </w:tc>
        <w:tc>
          <w:tcPr>
            <w:tcW w:w="1276" w:type="dxa"/>
          </w:tcPr>
          <w:p w14:paraId="3F9FA426" w14:textId="77777777" w:rsidR="00D0254A" w:rsidRPr="00B6598D" w:rsidRDefault="00000000">
            <w:pPr>
              <w:rPr>
                <w:rFonts w:ascii="Aptos Display" w:hAnsi="Aptos Display"/>
                <w:sz w:val="24"/>
                <w:szCs w:val="24"/>
              </w:rPr>
            </w:pPr>
            <w:r w:rsidRPr="00B6598D">
              <w:rPr>
                <w:rFonts w:ascii="Aptos Display" w:hAnsi="Aptos Display"/>
                <w:sz w:val="24"/>
                <w:szCs w:val="24"/>
              </w:rPr>
              <w:t>Win</w:t>
            </w:r>
          </w:p>
        </w:tc>
        <w:tc>
          <w:tcPr>
            <w:tcW w:w="1276" w:type="dxa"/>
          </w:tcPr>
          <w:p w14:paraId="6A690FC2"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158BAD38" w14:textId="77777777" w:rsidTr="00927FE8">
        <w:tc>
          <w:tcPr>
            <w:tcW w:w="817" w:type="dxa"/>
          </w:tcPr>
          <w:p w14:paraId="0186859C" w14:textId="4BFA7494"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3</w:t>
            </w:r>
          </w:p>
        </w:tc>
        <w:tc>
          <w:tcPr>
            <w:tcW w:w="2977" w:type="dxa"/>
          </w:tcPr>
          <w:p w14:paraId="20C056D7" w14:textId="7F79C4D2" w:rsidR="00D0254A" w:rsidRPr="00B6598D" w:rsidRDefault="00000000">
            <w:pPr>
              <w:rPr>
                <w:rFonts w:ascii="Aptos Display" w:hAnsi="Aptos Display"/>
                <w:sz w:val="24"/>
                <w:szCs w:val="24"/>
              </w:rPr>
            </w:pPr>
            <w:proofErr w:type="spellStart"/>
            <w:r w:rsidRPr="00B6598D">
              <w:rPr>
                <w:rFonts w:ascii="Aptos Display" w:hAnsi="Aptos Display"/>
                <w:sz w:val="24"/>
                <w:szCs w:val="24"/>
              </w:rPr>
              <w:t>Amus</w:t>
            </w:r>
            <w:proofErr w:type="spellEnd"/>
            <w:r w:rsidRPr="00B6598D">
              <w:rPr>
                <w:rFonts w:ascii="Aptos Display" w:hAnsi="Aptos Display"/>
                <w:sz w:val="24"/>
                <w:szCs w:val="24"/>
              </w:rPr>
              <w:t xml:space="preserve"> College W</w:t>
            </w:r>
            <w:r w:rsidR="00927FE8">
              <w:rPr>
                <w:rFonts w:ascii="Aptos Display" w:hAnsi="Aptos Display"/>
                <w:sz w:val="24"/>
                <w:szCs w:val="24"/>
              </w:rPr>
              <w:t>FC</w:t>
            </w:r>
          </w:p>
        </w:tc>
        <w:tc>
          <w:tcPr>
            <w:tcW w:w="1276" w:type="dxa"/>
          </w:tcPr>
          <w:p w14:paraId="0DD02D2F" w14:textId="2CD13AFD" w:rsidR="00D0254A" w:rsidRPr="00B6598D" w:rsidRDefault="00000000">
            <w:pPr>
              <w:rPr>
                <w:rFonts w:ascii="Aptos Display" w:hAnsi="Aptos Display"/>
                <w:sz w:val="24"/>
                <w:szCs w:val="24"/>
              </w:rPr>
            </w:pPr>
            <w:r w:rsidRPr="00B6598D">
              <w:rPr>
                <w:rFonts w:ascii="Aptos Display" w:hAnsi="Aptos Display"/>
                <w:sz w:val="24"/>
                <w:szCs w:val="24"/>
              </w:rPr>
              <w:t>12</w:t>
            </w:r>
          </w:p>
        </w:tc>
        <w:tc>
          <w:tcPr>
            <w:tcW w:w="1984" w:type="dxa"/>
          </w:tcPr>
          <w:p w14:paraId="06621019" w14:textId="71D0B591" w:rsidR="00D0254A" w:rsidRPr="00B6598D" w:rsidRDefault="00000000">
            <w:pPr>
              <w:rPr>
                <w:rFonts w:ascii="Aptos Display" w:hAnsi="Aptos Display"/>
                <w:sz w:val="24"/>
                <w:szCs w:val="24"/>
              </w:rPr>
            </w:pPr>
            <w:r w:rsidRPr="00B6598D">
              <w:rPr>
                <w:rFonts w:ascii="Aptos Display" w:hAnsi="Aptos Display"/>
                <w:sz w:val="24"/>
                <w:szCs w:val="24"/>
              </w:rPr>
              <w:t>93</w:t>
            </w:r>
          </w:p>
        </w:tc>
        <w:tc>
          <w:tcPr>
            <w:tcW w:w="1276" w:type="dxa"/>
          </w:tcPr>
          <w:p w14:paraId="7B104AC2" w14:textId="77777777" w:rsidR="00D0254A" w:rsidRPr="00B6598D" w:rsidRDefault="00000000">
            <w:pPr>
              <w:rPr>
                <w:rFonts w:ascii="Aptos Display" w:hAnsi="Aptos Display"/>
                <w:sz w:val="24"/>
                <w:szCs w:val="24"/>
              </w:rPr>
            </w:pPr>
            <w:r w:rsidRPr="00B6598D">
              <w:rPr>
                <w:rFonts w:ascii="Aptos Display" w:hAnsi="Aptos Display"/>
                <w:sz w:val="24"/>
                <w:szCs w:val="24"/>
              </w:rPr>
              <w:t>Draw</w:t>
            </w:r>
          </w:p>
        </w:tc>
        <w:tc>
          <w:tcPr>
            <w:tcW w:w="1276" w:type="dxa"/>
          </w:tcPr>
          <w:p w14:paraId="3B10FB76"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0A770152" w14:textId="77777777" w:rsidTr="00927FE8">
        <w:tc>
          <w:tcPr>
            <w:tcW w:w="817" w:type="dxa"/>
          </w:tcPr>
          <w:p w14:paraId="2A80FE88" w14:textId="467E1BFB"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4</w:t>
            </w:r>
          </w:p>
        </w:tc>
        <w:tc>
          <w:tcPr>
            <w:tcW w:w="2977" w:type="dxa"/>
          </w:tcPr>
          <w:p w14:paraId="31B1824C" w14:textId="4A160A29" w:rsidR="00D0254A" w:rsidRPr="00B6598D" w:rsidRDefault="00000000">
            <w:pPr>
              <w:rPr>
                <w:rFonts w:ascii="Aptos Display" w:hAnsi="Aptos Display"/>
                <w:sz w:val="24"/>
                <w:szCs w:val="24"/>
              </w:rPr>
            </w:pPr>
            <w:r w:rsidRPr="00B6598D">
              <w:rPr>
                <w:rFonts w:ascii="Aptos Display" w:hAnsi="Aptos Display"/>
                <w:sz w:val="24"/>
                <w:szCs w:val="24"/>
              </w:rPr>
              <w:t>F</w:t>
            </w:r>
            <w:r w:rsidR="00927FE8">
              <w:rPr>
                <w:rFonts w:ascii="Aptos Display" w:hAnsi="Aptos Display"/>
                <w:sz w:val="24"/>
                <w:szCs w:val="24"/>
              </w:rPr>
              <w:t>C</w:t>
            </w:r>
            <w:r w:rsidRPr="00B6598D">
              <w:rPr>
                <w:rFonts w:ascii="Aptos Display" w:hAnsi="Aptos Display"/>
                <w:sz w:val="24"/>
                <w:szCs w:val="24"/>
              </w:rPr>
              <w:t xml:space="preserve"> Tooro Queens</w:t>
            </w:r>
          </w:p>
        </w:tc>
        <w:tc>
          <w:tcPr>
            <w:tcW w:w="1276" w:type="dxa"/>
          </w:tcPr>
          <w:p w14:paraId="01E05DC1" w14:textId="6ED25FF7" w:rsidR="00D0254A" w:rsidRPr="00B6598D" w:rsidRDefault="00000000">
            <w:pPr>
              <w:rPr>
                <w:rFonts w:ascii="Aptos Display" w:hAnsi="Aptos Display"/>
                <w:sz w:val="24"/>
                <w:szCs w:val="24"/>
              </w:rPr>
            </w:pPr>
            <w:r w:rsidRPr="00B6598D">
              <w:rPr>
                <w:rFonts w:ascii="Aptos Display" w:hAnsi="Aptos Display"/>
                <w:sz w:val="24"/>
                <w:szCs w:val="24"/>
              </w:rPr>
              <w:t>13</w:t>
            </w:r>
          </w:p>
        </w:tc>
        <w:tc>
          <w:tcPr>
            <w:tcW w:w="1984" w:type="dxa"/>
          </w:tcPr>
          <w:p w14:paraId="177954D0" w14:textId="17B878B3" w:rsidR="00D0254A" w:rsidRPr="00B6598D" w:rsidRDefault="00000000">
            <w:pPr>
              <w:rPr>
                <w:rFonts w:ascii="Aptos Display" w:hAnsi="Aptos Display"/>
                <w:sz w:val="24"/>
                <w:szCs w:val="24"/>
              </w:rPr>
            </w:pPr>
            <w:r w:rsidRPr="00B6598D">
              <w:rPr>
                <w:rFonts w:ascii="Aptos Display" w:hAnsi="Aptos Display"/>
                <w:sz w:val="24"/>
                <w:szCs w:val="24"/>
              </w:rPr>
              <w:t>97</w:t>
            </w:r>
          </w:p>
        </w:tc>
        <w:tc>
          <w:tcPr>
            <w:tcW w:w="1276" w:type="dxa"/>
          </w:tcPr>
          <w:p w14:paraId="24B75CAC" w14:textId="77777777" w:rsidR="00D0254A" w:rsidRPr="00B6598D" w:rsidRDefault="00000000">
            <w:pPr>
              <w:rPr>
                <w:rFonts w:ascii="Aptos Display" w:hAnsi="Aptos Display"/>
                <w:sz w:val="24"/>
                <w:szCs w:val="24"/>
              </w:rPr>
            </w:pPr>
            <w:r w:rsidRPr="00B6598D">
              <w:rPr>
                <w:rFonts w:ascii="Aptos Display" w:hAnsi="Aptos Display"/>
                <w:sz w:val="24"/>
                <w:szCs w:val="24"/>
              </w:rPr>
              <w:t>Win</w:t>
            </w:r>
          </w:p>
        </w:tc>
        <w:tc>
          <w:tcPr>
            <w:tcW w:w="1276" w:type="dxa"/>
          </w:tcPr>
          <w:p w14:paraId="296B0A4D"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10D25016" w14:textId="77777777" w:rsidTr="00927FE8">
        <w:tc>
          <w:tcPr>
            <w:tcW w:w="817" w:type="dxa"/>
          </w:tcPr>
          <w:p w14:paraId="127A55FF" w14:textId="0F478527"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5</w:t>
            </w:r>
          </w:p>
        </w:tc>
        <w:tc>
          <w:tcPr>
            <w:tcW w:w="2977" w:type="dxa"/>
          </w:tcPr>
          <w:p w14:paraId="7A41DBBE" w14:textId="2B2DCA0E" w:rsidR="00D0254A" w:rsidRPr="00B6598D" w:rsidRDefault="00000000">
            <w:pPr>
              <w:rPr>
                <w:rFonts w:ascii="Aptos Display" w:hAnsi="Aptos Display"/>
                <w:sz w:val="24"/>
                <w:szCs w:val="24"/>
              </w:rPr>
            </w:pPr>
            <w:r w:rsidRPr="00B6598D">
              <w:rPr>
                <w:rFonts w:ascii="Aptos Display" w:hAnsi="Aptos Display"/>
                <w:sz w:val="24"/>
                <w:szCs w:val="24"/>
              </w:rPr>
              <w:t>Kampala Queens F</w:t>
            </w:r>
            <w:r w:rsidR="00927FE8">
              <w:rPr>
                <w:rFonts w:ascii="Aptos Display" w:hAnsi="Aptos Display"/>
                <w:sz w:val="24"/>
                <w:szCs w:val="24"/>
              </w:rPr>
              <w:t>C</w:t>
            </w:r>
          </w:p>
        </w:tc>
        <w:tc>
          <w:tcPr>
            <w:tcW w:w="1276" w:type="dxa"/>
          </w:tcPr>
          <w:p w14:paraId="4B980C7F" w14:textId="1AFB2925" w:rsidR="00D0254A" w:rsidRPr="00B6598D" w:rsidRDefault="00000000">
            <w:pPr>
              <w:rPr>
                <w:rFonts w:ascii="Aptos Display" w:hAnsi="Aptos Display"/>
                <w:sz w:val="24"/>
                <w:szCs w:val="24"/>
              </w:rPr>
            </w:pPr>
            <w:r w:rsidRPr="00B6598D">
              <w:rPr>
                <w:rFonts w:ascii="Aptos Display" w:hAnsi="Aptos Display"/>
                <w:sz w:val="24"/>
                <w:szCs w:val="24"/>
              </w:rPr>
              <w:t>10</w:t>
            </w:r>
          </w:p>
        </w:tc>
        <w:tc>
          <w:tcPr>
            <w:tcW w:w="1984" w:type="dxa"/>
          </w:tcPr>
          <w:p w14:paraId="2324435F" w14:textId="77777777" w:rsidR="00D0254A" w:rsidRPr="00B6598D" w:rsidRDefault="00000000">
            <w:pPr>
              <w:rPr>
                <w:rFonts w:ascii="Aptos Display" w:hAnsi="Aptos Display"/>
                <w:sz w:val="24"/>
                <w:szCs w:val="24"/>
              </w:rPr>
            </w:pPr>
            <w:r w:rsidRPr="00B6598D">
              <w:rPr>
                <w:rFonts w:ascii="Aptos Display" w:hAnsi="Aptos Display"/>
                <w:sz w:val="24"/>
                <w:szCs w:val="24"/>
              </w:rPr>
              <w:t>91.7</w:t>
            </w:r>
          </w:p>
        </w:tc>
        <w:tc>
          <w:tcPr>
            <w:tcW w:w="1276" w:type="dxa"/>
          </w:tcPr>
          <w:p w14:paraId="4139682E" w14:textId="77777777" w:rsidR="00D0254A" w:rsidRPr="00B6598D" w:rsidRDefault="00000000">
            <w:pPr>
              <w:rPr>
                <w:rFonts w:ascii="Aptos Display" w:hAnsi="Aptos Display"/>
                <w:sz w:val="24"/>
                <w:szCs w:val="24"/>
              </w:rPr>
            </w:pPr>
            <w:r w:rsidRPr="00B6598D">
              <w:rPr>
                <w:rFonts w:ascii="Aptos Display" w:hAnsi="Aptos Display"/>
                <w:sz w:val="24"/>
                <w:szCs w:val="24"/>
              </w:rPr>
              <w:t>Loss</w:t>
            </w:r>
          </w:p>
        </w:tc>
        <w:tc>
          <w:tcPr>
            <w:tcW w:w="1276" w:type="dxa"/>
          </w:tcPr>
          <w:p w14:paraId="525E904A"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46C40BC2" w14:textId="77777777" w:rsidTr="00927FE8">
        <w:tc>
          <w:tcPr>
            <w:tcW w:w="817" w:type="dxa"/>
          </w:tcPr>
          <w:p w14:paraId="6F57105D" w14:textId="38C578A6"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6</w:t>
            </w:r>
          </w:p>
        </w:tc>
        <w:tc>
          <w:tcPr>
            <w:tcW w:w="2977" w:type="dxa"/>
          </w:tcPr>
          <w:p w14:paraId="7A1BBEB6" w14:textId="249712A5" w:rsidR="00D0254A" w:rsidRPr="00B6598D" w:rsidRDefault="00000000">
            <w:pPr>
              <w:rPr>
                <w:rFonts w:ascii="Aptos Display" w:hAnsi="Aptos Display"/>
                <w:sz w:val="24"/>
                <w:szCs w:val="24"/>
              </w:rPr>
            </w:pPr>
            <w:r w:rsidRPr="00B6598D">
              <w:rPr>
                <w:rFonts w:ascii="Aptos Display" w:hAnsi="Aptos Display"/>
                <w:sz w:val="24"/>
                <w:szCs w:val="24"/>
              </w:rPr>
              <w:t xml:space="preserve">Uganda Martyrs </w:t>
            </w:r>
            <w:proofErr w:type="spellStart"/>
            <w:r w:rsidRPr="00B6598D">
              <w:rPr>
                <w:rFonts w:ascii="Aptos Display" w:hAnsi="Aptos Display"/>
                <w:sz w:val="24"/>
                <w:szCs w:val="24"/>
              </w:rPr>
              <w:t>Lubaga</w:t>
            </w:r>
            <w:proofErr w:type="spellEnd"/>
            <w:r w:rsidRPr="00B6598D">
              <w:rPr>
                <w:rFonts w:ascii="Aptos Display" w:hAnsi="Aptos Display"/>
                <w:sz w:val="24"/>
                <w:szCs w:val="24"/>
              </w:rPr>
              <w:t xml:space="preserve"> W</w:t>
            </w:r>
            <w:r w:rsidR="00927FE8">
              <w:rPr>
                <w:rFonts w:ascii="Aptos Display" w:hAnsi="Aptos Display"/>
                <w:sz w:val="24"/>
                <w:szCs w:val="24"/>
              </w:rPr>
              <w:t>FC</w:t>
            </w:r>
          </w:p>
        </w:tc>
        <w:tc>
          <w:tcPr>
            <w:tcW w:w="1276" w:type="dxa"/>
          </w:tcPr>
          <w:p w14:paraId="157040EF" w14:textId="30663A2C" w:rsidR="00D0254A" w:rsidRPr="00B6598D" w:rsidRDefault="00000000">
            <w:pPr>
              <w:rPr>
                <w:rFonts w:ascii="Aptos Display" w:hAnsi="Aptos Display"/>
                <w:sz w:val="24"/>
                <w:szCs w:val="24"/>
              </w:rPr>
            </w:pPr>
            <w:r w:rsidRPr="00B6598D">
              <w:rPr>
                <w:rFonts w:ascii="Aptos Display" w:hAnsi="Aptos Display"/>
                <w:sz w:val="24"/>
                <w:szCs w:val="24"/>
              </w:rPr>
              <w:t>11</w:t>
            </w:r>
          </w:p>
        </w:tc>
        <w:tc>
          <w:tcPr>
            <w:tcW w:w="1984" w:type="dxa"/>
          </w:tcPr>
          <w:p w14:paraId="0E77CB32" w14:textId="5CD279A2" w:rsidR="00D0254A" w:rsidRPr="00B6598D" w:rsidRDefault="00000000">
            <w:pPr>
              <w:rPr>
                <w:rFonts w:ascii="Aptos Display" w:hAnsi="Aptos Display"/>
                <w:sz w:val="24"/>
                <w:szCs w:val="24"/>
              </w:rPr>
            </w:pPr>
            <w:r w:rsidRPr="00B6598D">
              <w:rPr>
                <w:rFonts w:ascii="Aptos Display" w:hAnsi="Aptos Display"/>
                <w:sz w:val="24"/>
                <w:szCs w:val="24"/>
              </w:rPr>
              <w:t>98</w:t>
            </w:r>
          </w:p>
        </w:tc>
        <w:tc>
          <w:tcPr>
            <w:tcW w:w="1276" w:type="dxa"/>
          </w:tcPr>
          <w:p w14:paraId="24BB03C0" w14:textId="77777777" w:rsidR="00D0254A" w:rsidRPr="00B6598D" w:rsidRDefault="00000000">
            <w:pPr>
              <w:rPr>
                <w:rFonts w:ascii="Aptos Display" w:hAnsi="Aptos Display"/>
                <w:sz w:val="24"/>
                <w:szCs w:val="24"/>
              </w:rPr>
            </w:pPr>
            <w:r w:rsidRPr="00B6598D">
              <w:rPr>
                <w:rFonts w:ascii="Aptos Display" w:hAnsi="Aptos Display"/>
                <w:sz w:val="24"/>
                <w:szCs w:val="24"/>
              </w:rPr>
              <w:t>Draw</w:t>
            </w:r>
          </w:p>
        </w:tc>
        <w:tc>
          <w:tcPr>
            <w:tcW w:w="1276" w:type="dxa"/>
          </w:tcPr>
          <w:p w14:paraId="358B9446"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2A46C1DB" w14:textId="77777777" w:rsidTr="00927FE8">
        <w:tc>
          <w:tcPr>
            <w:tcW w:w="817" w:type="dxa"/>
          </w:tcPr>
          <w:p w14:paraId="6A03F282" w14:textId="7525F133"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7</w:t>
            </w:r>
          </w:p>
        </w:tc>
        <w:tc>
          <w:tcPr>
            <w:tcW w:w="2977" w:type="dxa"/>
          </w:tcPr>
          <w:p w14:paraId="347B47AF" w14:textId="597971AF" w:rsidR="00D0254A" w:rsidRPr="00B6598D" w:rsidRDefault="00000000">
            <w:pPr>
              <w:rPr>
                <w:rFonts w:ascii="Aptos Display" w:hAnsi="Aptos Display"/>
                <w:sz w:val="24"/>
                <w:szCs w:val="24"/>
              </w:rPr>
            </w:pPr>
            <w:r w:rsidRPr="00B6598D">
              <w:rPr>
                <w:rFonts w:ascii="Aptos Display" w:hAnsi="Aptos Display"/>
                <w:sz w:val="24"/>
                <w:szCs w:val="24"/>
              </w:rPr>
              <w:t>Makerere University W</w:t>
            </w:r>
            <w:r w:rsidR="00927FE8">
              <w:rPr>
                <w:rFonts w:ascii="Aptos Display" w:hAnsi="Aptos Display"/>
                <w:sz w:val="24"/>
                <w:szCs w:val="24"/>
              </w:rPr>
              <w:t>FC</w:t>
            </w:r>
          </w:p>
        </w:tc>
        <w:tc>
          <w:tcPr>
            <w:tcW w:w="1276" w:type="dxa"/>
          </w:tcPr>
          <w:p w14:paraId="7879D1F9" w14:textId="119118EA" w:rsidR="00D0254A" w:rsidRPr="00B6598D" w:rsidRDefault="00000000">
            <w:pPr>
              <w:rPr>
                <w:rFonts w:ascii="Aptos Display" w:hAnsi="Aptos Display"/>
                <w:sz w:val="24"/>
                <w:szCs w:val="24"/>
              </w:rPr>
            </w:pPr>
            <w:r w:rsidRPr="00B6598D">
              <w:rPr>
                <w:rFonts w:ascii="Aptos Display" w:hAnsi="Aptos Display"/>
                <w:sz w:val="24"/>
                <w:szCs w:val="24"/>
              </w:rPr>
              <w:t>10</w:t>
            </w:r>
          </w:p>
        </w:tc>
        <w:tc>
          <w:tcPr>
            <w:tcW w:w="1984" w:type="dxa"/>
          </w:tcPr>
          <w:p w14:paraId="74792FA5" w14:textId="77777777" w:rsidR="00D0254A" w:rsidRPr="00B6598D" w:rsidRDefault="00000000">
            <w:pPr>
              <w:rPr>
                <w:rFonts w:ascii="Aptos Display" w:hAnsi="Aptos Display"/>
                <w:sz w:val="24"/>
                <w:szCs w:val="24"/>
              </w:rPr>
            </w:pPr>
            <w:r w:rsidRPr="00B6598D">
              <w:rPr>
                <w:rFonts w:ascii="Aptos Display" w:hAnsi="Aptos Display"/>
                <w:sz w:val="24"/>
                <w:szCs w:val="24"/>
              </w:rPr>
              <w:t>93.9</w:t>
            </w:r>
          </w:p>
        </w:tc>
        <w:tc>
          <w:tcPr>
            <w:tcW w:w="1276" w:type="dxa"/>
          </w:tcPr>
          <w:p w14:paraId="6825C640" w14:textId="77777777" w:rsidR="00D0254A" w:rsidRPr="00B6598D" w:rsidRDefault="00000000">
            <w:pPr>
              <w:rPr>
                <w:rFonts w:ascii="Aptos Display" w:hAnsi="Aptos Display"/>
                <w:sz w:val="24"/>
                <w:szCs w:val="24"/>
              </w:rPr>
            </w:pPr>
            <w:r w:rsidRPr="00B6598D">
              <w:rPr>
                <w:rFonts w:ascii="Aptos Display" w:hAnsi="Aptos Display"/>
                <w:sz w:val="24"/>
                <w:szCs w:val="24"/>
              </w:rPr>
              <w:t>Win</w:t>
            </w:r>
          </w:p>
        </w:tc>
        <w:tc>
          <w:tcPr>
            <w:tcW w:w="1276" w:type="dxa"/>
          </w:tcPr>
          <w:p w14:paraId="0C336217"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1917E1CE" w14:textId="77777777" w:rsidTr="00927FE8">
        <w:tc>
          <w:tcPr>
            <w:tcW w:w="817" w:type="dxa"/>
          </w:tcPr>
          <w:p w14:paraId="7787BC8E" w14:textId="4B144E95"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8</w:t>
            </w:r>
          </w:p>
        </w:tc>
        <w:tc>
          <w:tcPr>
            <w:tcW w:w="2977" w:type="dxa"/>
          </w:tcPr>
          <w:p w14:paraId="2D599729" w14:textId="0045AD63" w:rsidR="00D0254A" w:rsidRPr="00B6598D" w:rsidRDefault="00000000">
            <w:pPr>
              <w:rPr>
                <w:rFonts w:ascii="Aptos Display" w:hAnsi="Aptos Display"/>
                <w:sz w:val="24"/>
                <w:szCs w:val="24"/>
              </w:rPr>
            </w:pPr>
            <w:r w:rsidRPr="00B6598D">
              <w:rPr>
                <w:rFonts w:ascii="Aptos Display" w:hAnsi="Aptos Display"/>
                <w:sz w:val="24"/>
                <w:szCs w:val="24"/>
              </w:rPr>
              <w:t>She Maroons F</w:t>
            </w:r>
            <w:r w:rsidR="00927FE8">
              <w:rPr>
                <w:rFonts w:ascii="Aptos Display" w:hAnsi="Aptos Display"/>
                <w:sz w:val="24"/>
                <w:szCs w:val="24"/>
              </w:rPr>
              <w:t>C</w:t>
            </w:r>
          </w:p>
        </w:tc>
        <w:tc>
          <w:tcPr>
            <w:tcW w:w="1276" w:type="dxa"/>
          </w:tcPr>
          <w:p w14:paraId="6108D83C" w14:textId="0675936A" w:rsidR="00D0254A" w:rsidRPr="00B6598D" w:rsidRDefault="00000000">
            <w:pPr>
              <w:rPr>
                <w:rFonts w:ascii="Aptos Display" w:hAnsi="Aptos Display"/>
                <w:sz w:val="24"/>
                <w:szCs w:val="24"/>
              </w:rPr>
            </w:pPr>
            <w:r w:rsidRPr="00B6598D">
              <w:rPr>
                <w:rFonts w:ascii="Aptos Display" w:hAnsi="Aptos Display"/>
                <w:sz w:val="24"/>
                <w:szCs w:val="24"/>
              </w:rPr>
              <w:t>11</w:t>
            </w:r>
          </w:p>
        </w:tc>
        <w:tc>
          <w:tcPr>
            <w:tcW w:w="1984" w:type="dxa"/>
          </w:tcPr>
          <w:p w14:paraId="2B5C558F" w14:textId="77777777" w:rsidR="00D0254A" w:rsidRPr="00B6598D" w:rsidRDefault="00000000">
            <w:pPr>
              <w:rPr>
                <w:rFonts w:ascii="Aptos Display" w:hAnsi="Aptos Display"/>
                <w:sz w:val="24"/>
                <w:szCs w:val="24"/>
              </w:rPr>
            </w:pPr>
            <w:r w:rsidRPr="00B6598D">
              <w:rPr>
                <w:rFonts w:ascii="Aptos Display" w:hAnsi="Aptos Display"/>
                <w:sz w:val="24"/>
                <w:szCs w:val="24"/>
              </w:rPr>
              <w:t>96.6</w:t>
            </w:r>
          </w:p>
        </w:tc>
        <w:tc>
          <w:tcPr>
            <w:tcW w:w="1276" w:type="dxa"/>
          </w:tcPr>
          <w:p w14:paraId="104B07AC" w14:textId="77777777" w:rsidR="00D0254A" w:rsidRPr="00B6598D" w:rsidRDefault="00000000">
            <w:pPr>
              <w:rPr>
                <w:rFonts w:ascii="Aptos Display" w:hAnsi="Aptos Display"/>
                <w:sz w:val="24"/>
                <w:szCs w:val="24"/>
              </w:rPr>
            </w:pPr>
            <w:r w:rsidRPr="00B6598D">
              <w:rPr>
                <w:rFonts w:ascii="Aptos Display" w:hAnsi="Aptos Display"/>
                <w:sz w:val="24"/>
                <w:szCs w:val="24"/>
              </w:rPr>
              <w:t>Win</w:t>
            </w:r>
          </w:p>
        </w:tc>
        <w:tc>
          <w:tcPr>
            <w:tcW w:w="1276" w:type="dxa"/>
          </w:tcPr>
          <w:p w14:paraId="29721838"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2BBDE4EC" w14:textId="77777777" w:rsidTr="00927FE8">
        <w:tc>
          <w:tcPr>
            <w:tcW w:w="817" w:type="dxa"/>
          </w:tcPr>
          <w:p w14:paraId="443E5DEC" w14:textId="52093472"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9</w:t>
            </w:r>
          </w:p>
        </w:tc>
        <w:tc>
          <w:tcPr>
            <w:tcW w:w="2977" w:type="dxa"/>
          </w:tcPr>
          <w:p w14:paraId="27A60885" w14:textId="4383AA80" w:rsidR="00D0254A" w:rsidRPr="00B6598D" w:rsidRDefault="00000000">
            <w:pPr>
              <w:rPr>
                <w:rFonts w:ascii="Aptos Display" w:hAnsi="Aptos Display"/>
                <w:sz w:val="24"/>
                <w:szCs w:val="24"/>
              </w:rPr>
            </w:pPr>
            <w:r w:rsidRPr="00B6598D">
              <w:rPr>
                <w:rFonts w:ascii="Aptos Display" w:hAnsi="Aptos Display"/>
                <w:sz w:val="24"/>
                <w:szCs w:val="24"/>
              </w:rPr>
              <w:t>She Corporates F</w:t>
            </w:r>
            <w:r w:rsidR="00927FE8">
              <w:rPr>
                <w:rFonts w:ascii="Aptos Display" w:hAnsi="Aptos Display"/>
                <w:sz w:val="24"/>
                <w:szCs w:val="24"/>
              </w:rPr>
              <w:t>C</w:t>
            </w:r>
          </w:p>
        </w:tc>
        <w:tc>
          <w:tcPr>
            <w:tcW w:w="1276" w:type="dxa"/>
          </w:tcPr>
          <w:p w14:paraId="27A18B5E" w14:textId="67A50B25" w:rsidR="00D0254A" w:rsidRPr="00B6598D" w:rsidRDefault="00000000">
            <w:pPr>
              <w:rPr>
                <w:rFonts w:ascii="Aptos Display" w:hAnsi="Aptos Display"/>
                <w:sz w:val="24"/>
                <w:szCs w:val="24"/>
              </w:rPr>
            </w:pPr>
            <w:r w:rsidRPr="00B6598D">
              <w:rPr>
                <w:rFonts w:ascii="Aptos Display" w:hAnsi="Aptos Display"/>
                <w:sz w:val="24"/>
                <w:szCs w:val="24"/>
              </w:rPr>
              <w:t>10</w:t>
            </w:r>
          </w:p>
        </w:tc>
        <w:tc>
          <w:tcPr>
            <w:tcW w:w="1984" w:type="dxa"/>
          </w:tcPr>
          <w:p w14:paraId="7B6C5FB3" w14:textId="77777777" w:rsidR="00D0254A" w:rsidRPr="00B6598D" w:rsidRDefault="00000000">
            <w:pPr>
              <w:rPr>
                <w:rFonts w:ascii="Aptos Display" w:hAnsi="Aptos Display"/>
                <w:sz w:val="24"/>
                <w:szCs w:val="24"/>
              </w:rPr>
            </w:pPr>
            <w:r w:rsidRPr="00B6598D">
              <w:rPr>
                <w:rFonts w:ascii="Aptos Display" w:hAnsi="Aptos Display"/>
                <w:sz w:val="24"/>
                <w:szCs w:val="24"/>
              </w:rPr>
              <w:t>98.9</w:t>
            </w:r>
          </w:p>
        </w:tc>
        <w:tc>
          <w:tcPr>
            <w:tcW w:w="1276" w:type="dxa"/>
          </w:tcPr>
          <w:p w14:paraId="07A04BF8" w14:textId="77777777" w:rsidR="00D0254A" w:rsidRPr="00B6598D" w:rsidRDefault="00000000">
            <w:pPr>
              <w:rPr>
                <w:rFonts w:ascii="Aptos Display" w:hAnsi="Aptos Display"/>
                <w:sz w:val="24"/>
                <w:szCs w:val="24"/>
              </w:rPr>
            </w:pPr>
            <w:r w:rsidRPr="00B6598D">
              <w:rPr>
                <w:rFonts w:ascii="Aptos Display" w:hAnsi="Aptos Display"/>
                <w:sz w:val="24"/>
                <w:szCs w:val="24"/>
              </w:rPr>
              <w:t>Win</w:t>
            </w:r>
          </w:p>
        </w:tc>
        <w:tc>
          <w:tcPr>
            <w:tcW w:w="1276" w:type="dxa"/>
          </w:tcPr>
          <w:p w14:paraId="2B8F18F9"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1E7DD5F4" w14:textId="77777777" w:rsidTr="00927FE8">
        <w:tc>
          <w:tcPr>
            <w:tcW w:w="817" w:type="dxa"/>
          </w:tcPr>
          <w:p w14:paraId="2F03EAC2" w14:textId="69447CCE"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10</w:t>
            </w:r>
          </w:p>
        </w:tc>
        <w:tc>
          <w:tcPr>
            <w:tcW w:w="2977" w:type="dxa"/>
          </w:tcPr>
          <w:p w14:paraId="4451D0B8" w14:textId="4DB1663A" w:rsidR="00D0254A" w:rsidRPr="00B6598D" w:rsidRDefault="00000000">
            <w:pPr>
              <w:rPr>
                <w:rFonts w:ascii="Aptos Display" w:hAnsi="Aptos Display"/>
                <w:sz w:val="24"/>
                <w:szCs w:val="24"/>
              </w:rPr>
            </w:pPr>
            <w:r w:rsidRPr="00B6598D">
              <w:rPr>
                <w:rFonts w:ascii="Aptos Display" w:hAnsi="Aptos Display"/>
                <w:sz w:val="24"/>
                <w:szCs w:val="24"/>
              </w:rPr>
              <w:t>Wakiso Hill W</w:t>
            </w:r>
            <w:r w:rsidR="00927FE8">
              <w:rPr>
                <w:rFonts w:ascii="Aptos Display" w:hAnsi="Aptos Display"/>
                <w:sz w:val="24"/>
                <w:szCs w:val="24"/>
              </w:rPr>
              <w:t>FC</w:t>
            </w:r>
          </w:p>
        </w:tc>
        <w:tc>
          <w:tcPr>
            <w:tcW w:w="1276" w:type="dxa"/>
          </w:tcPr>
          <w:p w14:paraId="11C0FE2F" w14:textId="41A968C7" w:rsidR="00D0254A" w:rsidRPr="00B6598D" w:rsidRDefault="00000000">
            <w:pPr>
              <w:rPr>
                <w:rFonts w:ascii="Aptos Display" w:hAnsi="Aptos Display"/>
                <w:sz w:val="24"/>
                <w:szCs w:val="24"/>
              </w:rPr>
            </w:pPr>
            <w:r w:rsidRPr="00B6598D">
              <w:rPr>
                <w:rFonts w:ascii="Aptos Display" w:hAnsi="Aptos Display"/>
                <w:sz w:val="24"/>
                <w:szCs w:val="24"/>
              </w:rPr>
              <w:t>12</w:t>
            </w:r>
          </w:p>
        </w:tc>
        <w:tc>
          <w:tcPr>
            <w:tcW w:w="1984" w:type="dxa"/>
          </w:tcPr>
          <w:p w14:paraId="33E414A9" w14:textId="77777777" w:rsidR="00D0254A" w:rsidRPr="00B6598D" w:rsidRDefault="00000000">
            <w:pPr>
              <w:rPr>
                <w:rFonts w:ascii="Aptos Display" w:hAnsi="Aptos Display"/>
                <w:sz w:val="24"/>
                <w:szCs w:val="24"/>
              </w:rPr>
            </w:pPr>
            <w:r w:rsidRPr="00B6598D">
              <w:rPr>
                <w:rFonts w:ascii="Aptos Display" w:hAnsi="Aptos Display"/>
                <w:sz w:val="24"/>
                <w:szCs w:val="24"/>
              </w:rPr>
              <w:t>100.4</w:t>
            </w:r>
          </w:p>
        </w:tc>
        <w:tc>
          <w:tcPr>
            <w:tcW w:w="1276" w:type="dxa"/>
          </w:tcPr>
          <w:p w14:paraId="4FF96B17" w14:textId="77777777" w:rsidR="00D0254A" w:rsidRPr="00B6598D" w:rsidRDefault="00000000">
            <w:pPr>
              <w:rPr>
                <w:rFonts w:ascii="Aptos Display" w:hAnsi="Aptos Display"/>
                <w:sz w:val="24"/>
                <w:szCs w:val="24"/>
              </w:rPr>
            </w:pPr>
            <w:r w:rsidRPr="00B6598D">
              <w:rPr>
                <w:rFonts w:ascii="Aptos Display" w:hAnsi="Aptos Display"/>
                <w:sz w:val="24"/>
                <w:szCs w:val="24"/>
              </w:rPr>
              <w:t>Win</w:t>
            </w:r>
          </w:p>
        </w:tc>
        <w:tc>
          <w:tcPr>
            <w:tcW w:w="1276" w:type="dxa"/>
          </w:tcPr>
          <w:p w14:paraId="2E8E2713"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0052BFFE" w14:textId="77777777" w:rsidTr="00927FE8">
        <w:tc>
          <w:tcPr>
            <w:tcW w:w="817" w:type="dxa"/>
          </w:tcPr>
          <w:p w14:paraId="5C85A125" w14:textId="3669DBD1"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11</w:t>
            </w:r>
          </w:p>
        </w:tc>
        <w:tc>
          <w:tcPr>
            <w:tcW w:w="2977" w:type="dxa"/>
          </w:tcPr>
          <w:p w14:paraId="0D83E86E" w14:textId="3A96CBF8" w:rsidR="00D0254A" w:rsidRPr="00B6598D" w:rsidRDefault="00000000">
            <w:pPr>
              <w:rPr>
                <w:rFonts w:ascii="Aptos Display" w:hAnsi="Aptos Display"/>
                <w:sz w:val="24"/>
                <w:szCs w:val="24"/>
              </w:rPr>
            </w:pPr>
            <w:r w:rsidRPr="00B6598D">
              <w:rPr>
                <w:rFonts w:ascii="Aptos Display" w:hAnsi="Aptos Display"/>
                <w:sz w:val="24"/>
                <w:szCs w:val="24"/>
              </w:rPr>
              <w:t>Lady Doves F</w:t>
            </w:r>
            <w:r w:rsidR="00927FE8">
              <w:rPr>
                <w:rFonts w:ascii="Aptos Display" w:hAnsi="Aptos Display"/>
                <w:sz w:val="24"/>
                <w:szCs w:val="24"/>
              </w:rPr>
              <w:t>C</w:t>
            </w:r>
          </w:p>
        </w:tc>
        <w:tc>
          <w:tcPr>
            <w:tcW w:w="1276" w:type="dxa"/>
          </w:tcPr>
          <w:p w14:paraId="18786B3A" w14:textId="1B256812" w:rsidR="00D0254A" w:rsidRPr="00B6598D" w:rsidRDefault="00000000">
            <w:pPr>
              <w:rPr>
                <w:rFonts w:ascii="Aptos Display" w:hAnsi="Aptos Display"/>
                <w:sz w:val="24"/>
                <w:szCs w:val="24"/>
              </w:rPr>
            </w:pPr>
            <w:r w:rsidRPr="00B6598D">
              <w:rPr>
                <w:rFonts w:ascii="Aptos Display" w:hAnsi="Aptos Display"/>
                <w:sz w:val="24"/>
                <w:szCs w:val="24"/>
              </w:rPr>
              <w:t>12</w:t>
            </w:r>
          </w:p>
        </w:tc>
        <w:tc>
          <w:tcPr>
            <w:tcW w:w="1984" w:type="dxa"/>
          </w:tcPr>
          <w:p w14:paraId="5EB64A70" w14:textId="77777777" w:rsidR="00D0254A" w:rsidRPr="00B6598D" w:rsidRDefault="00000000">
            <w:pPr>
              <w:rPr>
                <w:rFonts w:ascii="Aptos Display" w:hAnsi="Aptos Display"/>
                <w:sz w:val="24"/>
                <w:szCs w:val="24"/>
              </w:rPr>
            </w:pPr>
            <w:r w:rsidRPr="00B6598D">
              <w:rPr>
                <w:rFonts w:ascii="Aptos Display" w:hAnsi="Aptos Display"/>
                <w:sz w:val="24"/>
                <w:szCs w:val="24"/>
              </w:rPr>
              <w:t>99.7</w:t>
            </w:r>
          </w:p>
        </w:tc>
        <w:tc>
          <w:tcPr>
            <w:tcW w:w="1276" w:type="dxa"/>
          </w:tcPr>
          <w:p w14:paraId="125297A3" w14:textId="77777777" w:rsidR="00D0254A" w:rsidRPr="00B6598D" w:rsidRDefault="00000000">
            <w:pPr>
              <w:rPr>
                <w:rFonts w:ascii="Aptos Display" w:hAnsi="Aptos Display"/>
                <w:sz w:val="24"/>
                <w:szCs w:val="24"/>
              </w:rPr>
            </w:pPr>
            <w:r w:rsidRPr="00B6598D">
              <w:rPr>
                <w:rFonts w:ascii="Aptos Display" w:hAnsi="Aptos Display"/>
                <w:sz w:val="24"/>
                <w:szCs w:val="24"/>
              </w:rPr>
              <w:t>Loss</w:t>
            </w:r>
          </w:p>
        </w:tc>
        <w:tc>
          <w:tcPr>
            <w:tcW w:w="1276" w:type="dxa"/>
          </w:tcPr>
          <w:p w14:paraId="058FFFBE"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36879067" w14:textId="77777777" w:rsidTr="00927FE8">
        <w:tc>
          <w:tcPr>
            <w:tcW w:w="817" w:type="dxa"/>
          </w:tcPr>
          <w:p w14:paraId="019C2DF2" w14:textId="4ACBC0C0"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12</w:t>
            </w:r>
          </w:p>
        </w:tc>
        <w:tc>
          <w:tcPr>
            <w:tcW w:w="2977" w:type="dxa"/>
          </w:tcPr>
          <w:p w14:paraId="5F9B5902" w14:textId="2F09FF6A" w:rsidR="00D0254A" w:rsidRPr="00B6598D" w:rsidRDefault="00000000">
            <w:pPr>
              <w:rPr>
                <w:rFonts w:ascii="Aptos Display" w:hAnsi="Aptos Display"/>
                <w:sz w:val="24"/>
                <w:szCs w:val="24"/>
              </w:rPr>
            </w:pPr>
            <w:r w:rsidRPr="00B6598D">
              <w:rPr>
                <w:rFonts w:ascii="Aptos Display" w:hAnsi="Aptos Display"/>
                <w:sz w:val="24"/>
                <w:szCs w:val="24"/>
              </w:rPr>
              <w:t>F</w:t>
            </w:r>
            <w:r w:rsidR="00927FE8">
              <w:rPr>
                <w:rFonts w:ascii="Aptos Display" w:hAnsi="Aptos Display"/>
                <w:sz w:val="24"/>
                <w:szCs w:val="24"/>
              </w:rPr>
              <w:t>C</w:t>
            </w:r>
            <w:r w:rsidRPr="00B6598D">
              <w:rPr>
                <w:rFonts w:ascii="Aptos Display" w:hAnsi="Aptos Display"/>
                <w:sz w:val="24"/>
                <w:szCs w:val="24"/>
              </w:rPr>
              <w:t xml:space="preserve"> Tooro Queens</w:t>
            </w:r>
          </w:p>
        </w:tc>
        <w:tc>
          <w:tcPr>
            <w:tcW w:w="1276" w:type="dxa"/>
          </w:tcPr>
          <w:p w14:paraId="65B27D80" w14:textId="051642D9" w:rsidR="00D0254A" w:rsidRPr="00B6598D" w:rsidRDefault="00000000">
            <w:pPr>
              <w:rPr>
                <w:rFonts w:ascii="Aptos Display" w:hAnsi="Aptos Display"/>
                <w:sz w:val="24"/>
                <w:szCs w:val="24"/>
              </w:rPr>
            </w:pPr>
            <w:r w:rsidRPr="00B6598D">
              <w:rPr>
                <w:rFonts w:ascii="Aptos Display" w:hAnsi="Aptos Display"/>
                <w:sz w:val="24"/>
                <w:szCs w:val="24"/>
              </w:rPr>
              <w:t>12</w:t>
            </w:r>
          </w:p>
        </w:tc>
        <w:tc>
          <w:tcPr>
            <w:tcW w:w="1984" w:type="dxa"/>
          </w:tcPr>
          <w:p w14:paraId="0B857982" w14:textId="420F3D2C" w:rsidR="00D0254A" w:rsidRPr="00B6598D" w:rsidRDefault="00000000">
            <w:pPr>
              <w:rPr>
                <w:rFonts w:ascii="Aptos Display" w:hAnsi="Aptos Display"/>
                <w:sz w:val="24"/>
                <w:szCs w:val="24"/>
              </w:rPr>
            </w:pPr>
            <w:r w:rsidRPr="00B6598D">
              <w:rPr>
                <w:rFonts w:ascii="Aptos Display" w:hAnsi="Aptos Display"/>
                <w:sz w:val="24"/>
                <w:szCs w:val="24"/>
              </w:rPr>
              <w:t>104</w:t>
            </w:r>
          </w:p>
        </w:tc>
        <w:tc>
          <w:tcPr>
            <w:tcW w:w="1276" w:type="dxa"/>
          </w:tcPr>
          <w:p w14:paraId="1A933A2F" w14:textId="77777777" w:rsidR="00D0254A" w:rsidRPr="00B6598D" w:rsidRDefault="00000000">
            <w:pPr>
              <w:rPr>
                <w:rFonts w:ascii="Aptos Display" w:hAnsi="Aptos Display"/>
                <w:sz w:val="24"/>
                <w:szCs w:val="24"/>
              </w:rPr>
            </w:pPr>
            <w:r w:rsidRPr="00B6598D">
              <w:rPr>
                <w:rFonts w:ascii="Aptos Display" w:hAnsi="Aptos Display"/>
                <w:sz w:val="24"/>
                <w:szCs w:val="24"/>
              </w:rPr>
              <w:t>Loss</w:t>
            </w:r>
          </w:p>
        </w:tc>
        <w:tc>
          <w:tcPr>
            <w:tcW w:w="1276" w:type="dxa"/>
          </w:tcPr>
          <w:p w14:paraId="1D2BDB44"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7511E298" w14:textId="77777777" w:rsidTr="00927FE8">
        <w:tc>
          <w:tcPr>
            <w:tcW w:w="817" w:type="dxa"/>
          </w:tcPr>
          <w:p w14:paraId="09BB8AF3" w14:textId="0C73A298"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13</w:t>
            </w:r>
          </w:p>
        </w:tc>
        <w:tc>
          <w:tcPr>
            <w:tcW w:w="2977" w:type="dxa"/>
          </w:tcPr>
          <w:p w14:paraId="7ACE4359" w14:textId="79CE5F86" w:rsidR="00D0254A" w:rsidRPr="00B6598D" w:rsidRDefault="00000000">
            <w:pPr>
              <w:rPr>
                <w:rFonts w:ascii="Aptos Display" w:hAnsi="Aptos Display"/>
                <w:sz w:val="24"/>
                <w:szCs w:val="24"/>
              </w:rPr>
            </w:pPr>
            <w:proofErr w:type="spellStart"/>
            <w:r w:rsidRPr="00B6598D">
              <w:rPr>
                <w:rFonts w:ascii="Aptos Display" w:hAnsi="Aptos Display"/>
                <w:sz w:val="24"/>
                <w:szCs w:val="24"/>
              </w:rPr>
              <w:t>Amus</w:t>
            </w:r>
            <w:proofErr w:type="spellEnd"/>
            <w:r w:rsidRPr="00B6598D">
              <w:rPr>
                <w:rFonts w:ascii="Aptos Display" w:hAnsi="Aptos Display"/>
                <w:sz w:val="24"/>
                <w:szCs w:val="24"/>
              </w:rPr>
              <w:t xml:space="preserve"> College W</w:t>
            </w:r>
            <w:r w:rsidR="00927FE8">
              <w:rPr>
                <w:rFonts w:ascii="Aptos Display" w:hAnsi="Aptos Display"/>
                <w:sz w:val="24"/>
                <w:szCs w:val="24"/>
              </w:rPr>
              <w:t>FC</w:t>
            </w:r>
          </w:p>
        </w:tc>
        <w:tc>
          <w:tcPr>
            <w:tcW w:w="1276" w:type="dxa"/>
          </w:tcPr>
          <w:p w14:paraId="55FA9A94" w14:textId="5DAA9F9E" w:rsidR="00D0254A" w:rsidRPr="00B6598D" w:rsidRDefault="00000000">
            <w:pPr>
              <w:rPr>
                <w:rFonts w:ascii="Aptos Display" w:hAnsi="Aptos Display"/>
                <w:sz w:val="24"/>
                <w:szCs w:val="24"/>
              </w:rPr>
            </w:pPr>
            <w:r w:rsidRPr="00B6598D">
              <w:rPr>
                <w:rFonts w:ascii="Aptos Display" w:hAnsi="Aptos Display"/>
                <w:sz w:val="24"/>
                <w:szCs w:val="24"/>
              </w:rPr>
              <w:t>10</w:t>
            </w:r>
          </w:p>
        </w:tc>
        <w:tc>
          <w:tcPr>
            <w:tcW w:w="1984" w:type="dxa"/>
          </w:tcPr>
          <w:p w14:paraId="0A08F350" w14:textId="77777777" w:rsidR="00D0254A" w:rsidRPr="00B6598D" w:rsidRDefault="00000000">
            <w:pPr>
              <w:rPr>
                <w:rFonts w:ascii="Aptos Display" w:hAnsi="Aptos Display"/>
                <w:sz w:val="24"/>
                <w:szCs w:val="24"/>
              </w:rPr>
            </w:pPr>
            <w:r w:rsidRPr="00B6598D">
              <w:rPr>
                <w:rFonts w:ascii="Aptos Display" w:hAnsi="Aptos Display"/>
                <w:sz w:val="24"/>
                <w:szCs w:val="24"/>
              </w:rPr>
              <w:t>97.8</w:t>
            </w:r>
          </w:p>
        </w:tc>
        <w:tc>
          <w:tcPr>
            <w:tcW w:w="1276" w:type="dxa"/>
          </w:tcPr>
          <w:p w14:paraId="146B0BD9" w14:textId="77777777" w:rsidR="00D0254A" w:rsidRPr="00B6598D" w:rsidRDefault="00000000">
            <w:pPr>
              <w:rPr>
                <w:rFonts w:ascii="Aptos Display" w:hAnsi="Aptos Display"/>
                <w:sz w:val="24"/>
                <w:szCs w:val="24"/>
              </w:rPr>
            </w:pPr>
            <w:r w:rsidRPr="00B6598D">
              <w:rPr>
                <w:rFonts w:ascii="Aptos Display" w:hAnsi="Aptos Display"/>
                <w:sz w:val="24"/>
                <w:szCs w:val="24"/>
              </w:rPr>
              <w:t>Draw</w:t>
            </w:r>
          </w:p>
        </w:tc>
        <w:tc>
          <w:tcPr>
            <w:tcW w:w="1276" w:type="dxa"/>
          </w:tcPr>
          <w:p w14:paraId="69B237C1"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726D7B34" w14:textId="77777777" w:rsidTr="00927FE8">
        <w:tc>
          <w:tcPr>
            <w:tcW w:w="817" w:type="dxa"/>
          </w:tcPr>
          <w:p w14:paraId="4A2EC83F" w14:textId="3D9C6D12"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14</w:t>
            </w:r>
          </w:p>
        </w:tc>
        <w:tc>
          <w:tcPr>
            <w:tcW w:w="2977" w:type="dxa"/>
          </w:tcPr>
          <w:p w14:paraId="7FC4E96E" w14:textId="4C670CC6" w:rsidR="00D0254A" w:rsidRPr="00B6598D" w:rsidRDefault="00000000">
            <w:pPr>
              <w:rPr>
                <w:rFonts w:ascii="Aptos Display" w:hAnsi="Aptos Display"/>
                <w:sz w:val="24"/>
                <w:szCs w:val="24"/>
              </w:rPr>
            </w:pPr>
            <w:proofErr w:type="spellStart"/>
            <w:r w:rsidRPr="00B6598D">
              <w:rPr>
                <w:rFonts w:ascii="Aptos Display" w:hAnsi="Aptos Display"/>
                <w:sz w:val="24"/>
                <w:szCs w:val="24"/>
              </w:rPr>
              <w:t>Olila</w:t>
            </w:r>
            <w:proofErr w:type="spellEnd"/>
            <w:r w:rsidRPr="00B6598D">
              <w:rPr>
                <w:rFonts w:ascii="Aptos Display" w:hAnsi="Aptos Display"/>
                <w:sz w:val="24"/>
                <w:szCs w:val="24"/>
              </w:rPr>
              <w:t xml:space="preserve"> Hs W</w:t>
            </w:r>
            <w:r w:rsidR="00927FE8">
              <w:rPr>
                <w:rFonts w:ascii="Aptos Display" w:hAnsi="Aptos Display"/>
                <w:sz w:val="24"/>
                <w:szCs w:val="24"/>
              </w:rPr>
              <w:t>FC</w:t>
            </w:r>
          </w:p>
        </w:tc>
        <w:tc>
          <w:tcPr>
            <w:tcW w:w="1276" w:type="dxa"/>
          </w:tcPr>
          <w:p w14:paraId="403C2B47" w14:textId="75BA5A0B" w:rsidR="00D0254A" w:rsidRPr="00B6598D" w:rsidRDefault="00000000">
            <w:pPr>
              <w:rPr>
                <w:rFonts w:ascii="Aptos Display" w:hAnsi="Aptos Display"/>
                <w:sz w:val="24"/>
                <w:szCs w:val="24"/>
              </w:rPr>
            </w:pPr>
            <w:r w:rsidRPr="00B6598D">
              <w:rPr>
                <w:rFonts w:ascii="Aptos Display" w:hAnsi="Aptos Display"/>
                <w:sz w:val="24"/>
                <w:szCs w:val="24"/>
              </w:rPr>
              <w:t>9</w:t>
            </w:r>
          </w:p>
        </w:tc>
        <w:tc>
          <w:tcPr>
            <w:tcW w:w="1984" w:type="dxa"/>
          </w:tcPr>
          <w:p w14:paraId="5F55289E" w14:textId="77777777" w:rsidR="00D0254A" w:rsidRPr="00B6598D" w:rsidRDefault="00000000">
            <w:pPr>
              <w:rPr>
                <w:rFonts w:ascii="Aptos Display" w:hAnsi="Aptos Display"/>
                <w:sz w:val="24"/>
                <w:szCs w:val="24"/>
              </w:rPr>
            </w:pPr>
            <w:r w:rsidRPr="00B6598D">
              <w:rPr>
                <w:rFonts w:ascii="Aptos Display" w:hAnsi="Aptos Display"/>
                <w:sz w:val="24"/>
                <w:szCs w:val="24"/>
              </w:rPr>
              <w:t>102.2</w:t>
            </w:r>
          </w:p>
        </w:tc>
        <w:tc>
          <w:tcPr>
            <w:tcW w:w="1276" w:type="dxa"/>
          </w:tcPr>
          <w:p w14:paraId="61042FD4" w14:textId="77777777" w:rsidR="00D0254A" w:rsidRPr="00B6598D" w:rsidRDefault="00000000">
            <w:pPr>
              <w:rPr>
                <w:rFonts w:ascii="Aptos Display" w:hAnsi="Aptos Display"/>
                <w:sz w:val="24"/>
                <w:szCs w:val="24"/>
              </w:rPr>
            </w:pPr>
            <w:r w:rsidRPr="00B6598D">
              <w:rPr>
                <w:rFonts w:ascii="Aptos Display" w:hAnsi="Aptos Display"/>
                <w:sz w:val="24"/>
                <w:szCs w:val="24"/>
              </w:rPr>
              <w:t>Loss</w:t>
            </w:r>
          </w:p>
        </w:tc>
        <w:tc>
          <w:tcPr>
            <w:tcW w:w="1276" w:type="dxa"/>
          </w:tcPr>
          <w:p w14:paraId="78ABD092"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6154DAD1" w14:textId="77777777" w:rsidTr="00927FE8">
        <w:tc>
          <w:tcPr>
            <w:tcW w:w="817" w:type="dxa"/>
          </w:tcPr>
          <w:p w14:paraId="6D1C77FE" w14:textId="6D46F23F"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15</w:t>
            </w:r>
          </w:p>
        </w:tc>
        <w:tc>
          <w:tcPr>
            <w:tcW w:w="2977" w:type="dxa"/>
          </w:tcPr>
          <w:p w14:paraId="78344015" w14:textId="781E0469" w:rsidR="00D0254A" w:rsidRPr="00B6598D" w:rsidRDefault="00000000">
            <w:pPr>
              <w:rPr>
                <w:rFonts w:ascii="Aptos Display" w:hAnsi="Aptos Display"/>
                <w:sz w:val="24"/>
                <w:szCs w:val="24"/>
              </w:rPr>
            </w:pPr>
            <w:r w:rsidRPr="00B6598D">
              <w:rPr>
                <w:rFonts w:ascii="Aptos Display" w:hAnsi="Aptos Display"/>
                <w:sz w:val="24"/>
                <w:szCs w:val="24"/>
              </w:rPr>
              <w:t>Kawempe Muslim L</w:t>
            </w:r>
            <w:r w:rsidR="00927FE8">
              <w:rPr>
                <w:rFonts w:ascii="Aptos Display" w:hAnsi="Aptos Display"/>
                <w:sz w:val="24"/>
                <w:szCs w:val="24"/>
              </w:rPr>
              <w:t>FC</w:t>
            </w:r>
          </w:p>
        </w:tc>
        <w:tc>
          <w:tcPr>
            <w:tcW w:w="1276" w:type="dxa"/>
          </w:tcPr>
          <w:p w14:paraId="078B6CBA" w14:textId="091D5C8C" w:rsidR="00D0254A" w:rsidRPr="00B6598D" w:rsidRDefault="00000000">
            <w:pPr>
              <w:rPr>
                <w:rFonts w:ascii="Aptos Display" w:hAnsi="Aptos Display"/>
                <w:sz w:val="24"/>
                <w:szCs w:val="24"/>
              </w:rPr>
            </w:pPr>
            <w:r w:rsidRPr="00B6598D">
              <w:rPr>
                <w:rFonts w:ascii="Aptos Display" w:hAnsi="Aptos Display"/>
                <w:sz w:val="24"/>
                <w:szCs w:val="24"/>
              </w:rPr>
              <w:t>9</w:t>
            </w:r>
          </w:p>
        </w:tc>
        <w:tc>
          <w:tcPr>
            <w:tcW w:w="1984" w:type="dxa"/>
          </w:tcPr>
          <w:p w14:paraId="0AD6E23B" w14:textId="77777777" w:rsidR="00D0254A" w:rsidRPr="00B6598D" w:rsidRDefault="00000000">
            <w:pPr>
              <w:rPr>
                <w:rFonts w:ascii="Aptos Display" w:hAnsi="Aptos Display"/>
                <w:sz w:val="24"/>
                <w:szCs w:val="24"/>
              </w:rPr>
            </w:pPr>
            <w:r w:rsidRPr="00B6598D">
              <w:rPr>
                <w:rFonts w:ascii="Aptos Display" w:hAnsi="Aptos Display"/>
                <w:sz w:val="24"/>
                <w:szCs w:val="24"/>
              </w:rPr>
              <w:t>97.9</w:t>
            </w:r>
          </w:p>
        </w:tc>
        <w:tc>
          <w:tcPr>
            <w:tcW w:w="1276" w:type="dxa"/>
          </w:tcPr>
          <w:p w14:paraId="70B1AFEC" w14:textId="77777777" w:rsidR="00D0254A" w:rsidRPr="00B6598D" w:rsidRDefault="00000000">
            <w:pPr>
              <w:rPr>
                <w:rFonts w:ascii="Aptos Display" w:hAnsi="Aptos Display"/>
                <w:sz w:val="24"/>
                <w:szCs w:val="24"/>
              </w:rPr>
            </w:pPr>
            <w:r w:rsidRPr="00B6598D">
              <w:rPr>
                <w:rFonts w:ascii="Aptos Display" w:hAnsi="Aptos Display"/>
                <w:sz w:val="24"/>
                <w:szCs w:val="24"/>
              </w:rPr>
              <w:t>Loss</w:t>
            </w:r>
          </w:p>
        </w:tc>
        <w:tc>
          <w:tcPr>
            <w:tcW w:w="1276" w:type="dxa"/>
          </w:tcPr>
          <w:p w14:paraId="6BB6DD4E"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31E40969" w14:textId="77777777" w:rsidTr="00927FE8">
        <w:tc>
          <w:tcPr>
            <w:tcW w:w="817" w:type="dxa"/>
          </w:tcPr>
          <w:p w14:paraId="0F5B69E8" w14:textId="7E0E648E"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16</w:t>
            </w:r>
          </w:p>
        </w:tc>
        <w:tc>
          <w:tcPr>
            <w:tcW w:w="2977" w:type="dxa"/>
          </w:tcPr>
          <w:p w14:paraId="40FAA4ED" w14:textId="28ECC6A3" w:rsidR="00D0254A" w:rsidRPr="00B6598D" w:rsidRDefault="00000000">
            <w:pPr>
              <w:rPr>
                <w:rFonts w:ascii="Aptos Display" w:hAnsi="Aptos Display"/>
                <w:sz w:val="24"/>
                <w:szCs w:val="24"/>
              </w:rPr>
            </w:pPr>
            <w:r w:rsidRPr="00B6598D">
              <w:rPr>
                <w:rFonts w:ascii="Aptos Display" w:hAnsi="Aptos Display"/>
                <w:sz w:val="24"/>
                <w:szCs w:val="24"/>
              </w:rPr>
              <w:t>Kampala Queens F</w:t>
            </w:r>
            <w:r w:rsidR="00927FE8">
              <w:rPr>
                <w:rFonts w:ascii="Aptos Display" w:hAnsi="Aptos Display"/>
                <w:sz w:val="24"/>
                <w:szCs w:val="24"/>
              </w:rPr>
              <w:t>C</w:t>
            </w:r>
          </w:p>
        </w:tc>
        <w:tc>
          <w:tcPr>
            <w:tcW w:w="1276" w:type="dxa"/>
          </w:tcPr>
          <w:p w14:paraId="6A95E20D" w14:textId="467426C6" w:rsidR="00D0254A" w:rsidRPr="00B6598D" w:rsidRDefault="00000000">
            <w:pPr>
              <w:rPr>
                <w:rFonts w:ascii="Aptos Display" w:hAnsi="Aptos Display"/>
                <w:sz w:val="24"/>
                <w:szCs w:val="24"/>
              </w:rPr>
            </w:pPr>
            <w:r w:rsidRPr="00B6598D">
              <w:rPr>
                <w:rFonts w:ascii="Aptos Display" w:hAnsi="Aptos Display"/>
                <w:sz w:val="24"/>
                <w:szCs w:val="24"/>
              </w:rPr>
              <w:t>8</w:t>
            </w:r>
          </w:p>
        </w:tc>
        <w:tc>
          <w:tcPr>
            <w:tcW w:w="1984" w:type="dxa"/>
          </w:tcPr>
          <w:p w14:paraId="130DF148" w14:textId="77777777" w:rsidR="00D0254A" w:rsidRPr="00B6598D" w:rsidRDefault="00000000">
            <w:pPr>
              <w:rPr>
                <w:rFonts w:ascii="Aptos Display" w:hAnsi="Aptos Display"/>
                <w:sz w:val="24"/>
                <w:szCs w:val="24"/>
              </w:rPr>
            </w:pPr>
            <w:r w:rsidRPr="00B6598D">
              <w:rPr>
                <w:rFonts w:ascii="Aptos Display" w:hAnsi="Aptos Display"/>
                <w:sz w:val="24"/>
                <w:szCs w:val="24"/>
              </w:rPr>
              <w:t>97.6</w:t>
            </w:r>
          </w:p>
        </w:tc>
        <w:tc>
          <w:tcPr>
            <w:tcW w:w="1276" w:type="dxa"/>
          </w:tcPr>
          <w:p w14:paraId="18EE017E" w14:textId="77777777" w:rsidR="00D0254A" w:rsidRPr="00B6598D" w:rsidRDefault="00000000">
            <w:pPr>
              <w:rPr>
                <w:rFonts w:ascii="Aptos Display" w:hAnsi="Aptos Display"/>
                <w:sz w:val="24"/>
                <w:szCs w:val="24"/>
              </w:rPr>
            </w:pPr>
            <w:r w:rsidRPr="00B6598D">
              <w:rPr>
                <w:rFonts w:ascii="Aptos Display" w:hAnsi="Aptos Display"/>
                <w:sz w:val="24"/>
                <w:szCs w:val="24"/>
              </w:rPr>
              <w:t>Loss</w:t>
            </w:r>
          </w:p>
        </w:tc>
        <w:tc>
          <w:tcPr>
            <w:tcW w:w="1276" w:type="dxa"/>
          </w:tcPr>
          <w:p w14:paraId="7DBC0A4C"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18C15423" w14:textId="77777777" w:rsidTr="00927FE8">
        <w:tc>
          <w:tcPr>
            <w:tcW w:w="817" w:type="dxa"/>
          </w:tcPr>
          <w:p w14:paraId="1449C81B" w14:textId="4309FD8A"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17</w:t>
            </w:r>
          </w:p>
        </w:tc>
        <w:tc>
          <w:tcPr>
            <w:tcW w:w="2977" w:type="dxa"/>
          </w:tcPr>
          <w:p w14:paraId="6D8E67CE" w14:textId="17C6D474" w:rsidR="00D0254A" w:rsidRPr="00B6598D" w:rsidRDefault="00000000">
            <w:pPr>
              <w:rPr>
                <w:rFonts w:ascii="Aptos Display" w:hAnsi="Aptos Display"/>
                <w:sz w:val="24"/>
                <w:szCs w:val="24"/>
              </w:rPr>
            </w:pPr>
            <w:r w:rsidRPr="00B6598D">
              <w:rPr>
                <w:rFonts w:ascii="Aptos Display" w:hAnsi="Aptos Display"/>
                <w:sz w:val="24"/>
                <w:szCs w:val="24"/>
              </w:rPr>
              <w:t xml:space="preserve">Uganda Martyrs </w:t>
            </w:r>
            <w:proofErr w:type="spellStart"/>
            <w:r w:rsidRPr="00B6598D">
              <w:rPr>
                <w:rFonts w:ascii="Aptos Display" w:hAnsi="Aptos Display"/>
                <w:sz w:val="24"/>
                <w:szCs w:val="24"/>
              </w:rPr>
              <w:t>Lubaga</w:t>
            </w:r>
            <w:proofErr w:type="spellEnd"/>
            <w:r w:rsidRPr="00B6598D">
              <w:rPr>
                <w:rFonts w:ascii="Aptos Display" w:hAnsi="Aptos Display"/>
                <w:sz w:val="24"/>
                <w:szCs w:val="24"/>
              </w:rPr>
              <w:t xml:space="preserve"> W</w:t>
            </w:r>
            <w:r w:rsidR="00927FE8">
              <w:rPr>
                <w:rFonts w:ascii="Aptos Display" w:hAnsi="Aptos Display"/>
                <w:sz w:val="24"/>
                <w:szCs w:val="24"/>
              </w:rPr>
              <w:t>FC</w:t>
            </w:r>
          </w:p>
        </w:tc>
        <w:tc>
          <w:tcPr>
            <w:tcW w:w="1276" w:type="dxa"/>
          </w:tcPr>
          <w:p w14:paraId="0B314C4A" w14:textId="71005171" w:rsidR="00D0254A" w:rsidRPr="00B6598D" w:rsidRDefault="00000000">
            <w:pPr>
              <w:rPr>
                <w:rFonts w:ascii="Aptos Display" w:hAnsi="Aptos Display"/>
                <w:sz w:val="24"/>
                <w:szCs w:val="24"/>
              </w:rPr>
            </w:pPr>
            <w:r w:rsidRPr="00B6598D">
              <w:rPr>
                <w:rFonts w:ascii="Aptos Display" w:hAnsi="Aptos Display"/>
                <w:sz w:val="24"/>
                <w:szCs w:val="24"/>
              </w:rPr>
              <w:t>7</w:t>
            </w:r>
          </w:p>
        </w:tc>
        <w:tc>
          <w:tcPr>
            <w:tcW w:w="1984" w:type="dxa"/>
          </w:tcPr>
          <w:p w14:paraId="7D486F7F" w14:textId="77777777" w:rsidR="00D0254A" w:rsidRPr="00B6598D" w:rsidRDefault="00000000">
            <w:pPr>
              <w:rPr>
                <w:rFonts w:ascii="Aptos Display" w:hAnsi="Aptos Display"/>
                <w:sz w:val="24"/>
                <w:szCs w:val="24"/>
              </w:rPr>
            </w:pPr>
            <w:r w:rsidRPr="00B6598D">
              <w:rPr>
                <w:rFonts w:ascii="Aptos Display" w:hAnsi="Aptos Display"/>
                <w:sz w:val="24"/>
                <w:szCs w:val="24"/>
              </w:rPr>
              <w:t>107.3</w:t>
            </w:r>
          </w:p>
        </w:tc>
        <w:tc>
          <w:tcPr>
            <w:tcW w:w="1276" w:type="dxa"/>
          </w:tcPr>
          <w:p w14:paraId="5EEA5950" w14:textId="77777777" w:rsidR="00D0254A" w:rsidRPr="00B6598D" w:rsidRDefault="00000000">
            <w:pPr>
              <w:rPr>
                <w:rFonts w:ascii="Aptos Display" w:hAnsi="Aptos Display"/>
                <w:sz w:val="24"/>
                <w:szCs w:val="24"/>
              </w:rPr>
            </w:pPr>
            <w:r w:rsidRPr="00B6598D">
              <w:rPr>
                <w:rFonts w:ascii="Aptos Display" w:hAnsi="Aptos Display"/>
                <w:sz w:val="24"/>
                <w:szCs w:val="24"/>
              </w:rPr>
              <w:t>Draw</w:t>
            </w:r>
          </w:p>
        </w:tc>
        <w:tc>
          <w:tcPr>
            <w:tcW w:w="1276" w:type="dxa"/>
          </w:tcPr>
          <w:p w14:paraId="5F714DC4" w14:textId="77777777" w:rsidR="00D0254A" w:rsidRPr="00B6598D" w:rsidRDefault="00000000">
            <w:pPr>
              <w:rPr>
                <w:rFonts w:ascii="Aptos Display" w:hAnsi="Aptos Display"/>
                <w:sz w:val="24"/>
                <w:szCs w:val="24"/>
              </w:rPr>
            </w:pPr>
            <w:r w:rsidRPr="00B6598D">
              <w:rPr>
                <w:rFonts w:ascii="Aptos Display" w:hAnsi="Aptos Display"/>
                <w:sz w:val="24"/>
                <w:szCs w:val="24"/>
              </w:rPr>
              <w:t>Home</w:t>
            </w:r>
          </w:p>
        </w:tc>
      </w:tr>
      <w:tr w:rsidR="00D0254A" w:rsidRPr="00B6598D" w14:paraId="34E35586" w14:textId="77777777" w:rsidTr="00927FE8">
        <w:tc>
          <w:tcPr>
            <w:tcW w:w="817" w:type="dxa"/>
          </w:tcPr>
          <w:p w14:paraId="4BC586D3" w14:textId="36EDE7EA"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18</w:t>
            </w:r>
          </w:p>
        </w:tc>
        <w:tc>
          <w:tcPr>
            <w:tcW w:w="2977" w:type="dxa"/>
          </w:tcPr>
          <w:p w14:paraId="73D22AC2" w14:textId="75F4B025" w:rsidR="00D0254A" w:rsidRPr="00B6598D" w:rsidRDefault="00000000">
            <w:pPr>
              <w:rPr>
                <w:rFonts w:ascii="Aptos Display" w:hAnsi="Aptos Display"/>
                <w:sz w:val="24"/>
                <w:szCs w:val="24"/>
              </w:rPr>
            </w:pPr>
            <w:r w:rsidRPr="00B6598D">
              <w:rPr>
                <w:rFonts w:ascii="Aptos Display" w:hAnsi="Aptos Display"/>
                <w:sz w:val="24"/>
                <w:szCs w:val="24"/>
              </w:rPr>
              <w:t>Makerere University W</w:t>
            </w:r>
            <w:r w:rsidR="00626B05">
              <w:rPr>
                <w:rFonts w:ascii="Aptos Display" w:hAnsi="Aptos Display"/>
                <w:sz w:val="24"/>
                <w:szCs w:val="24"/>
              </w:rPr>
              <w:t>FC</w:t>
            </w:r>
          </w:p>
        </w:tc>
        <w:tc>
          <w:tcPr>
            <w:tcW w:w="1276" w:type="dxa"/>
          </w:tcPr>
          <w:p w14:paraId="60BF5A12" w14:textId="269E3D74" w:rsidR="00D0254A" w:rsidRPr="00B6598D" w:rsidRDefault="00000000">
            <w:pPr>
              <w:rPr>
                <w:rFonts w:ascii="Aptos Display" w:hAnsi="Aptos Display"/>
                <w:sz w:val="24"/>
                <w:szCs w:val="24"/>
              </w:rPr>
            </w:pPr>
            <w:r w:rsidRPr="00B6598D">
              <w:rPr>
                <w:rFonts w:ascii="Aptos Display" w:hAnsi="Aptos Display"/>
                <w:sz w:val="24"/>
                <w:szCs w:val="24"/>
              </w:rPr>
              <w:t>8</w:t>
            </w:r>
          </w:p>
        </w:tc>
        <w:tc>
          <w:tcPr>
            <w:tcW w:w="1984" w:type="dxa"/>
          </w:tcPr>
          <w:p w14:paraId="27EF5FA6" w14:textId="1FA86342" w:rsidR="00D0254A" w:rsidRPr="00B6598D" w:rsidRDefault="00000000">
            <w:pPr>
              <w:rPr>
                <w:rFonts w:ascii="Aptos Display" w:hAnsi="Aptos Display"/>
                <w:sz w:val="24"/>
                <w:szCs w:val="24"/>
              </w:rPr>
            </w:pPr>
            <w:r w:rsidRPr="00B6598D">
              <w:rPr>
                <w:rFonts w:ascii="Aptos Display" w:hAnsi="Aptos Display"/>
                <w:sz w:val="24"/>
                <w:szCs w:val="24"/>
              </w:rPr>
              <w:t>101</w:t>
            </w:r>
          </w:p>
        </w:tc>
        <w:tc>
          <w:tcPr>
            <w:tcW w:w="1276" w:type="dxa"/>
          </w:tcPr>
          <w:p w14:paraId="2535277E" w14:textId="77777777" w:rsidR="00D0254A" w:rsidRPr="00B6598D" w:rsidRDefault="00000000">
            <w:pPr>
              <w:rPr>
                <w:rFonts w:ascii="Aptos Display" w:hAnsi="Aptos Display"/>
                <w:sz w:val="24"/>
                <w:szCs w:val="24"/>
              </w:rPr>
            </w:pPr>
            <w:r w:rsidRPr="00B6598D">
              <w:rPr>
                <w:rFonts w:ascii="Aptos Display" w:hAnsi="Aptos Display"/>
                <w:sz w:val="24"/>
                <w:szCs w:val="24"/>
              </w:rPr>
              <w:t>Loss</w:t>
            </w:r>
          </w:p>
        </w:tc>
        <w:tc>
          <w:tcPr>
            <w:tcW w:w="1276" w:type="dxa"/>
          </w:tcPr>
          <w:p w14:paraId="0338CB7E" w14:textId="77777777" w:rsidR="00D0254A" w:rsidRPr="00B6598D" w:rsidRDefault="00000000">
            <w:pPr>
              <w:rPr>
                <w:rFonts w:ascii="Aptos Display" w:hAnsi="Aptos Display"/>
                <w:sz w:val="24"/>
                <w:szCs w:val="24"/>
              </w:rPr>
            </w:pPr>
            <w:r w:rsidRPr="00B6598D">
              <w:rPr>
                <w:rFonts w:ascii="Aptos Display" w:hAnsi="Aptos Display"/>
                <w:sz w:val="24"/>
                <w:szCs w:val="24"/>
              </w:rPr>
              <w:t>Away</w:t>
            </w:r>
          </w:p>
        </w:tc>
      </w:tr>
      <w:tr w:rsidR="00D0254A" w:rsidRPr="00B6598D" w14:paraId="06428EA1" w14:textId="77777777" w:rsidTr="00927FE8">
        <w:tc>
          <w:tcPr>
            <w:tcW w:w="817" w:type="dxa"/>
          </w:tcPr>
          <w:p w14:paraId="1054CABB" w14:textId="32CC985B"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19</w:t>
            </w:r>
          </w:p>
        </w:tc>
        <w:tc>
          <w:tcPr>
            <w:tcW w:w="2977" w:type="dxa"/>
          </w:tcPr>
          <w:p w14:paraId="1FF21245" w14:textId="77777777" w:rsidR="00D0254A" w:rsidRPr="00B6598D" w:rsidRDefault="00D0254A">
            <w:pPr>
              <w:rPr>
                <w:rFonts w:ascii="Aptos Display" w:hAnsi="Aptos Display"/>
                <w:sz w:val="24"/>
                <w:szCs w:val="24"/>
              </w:rPr>
            </w:pPr>
          </w:p>
        </w:tc>
        <w:tc>
          <w:tcPr>
            <w:tcW w:w="1276" w:type="dxa"/>
          </w:tcPr>
          <w:p w14:paraId="24B3AC99" w14:textId="19F4A5D5"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984" w:type="dxa"/>
          </w:tcPr>
          <w:p w14:paraId="1BF120A8" w14:textId="598AA176"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276" w:type="dxa"/>
          </w:tcPr>
          <w:p w14:paraId="0C7E93EB" w14:textId="77777777" w:rsidR="00D0254A" w:rsidRPr="00B6598D" w:rsidRDefault="00D0254A">
            <w:pPr>
              <w:rPr>
                <w:rFonts w:ascii="Aptos Display" w:hAnsi="Aptos Display"/>
                <w:sz w:val="24"/>
                <w:szCs w:val="24"/>
              </w:rPr>
            </w:pPr>
          </w:p>
        </w:tc>
        <w:tc>
          <w:tcPr>
            <w:tcW w:w="1276" w:type="dxa"/>
          </w:tcPr>
          <w:p w14:paraId="6EFD4B67" w14:textId="77777777" w:rsidR="00D0254A" w:rsidRPr="00B6598D" w:rsidRDefault="00D0254A">
            <w:pPr>
              <w:rPr>
                <w:rFonts w:ascii="Aptos Display" w:hAnsi="Aptos Display"/>
                <w:sz w:val="24"/>
                <w:szCs w:val="24"/>
              </w:rPr>
            </w:pPr>
          </w:p>
        </w:tc>
      </w:tr>
      <w:tr w:rsidR="00D0254A" w:rsidRPr="00B6598D" w14:paraId="7638DD60" w14:textId="77777777" w:rsidTr="00927FE8">
        <w:tc>
          <w:tcPr>
            <w:tcW w:w="817" w:type="dxa"/>
          </w:tcPr>
          <w:p w14:paraId="426672A8" w14:textId="34E45D56"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20</w:t>
            </w:r>
          </w:p>
        </w:tc>
        <w:tc>
          <w:tcPr>
            <w:tcW w:w="2977" w:type="dxa"/>
          </w:tcPr>
          <w:p w14:paraId="6F496B66" w14:textId="77777777" w:rsidR="00D0254A" w:rsidRPr="00B6598D" w:rsidRDefault="00D0254A">
            <w:pPr>
              <w:rPr>
                <w:rFonts w:ascii="Aptos Display" w:hAnsi="Aptos Display"/>
                <w:sz w:val="24"/>
                <w:szCs w:val="24"/>
              </w:rPr>
            </w:pPr>
          </w:p>
        </w:tc>
        <w:tc>
          <w:tcPr>
            <w:tcW w:w="1276" w:type="dxa"/>
          </w:tcPr>
          <w:p w14:paraId="6EAA161F" w14:textId="366117D7"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984" w:type="dxa"/>
          </w:tcPr>
          <w:p w14:paraId="0E1F9D06" w14:textId="45DC6321"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276" w:type="dxa"/>
          </w:tcPr>
          <w:p w14:paraId="6DD7A919" w14:textId="77777777" w:rsidR="00D0254A" w:rsidRPr="00B6598D" w:rsidRDefault="00D0254A">
            <w:pPr>
              <w:rPr>
                <w:rFonts w:ascii="Aptos Display" w:hAnsi="Aptos Display"/>
                <w:sz w:val="24"/>
                <w:szCs w:val="24"/>
              </w:rPr>
            </w:pPr>
          </w:p>
        </w:tc>
        <w:tc>
          <w:tcPr>
            <w:tcW w:w="1276" w:type="dxa"/>
          </w:tcPr>
          <w:p w14:paraId="057F0D96" w14:textId="77777777" w:rsidR="00D0254A" w:rsidRPr="00B6598D" w:rsidRDefault="00D0254A">
            <w:pPr>
              <w:rPr>
                <w:rFonts w:ascii="Aptos Display" w:hAnsi="Aptos Display"/>
                <w:sz w:val="24"/>
                <w:szCs w:val="24"/>
              </w:rPr>
            </w:pPr>
          </w:p>
        </w:tc>
      </w:tr>
      <w:tr w:rsidR="00D0254A" w:rsidRPr="00B6598D" w14:paraId="3C05628E" w14:textId="77777777" w:rsidTr="00927FE8">
        <w:tc>
          <w:tcPr>
            <w:tcW w:w="817" w:type="dxa"/>
          </w:tcPr>
          <w:p w14:paraId="7E919A51" w14:textId="4828A868"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21</w:t>
            </w:r>
          </w:p>
        </w:tc>
        <w:tc>
          <w:tcPr>
            <w:tcW w:w="2977" w:type="dxa"/>
          </w:tcPr>
          <w:p w14:paraId="32DA0BBD" w14:textId="77777777" w:rsidR="00D0254A" w:rsidRPr="00B6598D" w:rsidRDefault="00D0254A">
            <w:pPr>
              <w:rPr>
                <w:rFonts w:ascii="Aptos Display" w:hAnsi="Aptos Display"/>
                <w:sz w:val="24"/>
                <w:szCs w:val="24"/>
              </w:rPr>
            </w:pPr>
          </w:p>
        </w:tc>
        <w:tc>
          <w:tcPr>
            <w:tcW w:w="1276" w:type="dxa"/>
          </w:tcPr>
          <w:p w14:paraId="7201244E" w14:textId="32D3C287"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984" w:type="dxa"/>
          </w:tcPr>
          <w:p w14:paraId="30DAAB97" w14:textId="00DA9135"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276" w:type="dxa"/>
          </w:tcPr>
          <w:p w14:paraId="4FF57F05" w14:textId="77777777" w:rsidR="00D0254A" w:rsidRPr="00B6598D" w:rsidRDefault="00D0254A">
            <w:pPr>
              <w:rPr>
                <w:rFonts w:ascii="Aptos Display" w:hAnsi="Aptos Display"/>
                <w:sz w:val="24"/>
                <w:szCs w:val="24"/>
              </w:rPr>
            </w:pPr>
          </w:p>
        </w:tc>
        <w:tc>
          <w:tcPr>
            <w:tcW w:w="1276" w:type="dxa"/>
          </w:tcPr>
          <w:p w14:paraId="1816C161" w14:textId="77777777" w:rsidR="00D0254A" w:rsidRPr="00B6598D" w:rsidRDefault="00D0254A">
            <w:pPr>
              <w:rPr>
                <w:rFonts w:ascii="Aptos Display" w:hAnsi="Aptos Display"/>
                <w:sz w:val="24"/>
                <w:szCs w:val="24"/>
              </w:rPr>
            </w:pPr>
          </w:p>
        </w:tc>
      </w:tr>
      <w:tr w:rsidR="00D0254A" w:rsidRPr="00B6598D" w14:paraId="30C9B758" w14:textId="77777777" w:rsidTr="00927FE8">
        <w:tc>
          <w:tcPr>
            <w:tcW w:w="817" w:type="dxa"/>
          </w:tcPr>
          <w:p w14:paraId="35A2C3E5" w14:textId="2E68BD25" w:rsidR="00D0254A" w:rsidRPr="00B6598D" w:rsidRDefault="00927FE8">
            <w:pPr>
              <w:rPr>
                <w:rFonts w:ascii="Aptos Display" w:hAnsi="Aptos Display"/>
                <w:sz w:val="24"/>
                <w:szCs w:val="24"/>
              </w:rPr>
            </w:pPr>
            <w:r>
              <w:rPr>
                <w:rFonts w:ascii="Aptos Display" w:hAnsi="Aptos Display"/>
                <w:sz w:val="24"/>
                <w:szCs w:val="24"/>
              </w:rPr>
              <w:t xml:space="preserve">MD </w:t>
            </w:r>
            <w:r w:rsidR="00000000" w:rsidRPr="00B6598D">
              <w:rPr>
                <w:rFonts w:ascii="Aptos Display" w:hAnsi="Aptos Display"/>
                <w:sz w:val="24"/>
                <w:szCs w:val="24"/>
              </w:rPr>
              <w:t>22</w:t>
            </w:r>
          </w:p>
        </w:tc>
        <w:tc>
          <w:tcPr>
            <w:tcW w:w="2977" w:type="dxa"/>
          </w:tcPr>
          <w:p w14:paraId="4041E7A8" w14:textId="77777777" w:rsidR="00D0254A" w:rsidRPr="00B6598D" w:rsidRDefault="00D0254A">
            <w:pPr>
              <w:rPr>
                <w:rFonts w:ascii="Aptos Display" w:hAnsi="Aptos Display"/>
                <w:sz w:val="24"/>
                <w:szCs w:val="24"/>
              </w:rPr>
            </w:pPr>
          </w:p>
        </w:tc>
        <w:tc>
          <w:tcPr>
            <w:tcW w:w="1276" w:type="dxa"/>
          </w:tcPr>
          <w:p w14:paraId="3B60EC1A" w14:textId="5C0161C3"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984" w:type="dxa"/>
          </w:tcPr>
          <w:p w14:paraId="104E73A5" w14:textId="3C1068EE" w:rsidR="00D0254A" w:rsidRPr="00B6598D" w:rsidRDefault="00000000">
            <w:pPr>
              <w:rPr>
                <w:rFonts w:ascii="Aptos Display" w:hAnsi="Aptos Display"/>
                <w:sz w:val="24"/>
                <w:szCs w:val="24"/>
              </w:rPr>
            </w:pPr>
            <w:r w:rsidRPr="00B6598D">
              <w:rPr>
                <w:rFonts w:ascii="Aptos Display" w:hAnsi="Aptos Display"/>
                <w:sz w:val="24"/>
                <w:szCs w:val="24"/>
              </w:rPr>
              <w:t>0</w:t>
            </w:r>
          </w:p>
        </w:tc>
        <w:tc>
          <w:tcPr>
            <w:tcW w:w="1276" w:type="dxa"/>
          </w:tcPr>
          <w:p w14:paraId="2CB73E62" w14:textId="77777777" w:rsidR="00D0254A" w:rsidRPr="00B6598D" w:rsidRDefault="00D0254A">
            <w:pPr>
              <w:rPr>
                <w:rFonts w:ascii="Aptos Display" w:hAnsi="Aptos Display"/>
                <w:sz w:val="24"/>
                <w:szCs w:val="24"/>
              </w:rPr>
            </w:pPr>
          </w:p>
        </w:tc>
        <w:tc>
          <w:tcPr>
            <w:tcW w:w="1276" w:type="dxa"/>
          </w:tcPr>
          <w:p w14:paraId="0CE10D59" w14:textId="77777777" w:rsidR="00D0254A" w:rsidRPr="00B6598D" w:rsidRDefault="00D0254A">
            <w:pPr>
              <w:rPr>
                <w:rFonts w:ascii="Aptos Display" w:hAnsi="Aptos Display"/>
                <w:sz w:val="24"/>
                <w:szCs w:val="24"/>
              </w:rPr>
            </w:pPr>
          </w:p>
        </w:tc>
      </w:tr>
    </w:tbl>
    <w:p w14:paraId="458B84A8" w14:textId="77777777" w:rsidR="00D0254A" w:rsidRPr="00B6598D" w:rsidRDefault="00D0254A">
      <w:pPr>
        <w:rPr>
          <w:rFonts w:ascii="Aptos Display" w:hAnsi="Aptos Display"/>
          <w:sz w:val="24"/>
          <w:szCs w:val="24"/>
        </w:rPr>
      </w:pPr>
    </w:p>
    <w:p w14:paraId="146D0B22"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t>Player Usage</w:t>
      </w:r>
    </w:p>
    <w:tbl>
      <w:tblPr>
        <w:tblStyle w:val="TableGrid"/>
        <w:tblW w:w="9606" w:type="dxa"/>
        <w:tblLook w:val="04A0" w:firstRow="1" w:lastRow="0" w:firstColumn="1" w:lastColumn="0" w:noHBand="0" w:noVBand="1"/>
      </w:tblPr>
      <w:tblGrid>
        <w:gridCol w:w="2880"/>
        <w:gridCol w:w="2880"/>
        <w:gridCol w:w="3846"/>
      </w:tblGrid>
      <w:tr w:rsidR="00D0254A" w:rsidRPr="00B6598D" w14:paraId="77F366D3" w14:textId="77777777" w:rsidTr="00A51BD1">
        <w:tc>
          <w:tcPr>
            <w:tcW w:w="2880" w:type="dxa"/>
          </w:tcPr>
          <w:p w14:paraId="3650D29F" w14:textId="77777777" w:rsidR="00D0254A" w:rsidRPr="00A51BD1" w:rsidRDefault="00000000">
            <w:pPr>
              <w:rPr>
                <w:rFonts w:ascii="Aptos Display" w:hAnsi="Aptos Display"/>
                <w:b/>
                <w:bCs/>
                <w:sz w:val="24"/>
                <w:szCs w:val="24"/>
              </w:rPr>
            </w:pPr>
            <w:r w:rsidRPr="00A51BD1">
              <w:rPr>
                <w:rFonts w:ascii="Aptos Display" w:hAnsi="Aptos Display"/>
                <w:b/>
                <w:bCs/>
                <w:sz w:val="24"/>
                <w:szCs w:val="24"/>
              </w:rPr>
              <w:t>Player Name</w:t>
            </w:r>
          </w:p>
        </w:tc>
        <w:tc>
          <w:tcPr>
            <w:tcW w:w="2880" w:type="dxa"/>
          </w:tcPr>
          <w:p w14:paraId="55ACEB3D" w14:textId="77777777" w:rsidR="00D0254A" w:rsidRPr="00A51BD1" w:rsidRDefault="00000000">
            <w:pPr>
              <w:rPr>
                <w:rFonts w:ascii="Aptos Display" w:hAnsi="Aptos Display"/>
                <w:b/>
                <w:bCs/>
                <w:sz w:val="24"/>
                <w:szCs w:val="24"/>
              </w:rPr>
            </w:pPr>
            <w:r w:rsidRPr="00A51BD1">
              <w:rPr>
                <w:rFonts w:ascii="Aptos Display" w:hAnsi="Aptos Display"/>
                <w:b/>
                <w:bCs/>
                <w:sz w:val="24"/>
                <w:szCs w:val="24"/>
              </w:rPr>
              <w:t>Position</w:t>
            </w:r>
          </w:p>
        </w:tc>
        <w:tc>
          <w:tcPr>
            <w:tcW w:w="3846" w:type="dxa"/>
          </w:tcPr>
          <w:p w14:paraId="65C955F4" w14:textId="77777777" w:rsidR="00D0254A" w:rsidRPr="00A51BD1" w:rsidRDefault="00000000">
            <w:pPr>
              <w:rPr>
                <w:rFonts w:ascii="Aptos Display" w:hAnsi="Aptos Display"/>
                <w:b/>
                <w:bCs/>
                <w:sz w:val="24"/>
                <w:szCs w:val="24"/>
              </w:rPr>
            </w:pPr>
            <w:r w:rsidRPr="00A51BD1">
              <w:rPr>
                <w:rFonts w:ascii="Aptos Display" w:hAnsi="Aptos Display"/>
                <w:b/>
                <w:bCs/>
                <w:sz w:val="24"/>
                <w:szCs w:val="24"/>
              </w:rPr>
              <w:t>Match Days Analysed</w:t>
            </w:r>
          </w:p>
        </w:tc>
      </w:tr>
      <w:tr w:rsidR="00D0254A" w:rsidRPr="00B6598D" w14:paraId="07CCE6B2" w14:textId="77777777" w:rsidTr="00A51BD1">
        <w:tc>
          <w:tcPr>
            <w:tcW w:w="2880" w:type="dxa"/>
          </w:tcPr>
          <w:p w14:paraId="4FBCB027" w14:textId="77777777" w:rsidR="00D0254A" w:rsidRPr="00B6598D" w:rsidRDefault="00000000">
            <w:pPr>
              <w:rPr>
                <w:rFonts w:ascii="Aptos Display" w:hAnsi="Aptos Display"/>
                <w:sz w:val="24"/>
                <w:szCs w:val="24"/>
              </w:rPr>
            </w:pPr>
            <w:r w:rsidRPr="00B6598D">
              <w:rPr>
                <w:rFonts w:ascii="Aptos Display" w:hAnsi="Aptos Display"/>
                <w:sz w:val="24"/>
                <w:szCs w:val="24"/>
              </w:rPr>
              <w:t>Adrine Birungi</w:t>
            </w:r>
          </w:p>
        </w:tc>
        <w:tc>
          <w:tcPr>
            <w:tcW w:w="2880" w:type="dxa"/>
          </w:tcPr>
          <w:p w14:paraId="14BE999E" w14:textId="77777777" w:rsidR="00D0254A" w:rsidRPr="00B6598D" w:rsidRDefault="00000000">
            <w:pPr>
              <w:rPr>
                <w:rFonts w:ascii="Aptos Display" w:hAnsi="Aptos Display"/>
                <w:sz w:val="24"/>
                <w:szCs w:val="24"/>
              </w:rPr>
            </w:pPr>
            <w:r w:rsidRPr="00B6598D">
              <w:rPr>
                <w:rFonts w:ascii="Aptos Display" w:hAnsi="Aptos Display"/>
                <w:sz w:val="24"/>
                <w:szCs w:val="24"/>
              </w:rPr>
              <w:t>Defenders</w:t>
            </w:r>
          </w:p>
        </w:tc>
        <w:tc>
          <w:tcPr>
            <w:tcW w:w="3846" w:type="dxa"/>
          </w:tcPr>
          <w:p w14:paraId="6F1806E1" w14:textId="77777777" w:rsidR="00D0254A" w:rsidRPr="00B6598D" w:rsidRDefault="00000000">
            <w:pPr>
              <w:rPr>
                <w:rFonts w:ascii="Aptos Display" w:hAnsi="Aptos Display"/>
                <w:sz w:val="24"/>
                <w:szCs w:val="24"/>
              </w:rPr>
            </w:pPr>
            <w:r w:rsidRPr="00B6598D">
              <w:rPr>
                <w:rFonts w:ascii="Aptos Display" w:hAnsi="Aptos Display"/>
                <w:sz w:val="24"/>
                <w:szCs w:val="24"/>
              </w:rPr>
              <w:t>16</w:t>
            </w:r>
          </w:p>
        </w:tc>
      </w:tr>
      <w:tr w:rsidR="00D0254A" w:rsidRPr="00B6598D" w14:paraId="0354B959" w14:textId="77777777" w:rsidTr="00A51BD1">
        <w:tc>
          <w:tcPr>
            <w:tcW w:w="2880" w:type="dxa"/>
          </w:tcPr>
          <w:p w14:paraId="5ABADF01" w14:textId="77777777" w:rsidR="00D0254A" w:rsidRPr="00B6598D" w:rsidRDefault="00000000">
            <w:pPr>
              <w:rPr>
                <w:rFonts w:ascii="Aptos Display" w:hAnsi="Aptos Display"/>
                <w:sz w:val="24"/>
                <w:szCs w:val="24"/>
              </w:rPr>
            </w:pPr>
            <w:r w:rsidRPr="00B6598D">
              <w:rPr>
                <w:rFonts w:ascii="Aptos Display" w:hAnsi="Aptos Display"/>
                <w:sz w:val="24"/>
                <w:szCs w:val="24"/>
              </w:rPr>
              <w:t>Angel Ainembabazi</w:t>
            </w:r>
          </w:p>
        </w:tc>
        <w:tc>
          <w:tcPr>
            <w:tcW w:w="2880" w:type="dxa"/>
          </w:tcPr>
          <w:p w14:paraId="4E0A06E0" w14:textId="77777777" w:rsidR="00D0254A" w:rsidRPr="00B6598D" w:rsidRDefault="00000000">
            <w:pPr>
              <w:rPr>
                <w:rFonts w:ascii="Aptos Display" w:hAnsi="Aptos Display"/>
                <w:sz w:val="24"/>
                <w:szCs w:val="24"/>
              </w:rPr>
            </w:pPr>
            <w:r w:rsidRPr="00B6598D">
              <w:rPr>
                <w:rFonts w:ascii="Aptos Display" w:hAnsi="Aptos Display"/>
                <w:sz w:val="24"/>
                <w:szCs w:val="24"/>
              </w:rPr>
              <w:t>Forwards</w:t>
            </w:r>
          </w:p>
        </w:tc>
        <w:tc>
          <w:tcPr>
            <w:tcW w:w="3846" w:type="dxa"/>
          </w:tcPr>
          <w:p w14:paraId="71B68D39" w14:textId="77777777" w:rsidR="00D0254A" w:rsidRPr="00B6598D" w:rsidRDefault="00000000">
            <w:pPr>
              <w:rPr>
                <w:rFonts w:ascii="Aptos Display" w:hAnsi="Aptos Display"/>
                <w:sz w:val="24"/>
                <w:szCs w:val="24"/>
              </w:rPr>
            </w:pPr>
            <w:r w:rsidRPr="00B6598D">
              <w:rPr>
                <w:rFonts w:ascii="Aptos Display" w:hAnsi="Aptos Display"/>
                <w:sz w:val="24"/>
                <w:szCs w:val="24"/>
              </w:rPr>
              <w:t>2</w:t>
            </w:r>
          </w:p>
        </w:tc>
      </w:tr>
      <w:tr w:rsidR="00D0254A" w:rsidRPr="00B6598D" w14:paraId="206F7899" w14:textId="77777777" w:rsidTr="00A51BD1">
        <w:tc>
          <w:tcPr>
            <w:tcW w:w="2880" w:type="dxa"/>
          </w:tcPr>
          <w:p w14:paraId="645745B3" w14:textId="77777777" w:rsidR="00D0254A" w:rsidRPr="00B6598D" w:rsidRDefault="00000000">
            <w:pPr>
              <w:rPr>
                <w:rFonts w:ascii="Aptos Display" w:hAnsi="Aptos Display"/>
                <w:sz w:val="24"/>
                <w:szCs w:val="24"/>
              </w:rPr>
            </w:pPr>
            <w:r w:rsidRPr="00B6598D">
              <w:rPr>
                <w:rFonts w:ascii="Aptos Display" w:hAnsi="Aptos Display"/>
                <w:sz w:val="24"/>
                <w:szCs w:val="24"/>
              </w:rPr>
              <w:t>Bushirah Nalunkuma</w:t>
            </w:r>
          </w:p>
        </w:tc>
        <w:tc>
          <w:tcPr>
            <w:tcW w:w="2880" w:type="dxa"/>
          </w:tcPr>
          <w:p w14:paraId="0319D0FB" w14:textId="77777777" w:rsidR="00D0254A" w:rsidRPr="00B6598D" w:rsidRDefault="00000000">
            <w:pPr>
              <w:rPr>
                <w:rFonts w:ascii="Aptos Display" w:hAnsi="Aptos Display"/>
                <w:sz w:val="24"/>
                <w:szCs w:val="24"/>
              </w:rPr>
            </w:pPr>
            <w:r w:rsidRPr="00B6598D">
              <w:rPr>
                <w:rFonts w:ascii="Aptos Display" w:hAnsi="Aptos Display"/>
                <w:sz w:val="24"/>
                <w:szCs w:val="24"/>
              </w:rPr>
              <w:t>Midfielders</w:t>
            </w:r>
          </w:p>
        </w:tc>
        <w:tc>
          <w:tcPr>
            <w:tcW w:w="3846" w:type="dxa"/>
          </w:tcPr>
          <w:p w14:paraId="1072D559" w14:textId="77777777" w:rsidR="00D0254A" w:rsidRPr="00B6598D" w:rsidRDefault="00000000">
            <w:pPr>
              <w:rPr>
                <w:rFonts w:ascii="Aptos Display" w:hAnsi="Aptos Display"/>
                <w:sz w:val="24"/>
                <w:szCs w:val="24"/>
              </w:rPr>
            </w:pPr>
            <w:r w:rsidRPr="00B6598D">
              <w:rPr>
                <w:rFonts w:ascii="Aptos Display" w:hAnsi="Aptos Display"/>
                <w:sz w:val="24"/>
                <w:szCs w:val="24"/>
              </w:rPr>
              <w:t>9</w:t>
            </w:r>
          </w:p>
        </w:tc>
      </w:tr>
      <w:tr w:rsidR="00D0254A" w:rsidRPr="00B6598D" w14:paraId="50C2C4D6" w14:textId="77777777" w:rsidTr="00A51BD1">
        <w:tc>
          <w:tcPr>
            <w:tcW w:w="2880" w:type="dxa"/>
          </w:tcPr>
          <w:p w14:paraId="6F725813" w14:textId="77777777" w:rsidR="00D0254A" w:rsidRPr="00B6598D" w:rsidRDefault="00000000">
            <w:pPr>
              <w:rPr>
                <w:rFonts w:ascii="Aptos Display" w:hAnsi="Aptos Display"/>
                <w:sz w:val="24"/>
                <w:szCs w:val="24"/>
              </w:rPr>
            </w:pPr>
            <w:r w:rsidRPr="00B6598D">
              <w:rPr>
                <w:rFonts w:ascii="Aptos Display" w:hAnsi="Aptos Display"/>
                <w:sz w:val="24"/>
                <w:szCs w:val="24"/>
              </w:rPr>
              <w:t>Catherine Wujja</w:t>
            </w:r>
          </w:p>
        </w:tc>
        <w:tc>
          <w:tcPr>
            <w:tcW w:w="2880" w:type="dxa"/>
          </w:tcPr>
          <w:p w14:paraId="10A9D095" w14:textId="77777777" w:rsidR="00D0254A" w:rsidRPr="00B6598D" w:rsidRDefault="00000000">
            <w:pPr>
              <w:rPr>
                <w:rFonts w:ascii="Aptos Display" w:hAnsi="Aptos Display"/>
                <w:sz w:val="24"/>
                <w:szCs w:val="24"/>
              </w:rPr>
            </w:pPr>
            <w:r w:rsidRPr="00B6598D">
              <w:rPr>
                <w:rFonts w:ascii="Aptos Display" w:hAnsi="Aptos Display"/>
                <w:sz w:val="24"/>
                <w:szCs w:val="24"/>
              </w:rPr>
              <w:t>Forwards</w:t>
            </w:r>
          </w:p>
        </w:tc>
        <w:tc>
          <w:tcPr>
            <w:tcW w:w="3846" w:type="dxa"/>
          </w:tcPr>
          <w:p w14:paraId="5DB3AB62" w14:textId="77777777" w:rsidR="00D0254A" w:rsidRPr="00B6598D" w:rsidRDefault="00000000">
            <w:pPr>
              <w:rPr>
                <w:rFonts w:ascii="Aptos Display" w:hAnsi="Aptos Display"/>
                <w:sz w:val="24"/>
                <w:szCs w:val="24"/>
              </w:rPr>
            </w:pPr>
            <w:r w:rsidRPr="00B6598D">
              <w:rPr>
                <w:rFonts w:ascii="Aptos Display" w:hAnsi="Aptos Display"/>
                <w:sz w:val="24"/>
                <w:szCs w:val="24"/>
              </w:rPr>
              <w:t>11</w:t>
            </w:r>
          </w:p>
        </w:tc>
      </w:tr>
      <w:tr w:rsidR="00D0254A" w:rsidRPr="00B6598D" w14:paraId="0FC422CE" w14:textId="77777777" w:rsidTr="00A51BD1">
        <w:tc>
          <w:tcPr>
            <w:tcW w:w="2880" w:type="dxa"/>
          </w:tcPr>
          <w:p w14:paraId="5B0637B5" w14:textId="77777777" w:rsidR="00D0254A" w:rsidRPr="00B6598D" w:rsidRDefault="00000000">
            <w:pPr>
              <w:rPr>
                <w:rFonts w:ascii="Aptos Display" w:hAnsi="Aptos Display"/>
                <w:sz w:val="24"/>
                <w:szCs w:val="24"/>
              </w:rPr>
            </w:pPr>
            <w:r w:rsidRPr="00B6598D">
              <w:rPr>
                <w:rFonts w:ascii="Aptos Display" w:hAnsi="Aptos Display"/>
                <w:sz w:val="24"/>
                <w:szCs w:val="24"/>
              </w:rPr>
              <w:t>Hilati Kaudha</w:t>
            </w:r>
          </w:p>
        </w:tc>
        <w:tc>
          <w:tcPr>
            <w:tcW w:w="2880" w:type="dxa"/>
          </w:tcPr>
          <w:p w14:paraId="1893FF29" w14:textId="77777777" w:rsidR="00D0254A" w:rsidRPr="00B6598D" w:rsidRDefault="00000000">
            <w:pPr>
              <w:rPr>
                <w:rFonts w:ascii="Aptos Display" w:hAnsi="Aptos Display"/>
                <w:sz w:val="24"/>
                <w:szCs w:val="24"/>
              </w:rPr>
            </w:pPr>
            <w:r w:rsidRPr="00B6598D">
              <w:rPr>
                <w:rFonts w:ascii="Aptos Display" w:hAnsi="Aptos Display"/>
                <w:sz w:val="24"/>
                <w:szCs w:val="24"/>
              </w:rPr>
              <w:t>Defenders</w:t>
            </w:r>
          </w:p>
        </w:tc>
        <w:tc>
          <w:tcPr>
            <w:tcW w:w="3846" w:type="dxa"/>
          </w:tcPr>
          <w:p w14:paraId="00B08AA9" w14:textId="77777777" w:rsidR="00D0254A" w:rsidRPr="00B6598D" w:rsidRDefault="00000000">
            <w:pPr>
              <w:rPr>
                <w:rFonts w:ascii="Aptos Display" w:hAnsi="Aptos Display"/>
                <w:sz w:val="24"/>
                <w:szCs w:val="24"/>
              </w:rPr>
            </w:pPr>
            <w:r w:rsidRPr="00B6598D">
              <w:rPr>
                <w:rFonts w:ascii="Aptos Display" w:hAnsi="Aptos Display"/>
                <w:sz w:val="24"/>
                <w:szCs w:val="24"/>
              </w:rPr>
              <w:t>17</w:t>
            </w:r>
          </w:p>
        </w:tc>
      </w:tr>
      <w:tr w:rsidR="00D0254A" w:rsidRPr="00B6598D" w14:paraId="65A12F18" w14:textId="77777777" w:rsidTr="00A51BD1">
        <w:tc>
          <w:tcPr>
            <w:tcW w:w="2880" w:type="dxa"/>
          </w:tcPr>
          <w:p w14:paraId="7277EF28" w14:textId="77777777" w:rsidR="00D0254A" w:rsidRPr="00B6598D" w:rsidRDefault="00000000">
            <w:pPr>
              <w:rPr>
                <w:rFonts w:ascii="Aptos Display" w:hAnsi="Aptos Display"/>
                <w:sz w:val="24"/>
                <w:szCs w:val="24"/>
              </w:rPr>
            </w:pPr>
            <w:r w:rsidRPr="00B6598D">
              <w:rPr>
                <w:rFonts w:ascii="Aptos Display" w:hAnsi="Aptos Display"/>
                <w:sz w:val="24"/>
                <w:szCs w:val="24"/>
              </w:rPr>
              <w:t>Immaculate Odalu</w:t>
            </w:r>
          </w:p>
        </w:tc>
        <w:tc>
          <w:tcPr>
            <w:tcW w:w="2880" w:type="dxa"/>
          </w:tcPr>
          <w:p w14:paraId="7E1ED151" w14:textId="77777777" w:rsidR="00D0254A" w:rsidRPr="00B6598D" w:rsidRDefault="00000000">
            <w:pPr>
              <w:rPr>
                <w:rFonts w:ascii="Aptos Display" w:hAnsi="Aptos Display"/>
                <w:sz w:val="24"/>
                <w:szCs w:val="24"/>
              </w:rPr>
            </w:pPr>
            <w:r w:rsidRPr="00B6598D">
              <w:rPr>
                <w:rFonts w:ascii="Aptos Display" w:hAnsi="Aptos Display"/>
                <w:sz w:val="24"/>
                <w:szCs w:val="24"/>
              </w:rPr>
              <w:t>Midfielders</w:t>
            </w:r>
          </w:p>
        </w:tc>
        <w:tc>
          <w:tcPr>
            <w:tcW w:w="3846" w:type="dxa"/>
          </w:tcPr>
          <w:p w14:paraId="7F511BB7" w14:textId="77777777" w:rsidR="00D0254A" w:rsidRPr="00B6598D" w:rsidRDefault="00000000">
            <w:pPr>
              <w:rPr>
                <w:rFonts w:ascii="Aptos Display" w:hAnsi="Aptos Display"/>
                <w:sz w:val="24"/>
                <w:szCs w:val="24"/>
              </w:rPr>
            </w:pPr>
            <w:r w:rsidRPr="00B6598D">
              <w:rPr>
                <w:rFonts w:ascii="Aptos Display" w:hAnsi="Aptos Display"/>
                <w:sz w:val="24"/>
                <w:szCs w:val="24"/>
              </w:rPr>
              <w:t>11</w:t>
            </w:r>
          </w:p>
        </w:tc>
      </w:tr>
      <w:tr w:rsidR="00D0254A" w:rsidRPr="00B6598D" w14:paraId="571E2B85" w14:textId="77777777" w:rsidTr="00A51BD1">
        <w:tc>
          <w:tcPr>
            <w:tcW w:w="2880" w:type="dxa"/>
          </w:tcPr>
          <w:p w14:paraId="7398900B" w14:textId="77777777" w:rsidR="00D0254A" w:rsidRPr="00B6598D" w:rsidRDefault="00000000">
            <w:pPr>
              <w:rPr>
                <w:rFonts w:ascii="Aptos Display" w:hAnsi="Aptos Display"/>
                <w:sz w:val="24"/>
                <w:szCs w:val="24"/>
              </w:rPr>
            </w:pPr>
            <w:r w:rsidRPr="00B6598D">
              <w:rPr>
                <w:rFonts w:ascii="Aptos Display" w:hAnsi="Aptos Display"/>
                <w:sz w:val="24"/>
                <w:szCs w:val="24"/>
              </w:rPr>
              <w:lastRenderedPageBreak/>
              <w:t>Jovia Nakirya</w:t>
            </w:r>
          </w:p>
        </w:tc>
        <w:tc>
          <w:tcPr>
            <w:tcW w:w="2880" w:type="dxa"/>
          </w:tcPr>
          <w:p w14:paraId="3EDAFE84" w14:textId="77777777" w:rsidR="00D0254A" w:rsidRPr="00B6598D" w:rsidRDefault="00000000">
            <w:pPr>
              <w:rPr>
                <w:rFonts w:ascii="Aptos Display" w:hAnsi="Aptos Display"/>
                <w:sz w:val="24"/>
                <w:szCs w:val="24"/>
              </w:rPr>
            </w:pPr>
            <w:r w:rsidRPr="00B6598D">
              <w:rPr>
                <w:rFonts w:ascii="Aptos Display" w:hAnsi="Aptos Display"/>
                <w:sz w:val="24"/>
                <w:szCs w:val="24"/>
              </w:rPr>
              <w:t>Defenders</w:t>
            </w:r>
          </w:p>
        </w:tc>
        <w:tc>
          <w:tcPr>
            <w:tcW w:w="3846" w:type="dxa"/>
          </w:tcPr>
          <w:p w14:paraId="7262E5FE" w14:textId="77777777" w:rsidR="00D0254A" w:rsidRPr="00B6598D" w:rsidRDefault="00000000">
            <w:pPr>
              <w:rPr>
                <w:rFonts w:ascii="Aptos Display" w:hAnsi="Aptos Display"/>
                <w:sz w:val="24"/>
                <w:szCs w:val="24"/>
              </w:rPr>
            </w:pPr>
            <w:r w:rsidRPr="00B6598D">
              <w:rPr>
                <w:rFonts w:ascii="Aptos Display" w:hAnsi="Aptos Display"/>
                <w:sz w:val="24"/>
                <w:szCs w:val="24"/>
              </w:rPr>
              <w:t>17</w:t>
            </w:r>
          </w:p>
        </w:tc>
      </w:tr>
      <w:tr w:rsidR="00D0254A" w:rsidRPr="00B6598D" w14:paraId="3921FA97" w14:textId="77777777" w:rsidTr="00A51BD1">
        <w:tc>
          <w:tcPr>
            <w:tcW w:w="2880" w:type="dxa"/>
          </w:tcPr>
          <w:p w14:paraId="3B787D09" w14:textId="77777777" w:rsidR="00D0254A" w:rsidRPr="00B6598D" w:rsidRDefault="00000000">
            <w:pPr>
              <w:rPr>
                <w:rFonts w:ascii="Aptos Display" w:hAnsi="Aptos Display"/>
                <w:sz w:val="24"/>
                <w:szCs w:val="24"/>
              </w:rPr>
            </w:pPr>
            <w:r w:rsidRPr="00B6598D">
              <w:rPr>
                <w:rFonts w:ascii="Aptos Display" w:hAnsi="Aptos Display"/>
                <w:sz w:val="24"/>
                <w:szCs w:val="24"/>
              </w:rPr>
              <w:t>Justine Ayerango</w:t>
            </w:r>
          </w:p>
        </w:tc>
        <w:tc>
          <w:tcPr>
            <w:tcW w:w="2880" w:type="dxa"/>
          </w:tcPr>
          <w:p w14:paraId="18619571" w14:textId="77777777" w:rsidR="00D0254A" w:rsidRPr="00B6598D" w:rsidRDefault="00000000">
            <w:pPr>
              <w:rPr>
                <w:rFonts w:ascii="Aptos Display" w:hAnsi="Aptos Display"/>
                <w:sz w:val="24"/>
                <w:szCs w:val="24"/>
              </w:rPr>
            </w:pPr>
            <w:r w:rsidRPr="00B6598D">
              <w:rPr>
                <w:rFonts w:ascii="Aptos Display" w:hAnsi="Aptos Display"/>
                <w:sz w:val="24"/>
                <w:szCs w:val="24"/>
              </w:rPr>
              <w:t>Forwards</w:t>
            </w:r>
          </w:p>
        </w:tc>
        <w:tc>
          <w:tcPr>
            <w:tcW w:w="3846" w:type="dxa"/>
          </w:tcPr>
          <w:p w14:paraId="72AEDB5A" w14:textId="77777777" w:rsidR="00D0254A" w:rsidRPr="00B6598D" w:rsidRDefault="00000000">
            <w:pPr>
              <w:rPr>
                <w:rFonts w:ascii="Aptos Display" w:hAnsi="Aptos Display"/>
                <w:sz w:val="24"/>
                <w:szCs w:val="24"/>
              </w:rPr>
            </w:pPr>
            <w:r w:rsidRPr="00B6598D">
              <w:rPr>
                <w:rFonts w:ascii="Aptos Display" w:hAnsi="Aptos Display"/>
                <w:sz w:val="24"/>
                <w:szCs w:val="24"/>
              </w:rPr>
              <w:t>11</w:t>
            </w:r>
          </w:p>
        </w:tc>
      </w:tr>
      <w:tr w:rsidR="00D0254A" w:rsidRPr="00B6598D" w14:paraId="7C87393B" w14:textId="77777777" w:rsidTr="00A51BD1">
        <w:tc>
          <w:tcPr>
            <w:tcW w:w="2880" w:type="dxa"/>
          </w:tcPr>
          <w:p w14:paraId="67974619" w14:textId="77777777" w:rsidR="00D0254A" w:rsidRPr="00B6598D" w:rsidRDefault="00000000">
            <w:pPr>
              <w:rPr>
                <w:rFonts w:ascii="Aptos Display" w:hAnsi="Aptos Display"/>
                <w:sz w:val="24"/>
                <w:szCs w:val="24"/>
              </w:rPr>
            </w:pPr>
            <w:r w:rsidRPr="00B6598D">
              <w:rPr>
                <w:rFonts w:ascii="Aptos Display" w:hAnsi="Aptos Display"/>
                <w:sz w:val="24"/>
                <w:szCs w:val="24"/>
              </w:rPr>
              <w:t>Margret Nalubega</w:t>
            </w:r>
          </w:p>
        </w:tc>
        <w:tc>
          <w:tcPr>
            <w:tcW w:w="2880" w:type="dxa"/>
          </w:tcPr>
          <w:p w14:paraId="316925B8" w14:textId="77777777" w:rsidR="00D0254A" w:rsidRPr="00B6598D" w:rsidRDefault="00000000">
            <w:pPr>
              <w:rPr>
                <w:rFonts w:ascii="Aptos Display" w:hAnsi="Aptos Display"/>
                <w:sz w:val="24"/>
                <w:szCs w:val="24"/>
              </w:rPr>
            </w:pPr>
            <w:r w:rsidRPr="00B6598D">
              <w:rPr>
                <w:rFonts w:ascii="Aptos Display" w:hAnsi="Aptos Display"/>
                <w:sz w:val="24"/>
                <w:szCs w:val="24"/>
              </w:rPr>
              <w:t>Forwards</w:t>
            </w:r>
          </w:p>
        </w:tc>
        <w:tc>
          <w:tcPr>
            <w:tcW w:w="3846" w:type="dxa"/>
          </w:tcPr>
          <w:p w14:paraId="29D8C841" w14:textId="77777777" w:rsidR="00D0254A" w:rsidRPr="00B6598D" w:rsidRDefault="00000000">
            <w:pPr>
              <w:rPr>
                <w:rFonts w:ascii="Aptos Display" w:hAnsi="Aptos Display"/>
                <w:sz w:val="24"/>
                <w:szCs w:val="24"/>
              </w:rPr>
            </w:pPr>
            <w:r w:rsidRPr="00B6598D">
              <w:rPr>
                <w:rFonts w:ascii="Aptos Display" w:hAnsi="Aptos Display"/>
                <w:sz w:val="24"/>
                <w:szCs w:val="24"/>
              </w:rPr>
              <w:t>4</w:t>
            </w:r>
          </w:p>
        </w:tc>
      </w:tr>
      <w:tr w:rsidR="00D0254A" w:rsidRPr="00B6598D" w14:paraId="05E75EAB" w14:textId="77777777" w:rsidTr="00A51BD1">
        <w:tc>
          <w:tcPr>
            <w:tcW w:w="2880" w:type="dxa"/>
          </w:tcPr>
          <w:p w14:paraId="6AAB818B" w14:textId="77777777" w:rsidR="00D0254A" w:rsidRPr="00B6598D" w:rsidRDefault="00000000">
            <w:pPr>
              <w:rPr>
                <w:rFonts w:ascii="Aptos Display" w:hAnsi="Aptos Display"/>
                <w:sz w:val="24"/>
                <w:szCs w:val="24"/>
              </w:rPr>
            </w:pPr>
            <w:r w:rsidRPr="00B6598D">
              <w:rPr>
                <w:rFonts w:ascii="Aptos Display" w:hAnsi="Aptos Display"/>
                <w:sz w:val="24"/>
                <w:szCs w:val="24"/>
              </w:rPr>
              <w:t>Nesta Agenorwoth</w:t>
            </w:r>
          </w:p>
        </w:tc>
        <w:tc>
          <w:tcPr>
            <w:tcW w:w="2880" w:type="dxa"/>
          </w:tcPr>
          <w:p w14:paraId="5095AE1A" w14:textId="77777777" w:rsidR="00D0254A" w:rsidRPr="00B6598D" w:rsidRDefault="00000000">
            <w:pPr>
              <w:rPr>
                <w:rFonts w:ascii="Aptos Display" w:hAnsi="Aptos Display"/>
                <w:sz w:val="24"/>
                <w:szCs w:val="24"/>
              </w:rPr>
            </w:pPr>
            <w:r w:rsidRPr="00B6598D">
              <w:rPr>
                <w:rFonts w:ascii="Aptos Display" w:hAnsi="Aptos Display"/>
                <w:sz w:val="24"/>
                <w:szCs w:val="24"/>
              </w:rPr>
              <w:t>Defenders</w:t>
            </w:r>
          </w:p>
        </w:tc>
        <w:tc>
          <w:tcPr>
            <w:tcW w:w="3846" w:type="dxa"/>
          </w:tcPr>
          <w:p w14:paraId="1944F7E9" w14:textId="77777777" w:rsidR="00D0254A" w:rsidRPr="00B6598D" w:rsidRDefault="00000000">
            <w:pPr>
              <w:rPr>
                <w:rFonts w:ascii="Aptos Display" w:hAnsi="Aptos Display"/>
                <w:sz w:val="24"/>
                <w:szCs w:val="24"/>
              </w:rPr>
            </w:pPr>
            <w:r w:rsidRPr="00B6598D">
              <w:rPr>
                <w:rFonts w:ascii="Aptos Display" w:hAnsi="Aptos Display"/>
                <w:sz w:val="24"/>
                <w:szCs w:val="24"/>
              </w:rPr>
              <w:t>3</w:t>
            </w:r>
          </w:p>
        </w:tc>
      </w:tr>
      <w:tr w:rsidR="00D0254A" w:rsidRPr="00B6598D" w14:paraId="0CEDCB51" w14:textId="77777777" w:rsidTr="00A51BD1">
        <w:tc>
          <w:tcPr>
            <w:tcW w:w="2880" w:type="dxa"/>
          </w:tcPr>
          <w:p w14:paraId="1827825E" w14:textId="77777777" w:rsidR="00D0254A" w:rsidRPr="00B6598D" w:rsidRDefault="00000000">
            <w:pPr>
              <w:rPr>
                <w:rFonts w:ascii="Aptos Display" w:hAnsi="Aptos Display"/>
                <w:sz w:val="24"/>
                <w:szCs w:val="24"/>
              </w:rPr>
            </w:pPr>
            <w:r w:rsidRPr="00B6598D">
              <w:rPr>
                <w:rFonts w:ascii="Aptos Display" w:hAnsi="Aptos Display"/>
                <w:sz w:val="24"/>
                <w:szCs w:val="24"/>
              </w:rPr>
              <w:t>Patricia Nakato Nanyanzi</w:t>
            </w:r>
          </w:p>
        </w:tc>
        <w:tc>
          <w:tcPr>
            <w:tcW w:w="2880" w:type="dxa"/>
          </w:tcPr>
          <w:p w14:paraId="3EC10520" w14:textId="77777777" w:rsidR="00D0254A" w:rsidRPr="00B6598D" w:rsidRDefault="00000000">
            <w:pPr>
              <w:rPr>
                <w:rFonts w:ascii="Aptos Display" w:hAnsi="Aptos Display"/>
                <w:sz w:val="24"/>
                <w:szCs w:val="24"/>
              </w:rPr>
            </w:pPr>
            <w:r w:rsidRPr="00B6598D">
              <w:rPr>
                <w:rFonts w:ascii="Aptos Display" w:hAnsi="Aptos Display"/>
                <w:sz w:val="24"/>
                <w:szCs w:val="24"/>
              </w:rPr>
              <w:t>Defenders</w:t>
            </w:r>
          </w:p>
        </w:tc>
        <w:tc>
          <w:tcPr>
            <w:tcW w:w="3846" w:type="dxa"/>
          </w:tcPr>
          <w:p w14:paraId="0DEE6037" w14:textId="77777777" w:rsidR="00D0254A" w:rsidRPr="00B6598D" w:rsidRDefault="00000000">
            <w:pPr>
              <w:rPr>
                <w:rFonts w:ascii="Aptos Display" w:hAnsi="Aptos Display"/>
                <w:sz w:val="24"/>
                <w:szCs w:val="24"/>
              </w:rPr>
            </w:pPr>
            <w:r w:rsidRPr="00B6598D">
              <w:rPr>
                <w:rFonts w:ascii="Aptos Display" w:hAnsi="Aptos Display"/>
                <w:sz w:val="24"/>
                <w:szCs w:val="24"/>
              </w:rPr>
              <w:t>14</w:t>
            </w:r>
          </w:p>
        </w:tc>
      </w:tr>
      <w:tr w:rsidR="00D0254A" w:rsidRPr="00B6598D" w14:paraId="1F5D65F6" w14:textId="77777777" w:rsidTr="00A51BD1">
        <w:tc>
          <w:tcPr>
            <w:tcW w:w="2880" w:type="dxa"/>
          </w:tcPr>
          <w:p w14:paraId="199D91C8" w14:textId="77777777" w:rsidR="00D0254A" w:rsidRPr="00B6598D" w:rsidRDefault="00000000">
            <w:pPr>
              <w:rPr>
                <w:rFonts w:ascii="Aptos Display" w:hAnsi="Aptos Display"/>
                <w:sz w:val="24"/>
                <w:szCs w:val="24"/>
              </w:rPr>
            </w:pPr>
            <w:r w:rsidRPr="00B6598D">
              <w:rPr>
                <w:rFonts w:ascii="Aptos Display" w:hAnsi="Aptos Display"/>
                <w:sz w:val="24"/>
                <w:szCs w:val="24"/>
              </w:rPr>
              <w:t>Phionah Arach</w:t>
            </w:r>
          </w:p>
        </w:tc>
        <w:tc>
          <w:tcPr>
            <w:tcW w:w="2880" w:type="dxa"/>
          </w:tcPr>
          <w:p w14:paraId="4CEE77B4" w14:textId="77777777" w:rsidR="00D0254A" w:rsidRPr="00B6598D" w:rsidRDefault="00000000">
            <w:pPr>
              <w:rPr>
                <w:rFonts w:ascii="Aptos Display" w:hAnsi="Aptos Display"/>
                <w:sz w:val="24"/>
                <w:szCs w:val="24"/>
              </w:rPr>
            </w:pPr>
            <w:r w:rsidRPr="00B6598D">
              <w:rPr>
                <w:rFonts w:ascii="Aptos Display" w:hAnsi="Aptos Display"/>
                <w:sz w:val="24"/>
                <w:szCs w:val="24"/>
              </w:rPr>
              <w:t>Forwards</w:t>
            </w:r>
          </w:p>
        </w:tc>
        <w:tc>
          <w:tcPr>
            <w:tcW w:w="3846" w:type="dxa"/>
          </w:tcPr>
          <w:p w14:paraId="73730A41" w14:textId="77777777" w:rsidR="00D0254A" w:rsidRPr="00B6598D" w:rsidRDefault="00000000">
            <w:pPr>
              <w:rPr>
                <w:rFonts w:ascii="Aptos Display" w:hAnsi="Aptos Display"/>
                <w:sz w:val="24"/>
                <w:szCs w:val="24"/>
              </w:rPr>
            </w:pPr>
            <w:r w:rsidRPr="00B6598D">
              <w:rPr>
                <w:rFonts w:ascii="Aptos Display" w:hAnsi="Aptos Display"/>
                <w:sz w:val="24"/>
                <w:szCs w:val="24"/>
              </w:rPr>
              <w:t>14</w:t>
            </w:r>
          </w:p>
        </w:tc>
      </w:tr>
      <w:tr w:rsidR="00D0254A" w:rsidRPr="00B6598D" w14:paraId="6A8DEBC9" w14:textId="77777777" w:rsidTr="00A51BD1">
        <w:tc>
          <w:tcPr>
            <w:tcW w:w="2880" w:type="dxa"/>
          </w:tcPr>
          <w:p w14:paraId="5D1D5C11" w14:textId="77777777" w:rsidR="00D0254A" w:rsidRPr="00B6598D" w:rsidRDefault="00000000">
            <w:pPr>
              <w:rPr>
                <w:rFonts w:ascii="Aptos Display" w:hAnsi="Aptos Display"/>
                <w:sz w:val="24"/>
                <w:szCs w:val="24"/>
              </w:rPr>
            </w:pPr>
            <w:r w:rsidRPr="00B6598D">
              <w:rPr>
                <w:rFonts w:ascii="Aptos Display" w:hAnsi="Aptos Display"/>
                <w:sz w:val="24"/>
                <w:szCs w:val="24"/>
              </w:rPr>
              <w:t>Shakira Nalule</w:t>
            </w:r>
          </w:p>
        </w:tc>
        <w:tc>
          <w:tcPr>
            <w:tcW w:w="2880" w:type="dxa"/>
          </w:tcPr>
          <w:p w14:paraId="4A61DFE0" w14:textId="77777777" w:rsidR="00D0254A" w:rsidRPr="00B6598D" w:rsidRDefault="00000000">
            <w:pPr>
              <w:rPr>
                <w:rFonts w:ascii="Aptos Display" w:hAnsi="Aptos Display"/>
                <w:sz w:val="24"/>
                <w:szCs w:val="24"/>
              </w:rPr>
            </w:pPr>
            <w:r w:rsidRPr="00B6598D">
              <w:rPr>
                <w:rFonts w:ascii="Aptos Display" w:hAnsi="Aptos Display"/>
                <w:sz w:val="24"/>
                <w:szCs w:val="24"/>
              </w:rPr>
              <w:t>Defenders</w:t>
            </w:r>
          </w:p>
        </w:tc>
        <w:tc>
          <w:tcPr>
            <w:tcW w:w="3846" w:type="dxa"/>
          </w:tcPr>
          <w:p w14:paraId="27D67D34" w14:textId="77777777" w:rsidR="00D0254A" w:rsidRPr="00B6598D" w:rsidRDefault="00000000">
            <w:pPr>
              <w:rPr>
                <w:rFonts w:ascii="Aptos Display" w:hAnsi="Aptos Display"/>
                <w:sz w:val="24"/>
                <w:szCs w:val="24"/>
              </w:rPr>
            </w:pPr>
            <w:r w:rsidRPr="00B6598D">
              <w:rPr>
                <w:rFonts w:ascii="Aptos Display" w:hAnsi="Aptos Display"/>
                <w:sz w:val="24"/>
                <w:szCs w:val="24"/>
              </w:rPr>
              <w:t>7</w:t>
            </w:r>
          </w:p>
        </w:tc>
      </w:tr>
      <w:tr w:rsidR="00D0254A" w:rsidRPr="00B6598D" w14:paraId="2816A736" w14:textId="77777777" w:rsidTr="00A51BD1">
        <w:tc>
          <w:tcPr>
            <w:tcW w:w="2880" w:type="dxa"/>
          </w:tcPr>
          <w:p w14:paraId="619B6B30" w14:textId="77777777" w:rsidR="00D0254A" w:rsidRPr="00B6598D" w:rsidRDefault="00000000">
            <w:pPr>
              <w:rPr>
                <w:rFonts w:ascii="Aptos Display" w:hAnsi="Aptos Display"/>
                <w:sz w:val="24"/>
                <w:szCs w:val="24"/>
              </w:rPr>
            </w:pPr>
            <w:r w:rsidRPr="00B6598D">
              <w:rPr>
                <w:rFonts w:ascii="Aptos Display" w:hAnsi="Aptos Display"/>
                <w:sz w:val="24"/>
                <w:szCs w:val="24"/>
              </w:rPr>
              <w:t>Sofia Nakiyingi</w:t>
            </w:r>
          </w:p>
        </w:tc>
        <w:tc>
          <w:tcPr>
            <w:tcW w:w="2880" w:type="dxa"/>
          </w:tcPr>
          <w:p w14:paraId="226C033B" w14:textId="77777777" w:rsidR="00D0254A" w:rsidRPr="00B6598D" w:rsidRDefault="00000000">
            <w:pPr>
              <w:rPr>
                <w:rFonts w:ascii="Aptos Display" w:hAnsi="Aptos Display"/>
                <w:sz w:val="24"/>
                <w:szCs w:val="24"/>
              </w:rPr>
            </w:pPr>
            <w:r w:rsidRPr="00B6598D">
              <w:rPr>
                <w:rFonts w:ascii="Aptos Display" w:hAnsi="Aptos Display"/>
                <w:sz w:val="24"/>
                <w:szCs w:val="24"/>
              </w:rPr>
              <w:t>Forwards</w:t>
            </w:r>
          </w:p>
        </w:tc>
        <w:tc>
          <w:tcPr>
            <w:tcW w:w="3846" w:type="dxa"/>
          </w:tcPr>
          <w:p w14:paraId="24C4AC67" w14:textId="77777777" w:rsidR="00D0254A" w:rsidRPr="00B6598D" w:rsidRDefault="00000000">
            <w:pPr>
              <w:rPr>
                <w:rFonts w:ascii="Aptos Display" w:hAnsi="Aptos Display"/>
                <w:sz w:val="24"/>
                <w:szCs w:val="24"/>
              </w:rPr>
            </w:pPr>
            <w:r w:rsidRPr="00B6598D">
              <w:rPr>
                <w:rFonts w:ascii="Aptos Display" w:hAnsi="Aptos Display"/>
                <w:sz w:val="24"/>
                <w:szCs w:val="24"/>
              </w:rPr>
              <w:t>11</w:t>
            </w:r>
          </w:p>
        </w:tc>
      </w:tr>
      <w:tr w:rsidR="00D0254A" w:rsidRPr="00B6598D" w14:paraId="1B978C9E" w14:textId="77777777" w:rsidTr="00A51BD1">
        <w:tc>
          <w:tcPr>
            <w:tcW w:w="2880" w:type="dxa"/>
          </w:tcPr>
          <w:p w14:paraId="08199A83" w14:textId="77777777" w:rsidR="00D0254A" w:rsidRPr="00B6598D" w:rsidRDefault="00000000">
            <w:pPr>
              <w:rPr>
                <w:rFonts w:ascii="Aptos Display" w:hAnsi="Aptos Display"/>
                <w:sz w:val="24"/>
                <w:szCs w:val="24"/>
              </w:rPr>
            </w:pPr>
            <w:r w:rsidRPr="00B6598D">
              <w:rPr>
                <w:rFonts w:ascii="Aptos Display" w:hAnsi="Aptos Display"/>
                <w:sz w:val="24"/>
                <w:szCs w:val="24"/>
              </w:rPr>
              <w:t>Yasmeen Nalukwago</w:t>
            </w:r>
          </w:p>
        </w:tc>
        <w:tc>
          <w:tcPr>
            <w:tcW w:w="2880" w:type="dxa"/>
          </w:tcPr>
          <w:p w14:paraId="59494989" w14:textId="77777777" w:rsidR="00D0254A" w:rsidRPr="00B6598D" w:rsidRDefault="00000000">
            <w:pPr>
              <w:rPr>
                <w:rFonts w:ascii="Aptos Display" w:hAnsi="Aptos Display"/>
                <w:sz w:val="24"/>
                <w:szCs w:val="24"/>
              </w:rPr>
            </w:pPr>
            <w:r w:rsidRPr="00B6598D">
              <w:rPr>
                <w:rFonts w:ascii="Aptos Display" w:hAnsi="Aptos Display"/>
                <w:sz w:val="24"/>
                <w:szCs w:val="24"/>
              </w:rPr>
              <w:t>Midfielders</w:t>
            </w:r>
          </w:p>
        </w:tc>
        <w:tc>
          <w:tcPr>
            <w:tcW w:w="3846" w:type="dxa"/>
          </w:tcPr>
          <w:p w14:paraId="6B970494" w14:textId="77777777" w:rsidR="00D0254A" w:rsidRPr="00B6598D" w:rsidRDefault="00000000">
            <w:pPr>
              <w:rPr>
                <w:rFonts w:ascii="Aptos Display" w:hAnsi="Aptos Display"/>
                <w:sz w:val="24"/>
                <w:szCs w:val="24"/>
              </w:rPr>
            </w:pPr>
            <w:r w:rsidRPr="00B6598D">
              <w:rPr>
                <w:rFonts w:ascii="Aptos Display" w:hAnsi="Aptos Display"/>
                <w:sz w:val="24"/>
                <w:szCs w:val="24"/>
              </w:rPr>
              <w:t>16</w:t>
            </w:r>
          </w:p>
        </w:tc>
      </w:tr>
      <w:tr w:rsidR="00D0254A" w:rsidRPr="00B6598D" w14:paraId="49D32E68" w14:textId="77777777" w:rsidTr="00A51BD1">
        <w:tc>
          <w:tcPr>
            <w:tcW w:w="2880" w:type="dxa"/>
          </w:tcPr>
          <w:p w14:paraId="1FFA3DC7" w14:textId="77777777" w:rsidR="00D0254A" w:rsidRPr="00B6598D" w:rsidRDefault="00000000">
            <w:pPr>
              <w:rPr>
                <w:rFonts w:ascii="Aptos Display" w:hAnsi="Aptos Display"/>
                <w:sz w:val="24"/>
                <w:szCs w:val="24"/>
              </w:rPr>
            </w:pPr>
            <w:r w:rsidRPr="00B6598D">
              <w:rPr>
                <w:rFonts w:ascii="Aptos Display" w:hAnsi="Aptos Display"/>
                <w:sz w:val="24"/>
                <w:szCs w:val="24"/>
              </w:rPr>
              <w:t>Yuster Kayesu</w:t>
            </w:r>
          </w:p>
        </w:tc>
        <w:tc>
          <w:tcPr>
            <w:tcW w:w="2880" w:type="dxa"/>
          </w:tcPr>
          <w:p w14:paraId="5E20AD7E" w14:textId="77777777" w:rsidR="00D0254A" w:rsidRPr="00B6598D" w:rsidRDefault="00000000">
            <w:pPr>
              <w:rPr>
                <w:rFonts w:ascii="Aptos Display" w:hAnsi="Aptos Display"/>
                <w:sz w:val="24"/>
                <w:szCs w:val="24"/>
              </w:rPr>
            </w:pPr>
            <w:r w:rsidRPr="00B6598D">
              <w:rPr>
                <w:rFonts w:ascii="Aptos Display" w:hAnsi="Aptos Display"/>
                <w:sz w:val="24"/>
                <w:szCs w:val="24"/>
              </w:rPr>
              <w:t>Midfielders</w:t>
            </w:r>
          </w:p>
        </w:tc>
        <w:tc>
          <w:tcPr>
            <w:tcW w:w="3846" w:type="dxa"/>
          </w:tcPr>
          <w:p w14:paraId="26ACAF70" w14:textId="77777777" w:rsidR="00D0254A" w:rsidRPr="00B6598D" w:rsidRDefault="00000000">
            <w:pPr>
              <w:rPr>
                <w:rFonts w:ascii="Aptos Display" w:hAnsi="Aptos Display"/>
                <w:sz w:val="24"/>
                <w:szCs w:val="24"/>
              </w:rPr>
            </w:pPr>
            <w:r w:rsidRPr="00B6598D">
              <w:rPr>
                <w:rFonts w:ascii="Aptos Display" w:hAnsi="Aptos Display"/>
                <w:sz w:val="24"/>
                <w:szCs w:val="24"/>
              </w:rPr>
              <w:t>12</w:t>
            </w:r>
          </w:p>
        </w:tc>
      </w:tr>
    </w:tbl>
    <w:p w14:paraId="45A83A00" w14:textId="77777777" w:rsidR="00D0254A" w:rsidRPr="00B6598D" w:rsidRDefault="00D0254A">
      <w:pPr>
        <w:rPr>
          <w:rFonts w:ascii="Aptos Display" w:hAnsi="Aptos Display"/>
          <w:sz w:val="24"/>
          <w:szCs w:val="24"/>
        </w:rPr>
      </w:pPr>
    </w:p>
    <w:p w14:paraId="61C5F341" w14:textId="77777777" w:rsidR="00D0254A" w:rsidRPr="00B6598D" w:rsidRDefault="00000000">
      <w:pPr>
        <w:pStyle w:val="Heading2"/>
        <w:rPr>
          <w:rFonts w:ascii="Aptos Display" w:hAnsi="Aptos Display"/>
          <w:sz w:val="24"/>
          <w:szCs w:val="24"/>
        </w:rPr>
      </w:pPr>
      <w:r w:rsidRPr="00B6598D">
        <w:rPr>
          <w:rFonts w:ascii="Aptos Display" w:hAnsi="Aptos Display"/>
          <w:sz w:val="24"/>
          <w:szCs w:val="24"/>
        </w:rPr>
        <w:t>Club Metric Results</w:t>
      </w:r>
    </w:p>
    <w:tbl>
      <w:tblPr>
        <w:tblStyle w:val="TableGrid"/>
        <w:tblW w:w="9606" w:type="dxa"/>
        <w:tblLook w:val="04A0" w:firstRow="1" w:lastRow="0" w:firstColumn="1" w:lastColumn="0" w:noHBand="0" w:noVBand="1"/>
      </w:tblPr>
      <w:tblGrid>
        <w:gridCol w:w="3510"/>
        <w:gridCol w:w="1276"/>
        <w:gridCol w:w="1276"/>
        <w:gridCol w:w="1276"/>
        <w:gridCol w:w="1134"/>
        <w:gridCol w:w="1134"/>
      </w:tblGrid>
      <w:tr w:rsidR="00A51BD1" w:rsidRPr="00B6598D" w14:paraId="3FA51203" w14:textId="77777777" w:rsidTr="00A51BD1">
        <w:tc>
          <w:tcPr>
            <w:tcW w:w="3510" w:type="dxa"/>
          </w:tcPr>
          <w:p w14:paraId="0211FBFA" w14:textId="77777777" w:rsidR="00A51BD1" w:rsidRPr="00A51BD1" w:rsidRDefault="00A51BD1">
            <w:pPr>
              <w:rPr>
                <w:rFonts w:ascii="Aptos Display" w:hAnsi="Aptos Display"/>
                <w:b/>
                <w:bCs/>
                <w:sz w:val="24"/>
                <w:szCs w:val="24"/>
              </w:rPr>
            </w:pPr>
            <w:r w:rsidRPr="00A51BD1">
              <w:rPr>
                <w:rFonts w:ascii="Aptos Display" w:hAnsi="Aptos Display"/>
                <w:b/>
                <w:bCs/>
                <w:sz w:val="24"/>
                <w:szCs w:val="24"/>
              </w:rPr>
              <w:t>Metric</w:t>
            </w:r>
          </w:p>
        </w:tc>
        <w:tc>
          <w:tcPr>
            <w:tcW w:w="1276" w:type="dxa"/>
          </w:tcPr>
          <w:p w14:paraId="06FC66DD" w14:textId="77777777" w:rsidR="00A51BD1" w:rsidRPr="00A51BD1" w:rsidRDefault="00A51BD1">
            <w:pPr>
              <w:rPr>
                <w:rFonts w:ascii="Aptos Display" w:hAnsi="Aptos Display"/>
                <w:b/>
                <w:bCs/>
                <w:sz w:val="24"/>
                <w:szCs w:val="24"/>
              </w:rPr>
            </w:pPr>
            <w:r w:rsidRPr="00A51BD1">
              <w:rPr>
                <w:rFonts w:ascii="Aptos Display" w:hAnsi="Aptos Display"/>
                <w:b/>
                <w:bCs/>
                <w:sz w:val="24"/>
                <w:szCs w:val="24"/>
              </w:rPr>
              <w:t>Total</w:t>
            </w:r>
          </w:p>
        </w:tc>
        <w:tc>
          <w:tcPr>
            <w:tcW w:w="1276" w:type="dxa"/>
          </w:tcPr>
          <w:p w14:paraId="1C02D2E1" w14:textId="77777777" w:rsidR="00A51BD1" w:rsidRPr="00A51BD1" w:rsidRDefault="00A51BD1">
            <w:pPr>
              <w:rPr>
                <w:rFonts w:ascii="Aptos Display" w:hAnsi="Aptos Display"/>
                <w:b/>
                <w:bCs/>
                <w:sz w:val="24"/>
                <w:szCs w:val="24"/>
              </w:rPr>
            </w:pPr>
            <w:r w:rsidRPr="00A51BD1">
              <w:rPr>
                <w:rFonts w:ascii="Aptos Display" w:hAnsi="Aptos Display"/>
                <w:b/>
                <w:bCs/>
                <w:sz w:val="24"/>
                <w:szCs w:val="24"/>
              </w:rPr>
              <w:t>Max</w:t>
            </w:r>
          </w:p>
        </w:tc>
        <w:tc>
          <w:tcPr>
            <w:tcW w:w="1276" w:type="dxa"/>
          </w:tcPr>
          <w:p w14:paraId="3360BAC0" w14:textId="77777777" w:rsidR="00A51BD1" w:rsidRPr="00A51BD1" w:rsidRDefault="00A51BD1">
            <w:pPr>
              <w:rPr>
                <w:rFonts w:ascii="Aptos Display" w:hAnsi="Aptos Display"/>
                <w:b/>
                <w:bCs/>
                <w:sz w:val="24"/>
                <w:szCs w:val="24"/>
              </w:rPr>
            </w:pPr>
            <w:r w:rsidRPr="00A51BD1">
              <w:rPr>
                <w:rFonts w:ascii="Aptos Display" w:hAnsi="Aptos Display"/>
                <w:b/>
                <w:bCs/>
                <w:sz w:val="24"/>
                <w:szCs w:val="24"/>
              </w:rPr>
              <w:t>Min</w:t>
            </w:r>
          </w:p>
        </w:tc>
        <w:tc>
          <w:tcPr>
            <w:tcW w:w="1134" w:type="dxa"/>
          </w:tcPr>
          <w:p w14:paraId="20E92B1C" w14:textId="77777777" w:rsidR="00A51BD1" w:rsidRPr="00A51BD1" w:rsidRDefault="00A51BD1">
            <w:pPr>
              <w:rPr>
                <w:rFonts w:ascii="Aptos Display" w:hAnsi="Aptos Display"/>
                <w:b/>
                <w:bCs/>
                <w:sz w:val="24"/>
                <w:szCs w:val="24"/>
              </w:rPr>
            </w:pPr>
            <w:r w:rsidRPr="00A51BD1">
              <w:rPr>
                <w:rFonts w:ascii="Aptos Display" w:hAnsi="Aptos Display"/>
                <w:b/>
                <w:bCs/>
                <w:sz w:val="24"/>
                <w:szCs w:val="24"/>
              </w:rPr>
              <w:t>Mean</w:t>
            </w:r>
          </w:p>
        </w:tc>
        <w:tc>
          <w:tcPr>
            <w:tcW w:w="1134" w:type="dxa"/>
          </w:tcPr>
          <w:p w14:paraId="2C279AB7" w14:textId="77777777" w:rsidR="00A51BD1" w:rsidRPr="00A51BD1" w:rsidRDefault="00A51BD1">
            <w:pPr>
              <w:rPr>
                <w:rFonts w:ascii="Aptos Display" w:hAnsi="Aptos Display"/>
                <w:b/>
                <w:bCs/>
                <w:sz w:val="24"/>
                <w:szCs w:val="24"/>
              </w:rPr>
            </w:pPr>
            <w:r w:rsidRPr="00A51BD1">
              <w:rPr>
                <w:rFonts w:ascii="Aptos Display" w:hAnsi="Aptos Display"/>
                <w:b/>
                <w:bCs/>
                <w:sz w:val="24"/>
                <w:szCs w:val="24"/>
              </w:rPr>
              <w:t>Std Dev</w:t>
            </w:r>
          </w:p>
        </w:tc>
      </w:tr>
      <w:tr w:rsidR="00A51BD1" w:rsidRPr="00B6598D" w14:paraId="3E74490D" w14:textId="77777777" w:rsidTr="00A51BD1">
        <w:tc>
          <w:tcPr>
            <w:tcW w:w="3510" w:type="dxa"/>
          </w:tcPr>
          <w:p w14:paraId="3AB0C68F" w14:textId="7F64DDD2" w:rsidR="00A51BD1" w:rsidRPr="00B6598D" w:rsidRDefault="00A51BD1">
            <w:pPr>
              <w:rPr>
                <w:rFonts w:ascii="Aptos Display" w:hAnsi="Aptos Display"/>
                <w:sz w:val="24"/>
                <w:szCs w:val="24"/>
              </w:rPr>
            </w:pPr>
            <w:r w:rsidRPr="00B6598D">
              <w:rPr>
                <w:rFonts w:ascii="Aptos Display" w:hAnsi="Aptos Display"/>
                <w:sz w:val="24"/>
                <w:szCs w:val="24"/>
              </w:rPr>
              <w:t>Distance</w:t>
            </w:r>
            <w:r>
              <w:rPr>
                <w:rFonts w:ascii="Aptos Display" w:hAnsi="Aptos Display"/>
                <w:sz w:val="24"/>
                <w:szCs w:val="24"/>
              </w:rPr>
              <w:t xml:space="preserve"> (km)</w:t>
            </w:r>
          </w:p>
        </w:tc>
        <w:tc>
          <w:tcPr>
            <w:tcW w:w="1276" w:type="dxa"/>
          </w:tcPr>
          <w:p w14:paraId="2ABE266E" w14:textId="03D39C4C" w:rsidR="00A51BD1" w:rsidRPr="00B6598D" w:rsidRDefault="00A51BD1">
            <w:pPr>
              <w:rPr>
                <w:rFonts w:ascii="Aptos Display" w:hAnsi="Aptos Display"/>
                <w:sz w:val="24"/>
                <w:szCs w:val="24"/>
              </w:rPr>
            </w:pPr>
            <w:r w:rsidRPr="00B6598D">
              <w:rPr>
                <w:rFonts w:ascii="Aptos Display" w:hAnsi="Aptos Display"/>
                <w:sz w:val="24"/>
                <w:szCs w:val="24"/>
              </w:rPr>
              <w:t>1</w:t>
            </w:r>
            <w:r>
              <w:rPr>
                <w:rFonts w:ascii="Aptos Display" w:hAnsi="Aptos Display"/>
                <w:sz w:val="24"/>
                <w:szCs w:val="24"/>
              </w:rPr>
              <w:t>,</w:t>
            </w:r>
            <w:r w:rsidRPr="00B6598D">
              <w:rPr>
                <w:rFonts w:ascii="Aptos Display" w:hAnsi="Aptos Display"/>
                <w:sz w:val="24"/>
                <w:szCs w:val="24"/>
              </w:rPr>
              <w:t>290.53</w:t>
            </w:r>
          </w:p>
        </w:tc>
        <w:tc>
          <w:tcPr>
            <w:tcW w:w="1276" w:type="dxa"/>
          </w:tcPr>
          <w:p w14:paraId="5BD51291" w14:textId="77777777" w:rsidR="00A51BD1" w:rsidRPr="00B6598D" w:rsidRDefault="00A51BD1">
            <w:pPr>
              <w:rPr>
                <w:rFonts w:ascii="Aptos Display" w:hAnsi="Aptos Display"/>
                <w:sz w:val="24"/>
                <w:szCs w:val="24"/>
              </w:rPr>
            </w:pPr>
            <w:r w:rsidRPr="00B6598D">
              <w:rPr>
                <w:rFonts w:ascii="Aptos Display" w:hAnsi="Aptos Display"/>
                <w:sz w:val="24"/>
                <w:szCs w:val="24"/>
              </w:rPr>
              <w:t>11.07</w:t>
            </w:r>
          </w:p>
        </w:tc>
        <w:tc>
          <w:tcPr>
            <w:tcW w:w="1276" w:type="dxa"/>
          </w:tcPr>
          <w:p w14:paraId="18361EE4" w14:textId="77777777" w:rsidR="00A51BD1" w:rsidRPr="00B6598D" w:rsidRDefault="00A51BD1">
            <w:pPr>
              <w:rPr>
                <w:rFonts w:ascii="Aptos Display" w:hAnsi="Aptos Display"/>
                <w:sz w:val="24"/>
                <w:szCs w:val="24"/>
              </w:rPr>
            </w:pPr>
            <w:r w:rsidRPr="00B6598D">
              <w:rPr>
                <w:rFonts w:ascii="Aptos Display" w:hAnsi="Aptos Display"/>
                <w:sz w:val="24"/>
                <w:szCs w:val="24"/>
              </w:rPr>
              <w:t>2.64</w:t>
            </w:r>
          </w:p>
        </w:tc>
        <w:tc>
          <w:tcPr>
            <w:tcW w:w="1134" w:type="dxa"/>
          </w:tcPr>
          <w:p w14:paraId="6F4BDEFA" w14:textId="77777777" w:rsidR="00A51BD1" w:rsidRPr="00B6598D" w:rsidRDefault="00A51BD1">
            <w:pPr>
              <w:rPr>
                <w:rFonts w:ascii="Aptos Display" w:hAnsi="Aptos Display"/>
                <w:sz w:val="24"/>
                <w:szCs w:val="24"/>
              </w:rPr>
            </w:pPr>
            <w:r w:rsidRPr="00B6598D">
              <w:rPr>
                <w:rFonts w:ascii="Aptos Display" w:hAnsi="Aptos Display"/>
                <w:sz w:val="24"/>
                <w:szCs w:val="24"/>
              </w:rPr>
              <w:t>7.37</w:t>
            </w:r>
          </w:p>
        </w:tc>
        <w:tc>
          <w:tcPr>
            <w:tcW w:w="1134" w:type="dxa"/>
          </w:tcPr>
          <w:p w14:paraId="4CB607F8" w14:textId="77777777" w:rsidR="00A51BD1" w:rsidRPr="00B6598D" w:rsidRDefault="00A51BD1">
            <w:pPr>
              <w:rPr>
                <w:rFonts w:ascii="Aptos Display" w:hAnsi="Aptos Display"/>
                <w:sz w:val="24"/>
                <w:szCs w:val="24"/>
              </w:rPr>
            </w:pPr>
            <w:r w:rsidRPr="00B6598D">
              <w:rPr>
                <w:rFonts w:ascii="Aptos Display" w:hAnsi="Aptos Display"/>
                <w:sz w:val="24"/>
                <w:szCs w:val="24"/>
              </w:rPr>
              <w:t>1.91</w:t>
            </w:r>
          </w:p>
        </w:tc>
      </w:tr>
      <w:tr w:rsidR="00A51BD1" w:rsidRPr="00B6598D" w14:paraId="138FDBB0" w14:textId="77777777" w:rsidTr="00A51BD1">
        <w:tc>
          <w:tcPr>
            <w:tcW w:w="3510" w:type="dxa"/>
          </w:tcPr>
          <w:p w14:paraId="0E2347AD" w14:textId="23015B37" w:rsidR="00A51BD1" w:rsidRPr="00B6598D" w:rsidRDefault="00A51BD1">
            <w:pPr>
              <w:rPr>
                <w:rFonts w:ascii="Aptos Display" w:hAnsi="Aptos Display"/>
                <w:sz w:val="24"/>
                <w:szCs w:val="24"/>
              </w:rPr>
            </w:pPr>
            <w:r w:rsidRPr="00B6598D">
              <w:rPr>
                <w:rFonts w:ascii="Aptos Display" w:hAnsi="Aptos Display"/>
                <w:sz w:val="24"/>
                <w:szCs w:val="24"/>
              </w:rPr>
              <w:t>Sprint Distance</w:t>
            </w:r>
            <w:r>
              <w:rPr>
                <w:rFonts w:ascii="Aptos Display" w:hAnsi="Aptos Display"/>
                <w:sz w:val="24"/>
                <w:szCs w:val="24"/>
              </w:rPr>
              <w:t xml:space="preserve"> (m)</w:t>
            </w:r>
          </w:p>
        </w:tc>
        <w:tc>
          <w:tcPr>
            <w:tcW w:w="1276" w:type="dxa"/>
          </w:tcPr>
          <w:p w14:paraId="7A81640D" w14:textId="681FCA0D" w:rsidR="00A51BD1" w:rsidRPr="00B6598D" w:rsidRDefault="00A51BD1">
            <w:pPr>
              <w:rPr>
                <w:rFonts w:ascii="Aptos Display" w:hAnsi="Aptos Display"/>
                <w:sz w:val="24"/>
                <w:szCs w:val="24"/>
              </w:rPr>
            </w:pPr>
            <w:r w:rsidRPr="00B6598D">
              <w:rPr>
                <w:rFonts w:ascii="Aptos Display" w:hAnsi="Aptos Display"/>
                <w:sz w:val="24"/>
                <w:szCs w:val="24"/>
              </w:rPr>
              <w:t>68</w:t>
            </w:r>
            <w:r>
              <w:rPr>
                <w:rFonts w:ascii="Aptos Display" w:hAnsi="Aptos Display"/>
                <w:sz w:val="24"/>
                <w:szCs w:val="24"/>
              </w:rPr>
              <w:t>,</w:t>
            </w:r>
            <w:r w:rsidRPr="00B6598D">
              <w:rPr>
                <w:rFonts w:ascii="Aptos Display" w:hAnsi="Aptos Display"/>
                <w:sz w:val="24"/>
                <w:szCs w:val="24"/>
              </w:rPr>
              <w:t>632.77</w:t>
            </w:r>
          </w:p>
        </w:tc>
        <w:tc>
          <w:tcPr>
            <w:tcW w:w="1276" w:type="dxa"/>
          </w:tcPr>
          <w:p w14:paraId="50E84D5E" w14:textId="122206AD" w:rsidR="00A51BD1" w:rsidRPr="00B6598D" w:rsidRDefault="00A51BD1">
            <w:pPr>
              <w:rPr>
                <w:rFonts w:ascii="Aptos Display" w:hAnsi="Aptos Display"/>
                <w:sz w:val="24"/>
                <w:szCs w:val="24"/>
              </w:rPr>
            </w:pPr>
            <w:r w:rsidRPr="00B6598D">
              <w:rPr>
                <w:rFonts w:ascii="Aptos Display" w:hAnsi="Aptos Display"/>
                <w:sz w:val="24"/>
                <w:szCs w:val="24"/>
              </w:rPr>
              <w:t>1</w:t>
            </w:r>
            <w:r>
              <w:rPr>
                <w:rFonts w:ascii="Aptos Display" w:hAnsi="Aptos Display"/>
                <w:sz w:val="24"/>
                <w:szCs w:val="24"/>
              </w:rPr>
              <w:t>,</w:t>
            </w:r>
            <w:r w:rsidRPr="00B6598D">
              <w:rPr>
                <w:rFonts w:ascii="Aptos Display" w:hAnsi="Aptos Display"/>
                <w:sz w:val="24"/>
                <w:szCs w:val="24"/>
              </w:rPr>
              <w:t>100.96</w:t>
            </w:r>
          </w:p>
        </w:tc>
        <w:tc>
          <w:tcPr>
            <w:tcW w:w="1276" w:type="dxa"/>
          </w:tcPr>
          <w:p w14:paraId="7AECF8B8" w14:textId="77777777" w:rsidR="00A51BD1" w:rsidRPr="00B6598D" w:rsidRDefault="00A51BD1">
            <w:pPr>
              <w:rPr>
                <w:rFonts w:ascii="Aptos Display" w:hAnsi="Aptos Display"/>
                <w:sz w:val="24"/>
                <w:szCs w:val="24"/>
              </w:rPr>
            </w:pPr>
            <w:r w:rsidRPr="00B6598D">
              <w:rPr>
                <w:rFonts w:ascii="Aptos Display" w:hAnsi="Aptos Display"/>
                <w:sz w:val="24"/>
                <w:szCs w:val="24"/>
              </w:rPr>
              <w:t>49.52</w:t>
            </w:r>
          </w:p>
        </w:tc>
        <w:tc>
          <w:tcPr>
            <w:tcW w:w="1134" w:type="dxa"/>
          </w:tcPr>
          <w:p w14:paraId="700EA86C" w14:textId="77777777" w:rsidR="00A51BD1" w:rsidRPr="00B6598D" w:rsidRDefault="00A51BD1">
            <w:pPr>
              <w:rPr>
                <w:rFonts w:ascii="Aptos Display" w:hAnsi="Aptos Display"/>
                <w:sz w:val="24"/>
                <w:szCs w:val="24"/>
              </w:rPr>
            </w:pPr>
            <w:r w:rsidRPr="00B6598D">
              <w:rPr>
                <w:rFonts w:ascii="Aptos Display" w:hAnsi="Aptos Display"/>
                <w:sz w:val="24"/>
                <w:szCs w:val="24"/>
              </w:rPr>
              <w:t>392.19</w:t>
            </w:r>
          </w:p>
        </w:tc>
        <w:tc>
          <w:tcPr>
            <w:tcW w:w="1134" w:type="dxa"/>
          </w:tcPr>
          <w:p w14:paraId="7D60218E" w14:textId="77777777" w:rsidR="00A51BD1" w:rsidRPr="00B6598D" w:rsidRDefault="00A51BD1">
            <w:pPr>
              <w:rPr>
                <w:rFonts w:ascii="Aptos Display" w:hAnsi="Aptos Display"/>
                <w:sz w:val="24"/>
                <w:szCs w:val="24"/>
              </w:rPr>
            </w:pPr>
            <w:r w:rsidRPr="00B6598D">
              <w:rPr>
                <w:rFonts w:ascii="Aptos Display" w:hAnsi="Aptos Display"/>
                <w:sz w:val="24"/>
                <w:szCs w:val="24"/>
              </w:rPr>
              <w:t>222.23</w:t>
            </w:r>
          </w:p>
        </w:tc>
      </w:tr>
      <w:tr w:rsidR="00A51BD1" w:rsidRPr="00B6598D" w14:paraId="68F0312D" w14:textId="77777777" w:rsidTr="00A51BD1">
        <w:tc>
          <w:tcPr>
            <w:tcW w:w="3510" w:type="dxa"/>
          </w:tcPr>
          <w:p w14:paraId="10EB9F6B" w14:textId="77777777" w:rsidR="00A51BD1" w:rsidRPr="00B6598D" w:rsidRDefault="00A51BD1">
            <w:pPr>
              <w:rPr>
                <w:rFonts w:ascii="Aptos Display" w:hAnsi="Aptos Display"/>
                <w:sz w:val="24"/>
                <w:szCs w:val="24"/>
              </w:rPr>
            </w:pPr>
            <w:r w:rsidRPr="00B6598D">
              <w:rPr>
                <w:rFonts w:ascii="Aptos Display" w:hAnsi="Aptos Display"/>
                <w:sz w:val="24"/>
                <w:szCs w:val="24"/>
              </w:rPr>
              <w:t>Power Plays</w:t>
            </w:r>
          </w:p>
        </w:tc>
        <w:tc>
          <w:tcPr>
            <w:tcW w:w="1276" w:type="dxa"/>
          </w:tcPr>
          <w:p w14:paraId="3A4F935A" w14:textId="269748A3" w:rsidR="00A51BD1" w:rsidRPr="00B6598D" w:rsidRDefault="00A51BD1">
            <w:pPr>
              <w:rPr>
                <w:rFonts w:ascii="Aptos Display" w:hAnsi="Aptos Display"/>
                <w:sz w:val="24"/>
                <w:szCs w:val="24"/>
              </w:rPr>
            </w:pPr>
            <w:r w:rsidRPr="00B6598D">
              <w:rPr>
                <w:rFonts w:ascii="Aptos Display" w:hAnsi="Aptos Display"/>
                <w:sz w:val="24"/>
                <w:szCs w:val="24"/>
              </w:rPr>
              <w:t>6</w:t>
            </w:r>
            <w:r>
              <w:rPr>
                <w:rFonts w:ascii="Aptos Display" w:hAnsi="Aptos Display"/>
                <w:sz w:val="24"/>
                <w:szCs w:val="24"/>
              </w:rPr>
              <w:t>,</w:t>
            </w:r>
            <w:r w:rsidRPr="00B6598D">
              <w:rPr>
                <w:rFonts w:ascii="Aptos Display" w:hAnsi="Aptos Display"/>
                <w:sz w:val="24"/>
                <w:szCs w:val="24"/>
              </w:rPr>
              <w:t>085</w:t>
            </w:r>
          </w:p>
        </w:tc>
        <w:tc>
          <w:tcPr>
            <w:tcW w:w="1276" w:type="dxa"/>
          </w:tcPr>
          <w:p w14:paraId="19D4C87A" w14:textId="0EB1C3DC" w:rsidR="00A51BD1" w:rsidRPr="00B6598D" w:rsidRDefault="00A51BD1">
            <w:pPr>
              <w:rPr>
                <w:rFonts w:ascii="Aptos Display" w:hAnsi="Aptos Display"/>
                <w:sz w:val="24"/>
                <w:szCs w:val="24"/>
              </w:rPr>
            </w:pPr>
            <w:r w:rsidRPr="00B6598D">
              <w:rPr>
                <w:rFonts w:ascii="Aptos Display" w:hAnsi="Aptos Display"/>
                <w:sz w:val="24"/>
                <w:szCs w:val="24"/>
              </w:rPr>
              <w:t>80</w:t>
            </w:r>
          </w:p>
        </w:tc>
        <w:tc>
          <w:tcPr>
            <w:tcW w:w="1276" w:type="dxa"/>
          </w:tcPr>
          <w:p w14:paraId="131BAF90" w14:textId="54B3979A" w:rsidR="00A51BD1" w:rsidRPr="00B6598D" w:rsidRDefault="00A51BD1">
            <w:pPr>
              <w:rPr>
                <w:rFonts w:ascii="Aptos Display" w:hAnsi="Aptos Display"/>
                <w:sz w:val="24"/>
                <w:szCs w:val="24"/>
              </w:rPr>
            </w:pPr>
            <w:r w:rsidRPr="00B6598D">
              <w:rPr>
                <w:rFonts w:ascii="Aptos Display" w:hAnsi="Aptos Display"/>
                <w:sz w:val="24"/>
                <w:szCs w:val="24"/>
              </w:rPr>
              <w:t>9</w:t>
            </w:r>
          </w:p>
        </w:tc>
        <w:tc>
          <w:tcPr>
            <w:tcW w:w="1134" w:type="dxa"/>
          </w:tcPr>
          <w:p w14:paraId="282AE67B" w14:textId="77777777" w:rsidR="00A51BD1" w:rsidRPr="00B6598D" w:rsidRDefault="00A51BD1">
            <w:pPr>
              <w:rPr>
                <w:rFonts w:ascii="Aptos Display" w:hAnsi="Aptos Display"/>
                <w:sz w:val="24"/>
                <w:szCs w:val="24"/>
              </w:rPr>
            </w:pPr>
            <w:r w:rsidRPr="00B6598D">
              <w:rPr>
                <w:rFonts w:ascii="Aptos Display" w:hAnsi="Aptos Display"/>
                <w:sz w:val="24"/>
                <w:szCs w:val="24"/>
              </w:rPr>
              <w:t>34.77</w:t>
            </w:r>
          </w:p>
        </w:tc>
        <w:tc>
          <w:tcPr>
            <w:tcW w:w="1134" w:type="dxa"/>
          </w:tcPr>
          <w:p w14:paraId="10D8B4E2" w14:textId="77777777" w:rsidR="00A51BD1" w:rsidRPr="00B6598D" w:rsidRDefault="00A51BD1">
            <w:pPr>
              <w:rPr>
                <w:rFonts w:ascii="Aptos Display" w:hAnsi="Aptos Display"/>
                <w:sz w:val="24"/>
                <w:szCs w:val="24"/>
              </w:rPr>
            </w:pPr>
            <w:r w:rsidRPr="00B6598D">
              <w:rPr>
                <w:rFonts w:ascii="Aptos Display" w:hAnsi="Aptos Display"/>
                <w:sz w:val="24"/>
                <w:szCs w:val="24"/>
              </w:rPr>
              <w:t>15.53</w:t>
            </w:r>
          </w:p>
        </w:tc>
      </w:tr>
      <w:tr w:rsidR="00A51BD1" w:rsidRPr="00B6598D" w14:paraId="01B55E0B" w14:textId="77777777" w:rsidTr="00A51BD1">
        <w:tc>
          <w:tcPr>
            <w:tcW w:w="3510" w:type="dxa"/>
          </w:tcPr>
          <w:p w14:paraId="619B712C" w14:textId="7A979278" w:rsidR="00A51BD1" w:rsidRPr="00B6598D" w:rsidRDefault="00A51BD1">
            <w:pPr>
              <w:rPr>
                <w:rFonts w:ascii="Aptos Display" w:hAnsi="Aptos Display"/>
                <w:sz w:val="24"/>
                <w:szCs w:val="24"/>
              </w:rPr>
            </w:pPr>
            <w:r w:rsidRPr="00B6598D">
              <w:rPr>
                <w:rFonts w:ascii="Aptos Display" w:hAnsi="Aptos Display"/>
                <w:sz w:val="24"/>
                <w:szCs w:val="24"/>
              </w:rPr>
              <w:t>Energy</w:t>
            </w:r>
            <w:r>
              <w:rPr>
                <w:rFonts w:ascii="Aptos Display" w:hAnsi="Aptos Display"/>
                <w:sz w:val="24"/>
                <w:szCs w:val="24"/>
              </w:rPr>
              <w:t xml:space="preserve"> (kcal)</w:t>
            </w:r>
          </w:p>
        </w:tc>
        <w:tc>
          <w:tcPr>
            <w:tcW w:w="1276" w:type="dxa"/>
          </w:tcPr>
          <w:p w14:paraId="23519F6B" w14:textId="1F225996" w:rsidR="00A51BD1" w:rsidRPr="00B6598D" w:rsidRDefault="00A51BD1">
            <w:pPr>
              <w:rPr>
                <w:rFonts w:ascii="Aptos Display" w:hAnsi="Aptos Display"/>
                <w:sz w:val="24"/>
                <w:szCs w:val="24"/>
              </w:rPr>
            </w:pPr>
          </w:p>
        </w:tc>
        <w:tc>
          <w:tcPr>
            <w:tcW w:w="1276" w:type="dxa"/>
          </w:tcPr>
          <w:p w14:paraId="0D5D9E12" w14:textId="3E66C3C2" w:rsidR="00A51BD1" w:rsidRPr="00B6598D" w:rsidRDefault="00A51BD1">
            <w:pPr>
              <w:rPr>
                <w:rFonts w:ascii="Aptos Display" w:hAnsi="Aptos Display"/>
                <w:sz w:val="24"/>
                <w:szCs w:val="24"/>
              </w:rPr>
            </w:pPr>
            <w:r w:rsidRPr="00B6598D">
              <w:rPr>
                <w:rFonts w:ascii="Aptos Display" w:hAnsi="Aptos Display"/>
                <w:sz w:val="24"/>
                <w:szCs w:val="24"/>
              </w:rPr>
              <w:t>1</w:t>
            </w:r>
            <w:r>
              <w:rPr>
                <w:rFonts w:ascii="Aptos Display" w:hAnsi="Aptos Display"/>
                <w:sz w:val="24"/>
                <w:szCs w:val="24"/>
              </w:rPr>
              <w:t>,</w:t>
            </w:r>
            <w:r w:rsidRPr="00B6598D">
              <w:rPr>
                <w:rFonts w:ascii="Aptos Display" w:hAnsi="Aptos Display"/>
                <w:sz w:val="24"/>
                <w:szCs w:val="24"/>
              </w:rPr>
              <w:t>111.39</w:t>
            </w:r>
          </w:p>
        </w:tc>
        <w:tc>
          <w:tcPr>
            <w:tcW w:w="1276" w:type="dxa"/>
          </w:tcPr>
          <w:p w14:paraId="5B85D5FB" w14:textId="77777777" w:rsidR="00A51BD1" w:rsidRPr="00B6598D" w:rsidRDefault="00A51BD1">
            <w:pPr>
              <w:rPr>
                <w:rFonts w:ascii="Aptos Display" w:hAnsi="Aptos Display"/>
                <w:sz w:val="24"/>
                <w:szCs w:val="24"/>
              </w:rPr>
            </w:pPr>
            <w:r w:rsidRPr="00B6598D">
              <w:rPr>
                <w:rFonts w:ascii="Aptos Display" w:hAnsi="Aptos Display"/>
                <w:sz w:val="24"/>
                <w:szCs w:val="24"/>
              </w:rPr>
              <w:t>219.18</w:t>
            </w:r>
          </w:p>
        </w:tc>
        <w:tc>
          <w:tcPr>
            <w:tcW w:w="1134" w:type="dxa"/>
          </w:tcPr>
          <w:p w14:paraId="386ED5ED" w14:textId="77777777" w:rsidR="00A51BD1" w:rsidRPr="00B6598D" w:rsidRDefault="00A51BD1">
            <w:pPr>
              <w:rPr>
                <w:rFonts w:ascii="Aptos Display" w:hAnsi="Aptos Display"/>
                <w:sz w:val="24"/>
                <w:szCs w:val="24"/>
              </w:rPr>
            </w:pPr>
            <w:r w:rsidRPr="00B6598D">
              <w:rPr>
                <w:rFonts w:ascii="Aptos Display" w:hAnsi="Aptos Display"/>
                <w:sz w:val="24"/>
                <w:szCs w:val="24"/>
              </w:rPr>
              <w:t>739.87</w:t>
            </w:r>
          </w:p>
        </w:tc>
        <w:tc>
          <w:tcPr>
            <w:tcW w:w="1134" w:type="dxa"/>
          </w:tcPr>
          <w:p w14:paraId="0F11B37A" w14:textId="77777777" w:rsidR="00A51BD1" w:rsidRPr="00B6598D" w:rsidRDefault="00A51BD1">
            <w:pPr>
              <w:rPr>
                <w:rFonts w:ascii="Aptos Display" w:hAnsi="Aptos Display"/>
                <w:sz w:val="24"/>
                <w:szCs w:val="24"/>
              </w:rPr>
            </w:pPr>
            <w:r w:rsidRPr="00B6598D">
              <w:rPr>
                <w:rFonts w:ascii="Aptos Display" w:hAnsi="Aptos Display"/>
                <w:sz w:val="24"/>
                <w:szCs w:val="24"/>
              </w:rPr>
              <w:t>213.48</w:t>
            </w:r>
          </w:p>
        </w:tc>
      </w:tr>
      <w:tr w:rsidR="00A51BD1" w:rsidRPr="00B6598D" w14:paraId="13274965" w14:textId="77777777" w:rsidTr="00A51BD1">
        <w:tc>
          <w:tcPr>
            <w:tcW w:w="3510" w:type="dxa"/>
          </w:tcPr>
          <w:p w14:paraId="25E58744" w14:textId="77777777" w:rsidR="00A51BD1" w:rsidRPr="00B6598D" w:rsidRDefault="00A51BD1">
            <w:pPr>
              <w:rPr>
                <w:rFonts w:ascii="Aptos Display" w:hAnsi="Aptos Display"/>
                <w:sz w:val="24"/>
                <w:szCs w:val="24"/>
              </w:rPr>
            </w:pPr>
            <w:r w:rsidRPr="00B6598D">
              <w:rPr>
                <w:rFonts w:ascii="Aptos Display" w:hAnsi="Aptos Display"/>
                <w:sz w:val="24"/>
                <w:szCs w:val="24"/>
              </w:rPr>
              <w:t>Impacts</w:t>
            </w:r>
          </w:p>
        </w:tc>
        <w:tc>
          <w:tcPr>
            <w:tcW w:w="1276" w:type="dxa"/>
          </w:tcPr>
          <w:p w14:paraId="7183092E" w14:textId="0DFC4C05" w:rsidR="00A51BD1" w:rsidRPr="00B6598D" w:rsidRDefault="00A51BD1">
            <w:pPr>
              <w:rPr>
                <w:rFonts w:ascii="Aptos Display" w:hAnsi="Aptos Display"/>
                <w:sz w:val="24"/>
                <w:szCs w:val="24"/>
              </w:rPr>
            </w:pPr>
            <w:r w:rsidRPr="00B6598D">
              <w:rPr>
                <w:rFonts w:ascii="Aptos Display" w:hAnsi="Aptos Display"/>
                <w:sz w:val="24"/>
                <w:szCs w:val="24"/>
              </w:rPr>
              <w:t>846</w:t>
            </w:r>
          </w:p>
        </w:tc>
        <w:tc>
          <w:tcPr>
            <w:tcW w:w="1276" w:type="dxa"/>
          </w:tcPr>
          <w:p w14:paraId="4B041382" w14:textId="22FD20FA" w:rsidR="00A51BD1" w:rsidRPr="00B6598D" w:rsidRDefault="00A51BD1">
            <w:pPr>
              <w:rPr>
                <w:rFonts w:ascii="Aptos Display" w:hAnsi="Aptos Display"/>
                <w:sz w:val="24"/>
                <w:szCs w:val="24"/>
              </w:rPr>
            </w:pPr>
            <w:r w:rsidRPr="00B6598D">
              <w:rPr>
                <w:rFonts w:ascii="Aptos Display" w:hAnsi="Aptos Display"/>
                <w:sz w:val="24"/>
                <w:szCs w:val="24"/>
              </w:rPr>
              <w:t>44</w:t>
            </w:r>
          </w:p>
        </w:tc>
        <w:tc>
          <w:tcPr>
            <w:tcW w:w="1276" w:type="dxa"/>
          </w:tcPr>
          <w:p w14:paraId="766D4E58" w14:textId="63E6E365" w:rsidR="00A51BD1" w:rsidRPr="00B6598D" w:rsidRDefault="00A51BD1">
            <w:pPr>
              <w:rPr>
                <w:rFonts w:ascii="Aptos Display" w:hAnsi="Aptos Display"/>
                <w:sz w:val="24"/>
                <w:szCs w:val="24"/>
              </w:rPr>
            </w:pPr>
            <w:r w:rsidRPr="00B6598D">
              <w:rPr>
                <w:rFonts w:ascii="Aptos Display" w:hAnsi="Aptos Display"/>
                <w:sz w:val="24"/>
                <w:szCs w:val="24"/>
              </w:rPr>
              <w:t>0</w:t>
            </w:r>
          </w:p>
        </w:tc>
        <w:tc>
          <w:tcPr>
            <w:tcW w:w="1134" w:type="dxa"/>
          </w:tcPr>
          <w:p w14:paraId="5A638A4A" w14:textId="77777777" w:rsidR="00A51BD1" w:rsidRPr="00B6598D" w:rsidRDefault="00A51BD1">
            <w:pPr>
              <w:rPr>
                <w:rFonts w:ascii="Aptos Display" w:hAnsi="Aptos Display"/>
                <w:sz w:val="24"/>
                <w:szCs w:val="24"/>
              </w:rPr>
            </w:pPr>
            <w:r w:rsidRPr="00B6598D">
              <w:rPr>
                <w:rFonts w:ascii="Aptos Display" w:hAnsi="Aptos Display"/>
                <w:sz w:val="24"/>
                <w:szCs w:val="24"/>
              </w:rPr>
              <w:t>4.83</w:t>
            </w:r>
          </w:p>
        </w:tc>
        <w:tc>
          <w:tcPr>
            <w:tcW w:w="1134" w:type="dxa"/>
          </w:tcPr>
          <w:p w14:paraId="37BD30B2" w14:textId="77777777" w:rsidR="00A51BD1" w:rsidRPr="00B6598D" w:rsidRDefault="00A51BD1">
            <w:pPr>
              <w:rPr>
                <w:rFonts w:ascii="Aptos Display" w:hAnsi="Aptos Display"/>
                <w:sz w:val="24"/>
                <w:szCs w:val="24"/>
              </w:rPr>
            </w:pPr>
            <w:r w:rsidRPr="00B6598D">
              <w:rPr>
                <w:rFonts w:ascii="Aptos Display" w:hAnsi="Aptos Display"/>
                <w:sz w:val="24"/>
                <w:szCs w:val="24"/>
              </w:rPr>
              <w:t>5.86</w:t>
            </w:r>
          </w:p>
        </w:tc>
      </w:tr>
      <w:tr w:rsidR="00A51BD1" w:rsidRPr="00B6598D" w14:paraId="1A185319" w14:textId="77777777" w:rsidTr="00A51BD1">
        <w:tc>
          <w:tcPr>
            <w:tcW w:w="3510" w:type="dxa"/>
          </w:tcPr>
          <w:p w14:paraId="65377265" w14:textId="77777777" w:rsidR="00A51BD1" w:rsidRPr="00B6598D" w:rsidRDefault="00A51BD1">
            <w:pPr>
              <w:rPr>
                <w:rFonts w:ascii="Aptos Display" w:hAnsi="Aptos Display"/>
                <w:sz w:val="24"/>
                <w:szCs w:val="24"/>
              </w:rPr>
            </w:pPr>
            <w:r w:rsidRPr="00B6598D">
              <w:rPr>
                <w:rFonts w:ascii="Aptos Display" w:hAnsi="Aptos Display"/>
                <w:sz w:val="24"/>
                <w:szCs w:val="24"/>
              </w:rPr>
              <w:t>Accelerations</w:t>
            </w:r>
          </w:p>
        </w:tc>
        <w:tc>
          <w:tcPr>
            <w:tcW w:w="1276" w:type="dxa"/>
          </w:tcPr>
          <w:p w14:paraId="1B2C6A34" w14:textId="14CA6EFB" w:rsidR="00A51BD1" w:rsidRPr="00B6598D" w:rsidRDefault="00A51BD1">
            <w:pPr>
              <w:rPr>
                <w:rFonts w:ascii="Aptos Display" w:hAnsi="Aptos Display"/>
                <w:sz w:val="24"/>
                <w:szCs w:val="24"/>
              </w:rPr>
            </w:pPr>
            <w:r w:rsidRPr="00B6598D">
              <w:rPr>
                <w:rFonts w:ascii="Aptos Display" w:hAnsi="Aptos Display"/>
                <w:sz w:val="24"/>
                <w:szCs w:val="24"/>
              </w:rPr>
              <w:t>62</w:t>
            </w:r>
            <w:r>
              <w:rPr>
                <w:rFonts w:ascii="Aptos Display" w:hAnsi="Aptos Display"/>
                <w:sz w:val="24"/>
                <w:szCs w:val="24"/>
              </w:rPr>
              <w:t>,</w:t>
            </w:r>
            <w:r w:rsidRPr="00B6598D">
              <w:rPr>
                <w:rFonts w:ascii="Aptos Display" w:hAnsi="Aptos Display"/>
                <w:sz w:val="24"/>
                <w:szCs w:val="24"/>
              </w:rPr>
              <w:t>393</w:t>
            </w:r>
          </w:p>
        </w:tc>
        <w:tc>
          <w:tcPr>
            <w:tcW w:w="1276" w:type="dxa"/>
          </w:tcPr>
          <w:p w14:paraId="11F31ABF" w14:textId="353B8303" w:rsidR="00A51BD1" w:rsidRPr="00B6598D" w:rsidRDefault="00A51BD1">
            <w:pPr>
              <w:rPr>
                <w:rFonts w:ascii="Aptos Display" w:hAnsi="Aptos Display"/>
                <w:sz w:val="24"/>
                <w:szCs w:val="24"/>
              </w:rPr>
            </w:pPr>
            <w:r w:rsidRPr="00B6598D">
              <w:rPr>
                <w:rFonts w:ascii="Aptos Display" w:hAnsi="Aptos Display"/>
                <w:sz w:val="24"/>
                <w:szCs w:val="24"/>
              </w:rPr>
              <w:t>591</w:t>
            </w:r>
          </w:p>
        </w:tc>
        <w:tc>
          <w:tcPr>
            <w:tcW w:w="1276" w:type="dxa"/>
          </w:tcPr>
          <w:p w14:paraId="3655BA4C" w14:textId="471DDF5C" w:rsidR="00A51BD1" w:rsidRPr="00B6598D" w:rsidRDefault="00A51BD1">
            <w:pPr>
              <w:rPr>
                <w:rFonts w:ascii="Aptos Display" w:hAnsi="Aptos Display"/>
                <w:sz w:val="24"/>
                <w:szCs w:val="24"/>
              </w:rPr>
            </w:pPr>
            <w:r w:rsidRPr="00B6598D">
              <w:rPr>
                <w:rFonts w:ascii="Aptos Display" w:hAnsi="Aptos Display"/>
                <w:sz w:val="24"/>
                <w:szCs w:val="24"/>
              </w:rPr>
              <w:t>143</w:t>
            </w:r>
          </w:p>
        </w:tc>
        <w:tc>
          <w:tcPr>
            <w:tcW w:w="1134" w:type="dxa"/>
          </w:tcPr>
          <w:p w14:paraId="11D8D632" w14:textId="77777777" w:rsidR="00A51BD1" w:rsidRPr="00B6598D" w:rsidRDefault="00A51BD1">
            <w:pPr>
              <w:rPr>
                <w:rFonts w:ascii="Aptos Display" w:hAnsi="Aptos Display"/>
                <w:sz w:val="24"/>
                <w:szCs w:val="24"/>
              </w:rPr>
            </w:pPr>
            <w:r w:rsidRPr="00B6598D">
              <w:rPr>
                <w:rFonts w:ascii="Aptos Display" w:hAnsi="Aptos Display"/>
                <w:sz w:val="24"/>
                <w:szCs w:val="24"/>
              </w:rPr>
              <w:t>356.53</w:t>
            </w:r>
          </w:p>
        </w:tc>
        <w:tc>
          <w:tcPr>
            <w:tcW w:w="1134" w:type="dxa"/>
          </w:tcPr>
          <w:p w14:paraId="469DF4CF" w14:textId="77777777" w:rsidR="00A51BD1" w:rsidRPr="00B6598D" w:rsidRDefault="00A51BD1">
            <w:pPr>
              <w:rPr>
                <w:rFonts w:ascii="Aptos Display" w:hAnsi="Aptos Display"/>
                <w:sz w:val="24"/>
                <w:szCs w:val="24"/>
              </w:rPr>
            </w:pPr>
            <w:r w:rsidRPr="00B6598D">
              <w:rPr>
                <w:rFonts w:ascii="Aptos Display" w:hAnsi="Aptos Display"/>
                <w:sz w:val="24"/>
                <w:szCs w:val="24"/>
              </w:rPr>
              <w:t>92.57</w:t>
            </w:r>
          </w:p>
        </w:tc>
      </w:tr>
      <w:tr w:rsidR="00A51BD1" w:rsidRPr="00B6598D" w14:paraId="541A3E86" w14:textId="77777777" w:rsidTr="00A51BD1">
        <w:tc>
          <w:tcPr>
            <w:tcW w:w="3510" w:type="dxa"/>
          </w:tcPr>
          <w:p w14:paraId="3238A7CC" w14:textId="77777777" w:rsidR="00A51BD1" w:rsidRPr="00B6598D" w:rsidRDefault="00A51BD1">
            <w:pPr>
              <w:rPr>
                <w:rFonts w:ascii="Aptos Display" w:hAnsi="Aptos Display"/>
                <w:sz w:val="24"/>
                <w:szCs w:val="24"/>
              </w:rPr>
            </w:pPr>
            <w:r w:rsidRPr="00B6598D">
              <w:rPr>
                <w:rFonts w:ascii="Aptos Display" w:hAnsi="Aptos Display"/>
                <w:sz w:val="24"/>
                <w:szCs w:val="24"/>
              </w:rPr>
              <w:t>Decelerations</w:t>
            </w:r>
          </w:p>
        </w:tc>
        <w:tc>
          <w:tcPr>
            <w:tcW w:w="1276" w:type="dxa"/>
          </w:tcPr>
          <w:p w14:paraId="4289FC0D" w14:textId="35105DE3" w:rsidR="00A51BD1" w:rsidRPr="00B6598D" w:rsidRDefault="00A51BD1">
            <w:pPr>
              <w:rPr>
                <w:rFonts w:ascii="Aptos Display" w:hAnsi="Aptos Display"/>
                <w:sz w:val="24"/>
                <w:szCs w:val="24"/>
              </w:rPr>
            </w:pPr>
            <w:r w:rsidRPr="00B6598D">
              <w:rPr>
                <w:rFonts w:ascii="Aptos Display" w:hAnsi="Aptos Display"/>
                <w:sz w:val="24"/>
                <w:szCs w:val="24"/>
              </w:rPr>
              <w:t>60</w:t>
            </w:r>
            <w:r>
              <w:rPr>
                <w:rFonts w:ascii="Aptos Display" w:hAnsi="Aptos Display"/>
                <w:sz w:val="24"/>
                <w:szCs w:val="24"/>
              </w:rPr>
              <w:t>,</w:t>
            </w:r>
            <w:r w:rsidRPr="00B6598D">
              <w:rPr>
                <w:rFonts w:ascii="Aptos Display" w:hAnsi="Aptos Display"/>
                <w:sz w:val="24"/>
                <w:szCs w:val="24"/>
              </w:rPr>
              <w:t>767</w:t>
            </w:r>
          </w:p>
        </w:tc>
        <w:tc>
          <w:tcPr>
            <w:tcW w:w="1276" w:type="dxa"/>
          </w:tcPr>
          <w:p w14:paraId="42974861" w14:textId="4FCF82E1" w:rsidR="00A51BD1" w:rsidRPr="00B6598D" w:rsidRDefault="00A51BD1">
            <w:pPr>
              <w:rPr>
                <w:rFonts w:ascii="Aptos Display" w:hAnsi="Aptos Display"/>
                <w:sz w:val="24"/>
                <w:szCs w:val="24"/>
              </w:rPr>
            </w:pPr>
            <w:r w:rsidRPr="00B6598D">
              <w:rPr>
                <w:rFonts w:ascii="Aptos Display" w:hAnsi="Aptos Display"/>
                <w:sz w:val="24"/>
                <w:szCs w:val="24"/>
              </w:rPr>
              <w:t>586</w:t>
            </w:r>
          </w:p>
        </w:tc>
        <w:tc>
          <w:tcPr>
            <w:tcW w:w="1276" w:type="dxa"/>
          </w:tcPr>
          <w:p w14:paraId="40C079EB" w14:textId="66DCD47E" w:rsidR="00A51BD1" w:rsidRPr="00B6598D" w:rsidRDefault="00A51BD1">
            <w:pPr>
              <w:rPr>
                <w:rFonts w:ascii="Aptos Display" w:hAnsi="Aptos Display"/>
                <w:sz w:val="24"/>
                <w:szCs w:val="24"/>
              </w:rPr>
            </w:pPr>
            <w:r w:rsidRPr="00B6598D">
              <w:rPr>
                <w:rFonts w:ascii="Aptos Display" w:hAnsi="Aptos Display"/>
                <w:sz w:val="24"/>
                <w:szCs w:val="24"/>
              </w:rPr>
              <w:t>127</w:t>
            </w:r>
          </w:p>
        </w:tc>
        <w:tc>
          <w:tcPr>
            <w:tcW w:w="1134" w:type="dxa"/>
          </w:tcPr>
          <w:p w14:paraId="33120D8E" w14:textId="77777777" w:rsidR="00A51BD1" w:rsidRPr="00B6598D" w:rsidRDefault="00A51BD1">
            <w:pPr>
              <w:rPr>
                <w:rFonts w:ascii="Aptos Display" w:hAnsi="Aptos Display"/>
                <w:sz w:val="24"/>
                <w:szCs w:val="24"/>
              </w:rPr>
            </w:pPr>
            <w:r w:rsidRPr="00B6598D">
              <w:rPr>
                <w:rFonts w:ascii="Aptos Display" w:hAnsi="Aptos Display"/>
                <w:sz w:val="24"/>
                <w:szCs w:val="24"/>
              </w:rPr>
              <w:t>347.24</w:t>
            </w:r>
          </w:p>
        </w:tc>
        <w:tc>
          <w:tcPr>
            <w:tcW w:w="1134" w:type="dxa"/>
          </w:tcPr>
          <w:p w14:paraId="569ECA9D" w14:textId="77777777" w:rsidR="00A51BD1" w:rsidRPr="00B6598D" w:rsidRDefault="00A51BD1">
            <w:pPr>
              <w:rPr>
                <w:rFonts w:ascii="Aptos Display" w:hAnsi="Aptos Display"/>
                <w:sz w:val="24"/>
                <w:szCs w:val="24"/>
              </w:rPr>
            </w:pPr>
            <w:r w:rsidRPr="00B6598D">
              <w:rPr>
                <w:rFonts w:ascii="Aptos Display" w:hAnsi="Aptos Display"/>
                <w:sz w:val="24"/>
                <w:szCs w:val="24"/>
              </w:rPr>
              <w:t>94.05</w:t>
            </w:r>
          </w:p>
        </w:tc>
      </w:tr>
      <w:tr w:rsidR="00A51BD1" w:rsidRPr="00B6598D" w14:paraId="7985FC52" w14:textId="77777777" w:rsidTr="00A51BD1">
        <w:tc>
          <w:tcPr>
            <w:tcW w:w="3510" w:type="dxa"/>
          </w:tcPr>
          <w:p w14:paraId="0DDD8CF3" w14:textId="77777777" w:rsidR="00A51BD1" w:rsidRPr="00B6598D" w:rsidRDefault="00A51BD1">
            <w:pPr>
              <w:rPr>
                <w:rFonts w:ascii="Aptos Display" w:hAnsi="Aptos Display"/>
                <w:sz w:val="24"/>
                <w:szCs w:val="24"/>
              </w:rPr>
            </w:pPr>
            <w:r w:rsidRPr="00B6598D">
              <w:rPr>
                <w:rFonts w:ascii="Aptos Display" w:hAnsi="Aptos Display"/>
                <w:sz w:val="24"/>
                <w:szCs w:val="24"/>
              </w:rPr>
              <w:t>Total Actions</w:t>
            </w:r>
          </w:p>
        </w:tc>
        <w:tc>
          <w:tcPr>
            <w:tcW w:w="1276" w:type="dxa"/>
          </w:tcPr>
          <w:p w14:paraId="0774F9D5" w14:textId="4FEEAAFA" w:rsidR="00A51BD1" w:rsidRPr="00B6598D" w:rsidRDefault="00A51BD1">
            <w:pPr>
              <w:rPr>
                <w:rFonts w:ascii="Aptos Display" w:hAnsi="Aptos Display"/>
                <w:sz w:val="24"/>
                <w:szCs w:val="24"/>
              </w:rPr>
            </w:pPr>
            <w:r w:rsidRPr="00B6598D">
              <w:rPr>
                <w:rFonts w:ascii="Aptos Display" w:hAnsi="Aptos Display"/>
                <w:sz w:val="24"/>
                <w:szCs w:val="24"/>
              </w:rPr>
              <w:t>123</w:t>
            </w:r>
            <w:r>
              <w:rPr>
                <w:rFonts w:ascii="Aptos Display" w:hAnsi="Aptos Display"/>
                <w:sz w:val="24"/>
                <w:szCs w:val="24"/>
              </w:rPr>
              <w:t>,</w:t>
            </w:r>
            <w:r w:rsidRPr="00B6598D">
              <w:rPr>
                <w:rFonts w:ascii="Aptos Display" w:hAnsi="Aptos Display"/>
                <w:sz w:val="24"/>
                <w:szCs w:val="24"/>
              </w:rPr>
              <w:t>160</w:t>
            </w:r>
          </w:p>
        </w:tc>
        <w:tc>
          <w:tcPr>
            <w:tcW w:w="1276" w:type="dxa"/>
          </w:tcPr>
          <w:p w14:paraId="2DA112A8" w14:textId="0770CA10" w:rsidR="00A51BD1" w:rsidRPr="00B6598D" w:rsidRDefault="00A51BD1">
            <w:pPr>
              <w:rPr>
                <w:rFonts w:ascii="Aptos Display" w:hAnsi="Aptos Display"/>
                <w:sz w:val="24"/>
                <w:szCs w:val="24"/>
              </w:rPr>
            </w:pPr>
            <w:r w:rsidRPr="00B6598D">
              <w:rPr>
                <w:rFonts w:ascii="Aptos Display" w:hAnsi="Aptos Display"/>
                <w:sz w:val="24"/>
                <w:szCs w:val="24"/>
              </w:rPr>
              <w:t>1</w:t>
            </w:r>
            <w:r>
              <w:rPr>
                <w:rFonts w:ascii="Aptos Display" w:hAnsi="Aptos Display"/>
                <w:sz w:val="24"/>
                <w:szCs w:val="24"/>
              </w:rPr>
              <w:t>,</w:t>
            </w:r>
            <w:r w:rsidRPr="00B6598D">
              <w:rPr>
                <w:rFonts w:ascii="Aptos Display" w:hAnsi="Aptos Display"/>
                <w:sz w:val="24"/>
                <w:szCs w:val="24"/>
              </w:rPr>
              <w:t>177</w:t>
            </w:r>
          </w:p>
        </w:tc>
        <w:tc>
          <w:tcPr>
            <w:tcW w:w="1276" w:type="dxa"/>
          </w:tcPr>
          <w:p w14:paraId="17558C4D" w14:textId="21C32B70" w:rsidR="00A51BD1" w:rsidRPr="00B6598D" w:rsidRDefault="00A51BD1">
            <w:pPr>
              <w:rPr>
                <w:rFonts w:ascii="Aptos Display" w:hAnsi="Aptos Display"/>
                <w:sz w:val="24"/>
                <w:szCs w:val="24"/>
              </w:rPr>
            </w:pPr>
            <w:r w:rsidRPr="00B6598D">
              <w:rPr>
                <w:rFonts w:ascii="Aptos Display" w:hAnsi="Aptos Display"/>
                <w:sz w:val="24"/>
                <w:szCs w:val="24"/>
              </w:rPr>
              <w:t>270</w:t>
            </w:r>
          </w:p>
        </w:tc>
        <w:tc>
          <w:tcPr>
            <w:tcW w:w="1134" w:type="dxa"/>
          </w:tcPr>
          <w:p w14:paraId="47F43493" w14:textId="77777777" w:rsidR="00A51BD1" w:rsidRPr="00B6598D" w:rsidRDefault="00A51BD1">
            <w:pPr>
              <w:rPr>
                <w:rFonts w:ascii="Aptos Display" w:hAnsi="Aptos Display"/>
                <w:sz w:val="24"/>
                <w:szCs w:val="24"/>
              </w:rPr>
            </w:pPr>
            <w:r w:rsidRPr="00B6598D">
              <w:rPr>
                <w:rFonts w:ascii="Aptos Display" w:hAnsi="Aptos Display"/>
                <w:sz w:val="24"/>
                <w:szCs w:val="24"/>
              </w:rPr>
              <w:t>703.77</w:t>
            </w:r>
          </w:p>
        </w:tc>
        <w:tc>
          <w:tcPr>
            <w:tcW w:w="1134" w:type="dxa"/>
          </w:tcPr>
          <w:p w14:paraId="7E91B3A1" w14:textId="77777777" w:rsidR="00A51BD1" w:rsidRPr="00B6598D" w:rsidRDefault="00A51BD1">
            <w:pPr>
              <w:rPr>
                <w:rFonts w:ascii="Aptos Display" w:hAnsi="Aptos Display"/>
                <w:sz w:val="24"/>
                <w:szCs w:val="24"/>
              </w:rPr>
            </w:pPr>
            <w:r w:rsidRPr="00B6598D">
              <w:rPr>
                <w:rFonts w:ascii="Aptos Display" w:hAnsi="Aptos Display"/>
                <w:sz w:val="24"/>
                <w:szCs w:val="24"/>
              </w:rPr>
              <w:t>186.02</w:t>
            </w:r>
          </w:p>
        </w:tc>
      </w:tr>
      <w:tr w:rsidR="00A51BD1" w:rsidRPr="00B6598D" w14:paraId="29270D22" w14:textId="77777777" w:rsidTr="00A51BD1">
        <w:tc>
          <w:tcPr>
            <w:tcW w:w="3510" w:type="dxa"/>
          </w:tcPr>
          <w:p w14:paraId="242DC609" w14:textId="77777777" w:rsidR="00A51BD1" w:rsidRPr="00B6598D" w:rsidRDefault="00A51BD1">
            <w:pPr>
              <w:rPr>
                <w:rFonts w:ascii="Aptos Display" w:hAnsi="Aptos Display"/>
                <w:sz w:val="24"/>
                <w:szCs w:val="24"/>
              </w:rPr>
            </w:pPr>
            <w:r w:rsidRPr="00B6598D">
              <w:rPr>
                <w:rFonts w:ascii="Aptos Display" w:hAnsi="Aptos Display"/>
                <w:sz w:val="24"/>
                <w:szCs w:val="24"/>
              </w:rPr>
              <w:t>Player Load</w:t>
            </w:r>
          </w:p>
        </w:tc>
        <w:tc>
          <w:tcPr>
            <w:tcW w:w="1276" w:type="dxa"/>
          </w:tcPr>
          <w:p w14:paraId="0B12FEA5" w14:textId="7084BFB1" w:rsidR="00A51BD1" w:rsidRPr="00B6598D" w:rsidRDefault="00A51BD1">
            <w:pPr>
              <w:rPr>
                <w:rFonts w:ascii="Aptos Display" w:hAnsi="Aptos Display"/>
                <w:sz w:val="24"/>
                <w:szCs w:val="24"/>
              </w:rPr>
            </w:pPr>
          </w:p>
        </w:tc>
        <w:tc>
          <w:tcPr>
            <w:tcW w:w="1276" w:type="dxa"/>
          </w:tcPr>
          <w:p w14:paraId="72BFBC55" w14:textId="77777777" w:rsidR="00A51BD1" w:rsidRPr="00B6598D" w:rsidRDefault="00A51BD1">
            <w:pPr>
              <w:rPr>
                <w:rFonts w:ascii="Aptos Display" w:hAnsi="Aptos Display"/>
                <w:sz w:val="24"/>
                <w:szCs w:val="24"/>
              </w:rPr>
            </w:pPr>
            <w:r w:rsidRPr="00B6598D">
              <w:rPr>
                <w:rFonts w:ascii="Aptos Display" w:hAnsi="Aptos Display"/>
                <w:sz w:val="24"/>
                <w:szCs w:val="24"/>
              </w:rPr>
              <w:t>576.17</w:t>
            </w:r>
          </w:p>
        </w:tc>
        <w:tc>
          <w:tcPr>
            <w:tcW w:w="1276" w:type="dxa"/>
          </w:tcPr>
          <w:p w14:paraId="40A8F227" w14:textId="77777777" w:rsidR="00A51BD1" w:rsidRPr="00B6598D" w:rsidRDefault="00A51BD1">
            <w:pPr>
              <w:rPr>
                <w:rFonts w:ascii="Aptos Display" w:hAnsi="Aptos Display"/>
                <w:sz w:val="24"/>
                <w:szCs w:val="24"/>
              </w:rPr>
            </w:pPr>
            <w:r w:rsidRPr="00B6598D">
              <w:rPr>
                <w:rFonts w:ascii="Aptos Display" w:hAnsi="Aptos Display"/>
                <w:sz w:val="24"/>
                <w:szCs w:val="24"/>
              </w:rPr>
              <w:t>162.33</w:t>
            </w:r>
          </w:p>
        </w:tc>
        <w:tc>
          <w:tcPr>
            <w:tcW w:w="1134" w:type="dxa"/>
          </w:tcPr>
          <w:p w14:paraId="2C5EA3F3" w14:textId="77777777" w:rsidR="00A51BD1" w:rsidRPr="00B6598D" w:rsidRDefault="00A51BD1">
            <w:pPr>
              <w:rPr>
                <w:rFonts w:ascii="Aptos Display" w:hAnsi="Aptos Display"/>
                <w:sz w:val="24"/>
                <w:szCs w:val="24"/>
              </w:rPr>
            </w:pPr>
            <w:r w:rsidRPr="00B6598D">
              <w:rPr>
                <w:rFonts w:ascii="Aptos Display" w:hAnsi="Aptos Display"/>
                <w:sz w:val="24"/>
                <w:szCs w:val="24"/>
              </w:rPr>
              <w:t>357.87</w:t>
            </w:r>
          </w:p>
        </w:tc>
        <w:tc>
          <w:tcPr>
            <w:tcW w:w="1134" w:type="dxa"/>
          </w:tcPr>
          <w:p w14:paraId="45C47CB1" w14:textId="77777777" w:rsidR="00A51BD1" w:rsidRPr="00B6598D" w:rsidRDefault="00A51BD1">
            <w:pPr>
              <w:rPr>
                <w:rFonts w:ascii="Aptos Display" w:hAnsi="Aptos Display"/>
                <w:sz w:val="24"/>
                <w:szCs w:val="24"/>
              </w:rPr>
            </w:pPr>
            <w:r w:rsidRPr="00B6598D">
              <w:rPr>
                <w:rFonts w:ascii="Aptos Display" w:hAnsi="Aptos Display"/>
                <w:sz w:val="24"/>
                <w:szCs w:val="24"/>
              </w:rPr>
              <w:t>90.58</w:t>
            </w:r>
          </w:p>
        </w:tc>
      </w:tr>
      <w:tr w:rsidR="00A51BD1" w:rsidRPr="00B6598D" w14:paraId="480AB8EB" w14:textId="77777777" w:rsidTr="00A51BD1">
        <w:tc>
          <w:tcPr>
            <w:tcW w:w="3510" w:type="dxa"/>
          </w:tcPr>
          <w:p w14:paraId="5A2FA771" w14:textId="7DD3F548" w:rsidR="00A51BD1" w:rsidRPr="00B6598D" w:rsidRDefault="00A51BD1">
            <w:pPr>
              <w:rPr>
                <w:rFonts w:ascii="Aptos Display" w:hAnsi="Aptos Display"/>
                <w:sz w:val="24"/>
                <w:szCs w:val="24"/>
              </w:rPr>
            </w:pPr>
            <w:r w:rsidRPr="00B6598D">
              <w:rPr>
                <w:rFonts w:ascii="Aptos Display" w:hAnsi="Aptos Display"/>
                <w:sz w:val="24"/>
                <w:szCs w:val="24"/>
              </w:rPr>
              <w:t>Top Speed</w:t>
            </w:r>
            <w:r>
              <w:rPr>
                <w:rFonts w:ascii="Aptos Display" w:hAnsi="Aptos Display"/>
                <w:sz w:val="24"/>
                <w:szCs w:val="24"/>
              </w:rPr>
              <w:t xml:space="preserve"> (km/h)</w:t>
            </w:r>
          </w:p>
        </w:tc>
        <w:tc>
          <w:tcPr>
            <w:tcW w:w="1276" w:type="dxa"/>
          </w:tcPr>
          <w:p w14:paraId="71378EF0" w14:textId="2FBAE0BD" w:rsidR="00A51BD1" w:rsidRPr="00B6598D" w:rsidRDefault="00A51BD1">
            <w:pPr>
              <w:rPr>
                <w:rFonts w:ascii="Aptos Display" w:hAnsi="Aptos Display"/>
                <w:sz w:val="24"/>
                <w:szCs w:val="24"/>
              </w:rPr>
            </w:pPr>
          </w:p>
        </w:tc>
        <w:tc>
          <w:tcPr>
            <w:tcW w:w="1276" w:type="dxa"/>
          </w:tcPr>
          <w:p w14:paraId="7B7374CF" w14:textId="77777777" w:rsidR="00A51BD1" w:rsidRPr="00B6598D" w:rsidRDefault="00A51BD1">
            <w:pPr>
              <w:rPr>
                <w:rFonts w:ascii="Aptos Display" w:hAnsi="Aptos Display"/>
                <w:sz w:val="24"/>
                <w:szCs w:val="24"/>
              </w:rPr>
            </w:pPr>
            <w:r w:rsidRPr="00B6598D">
              <w:rPr>
                <w:rFonts w:ascii="Aptos Display" w:hAnsi="Aptos Display"/>
                <w:sz w:val="24"/>
                <w:szCs w:val="24"/>
              </w:rPr>
              <w:t>30.34</w:t>
            </w:r>
          </w:p>
        </w:tc>
        <w:tc>
          <w:tcPr>
            <w:tcW w:w="1276" w:type="dxa"/>
          </w:tcPr>
          <w:p w14:paraId="1755317F" w14:textId="77777777" w:rsidR="00A51BD1" w:rsidRPr="00B6598D" w:rsidRDefault="00A51BD1">
            <w:pPr>
              <w:rPr>
                <w:rFonts w:ascii="Aptos Display" w:hAnsi="Aptos Display"/>
                <w:sz w:val="24"/>
                <w:szCs w:val="24"/>
              </w:rPr>
            </w:pPr>
            <w:r w:rsidRPr="00B6598D">
              <w:rPr>
                <w:rFonts w:ascii="Aptos Display" w:hAnsi="Aptos Display"/>
                <w:sz w:val="24"/>
                <w:szCs w:val="24"/>
              </w:rPr>
              <w:t>20.11</w:t>
            </w:r>
          </w:p>
        </w:tc>
        <w:tc>
          <w:tcPr>
            <w:tcW w:w="1134" w:type="dxa"/>
          </w:tcPr>
          <w:p w14:paraId="3A589833" w14:textId="77777777" w:rsidR="00A51BD1" w:rsidRPr="00B6598D" w:rsidRDefault="00A51BD1">
            <w:pPr>
              <w:rPr>
                <w:rFonts w:ascii="Aptos Display" w:hAnsi="Aptos Display"/>
                <w:sz w:val="24"/>
                <w:szCs w:val="24"/>
              </w:rPr>
            </w:pPr>
            <w:r w:rsidRPr="00B6598D">
              <w:rPr>
                <w:rFonts w:ascii="Aptos Display" w:hAnsi="Aptos Display"/>
                <w:sz w:val="24"/>
                <w:szCs w:val="24"/>
              </w:rPr>
              <w:t>25.41</w:t>
            </w:r>
          </w:p>
        </w:tc>
        <w:tc>
          <w:tcPr>
            <w:tcW w:w="1134" w:type="dxa"/>
          </w:tcPr>
          <w:p w14:paraId="73D3A5CE" w14:textId="77777777" w:rsidR="00A51BD1" w:rsidRPr="00B6598D" w:rsidRDefault="00A51BD1">
            <w:pPr>
              <w:rPr>
                <w:rFonts w:ascii="Aptos Display" w:hAnsi="Aptos Display"/>
                <w:sz w:val="24"/>
                <w:szCs w:val="24"/>
              </w:rPr>
            </w:pPr>
            <w:r w:rsidRPr="00B6598D">
              <w:rPr>
                <w:rFonts w:ascii="Aptos Display" w:hAnsi="Aptos Display"/>
                <w:sz w:val="24"/>
                <w:szCs w:val="24"/>
              </w:rPr>
              <w:t>1.84</w:t>
            </w:r>
          </w:p>
        </w:tc>
      </w:tr>
      <w:tr w:rsidR="00A51BD1" w:rsidRPr="00B6598D" w14:paraId="0F6D60D6" w14:textId="77777777" w:rsidTr="00A51BD1">
        <w:tc>
          <w:tcPr>
            <w:tcW w:w="3510" w:type="dxa"/>
          </w:tcPr>
          <w:p w14:paraId="5E64DE7E" w14:textId="525680D4" w:rsidR="00A51BD1" w:rsidRPr="00A51BD1" w:rsidRDefault="00A51BD1">
            <w:pPr>
              <w:rPr>
                <w:rFonts w:ascii="Aptos Display" w:hAnsi="Aptos Display"/>
                <w:sz w:val="24"/>
                <w:szCs w:val="24"/>
                <w:lang w:val="it-IT"/>
              </w:rPr>
            </w:pPr>
            <w:r w:rsidRPr="00A51BD1">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276" w:type="dxa"/>
          </w:tcPr>
          <w:p w14:paraId="5EB880C8" w14:textId="2F4C7AD1" w:rsidR="00A51BD1" w:rsidRPr="00B6598D" w:rsidRDefault="00A51BD1">
            <w:pPr>
              <w:rPr>
                <w:rFonts w:ascii="Aptos Display" w:hAnsi="Aptos Display"/>
                <w:sz w:val="24"/>
                <w:szCs w:val="24"/>
              </w:rPr>
            </w:pPr>
          </w:p>
        </w:tc>
        <w:tc>
          <w:tcPr>
            <w:tcW w:w="1276" w:type="dxa"/>
          </w:tcPr>
          <w:p w14:paraId="67315FE8" w14:textId="77777777" w:rsidR="00A51BD1" w:rsidRPr="00B6598D" w:rsidRDefault="00A51BD1">
            <w:pPr>
              <w:rPr>
                <w:rFonts w:ascii="Aptos Display" w:hAnsi="Aptos Display"/>
                <w:sz w:val="24"/>
                <w:szCs w:val="24"/>
              </w:rPr>
            </w:pPr>
            <w:r w:rsidRPr="00B6598D">
              <w:rPr>
                <w:rFonts w:ascii="Aptos Display" w:hAnsi="Aptos Display"/>
                <w:sz w:val="24"/>
                <w:szCs w:val="24"/>
              </w:rPr>
              <w:t>113.5</w:t>
            </w:r>
          </w:p>
        </w:tc>
        <w:tc>
          <w:tcPr>
            <w:tcW w:w="1276" w:type="dxa"/>
          </w:tcPr>
          <w:p w14:paraId="6C392CA8" w14:textId="77777777" w:rsidR="00A51BD1" w:rsidRPr="00B6598D" w:rsidRDefault="00A51BD1">
            <w:pPr>
              <w:rPr>
                <w:rFonts w:ascii="Aptos Display" w:hAnsi="Aptos Display"/>
                <w:sz w:val="24"/>
                <w:szCs w:val="24"/>
              </w:rPr>
            </w:pPr>
            <w:r w:rsidRPr="00B6598D">
              <w:rPr>
                <w:rFonts w:ascii="Aptos Display" w:hAnsi="Aptos Display"/>
                <w:sz w:val="24"/>
                <w:szCs w:val="24"/>
              </w:rPr>
              <w:t>25.35</w:t>
            </w:r>
          </w:p>
        </w:tc>
        <w:tc>
          <w:tcPr>
            <w:tcW w:w="1134" w:type="dxa"/>
          </w:tcPr>
          <w:p w14:paraId="68732004" w14:textId="77777777" w:rsidR="00A51BD1" w:rsidRPr="00B6598D" w:rsidRDefault="00A51BD1">
            <w:pPr>
              <w:rPr>
                <w:rFonts w:ascii="Aptos Display" w:hAnsi="Aptos Display"/>
                <w:sz w:val="24"/>
                <w:szCs w:val="24"/>
              </w:rPr>
            </w:pPr>
            <w:r w:rsidRPr="00B6598D">
              <w:rPr>
                <w:rFonts w:ascii="Aptos Display" w:hAnsi="Aptos Display"/>
                <w:sz w:val="24"/>
                <w:szCs w:val="24"/>
              </w:rPr>
              <w:t>75.34</w:t>
            </w:r>
          </w:p>
        </w:tc>
        <w:tc>
          <w:tcPr>
            <w:tcW w:w="1134" w:type="dxa"/>
          </w:tcPr>
          <w:p w14:paraId="23A02461" w14:textId="77777777" w:rsidR="00A51BD1" w:rsidRPr="00B6598D" w:rsidRDefault="00A51BD1">
            <w:pPr>
              <w:rPr>
                <w:rFonts w:ascii="Aptos Display" w:hAnsi="Aptos Display"/>
                <w:sz w:val="24"/>
                <w:szCs w:val="24"/>
              </w:rPr>
            </w:pPr>
            <w:r w:rsidRPr="00B6598D">
              <w:rPr>
                <w:rFonts w:ascii="Aptos Display" w:hAnsi="Aptos Display"/>
                <w:sz w:val="24"/>
                <w:szCs w:val="24"/>
              </w:rPr>
              <w:t>19.42</w:t>
            </w:r>
          </w:p>
        </w:tc>
      </w:tr>
      <w:tr w:rsidR="00A51BD1" w:rsidRPr="00B6598D" w14:paraId="2F44EDE8" w14:textId="77777777" w:rsidTr="00A51BD1">
        <w:tc>
          <w:tcPr>
            <w:tcW w:w="3510" w:type="dxa"/>
          </w:tcPr>
          <w:p w14:paraId="7228A24B" w14:textId="7BDAC29D" w:rsidR="00A51BD1" w:rsidRPr="00B6598D" w:rsidRDefault="00A51BD1">
            <w:pPr>
              <w:rPr>
                <w:rFonts w:ascii="Aptos Display" w:hAnsi="Aptos Display"/>
                <w:sz w:val="24"/>
                <w:szCs w:val="24"/>
              </w:rPr>
            </w:pPr>
            <w:r w:rsidRPr="00B6598D">
              <w:rPr>
                <w:rFonts w:ascii="Aptos Display" w:hAnsi="Aptos Display"/>
                <w:sz w:val="24"/>
                <w:szCs w:val="24"/>
              </w:rPr>
              <w:t>Power Score</w:t>
            </w:r>
            <w:r>
              <w:rPr>
                <w:rFonts w:ascii="Aptos Display" w:hAnsi="Aptos Display"/>
                <w:sz w:val="24"/>
                <w:szCs w:val="24"/>
              </w:rPr>
              <w:t>(w/kg)</w:t>
            </w:r>
          </w:p>
        </w:tc>
        <w:tc>
          <w:tcPr>
            <w:tcW w:w="1276" w:type="dxa"/>
          </w:tcPr>
          <w:p w14:paraId="1BE70C10" w14:textId="24107AB2" w:rsidR="00A51BD1" w:rsidRPr="00B6598D" w:rsidRDefault="00A51BD1">
            <w:pPr>
              <w:rPr>
                <w:rFonts w:ascii="Aptos Display" w:hAnsi="Aptos Display"/>
                <w:sz w:val="24"/>
                <w:szCs w:val="24"/>
              </w:rPr>
            </w:pPr>
          </w:p>
        </w:tc>
        <w:tc>
          <w:tcPr>
            <w:tcW w:w="1276" w:type="dxa"/>
          </w:tcPr>
          <w:p w14:paraId="09C67C2F" w14:textId="77777777" w:rsidR="00A51BD1" w:rsidRPr="00B6598D" w:rsidRDefault="00A51BD1">
            <w:pPr>
              <w:rPr>
                <w:rFonts w:ascii="Aptos Display" w:hAnsi="Aptos Display"/>
                <w:sz w:val="24"/>
                <w:szCs w:val="24"/>
              </w:rPr>
            </w:pPr>
            <w:r w:rsidRPr="00B6598D">
              <w:rPr>
                <w:rFonts w:ascii="Aptos Display" w:hAnsi="Aptos Display"/>
                <w:sz w:val="24"/>
                <w:szCs w:val="24"/>
              </w:rPr>
              <w:t>18.03</w:t>
            </w:r>
          </w:p>
        </w:tc>
        <w:tc>
          <w:tcPr>
            <w:tcW w:w="1276" w:type="dxa"/>
          </w:tcPr>
          <w:p w14:paraId="1E96DDA9" w14:textId="77777777" w:rsidR="00A51BD1" w:rsidRPr="00B6598D" w:rsidRDefault="00A51BD1">
            <w:pPr>
              <w:rPr>
                <w:rFonts w:ascii="Aptos Display" w:hAnsi="Aptos Display"/>
                <w:sz w:val="24"/>
                <w:szCs w:val="24"/>
              </w:rPr>
            </w:pPr>
            <w:r w:rsidRPr="00B6598D">
              <w:rPr>
                <w:rFonts w:ascii="Aptos Display" w:hAnsi="Aptos Display"/>
                <w:sz w:val="24"/>
                <w:szCs w:val="24"/>
              </w:rPr>
              <w:t>4.04</w:t>
            </w:r>
          </w:p>
        </w:tc>
        <w:tc>
          <w:tcPr>
            <w:tcW w:w="1134" w:type="dxa"/>
          </w:tcPr>
          <w:p w14:paraId="1CC253EB" w14:textId="77777777" w:rsidR="00A51BD1" w:rsidRPr="00B6598D" w:rsidRDefault="00A51BD1">
            <w:pPr>
              <w:rPr>
                <w:rFonts w:ascii="Aptos Display" w:hAnsi="Aptos Display"/>
                <w:sz w:val="24"/>
                <w:szCs w:val="24"/>
              </w:rPr>
            </w:pPr>
            <w:r w:rsidRPr="00B6598D">
              <w:rPr>
                <w:rFonts w:ascii="Aptos Display" w:hAnsi="Aptos Display"/>
                <w:sz w:val="24"/>
                <w:szCs w:val="24"/>
              </w:rPr>
              <w:t>11.59</w:t>
            </w:r>
          </w:p>
        </w:tc>
        <w:tc>
          <w:tcPr>
            <w:tcW w:w="1134" w:type="dxa"/>
          </w:tcPr>
          <w:p w14:paraId="661A28B3" w14:textId="77777777" w:rsidR="00A51BD1" w:rsidRPr="00B6598D" w:rsidRDefault="00A51BD1">
            <w:pPr>
              <w:rPr>
                <w:rFonts w:ascii="Aptos Display" w:hAnsi="Aptos Display"/>
                <w:sz w:val="24"/>
                <w:szCs w:val="24"/>
              </w:rPr>
            </w:pPr>
            <w:r w:rsidRPr="00B6598D">
              <w:rPr>
                <w:rFonts w:ascii="Aptos Display" w:hAnsi="Aptos Display"/>
                <w:sz w:val="24"/>
                <w:szCs w:val="24"/>
              </w:rPr>
              <w:t>3.02</w:t>
            </w:r>
          </w:p>
        </w:tc>
      </w:tr>
      <w:tr w:rsidR="00A51BD1" w:rsidRPr="00B6598D" w14:paraId="5B2CE8FE" w14:textId="77777777" w:rsidTr="00A51BD1">
        <w:tc>
          <w:tcPr>
            <w:tcW w:w="3510" w:type="dxa"/>
          </w:tcPr>
          <w:p w14:paraId="0267AAB0" w14:textId="77777777" w:rsidR="00A51BD1" w:rsidRPr="00B6598D" w:rsidRDefault="00A51BD1">
            <w:pPr>
              <w:rPr>
                <w:rFonts w:ascii="Aptos Display" w:hAnsi="Aptos Display"/>
                <w:sz w:val="24"/>
                <w:szCs w:val="24"/>
              </w:rPr>
            </w:pPr>
            <w:r w:rsidRPr="00B6598D">
              <w:rPr>
                <w:rFonts w:ascii="Aptos Display" w:hAnsi="Aptos Display"/>
                <w:sz w:val="24"/>
                <w:szCs w:val="24"/>
              </w:rPr>
              <w:t>Work Ratio</w:t>
            </w:r>
          </w:p>
        </w:tc>
        <w:tc>
          <w:tcPr>
            <w:tcW w:w="1276" w:type="dxa"/>
          </w:tcPr>
          <w:p w14:paraId="5E0BC766" w14:textId="273FBF2E" w:rsidR="00A51BD1" w:rsidRPr="00B6598D" w:rsidRDefault="00A51BD1">
            <w:pPr>
              <w:rPr>
                <w:rFonts w:ascii="Aptos Display" w:hAnsi="Aptos Display"/>
                <w:sz w:val="24"/>
                <w:szCs w:val="24"/>
              </w:rPr>
            </w:pPr>
          </w:p>
        </w:tc>
        <w:tc>
          <w:tcPr>
            <w:tcW w:w="1276" w:type="dxa"/>
          </w:tcPr>
          <w:p w14:paraId="04ED8D5F" w14:textId="77777777" w:rsidR="00A51BD1" w:rsidRPr="00B6598D" w:rsidRDefault="00A51BD1">
            <w:pPr>
              <w:rPr>
                <w:rFonts w:ascii="Aptos Display" w:hAnsi="Aptos Display"/>
                <w:sz w:val="24"/>
                <w:szCs w:val="24"/>
              </w:rPr>
            </w:pPr>
            <w:r w:rsidRPr="00B6598D">
              <w:rPr>
                <w:rFonts w:ascii="Aptos Display" w:hAnsi="Aptos Display"/>
                <w:sz w:val="24"/>
                <w:szCs w:val="24"/>
              </w:rPr>
              <w:t>101.55</w:t>
            </w:r>
          </w:p>
        </w:tc>
        <w:tc>
          <w:tcPr>
            <w:tcW w:w="1276" w:type="dxa"/>
          </w:tcPr>
          <w:p w14:paraId="28551C8D" w14:textId="77777777" w:rsidR="00A51BD1" w:rsidRPr="00B6598D" w:rsidRDefault="00A51BD1">
            <w:pPr>
              <w:rPr>
                <w:rFonts w:ascii="Aptos Display" w:hAnsi="Aptos Display"/>
                <w:sz w:val="24"/>
                <w:szCs w:val="24"/>
              </w:rPr>
            </w:pPr>
            <w:r w:rsidRPr="00B6598D">
              <w:rPr>
                <w:rFonts w:ascii="Aptos Display" w:hAnsi="Aptos Display"/>
                <w:sz w:val="24"/>
                <w:szCs w:val="24"/>
              </w:rPr>
              <w:t>16.95</w:t>
            </w:r>
          </w:p>
        </w:tc>
        <w:tc>
          <w:tcPr>
            <w:tcW w:w="1134" w:type="dxa"/>
          </w:tcPr>
          <w:p w14:paraId="6435190C" w14:textId="77777777" w:rsidR="00A51BD1" w:rsidRPr="00B6598D" w:rsidRDefault="00A51BD1">
            <w:pPr>
              <w:rPr>
                <w:rFonts w:ascii="Aptos Display" w:hAnsi="Aptos Display"/>
                <w:sz w:val="24"/>
                <w:szCs w:val="24"/>
              </w:rPr>
            </w:pPr>
            <w:r w:rsidRPr="00B6598D">
              <w:rPr>
                <w:rFonts w:ascii="Aptos Display" w:hAnsi="Aptos Display"/>
                <w:sz w:val="24"/>
                <w:szCs w:val="24"/>
              </w:rPr>
              <w:t>59.34</w:t>
            </w:r>
          </w:p>
        </w:tc>
        <w:tc>
          <w:tcPr>
            <w:tcW w:w="1134" w:type="dxa"/>
          </w:tcPr>
          <w:p w14:paraId="640EDAAB" w14:textId="77777777" w:rsidR="00A51BD1" w:rsidRPr="00B6598D" w:rsidRDefault="00A51BD1">
            <w:pPr>
              <w:rPr>
                <w:rFonts w:ascii="Aptos Display" w:hAnsi="Aptos Display"/>
                <w:sz w:val="24"/>
                <w:szCs w:val="24"/>
              </w:rPr>
            </w:pPr>
            <w:r w:rsidRPr="00B6598D">
              <w:rPr>
                <w:rFonts w:ascii="Aptos Display" w:hAnsi="Aptos Display"/>
                <w:sz w:val="24"/>
                <w:szCs w:val="24"/>
              </w:rPr>
              <w:t>16.92</w:t>
            </w:r>
          </w:p>
        </w:tc>
      </w:tr>
      <w:tr w:rsidR="00A51BD1" w:rsidRPr="00B6598D" w14:paraId="4FD4D880" w14:textId="77777777" w:rsidTr="00A51BD1">
        <w:tc>
          <w:tcPr>
            <w:tcW w:w="3510" w:type="dxa"/>
          </w:tcPr>
          <w:p w14:paraId="12DDBA58" w14:textId="77777777" w:rsidR="00A51BD1" w:rsidRPr="00B6598D" w:rsidRDefault="00A51BD1">
            <w:pPr>
              <w:rPr>
                <w:rFonts w:ascii="Aptos Display" w:hAnsi="Aptos Display"/>
                <w:sz w:val="24"/>
                <w:szCs w:val="24"/>
              </w:rPr>
            </w:pPr>
            <w:r w:rsidRPr="00B6598D">
              <w:rPr>
                <w:rFonts w:ascii="Aptos Display" w:hAnsi="Aptos Display"/>
                <w:sz w:val="24"/>
                <w:szCs w:val="24"/>
              </w:rPr>
              <w:t>Acceleration Counts per Min</w:t>
            </w:r>
          </w:p>
        </w:tc>
        <w:tc>
          <w:tcPr>
            <w:tcW w:w="1276" w:type="dxa"/>
          </w:tcPr>
          <w:p w14:paraId="5F42719F" w14:textId="53960A3F" w:rsidR="00A51BD1" w:rsidRPr="00B6598D" w:rsidRDefault="00A51BD1">
            <w:pPr>
              <w:rPr>
                <w:rFonts w:ascii="Aptos Display" w:hAnsi="Aptos Display"/>
                <w:sz w:val="24"/>
                <w:szCs w:val="24"/>
              </w:rPr>
            </w:pPr>
          </w:p>
        </w:tc>
        <w:tc>
          <w:tcPr>
            <w:tcW w:w="1276" w:type="dxa"/>
          </w:tcPr>
          <w:p w14:paraId="130DCEAF" w14:textId="77777777" w:rsidR="00A51BD1" w:rsidRPr="00B6598D" w:rsidRDefault="00A51BD1">
            <w:pPr>
              <w:rPr>
                <w:rFonts w:ascii="Aptos Display" w:hAnsi="Aptos Display"/>
                <w:sz w:val="24"/>
                <w:szCs w:val="24"/>
              </w:rPr>
            </w:pPr>
            <w:r w:rsidRPr="00B6598D">
              <w:rPr>
                <w:rFonts w:ascii="Aptos Display" w:hAnsi="Aptos Display"/>
                <w:sz w:val="24"/>
                <w:szCs w:val="24"/>
              </w:rPr>
              <w:t>5.56</w:t>
            </w:r>
          </w:p>
        </w:tc>
        <w:tc>
          <w:tcPr>
            <w:tcW w:w="1276" w:type="dxa"/>
          </w:tcPr>
          <w:p w14:paraId="13BED4F6" w14:textId="77777777" w:rsidR="00A51BD1" w:rsidRPr="00B6598D" w:rsidRDefault="00A51BD1">
            <w:pPr>
              <w:rPr>
                <w:rFonts w:ascii="Aptos Display" w:hAnsi="Aptos Display"/>
                <w:sz w:val="24"/>
                <w:szCs w:val="24"/>
              </w:rPr>
            </w:pPr>
            <w:r w:rsidRPr="00B6598D">
              <w:rPr>
                <w:rFonts w:ascii="Aptos Display" w:hAnsi="Aptos Display"/>
                <w:sz w:val="24"/>
                <w:szCs w:val="24"/>
              </w:rPr>
              <w:t>1.38</w:t>
            </w:r>
          </w:p>
        </w:tc>
        <w:tc>
          <w:tcPr>
            <w:tcW w:w="1134" w:type="dxa"/>
          </w:tcPr>
          <w:p w14:paraId="1AFC9C7D" w14:textId="77777777" w:rsidR="00A51BD1" w:rsidRPr="00B6598D" w:rsidRDefault="00A51BD1">
            <w:pPr>
              <w:rPr>
                <w:rFonts w:ascii="Aptos Display" w:hAnsi="Aptos Display"/>
                <w:sz w:val="24"/>
                <w:szCs w:val="24"/>
              </w:rPr>
            </w:pPr>
            <w:r w:rsidRPr="00B6598D">
              <w:rPr>
                <w:rFonts w:ascii="Aptos Display" w:hAnsi="Aptos Display"/>
                <w:sz w:val="24"/>
                <w:szCs w:val="24"/>
              </w:rPr>
              <w:t>3.64</w:t>
            </w:r>
          </w:p>
        </w:tc>
        <w:tc>
          <w:tcPr>
            <w:tcW w:w="1134" w:type="dxa"/>
          </w:tcPr>
          <w:p w14:paraId="680C26F2" w14:textId="77777777" w:rsidR="00A51BD1" w:rsidRPr="00B6598D" w:rsidRDefault="00A51BD1">
            <w:pPr>
              <w:rPr>
                <w:rFonts w:ascii="Aptos Display" w:hAnsi="Aptos Display"/>
                <w:sz w:val="24"/>
                <w:szCs w:val="24"/>
              </w:rPr>
            </w:pPr>
            <w:r w:rsidRPr="00B6598D">
              <w:rPr>
                <w:rFonts w:ascii="Aptos Display" w:hAnsi="Aptos Display"/>
                <w:sz w:val="24"/>
                <w:szCs w:val="24"/>
              </w:rPr>
              <w:t>0.95</w:t>
            </w:r>
          </w:p>
        </w:tc>
      </w:tr>
      <w:tr w:rsidR="00A51BD1" w:rsidRPr="00B6598D" w14:paraId="58792ED2" w14:textId="77777777" w:rsidTr="00A51BD1">
        <w:tc>
          <w:tcPr>
            <w:tcW w:w="3510" w:type="dxa"/>
          </w:tcPr>
          <w:p w14:paraId="33828AAE" w14:textId="77777777" w:rsidR="00A51BD1" w:rsidRPr="00B6598D" w:rsidRDefault="00A51BD1">
            <w:pPr>
              <w:rPr>
                <w:rFonts w:ascii="Aptos Display" w:hAnsi="Aptos Display"/>
                <w:sz w:val="24"/>
                <w:szCs w:val="24"/>
              </w:rPr>
            </w:pPr>
            <w:r w:rsidRPr="00B6598D">
              <w:rPr>
                <w:rFonts w:ascii="Aptos Display" w:hAnsi="Aptos Display"/>
                <w:sz w:val="24"/>
                <w:szCs w:val="24"/>
              </w:rPr>
              <w:t>Deceleration Counts per Min</w:t>
            </w:r>
          </w:p>
        </w:tc>
        <w:tc>
          <w:tcPr>
            <w:tcW w:w="1276" w:type="dxa"/>
          </w:tcPr>
          <w:p w14:paraId="320F096E" w14:textId="3E13F81E" w:rsidR="00A51BD1" w:rsidRPr="00B6598D" w:rsidRDefault="00A51BD1">
            <w:pPr>
              <w:rPr>
                <w:rFonts w:ascii="Aptos Display" w:hAnsi="Aptos Display"/>
                <w:sz w:val="24"/>
                <w:szCs w:val="24"/>
              </w:rPr>
            </w:pPr>
          </w:p>
        </w:tc>
        <w:tc>
          <w:tcPr>
            <w:tcW w:w="1276" w:type="dxa"/>
          </w:tcPr>
          <w:p w14:paraId="05E9A119" w14:textId="77777777" w:rsidR="00A51BD1" w:rsidRPr="00B6598D" w:rsidRDefault="00A51BD1">
            <w:pPr>
              <w:rPr>
                <w:rFonts w:ascii="Aptos Display" w:hAnsi="Aptos Display"/>
                <w:sz w:val="24"/>
                <w:szCs w:val="24"/>
              </w:rPr>
            </w:pPr>
            <w:r w:rsidRPr="00B6598D">
              <w:rPr>
                <w:rFonts w:ascii="Aptos Display" w:hAnsi="Aptos Display"/>
                <w:sz w:val="24"/>
                <w:szCs w:val="24"/>
              </w:rPr>
              <w:t>5.6</w:t>
            </w:r>
          </w:p>
        </w:tc>
        <w:tc>
          <w:tcPr>
            <w:tcW w:w="1276" w:type="dxa"/>
          </w:tcPr>
          <w:p w14:paraId="6ED5F147" w14:textId="77777777" w:rsidR="00A51BD1" w:rsidRPr="00B6598D" w:rsidRDefault="00A51BD1">
            <w:pPr>
              <w:rPr>
                <w:rFonts w:ascii="Aptos Display" w:hAnsi="Aptos Display"/>
                <w:sz w:val="24"/>
                <w:szCs w:val="24"/>
              </w:rPr>
            </w:pPr>
            <w:r w:rsidRPr="00B6598D">
              <w:rPr>
                <w:rFonts w:ascii="Aptos Display" w:hAnsi="Aptos Display"/>
                <w:sz w:val="24"/>
                <w:szCs w:val="24"/>
              </w:rPr>
              <w:t>1.22</w:t>
            </w:r>
          </w:p>
        </w:tc>
        <w:tc>
          <w:tcPr>
            <w:tcW w:w="1134" w:type="dxa"/>
          </w:tcPr>
          <w:p w14:paraId="20962FA6" w14:textId="77777777" w:rsidR="00A51BD1" w:rsidRPr="00B6598D" w:rsidRDefault="00A51BD1">
            <w:pPr>
              <w:rPr>
                <w:rFonts w:ascii="Aptos Display" w:hAnsi="Aptos Display"/>
                <w:sz w:val="24"/>
                <w:szCs w:val="24"/>
              </w:rPr>
            </w:pPr>
            <w:r w:rsidRPr="00B6598D">
              <w:rPr>
                <w:rFonts w:ascii="Aptos Display" w:hAnsi="Aptos Display"/>
                <w:sz w:val="24"/>
                <w:szCs w:val="24"/>
              </w:rPr>
              <w:t>3.55</w:t>
            </w:r>
          </w:p>
        </w:tc>
        <w:tc>
          <w:tcPr>
            <w:tcW w:w="1134" w:type="dxa"/>
          </w:tcPr>
          <w:p w14:paraId="3CAEBAB6" w14:textId="77777777" w:rsidR="00A51BD1" w:rsidRPr="00B6598D" w:rsidRDefault="00A51BD1">
            <w:pPr>
              <w:rPr>
                <w:rFonts w:ascii="Aptos Display" w:hAnsi="Aptos Display"/>
                <w:sz w:val="24"/>
                <w:szCs w:val="24"/>
              </w:rPr>
            </w:pPr>
            <w:r w:rsidRPr="00B6598D">
              <w:rPr>
                <w:rFonts w:ascii="Aptos Display" w:hAnsi="Aptos Display"/>
                <w:sz w:val="24"/>
                <w:szCs w:val="24"/>
              </w:rPr>
              <w:t>0.96</w:t>
            </w:r>
          </w:p>
        </w:tc>
      </w:tr>
    </w:tbl>
    <w:p w14:paraId="5024B822"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369"/>
        <w:gridCol w:w="2551"/>
        <w:gridCol w:w="1276"/>
        <w:gridCol w:w="1444"/>
      </w:tblGrid>
      <w:tr w:rsidR="00D0254A" w:rsidRPr="00B6598D" w14:paraId="0D66FACB" w14:textId="77777777" w:rsidTr="006A60E3">
        <w:tc>
          <w:tcPr>
            <w:tcW w:w="3369" w:type="dxa"/>
          </w:tcPr>
          <w:p w14:paraId="2BB8C147" w14:textId="07E1F4D4" w:rsidR="00D0254A" w:rsidRPr="00FC3AA5" w:rsidRDefault="00FC3AA5">
            <w:pPr>
              <w:rPr>
                <w:rFonts w:ascii="Aptos Display" w:hAnsi="Aptos Display"/>
                <w:b/>
                <w:bCs/>
                <w:sz w:val="24"/>
                <w:szCs w:val="24"/>
              </w:rPr>
            </w:pPr>
            <w:r>
              <w:rPr>
                <w:rFonts w:ascii="Aptos Display" w:hAnsi="Aptos Display"/>
                <w:b/>
                <w:bCs/>
                <w:sz w:val="24"/>
                <w:szCs w:val="24"/>
              </w:rPr>
              <w:t>M</w:t>
            </w:r>
            <w:r w:rsidR="00000000" w:rsidRPr="00FC3AA5">
              <w:rPr>
                <w:rFonts w:ascii="Aptos Display" w:hAnsi="Aptos Display"/>
                <w:b/>
                <w:bCs/>
                <w:sz w:val="24"/>
                <w:szCs w:val="24"/>
              </w:rPr>
              <w:t>etric</w:t>
            </w:r>
          </w:p>
        </w:tc>
        <w:tc>
          <w:tcPr>
            <w:tcW w:w="2551" w:type="dxa"/>
          </w:tcPr>
          <w:p w14:paraId="69DB7ADC" w14:textId="184237F1" w:rsidR="00D0254A" w:rsidRPr="00FC3AA5" w:rsidRDefault="00FC3AA5">
            <w:pPr>
              <w:rPr>
                <w:rFonts w:ascii="Aptos Display" w:hAnsi="Aptos Display"/>
                <w:b/>
                <w:bCs/>
                <w:sz w:val="24"/>
                <w:szCs w:val="24"/>
              </w:rPr>
            </w:pPr>
            <w:r>
              <w:rPr>
                <w:rFonts w:ascii="Aptos Display" w:hAnsi="Aptos Display"/>
                <w:b/>
                <w:bCs/>
                <w:sz w:val="24"/>
                <w:szCs w:val="24"/>
              </w:rPr>
              <w:t>P</w:t>
            </w:r>
            <w:r w:rsidR="00000000" w:rsidRPr="00FC3AA5">
              <w:rPr>
                <w:rFonts w:ascii="Aptos Display" w:hAnsi="Aptos Display"/>
                <w:b/>
                <w:bCs/>
                <w:sz w:val="24"/>
                <w:szCs w:val="24"/>
              </w:rPr>
              <w:t>layer</w:t>
            </w:r>
          </w:p>
        </w:tc>
        <w:tc>
          <w:tcPr>
            <w:tcW w:w="1276" w:type="dxa"/>
          </w:tcPr>
          <w:p w14:paraId="2405415C" w14:textId="3570174C" w:rsidR="00D0254A" w:rsidRPr="00FC3AA5" w:rsidRDefault="00FC3AA5">
            <w:pPr>
              <w:rPr>
                <w:rFonts w:ascii="Aptos Display" w:hAnsi="Aptos Display"/>
                <w:b/>
                <w:bCs/>
                <w:sz w:val="24"/>
                <w:szCs w:val="24"/>
              </w:rPr>
            </w:pPr>
            <w:r>
              <w:rPr>
                <w:rFonts w:ascii="Aptos Display" w:hAnsi="Aptos Display"/>
                <w:b/>
                <w:bCs/>
                <w:sz w:val="24"/>
                <w:szCs w:val="24"/>
              </w:rPr>
              <w:t>V</w:t>
            </w:r>
            <w:r w:rsidR="00000000" w:rsidRPr="00FC3AA5">
              <w:rPr>
                <w:rFonts w:ascii="Aptos Display" w:hAnsi="Aptos Display"/>
                <w:b/>
                <w:bCs/>
                <w:sz w:val="24"/>
                <w:szCs w:val="24"/>
              </w:rPr>
              <w:t>alue</w:t>
            </w:r>
          </w:p>
        </w:tc>
        <w:tc>
          <w:tcPr>
            <w:tcW w:w="1444" w:type="dxa"/>
          </w:tcPr>
          <w:p w14:paraId="78A92E6D" w14:textId="56D28C4C" w:rsidR="00D0254A" w:rsidRPr="00FC3AA5" w:rsidRDefault="00FC3AA5">
            <w:pPr>
              <w:rPr>
                <w:rFonts w:ascii="Aptos Display" w:hAnsi="Aptos Display"/>
                <w:b/>
                <w:bCs/>
                <w:sz w:val="24"/>
                <w:szCs w:val="24"/>
              </w:rPr>
            </w:pPr>
            <w:r>
              <w:rPr>
                <w:rFonts w:ascii="Aptos Display" w:hAnsi="Aptos Display"/>
                <w:b/>
                <w:bCs/>
                <w:sz w:val="24"/>
                <w:szCs w:val="24"/>
              </w:rPr>
              <w:t>M</w:t>
            </w:r>
            <w:r w:rsidR="00000000" w:rsidRPr="00FC3AA5">
              <w:rPr>
                <w:rFonts w:ascii="Aptos Display" w:hAnsi="Aptos Display"/>
                <w:b/>
                <w:bCs/>
                <w:sz w:val="24"/>
                <w:szCs w:val="24"/>
              </w:rPr>
              <w:t xml:space="preserve">atch </w:t>
            </w:r>
            <w:r>
              <w:rPr>
                <w:rFonts w:ascii="Aptos Display" w:hAnsi="Aptos Display"/>
                <w:b/>
                <w:bCs/>
                <w:sz w:val="24"/>
                <w:szCs w:val="24"/>
              </w:rPr>
              <w:t>D</w:t>
            </w:r>
            <w:r w:rsidR="00000000" w:rsidRPr="00FC3AA5">
              <w:rPr>
                <w:rFonts w:ascii="Aptos Display" w:hAnsi="Aptos Display"/>
                <w:b/>
                <w:bCs/>
                <w:sz w:val="24"/>
                <w:szCs w:val="24"/>
              </w:rPr>
              <w:t>ay</w:t>
            </w:r>
          </w:p>
        </w:tc>
      </w:tr>
      <w:tr w:rsidR="006A60E3" w:rsidRPr="00B6598D" w14:paraId="5217F9E6" w14:textId="77777777" w:rsidTr="006A60E3">
        <w:tc>
          <w:tcPr>
            <w:tcW w:w="3369" w:type="dxa"/>
          </w:tcPr>
          <w:p w14:paraId="42B00680" w14:textId="1BA2AF76" w:rsidR="006A60E3" w:rsidRPr="00B6598D" w:rsidRDefault="006A60E3" w:rsidP="006A60E3">
            <w:pPr>
              <w:rPr>
                <w:rFonts w:ascii="Aptos Display" w:hAnsi="Aptos Display"/>
                <w:sz w:val="24"/>
                <w:szCs w:val="24"/>
              </w:rPr>
            </w:pPr>
            <w:r w:rsidRPr="00B6598D">
              <w:rPr>
                <w:rFonts w:ascii="Aptos Display" w:hAnsi="Aptos Display"/>
                <w:sz w:val="24"/>
                <w:szCs w:val="24"/>
              </w:rPr>
              <w:t>Distance</w:t>
            </w:r>
            <w:r>
              <w:rPr>
                <w:rFonts w:ascii="Aptos Display" w:hAnsi="Aptos Display"/>
                <w:sz w:val="24"/>
                <w:szCs w:val="24"/>
              </w:rPr>
              <w:t xml:space="preserve"> (km)</w:t>
            </w:r>
          </w:p>
        </w:tc>
        <w:tc>
          <w:tcPr>
            <w:tcW w:w="2551" w:type="dxa"/>
          </w:tcPr>
          <w:p w14:paraId="75F644A6"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03B48095" w14:textId="1FCDDE1C" w:rsidR="006A60E3" w:rsidRPr="00B6598D" w:rsidRDefault="006A60E3" w:rsidP="006A60E3">
            <w:pPr>
              <w:rPr>
                <w:rFonts w:ascii="Aptos Display" w:hAnsi="Aptos Display"/>
                <w:sz w:val="24"/>
                <w:szCs w:val="24"/>
              </w:rPr>
            </w:pPr>
            <w:r w:rsidRPr="00B6598D">
              <w:rPr>
                <w:rFonts w:ascii="Aptos Display" w:hAnsi="Aptos Display"/>
                <w:sz w:val="24"/>
                <w:szCs w:val="24"/>
              </w:rPr>
              <w:t>11.07</w:t>
            </w:r>
          </w:p>
        </w:tc>
        <w:tc>
          <w:tcPr>
            <w:tcW w:w="1444" w:type="dxa"/>
          </w:tcPr>
          <w:p w14:paraId="3EB57360" w14:textId="71983CB0"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16</w:t>
            </w:r>
          </w:p>
        </w:tc>
      </w:tr>
      <w:tr w:rsidR="006A60E3" w:rsidRPr="00B6598D" w14:paraId="4DEF4055" w14:textId="77777777" w:rsidTr="006A60E3">
        <w:tc>
          <w:tcPr>
            <w:tcW w:w="3369" w:type="dxa"/>
          </w:tcPr>
          <w:p w14:paraId="7CDAC617" w14:textId="5758DA3C" w:rsidR="006A60E3" w:rsidRPr="00B6598D" w:rsidRDefault="006A60E3" w:rsidP="006A60E3">
            <w:pPr>
              <w:rPr>
                <w:rFonts w:ascii="Aptos Display" w:hAnsi="Aptos Display"/>
                <w:sz w:val="24"/>
                <w:szCs w:val="24"/>
              </w:rPr>
            </w:pPr>
            <w:r w:rsidRPr="00B6598D">
              <w:rPr>
                <w:rFonts w:ascii="Aptos Display" w:hAnsi="Aptos Display"/>
                <w:sz w:val="24"/>
                <w:szCs w:val="24"/>
              </w:rPr>
              <w:t>Sprint Distance</w:t>
            </w:r>
            <w:r>
              <w:rPr>
                <w:rFonts w:ascii="Aptos Display" w:hAnsi="Aptos Display"/>
                <w:sz w:val="24"/>
                <w:szCs w:val="24"/>
              </w:rPr>
              <w:t xml:space="preserve"> (m)</w:t>
            </w:r>
          </w:p>
        </w:tc>
        <w:tc>
          <w:tcPr>
            <w:tcW w:w="2551" w:type="dxa"/>
          </w:tcPr>
          <w:p w14:paraId="6FEE62E1"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27543BC3" w14:textId="22296B91" w:rsidR="006A60E3" w:rsidRPr="00B6598D" w:rsidRDefault="006A60E3" w:rsidP="006A60E3">
            <w:pPr>
              <w:rPr>
                <w:rFonts w:ascii="Aptos Display" w:hAnsi="Aptos Display"/>
                <w:sz w:val="24"/>
                <w:szCs w:val="24"/>
              </w:rPr>
            </w:pPr>
            <w:r w:rsidRPr="00B6598D">
              <w:rPr>
                <w:rFonts w:ascii="Aptos Display" w:hAnsi="Aptos Display"/>
                <w:sz w:val="24"/>
                <w:szCs w:val="24"/>
              </w:rPr>
              <w:t>1</w:t>
            </w:r>
            <w:r>
              <w:rPr>
                <w:rFonts w:ascii="Aptos Display" w:hAnsi="Aptos Display"/>
                <w:sz w:val="24"/>
                <w:szCs w:val="24"/>
              </w:rPr>
              <w:t>,</w:t>
            </w:r>
            <w:r w:rsidRPr="00B6598D">
              <w:rPr>
                <w:rFonts w:ascii="Aptos Display" w:hAnsi="Aptos Display"/>
                <w:sz w:val="24"/>
                <w:szCs w:val="24"/>
              </w:rPr>
              <w:t>100.9</w:t>
            </w:r>
            <w:r>
              <w:rPr>
                <w:rFonts w:ascii="Aptos Display" w:hAnsi="Aptos Display"/>
                <w:sz w:val="24"/>
                <w:szCs w:val="24"/>
              </w:rPr>
              <w:t>6</w:t>
            </w:r>
          </w:p>
        </w:tc>
        <w:tc>
          <w:tcPr>
            <w:tcW w:w="1444" w:type="dxa"/>
          </w:tcPr>
          <w:p w14:paraId="65858293" w14:textId="298488FB"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18</w:t>
            </w:r>
          </w:p>
        </w:tc>
      </w:tr>
      <w:tr w:rsidR="006A60E3" w:rsidRPr="00B6598D" w14:paraId="5B991417" w14:textId="77777777" w:rsidTr="006A60E3">
        <w:tc>
          <w:tcPr>
            <w:tcW w:w="3369" w:type="dxa"/>
          </w:tcPr>
          <w:p w14:paraId="6E83CB2D" w14:textId="03BC2381" w:rsidR="006A60E3" w:rsidRPr="00B6598D" w:rsidRDefault="006A60E3" w:rsidP="006A60E3">
            <w:pPr>
              <w:rPr>
                <w:rFonts w:ascii="Aptos Display" w:hAnsi="Aptos Display"/>
                <w:sz w:val="24"/>
                <w:szCs w:val="24"/>
              </w:rPr>
            </w:pPr>
            <w:r w:rsidRPr="00B6598D">
              <w:rPr>
                <w:rFonts w:ascii="Aptos Display" w:hAnsi="Aptos Display"/>
                <w:sz w:val="24"/>
                <w:szCs w:val="24"/>
              </w:rPr>
              <w:t>Power Plays</w:t>
            </w:r>
          </w:p>
        </w:tc>
        <w:tc>
          <w:tcPr>
            <w:tcW w:w="2551" w:type="dxa"/>
          </w:tcPr>
          <w:p w14:paraId="5116766E"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65CA482E" w14:textId="4F28EE65" w:rsidR="006A60E3" w:rsidRPr="00B6598D" w:rsidRDefault="006A60E3" w:rsidP="006A60E3">
            <w:pPr>
              <w:rPr>
                <w:rFonts w:ascii="Aptos Display" w:hAnsi="Aptos Display"/>
                <w:sz w:val="24"/>
                <w:szCs w:val="24"/>
              </w:rPr>
            </w:pPr>
            <w:r w:rsidRPr="00B6598D">
              <w:rPr>
                <w:rFonts w:ascii="Aptos Display" w:hAnsi="Aptos Display"/>
                <w:sz w:val="24"/>
                <w:szCs w:val="24"/>
              </w:rPr>
              <w:t>80</w:t>
            </w:r>
          </w:p>
        </w:tc>
        <w:tc>
          <w:tcPr>
            <w:tcW w:w="1444" w:type="dxa"/>
          </w:tcPr>
          <w:p w14:paraId="1C3FEDF8" w14:textId="5E64F5D3"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15</w:t>
            </w:r>
          </w:p>
        </w:tc>
      </w:tr>
      <w:tr w:rsidR="006A60E3" w:rsidRPr="00B6598D" w14:paraId="15AA6B4F" w14:textId="77777777" w:rsidTr="006A60E3">
        <w:tc>
          <w:tcPr>
            <w:tcW w:w="3369" w:type="dxa"/>
          </w:tcPr>
          <w:p w14:paraId="1AA49DC2" w14:textId="268FB465" w:rsidR="006A60E3" w:rsidRPr="00B6598D" w:rsidRDefault="006A60E3" w:rsidP="006A60E3">
            <w:pPr>
              <w:rPr>
                <w:rFonts w:ascii="Aptos Display" w:hAnsi="Aptos Display"/>
                <w:sz w:val="24"/>
                <w:szCs w:val="24"/>
              </w:rPr>
            </w:pPr>
            <w:r w:rsidRPr="00B6598D">
              <w:rPr>
                <w:rFonts w:ascii="Aptos Display" w:hAnsi="Aptos Display"/>
                <w:sz w:val="24"/>
                <w:szCs w:val="24"/>
              </w:rPr>
              <w:t>Energy</w:t>
            </w:r>
            <w:r>
              <w:rPr>
                <w:rFonts w:ascii="Aptos Display" w:hAnsi="Aptos Display"/>
                <w:sz w:val="24"/>
                <w:szCs w:val="24"/>
              </w:rPr>
              <w:t xml:space="preserve"> (kcal)</w:t>
            </w:r>
          </w:p>
        </w:tc>
        <w:tc>
          <w:tcPr>
            <w:tcW w:w="2551" w:type="dxa"/>
          </w:tcPr>
          <w:p w14:paraId="3844E86E"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Yasmeen Nalukwago</w:t>
            </w:r>
          </w:p>
        </w:tc>
        <w:tc>
          <w:tcPr>
            <w:tcW w:w="1276" w:type="dxa"/>
          </w:tcPr>
          <w:p w14:paraId="46958C57" w14:textId="68605EBE" w:rsidR="006A60E3" w:rsidRPr="00B6598D" w:rsidRDefault="006A60E3" w:rsidP="006A60E3">
            <w:pPr>
              <w:rPr>
                <w:rFonts w:ascii="Aptos Display" w:hAnsi="Aptos Display"/>
                <w:sz w:val="24"/>
                <w:szCs w:val="24"/>
              </w:rPr>
            </w:pPr>
            <w:r w:rsidRPr="00B6598D">
              <w:rPr>
                <w:rFonts w:ascii="Aptos Display" w:hAnsi="Aptos Display"/>
                <w:sz w:val="24"/>
                <w:szCs w:val="24"/>
              </w:rPr>
              <w:t>1</w:t>
            </w:r>
            <w:r>
              <w:rPr>
                <w:rFonts w:ascii="Aptos Display" w:hAnsi="Aptos Display"/>
                <w:sz w:val="24"/>
                <w:szCs w:val="24"/>
              </w:rPr>
              <w:t>,</w:t>
            </w:r>
            <w:r w:rsidRPr="00B6598D">
              <w:rPr>
                <w:rFonts w:ascii="Aptos Display" w:hAnsi="Aptos Display"/>
                <w:sz w:val="24"/>
                <w:szCs w:val="24"/>
              </w:rPr>
              <w:t>111.3</w:t>
            </w:r>
            <w:r>
              <w:rPr>
                <w:rFonts w:ascii="Aptos Display" w:hAnsi="Aptos Display"/>
                <w:sz w:val="24"/>
                <w:szCs w:val="24"/>
              </w:rPr>
              <w:t>9</w:t>
            </w:r>
          </w:p>
        </w:tc>
        <w:tc>
          <w:tcPr>
            <w:tcW w:w="1444" w:type="dxa"/>
          </w:tcPr>
          <w:p w14:paraId="7235D146" w14:textId="05146A42"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16</w:t>
            </w:r>
          </w:p>
        </w:tc>
      </w:tr>
      <w:tr w:rsidR="006A60E3" w:rsidRPr="00B6598D" w14:paraId="3A23FF24" w14:textId="77777777" w:rsidTr="006A60E3">
        <w:tc>
          <w:tcPr>
            <w:tcW w:w="3369" w:type="dxa"/>
          </w:tcPr>
          <w:p w14:paraId="45E3795C" w14:textId="42BA5DA0" w:rsidR="006A60E3" w:rsidRPr="00B6598D" w:rsidRDefault="006A60E3" w:rsidP="006A60E3">
            <w:pPr>
              <w:rPr>
                <w:rFonts w:ascii="Aptos Display" w:hAnsi="Aptos Display"/>
                <w:sz w:val="24"/>
                <w:szCs w:val="24"/>
              </w:rPr>
            </w:pPr>
            <w:r w:rsidRPr="00B6598D">
              <w:rPr>
                <w:rFonts w:ascii="Aptos Display" w:hAnsi="Aptos Display"/>
                <w:sz w:val="24"/>
                <w:szCs w:val="24"/>
              </w:rPr>
              <w:t>Impacts</w:t>
            </w:r>
          </w:p>
        </w:tc>
        <w:tc>
          <w:tcPr>
            <w:tcW w:w="2551" w:type="dxa"/>
          </w:tcPr>
          <w:p w14:paraId="42B39916"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Yasmeen Nalukwago</w:t>
            </w:r>
          </w:p>
        </w:tc>
        <w:tc>
          <w:tcPr>
            <w:tcW w:w="1276" w:type="dxa"/>
          </w:tcPr>
          <w:p w14:paraId="7F04B296" w14:textId="704E7E71" w:rsidR="006A60E3" w:rsidRPr="00B6598D" w:rsidRDefault="006A60E3" w:rsidP="006A60E3">
            <w:pPr>
              <w:rPr>
                <w:rFonts w:ascii="Aptos Display" w:hAnsi="Aptos Display"/>
                <w:sz w:val="24"/>
                <w:szCs w:val="24"/>
              </w:rPr>
            </w:pPr>
            <w:r w:rsidRPr="00B6598D">
              <w:rPr>
                <w:rFonts w:ascii="Aptos Display" w:hAnsi="Aptos Display"/>
                <w:sz w:val="24"/>
                <w:szCs w:val="24"/>
              </w:rPr>
              <w:t>44</w:t>
            </w:r>
          </w:p>
        </w:tc>
        <w:tc>
          <w:tcPr>
            <w:tcW w:w="1444" w:type="dxa"/>
          </w:tcPr>
          <w:p w14:paraId="72441D46" w14:textId="74DAA838"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17</w:t>
            </w:r>
          </w:p>
        </w:tc>
      </w:tr>
      <w:tr w:rsidR="006A60E3" w:rsidRPr="00B6598D" w14:paraId="085FC5B6" w14:textId="77777777" w:rsidTr="006A60E3">
        <w:tc>
          <w:tcPr>
            <w:tcW w:w="3369" w:type="dxa"/>
          </w:tcPr>
          <w:p w14:paraId="11FFD389" w14:textId="4EC92B6B" w:rsidR="006A60E3" w:rsidRPr="00B6598D" w:rsidRDefault="006A60E3" w:rsidP="006A60E3">
            <w:pPr>
              <w:rPr>
                <w:rFonts w:ascii="Aptos Display" w:hAnsi="Aptos Display"/>
                <w:sz w:val="24"/>
                <w:szCs w:val="24"/>
              </w:rPr>
            </w:pPr>
            <w:r w:rsidRPr="00B6598D">
              <w:rPr>
                <w:rFonts w:ascii="Aptos Display" w:hAnsi="Aptos Display"/>
                <w:sz w:val="24"/>
                <w:szCs w:val="24"/>
              </w:rPr>
              <w:t>Accelerations</w:t>
            </w:r>
          </w:p>
        </w:tc>
        <w:tc>
          <w:tcPr>
            <w:tcW w:w="2551" w:type="dxa"/>
          </w:tcPr>
          <w:p w14:paraId="1E62DEE0"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520D0261" w14:textId="0E55A885" w:rsidR="006A60E3" w:rsidRPr="00B6598D" w:rsidRDefault="006A60E3" w:rsidP="006A60E3">
            <w:pPr>
              <w:rPr>
                <w:rFonts w:ascii="Aptos Display" w:hAnsi="Aptos Display"/>
                <w:sz w:val="24"/>
                <w:szCs w:val="24"/>
              </w:rPr>
            </w:pPr>
            <w:r w:rsidRPr="00B6598D">
              <w:rPr>
                <w:rFonts w:ascii="Aptos Display" w:hAnsi="Aptos Display"/>
                <w:sz w:val="24"/>
                <w:szCs w:val="24"/>
              </w:rPr>
              <w:t>591</w:t>
            </w:r>
          </w:p>
        </w:tc>
        <w:tc>
          <w:tcPr>
            <w:tcW w:w="1444" w:type="dxa"/>
          </w:tcPr>
          <w:p w14:paraId="58211642" w14:textId="24020DC8"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17</w:t>
            </w:r>
          </w:p>
        </w:tc>
      </w:tr>
      <w:tr w:rsidR="006A60E3" w:rsidRPr="00B6598D" w14:paraId="79B2D124" w14:textId="77777777" w:rsidTr="006A60E3">
        <w:tc>
          <w:tcPr>
            <w:tcW w:w="3369" w:type="dxa"/>
          </w:tcPr>
          <w:p w14:paraId="5D308186" w14:textId="32519DE6" w:rsidR="006A60E3" w:rsidRPr="00B6598D" w:rsidRDefault="006A60E3" w:rsidP="006A60E3">
            <w:pPr>
              <w:rPr>
                <w:rFonts w:ascii="Aptos Display" w:hAnsi="Aptos Display"/>
                <w:sz w:val="24"/>
                <w:szCs w:val="24"/>
              </w:rPr>
            </w:pPr>
            <w:r w:rsidRPr="00B6598D">
              <w:rPr>
                <w:rFonts w:ascii="Aptos Display" w:hAnsi="Aptos Display"/>
                <w:sz w:val="24"/>
                <w:szCs w:val="24"/>
              </w:rPr>
              <w:t>Decelerations</w:t>
            </w:r>
          </w:p>
        </w:tc>
        <w:tc>
          <w:tcPr>
            <w:tcW w:w="2551" w:type="dxa"/>
          </w:tcPr>
          <w:p w14:paraId="28E5EA8A"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17638973" w14:textId="072EA659" w:rsidR="006A60E3" w:rsidRPr="00B6598D" w:rsidRDefault="006A60E3" w:rsidP="006A60E3">
            <w:pPr>
              <w:rPr>
                <w:rFonts w:ascii="Aptos Display" w:hAnsi="Aptos Display"/>
                <w:sz w:val="24"/>
                <w:szCs w:val="24"/>
              </w:rPr>
            </w:pPr>
            <w:r w:rsidRPr="00B6598D">
              <w:rPr>
                <w:rFonts w:ascii="Aptos Display" w:hAnsi="Aptos Display"/>
                <w:sz w:val="24"/>
                <w:szCs w:val="24"/>
              </w:rPr>
              <w:t>586</w:t>
            </w:r>
          </w:p>
        </w:tc>
        <w:tc>
          <w:tcPr>
            <w:tcW w:w="1444" w:type="dxa"/>
          </w:tcPr>
          <w:p w14:paraId="609CC808" w14:textId="4DFE9C1D"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17</w:t>
            </w:r>
          </w:p>
        </w:tc>
      </w:tr>
      <w:tr w:rsidR="006A60E3" w:rsidRPr="00B6598D" w14:paraId="500CEB92" w14:textId="77777777" w:rsidTr="006A60E3">
        <w:tc>
          <w:tcPr>
            <w:tcW w:w="3369" w:type="dxa"/>
          </w:tcPr>
          <w:p w14:paraId="5C0E440B" w14:textId="661C1433" w:rsidR="006A60E3" w:rsidRPr="00B6598D" w:rsidRDefault="006A60E3" w:rsidP="006A60E3">
            <w:pPr>
              <w:rPr>
                <w:rFonts w:ascii="Aptos Display" w:hAnsi="Aptos Display"/>
                <w:sz w:val="24"/>
                <w:szCs w:val="24"/>
              </w:rPr>
            </w:pPr>
            <w:r w:rsidRPr="00B6598D">
              <w:rPr>
                <w:rFonts w:ascii="Aptos Display" w:hAnsi="Aptos Display"/>
                <w:sz w:val="24"/>
                <w:szCs w:val="24"/>
              </w:rPr>
              <w:t>Total Actions</w:t>
            </w:r>
          </w:p>
        </w:tc>
        <w:tc>
          <w:tcPr>
            <w:tcW w:w="2551" w:type="dxa"/>
          </w:tcPr>
          <w:p w14:paraId="2A553E7A"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234A980D" w14:textId="23B0685E" w:rsidR="006A60E3" w:rsidRPr="00B6598D" w:rsidRDefault="006A60E3" w:rsidP="006A60E3">
            <w:pPr>
              <w:rPr>
                <w:rFonts w:ascii="Aptos Display" w:hAnsi="Aptos Display"/>
                <w:sz w:val="24"/>
                <w:szCs w:val="24"/>
              </w:rPr>
            </w:pPr>
            <w:r w:rsidRPr="00B6598D">
              <w:rPr>
                <w:rFonts w:ascii="Aptos Display" w:hAnsi="Aptos Display"/>
                <w:sz w:val="24"/>
                <w:szCs w:val="24"/>
              </w:rPr>
              <w:t>1177</w:t>
            </w:r>
          </w:p>
        </w:tc>
        <w:tc>
          <w:tcPr>
            <w:tcW w:w="1444" w:type="dxa"/>
          </w:tcPr>
          <w:p w14:paraId="7FB7FA5E" w14:textId="19AC8599"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17</w:t>
            </w:r>
          </w:p>
        </w:tc>
      </w:tr>
      <w:tr w:rsidR="006A60E3" w:rsidRPr="00B6598D" w14:paraId="718C140A" w14:textId="77777777" w:rsidTr="006A60E3">
        <w:tc>
          <w:tcPr>
            <w:tcW w:w="3369" w:type="dxa"/>
          </w:tcPr>
          <w:p w14:paraId="1AB630F5" w14:textId="51D67043" w:rsidR="006A60E3" w:rsidRPr="00B6598D" w:rsidRDefault="006A60E3" w:rsidP="006A60E3">
            <w:pPr>
              <w:rPr>
                <w:rFonts w:ascii="Aptos Display" w:hAnsi="Aptos Display"/>
                <w:sz w:val="24"/>
                <w:szCs w:val="24"/>
              </w:rPr>
            </w:pPr>
            <w:r w:rsidRPr="00B6598D">
              <w:rPr>
                <w:rFonts w:ascii="Aptos Display" w:hAnsi="Aptos Display"/>
                <w:sz w:val="24"/>
                <w:szCs w:val="24"/>
              </w:rPr>
              <w:t>Player Load</w:t>
            </w:r>
          </w:p>
        </w:tc>
        <w:tc>
          <w:tcPr>
            <w:tcW w:w="2551" w:type="dxa"/>
          </w:tcPr>
          <w:p w14:paraId="5A80F694"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208061DC" w14:textId="1880B4CA" w:rsidR="006A60E3" w:rsidRPr="00B6598D" w:rsidRDefault="006A60E3" w:rsidP="006A60E3">
            <w:pPr>
              <w:rPr>
                <w:rFonts w:ascii="Aptos Display" w:hAnsi="Aptos Display"/>
                <w:sz w:val="24"/>
                <w:szCs w:val="24"/>
              </w:rPr>
            </w:pPr>
            <w:r w:rsidRPr="00B6598D">
              <w:rPr>
                <w:rFonts w:ascii="Aptos Display" w:hAnsi="Aptos Display"/>
                <w:sz w:val="24"/>
                <w:szCs w:val="24"/>
              </w:rPr>
              <w:t>576.17</w:t>
            </w:r>
          </w:p>
        </w:tc>
        <w:tc>
          <w:tcPr>
            <w:tcW w:w="1444" w:type="dxa"/>
          </w:tcPr>
          <w:p w14:paraId="78370372" w14:textId="05EA5454"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17</w:t>
            </w:r>
          </w:p>
        </w:tc>
      </w:tr>
      <w:tr w:rsidR="006A60E3" w:rsidRPr="00B6598D" w14:paraId="2530B99D" w14:textId="77777777" w:rsidTr="006A60E3">
        <w:tc>
          <w:tcPr>
            <w:tcW w:w="3369" w:type="dxa"/>
          </w:tcPr>
          <w:p w14:paraId="25E9A591" w14:textId="7C304486" w:rsidR="006A60E3" w:rsidRPr="00B6598D" w:rsidRDefault="006A60E3" w:rsidP="006A60E3">
            <w:pPr>
              <w:rPr>
                <w:rFonts w:ascii="Aptos Display" w:hAnsi="Aptos Display"/>
                <w:sz w:val="24"/>
                <w:szCs w:val="24"/>
              </w:rPr>
            </w:pPr>
            <w:r w:rsidRPr="00B6598D">
              <w:rPr>
                <w:rFonts w:ascii="Aptos Display" w:hAnsi="Aptos Display"/>
                <w:sz w:val="24"/>
                <w:szCs w:val="24"/>
              </w:rPr>
              <w:t>Top Speed</w:t>
            </w:r>
            <w:r>
              <w:rPr>
                <w:rFonts w:ascii="Aptos Display" w:hAnsi="Aptos Display"/>
                <w:sz w:val="24"/>
                <w:szCs w:val="24"/>
              </w:rPr>
              <w:t xml:space="preserve"> (km/h)</w:t>
            </w:r>
          </w:p>
        </w:tc>
        <w:tc>
          <w:tcPr>
            <w:tcW w:w="2551" w:type="dxa"/>
          </w:tcPr>
          <w:p w14:paraId="0F816EBD"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Jovia Nakirya</w:t>
            </w:r>
          </w:p>
        </w:tc>
        <w:tc>
          <w:tcPr>
            <w:tcW w:w="1276" w:type="dxa"/>
          </w:tcPr>
          <w:p w14:paraId="738211F0" w14:textId="77D6193D" w:rsidR="006A60E3" w:rsidRPr="00B6598D" w:rsidRDefault="006A60E3" w:rsidP="006A60E3">
            <w:pPr>
              <w:rPr>
                <w:rFonts w:ascii="Aptos Display" w:hAnsi="Aptos Display"/>
                <w:sz w:val="24"/>
                <w:szCs w:val="24"/>
              </w:rPr>
            </w:pPr>
            <w:r w:rsidRPr="00B6598D">
              <w:rPr>
                <w:rFonts w:ascii="Aptos Display" w:hAnsi="Aptos Display"/>
                <w:sz w:val="24"/>
                <w:szCs w:val="24"/>
              </w:rPr>
              <w:t>30.3</w:t>
            </w:r>
            <w:r>
              <w:rPr>
                <w:rFonts w:ascii="Aptos Display" w:hAnsi="Aptos Display"/>
                <w:sz w:val="24"/>
                <w:szCs w:val="24"/>
              </w:rPr>
              <w:t>4</w:t>
            </w:r>
          </w:p>
        </w:tc>
        <w:tc>
          <w:tcPr>
            <w:tcW w:w="1444" w:type="dxa"/>
          </w:tcPr>
          <w:p w14:paraId="5FF716C0" w14:textId="03D9AABA"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16</w:t>
            </w:r>
          </w:p>
        </w:tc>
      </w:tr>
      <w:tr w:rsidR="006A60E3" w:rsidRPr="00B6598D" w14:paraId="38207CCF" w14:textId="77777777" w:rsidTr="006A60E3">
        <w:tc>
          <w:tcPr>
            <w:tcW w:w="3369" w:type="dxa"/>
          </w:tcPr>
          <w:p w14:paraId="594D8B29" w14:textId="3E5002EB" w:rsidR="006A60E3" w:rsidRPr="006A60E3" w:rsidRDefault="006A60E3" w:rsidP="006A60E3">
            <w:pPr>
              <w:rPr>
                <w:rFonts w:ascii="Aptos Display" w:hAnsi="Aptos Display"/>
                <w:sz w:val="24"/>
                <w:szCs w:val="24"/>
                <w:lang w:val="it-IT"/>
              </w:rPr>
            </w:pPr>
            <w:r w:rsidRPr="00A51BD1">
              <w:rPr>
                <w:rFonts w:ascii="Aptos Display" w:hAnsi="Aptos Display"/>
                <w:sz w:val="24"/>
                <w:szCs w:val="24"/>
                <w:lang w:val="it-IT"/>
              </w:rPr>
              <w:lastRenderedPageBreak/>
              <w:t>Distance per Minute (m/min)</w:t>
            </w:r>
            <w:r>
              <w:rPr>
                <w:rFonts w:ascii="Aptos Display" w:hAnsi="Aptos Display"/>
                <w:sz w:val="24"/>
                <w:szCs w:val="24"/>
                <w:lang w:val="it-IT"/>
              </w:rPr>
              <w:t xml:space="preserve"> </w:t>
            </w:r>
          </w:p>
        </w:tc>
        <w:tc>
          <w:tcPr>
            <w:tcW w:w="2551" w:type="dxa"/>
          </w:tcPr>
          <w:p w14:paraId="0EE0768B" w14:textId="77777777" w:rsidR="006A60E3" w:rsidRPr="00B6598D" w:rsidRDefault="006A60E3" w:rsidP="006A60E3">
            <w:pPr>
              <w:rPr>
                <w:rFonts w:ascii="Aptos Display" w:hAnsi="Aptos Display"/>
                <w:sz w:val="24"/>
                <w:szCs w:val="24"/>
              </w:rPr>
            </w:pPr>
            <w:proofErr w:type="spellStart"/>
            <w:r w:rsidRPr="00B6598D">
              <w:rPr>
                <w:rFonts w:ascii="Aptos Display" w:hAnsi="Aptos Display"/>
                <w:sz w:val="24"/>
                <w:szCs w:val="24"/>
              </w:rPr>
              <w:t>Phionah</w:t>
            </w:r>
            <w:proofErr w:type="spellEnd"/>
            <w:r w:rsidRPr="00B6598D">
              <w:rPr>
                <w:rFonts w:ascii="Aptos Display" w:hAnsi="Aptos Display"/>
                <w:sz w:val="24"/>
                <w:szCs w:val="24"/>
              </w:rPr>
              <w:t xml:space="preserve"> Arach</w:t>
            </w:r>
          </w:p>
        </w:tc>
        <w:tc>
          <w:tcPr>
            <w:tcW w:w="1276" w:type="dxa"/>
          </w:tcPr>
          <w:p w14:paraId="54307362" w14:textId="65537939" w:rsidR="006A60E3" w:rsidRPr="00B6598D" w:rsidRDefault="006A60E3" w:rsidP="006A60E3">
            <w:pPr>
              <w:rPr>
                <w:rFonts w:ascii="Aptos Display" w:hAnsi="Aptos Display"/>
                <w:sz w:val="24"/>
                <w:szCs w:val="24"/>
              </w:rPr>
            </w:pPr>
            <w:r w:rsidRPr="00B6598D">
              <w:rPr>
                <w:rFonts w:ascii="Aptos Display" w:hAnsi="Aptos Display"/>
                <w:sz w:val="24"/>
                <w:szCs w:val="24"/>
              </w:rPr>
              <w:t>113.</w:t>
            </w:r>
            <w:r>
              <w:rPr>
                <w:rFonts w:ascii="Aptos Display" w:hAnsi="Aptos Display"/>
                <w:sz w:val="24"/>
                <w:szCs w:val="24"/>
              </w:rPr>
              <w:t>50</w:t>
            </w:r>
          </w:p>
        </w:tc>
        <w:tc>
          <w:tcPr>
            <w:tcW w:w="1444" w:type="dxa"/>
          </w:tcPr>
          <w:p w14:paraId="61C75BFA" w14:textId="0D9078D4"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16</w:t>
            </w:r>
          </w:p>
        </w:tc>
      </w:tr>
      <w:tr w:rsidR="006A60E3" w:rsidRPr="00B6598D" w14:paraId="0AD64B12" w14:textId="77777777" w:rsidTr="006A60E3">
        <w:tc>
          <w:tcPr>
            <w:tcW w:w="3369" w:type="dxa"/>
          </w:tcPr>
          <w:p w14:paraId="5160D5C2" w14:textId="1762EA90" w:rsidR="006A60E3" w:rsidRPr="00B6598D" w:rsidRDefault="006A60E3" w:rsidP="006A60E3">
            <w:pPr>
              <w:rPr>
                <w:rFonts w:ascii="Aptos Display" w:hAnsi="Aptos Display"/>
                <w:sz w:val="24"/>
                <w:szCs w:val="24"/>
              </w:rPr>
            </w:pPr>
            <w:r w:rsidRPr="00B6598D">
              <w:rPr>
                <w:rFonts w:ascii="Aptos Display" w:hAnsi="Aptos Display"/>
                <w:sz w:val="24"/>
                <w:szCs w:val="24"/>
              </w:rPr>
              <w:t>Power Score</w:t>
            </w:r>
            <w:r>
              <w:rPr>
                <w:rFonts w:ascii="Aptos Display" w:hAnsi="Aptos Display"/>
                <w:sz w:val="24"/>
                <w:szCs w:val="24"/>
              </w:rPr>
              <w:t>(w/kg)</w:t>
            </w:r>
          </w:p>
        </w:tc>
        <w:tc>
          <w:tcPr>
            <w:tcW w:w="2551" w:type="dxa"/>
          </w:tcPr>
          <w:p w14:paraId="0AF55509"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00CC00C8" w14:textId="0A7F715D" w:rsidR="006A60E3" w:rsidRPr="00B6598D" w:rsidRDefault="006A60E3" w:rsidP="006A60E3">
            <w:pPr>
              <w:rPr>
                <w:rFonts w:ascii="Aptos Display" w:hAnsi="Aptos Display"/>
                <w:sz w:val="24"/>
                <w:szCs w:val="24"/>
              </w:rPr>
            </w:pPr>
            <w:r w:rsidRPr="00B6598D">
              <w:rPr>
                <w:rFonts w:ascii="Aptos Display" w:hAnsi="Aptos Display"/>
                <w:sz w:val="24"/>
                <w:szCs w:val="24"/>
              </w:rPr>
              <w:t>18.03</w:t>
            </w:r>
          </w:p>
        </w:tc>
        <w:tc>
          <w:tcPr>
            <w:tcW w:w="1444" w:type="dxa"/>
          </w:tcPr>
          <w:p w14:paraId="2D46A936" w14:textId="6A264E91"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16</w:t>
            </w:r>
          </w:p>
        </w:tc>
      </w:tr>
      <w:tr w:rsidR="006A60E3" w:rsidRPr="00B6598D" w14:paraId="79AA89A0" w14:textId="77777777" w:rsidTr="006A60E3">
        <w:tc>
          <w:tcPr>
            <w:tcW w:w="3369" w:type="dxa"/>
          </w:tcPr>
          <w:p w14:paraId="5A0AB755" w14:textId="09325DED" w:rsidR="006A60E3" w:rsidRPr="00B6598D" w:rsidRDefault="006A60E3" w:rsidP="006A60E3">
            <w:pPr>
              <w:rPr>
                <w:rFonts w:ascii="Aptos Display" w:hAnsi="Aptos Display"/>
                <w:sz w:val="24"/>
                <w:szCs w:val="24"/>
              </w:rPr>
            </w:pPr>
            <w:r w:rsidRPr="00B6598D">
              <w:rPr>
                <w:rFonts w:ascii="Aptos Display" w:hAnsi="Aptos Display"/>
                <w:sz w:val="24"/>
                <w:szCs w:val="24"/>
              </w:rPr>
              <w:t>Work Ratio</w:t>
            </w:r>
          </w:p>
        </w:tc>
        <w:tc>
          <w:tcPr>
            <w:tcW w:w="2551" w:type="dxa"/>
          </w:tcPr>
          <w:p w14:paraId="68282C81"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68403351" w14:textId="0ABAD44B" w:rsidR="006A60E3" w:rsidRPr="00B6598D" w:rsidRDefault="006A60E3" w:rsidP="006A60E3">
            <w:pPr>
              <w:rPr>
                <w:rFonts w:ascii="Aptos Display" w:hAnsi="Aptos Display"/>
                <w:sz w:val="24"/>
                <w:szCs w:val="24"/>
              </w:rPr>
            </w:pPr>
            <w:r w:rsidRPr="00B6598D">
              <w:rPr>
                <w:rFonts w:ascii="Aptos Display" w:hAnsi="Aptos Display"/>
                <w:sz w:val="24"/>
                <w:szCs w:val="24"/>
              </w:rPr>
              <w:t>101.54</w:t>
            </w:r>
          </w:p>
        </w:tc>
        <w:tc>
          <w:tcPr>
            <w:tcW w:w="1444" w:type="dxa"/>
          </w:tcPr>
          <w:p w14:paraId="01FD9E32" w14:textId="6B9F0C9F"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16</w:t>
            </w:r>
          </w:p>
        </w:tc>
      </w:tr>
      <w:tr w:rsidR="006A60E3" w:rsidRPr="00B6598D" w14:paraId="0EF01695" w14:textId="77777777" w:rsidTr="006A60E3">
        <w:tc>
          <w:tcPr>
            <w:tcW w:w="3369" w:type="dxa"/>
          </w:tcPr>
          <w:p w14:paraId="1E6EB870" w14:textId="6DC87BCA" w:rsidR="006A60E3" w:rsidRPr="00B6598D" w:rsidRDefault="006A60E3" w:rsidP="006A60E3">
            <w:pPr>
              <w:rPr>
                <w:rFonts w:ascii="Aptos Display" w:hAnsi="Aptos Display"/>
                <w:sz w:val="24"/>
                <w:szCs w:val="24"/>
              </w:rPr>
            </w:pPr>
            <w:r w:rsidRPr="00B6598D">
              <w:rPr>
                <w:rFonts w:ascii="Aptos Display" w:hAnsi="Aptos Display"/>
                <w:sz w:val="24"/>
                <w:szCs w:val="24"/>
              </w:rPr>
              <w:t>Acceleration Counts per Min</w:t>
            </w:r>
          </w:p>
        </w:tc>
        <w:tc>
          <w:tcPr>
            <w:tcW w:w="2551" w:type="dxa"/>
          </w:tcPr>
          <w:p w14:paraId="18A66E17"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Phionah Arach</w:t>
            </w:r>
          </w:p>
        </w:tc>
        <w:tc>
          <w:tcPr>
            <w:tcW w:w="1276" w:type="dxa"/>
          </w:tcPr>
          <w:p w14:paraId="43DA342F" w14:textId="06E5F7EF" w:rsidR="006A60E3" w:rsidRPr="00B6598D" w:rsidRDefault="006A60E3" w:rsidP="006A60E3">
            <w:pPr>
              <w:rPr>
                <w:rFonts w:ascii="Aptos Display" w:hAnsi="Aptos Display"/>
                <w:sz w:val="24"/>
                <w:szCs w:val="24"/>
              </w:rPr>
            </w:pPr>
            <w:r w:rsidRPr="00B6598D">
              <w:rPr>
                <w:rFonts w:ascii="Aptos Display" w:hAnsi="Aptos Display"/>
                <w:sz w:val="24"/>
                <w:szCs w:val="24"/>
              </w:rPr>
              <w:t>5.5</w:t>
            </w:r>
            <w:r>
              <w:rPr>
                <w:rFonts w:ascii="Aptos Display" w:hAnsi="Aptos Display"/>
                <w:sz w:val="24"/>
                <w:szCs w:val="24"/>
              </w:rPr>
              <w:t>6</w:t>
            </w:r>
          </w:p>
        </w:tc>
        <w:tc>
          <w:tcPr>
            <w:tcW w:w="1444" w:type="dxa"/>
          </w:tcPr>
          <w:p w14:paraId="2510C206" w14:textId="4BE947C6"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16</w:t>
            </w:r>
          </w:p>
        </w:tc>
      </w:tr>
      <w:tr w:rsidR="006A60E3" w:rsidRPr="00B6598D" w14:paraId="0BD1B8E4" w14:textId="77777777" w:rsidTr="006A60E3">
        <w:tc>
          <w:tcPr>
            <w:tcW w:w="3369" w:type="dxa"/>
          </w:tcPr>
          <w:p w14:paraId="2B9F00A9" w14:textId="5BFB6228" w:rsidR="006A60E3" w:rsidRPr="00B6598D" w:rsidRDefault="006A60E3" w:rsidP="006A60E3">
            <w:pPr>
              <w:rPr>
                <w:rFonts w:ascii="Aptos Display" w:hAnsi="Aptos Display"/>
                <w:sz w:val="24"/>
                <w:szCs w:val="24"/>
              </w:rPr>
            </w:pPr>
            <w:r w:rsidRPr="00B6598D">
              <w:rPr>
                <w:rFonts w:ascii="Aptos Display" w:hAnsi="Aptos Display"/>
                <w:sz w:val="24"/>
                <w:szCs w:val="24"/>
              </w:rPr>
              <w:t>Deceleration Counts per Min</w:t>
            </w:r>
          </w:p>
        </w:tc>
        <w:tc>
          <w:tcPr>
            <w:tcW w:w="2551" w:type="dxa"/>
          </w:tcPr>
          <w:p w14:paraId="0DE92585"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Bushirah Nalunkuma</w:t>
            </w:r>
          </w:p>
        </w:tc>
        <w:tc>
          <w:tcPr>
            <w:tcW w:w="1276" w:type="dxa"/>
          </w:tcPr>
          <w:p w14:paraId="445115CA" w14:textId="1705A4E8" w:rsidR="006A60E3" w:rsidRPr="00B6598D" w:rsidRDefault="006A60E3" w:rsidP="006A60E3">
            <w:pPr>
              <w:rPr>
                <w:rFonts w:ascii="Aptos Display" w:hAnsi="Aptos Display"/>
                <w:sz w:val="24"/>
                <w:szCs w:val="24"/>
              </w:rPr>
            </w:pPr>
            <w:r w:rsidRPr="00B6598D">
              <w:rPr>
                <w:rFonts w:ascii="Aptos Display" w:hAnsi="Aptos Display"/>
                <w:sz w:val="24"/>
                <w:szCs w:val="24"/>
              </w:rPr>
              <w:t>5.</w:t>
            </w:r>
            <w:r>
              <w:rPr>
                <w:rFonts w:ascii="Aptos Display" w:hAnsi="Aptos Display"/>
                <w:sz w:val="24"/>
                <w:szCs w:val="24"/>
              </w:rPr>
              <w:t>60</w:t>
            </w:r>
          </w:p>
        </w:tc>
        <w:tc>
          <w:tcPr>
            <w:tcW w:w="1444" w:type="dxa"/>
          </w:tcPr>
          <w:p w14:paraId="75BDC23E" w14:textId="16E2BC40" w:rsidR="006A60E3" w:rsidRPr="00B6598D" w:rsidRDefault="006A60E3" w:rsidP="006A60E3">
            <w:pPr>
              <w:rPr>
                <w:rFonts w:ascii="Aptos Display" w:hAnsi="Aptos Display"/>
                <w:sz w:val="24"/>
                <w:szCs w:val="24"/>
              </w:rPr>
            </w:pPr>
            <w:r>
              <w:rPr>
                <w:rFonts w:ascii="Aptos Display" w:hAnsi="Aptos Display"/>
                <w:sz w:val="24"/>
                <w:szCs w:val="24"/>
              </w:rPr>
              <w:t xml:space="preserve">MD </w:t>
            </w:r>
            <w:r w:rsidRPr="00B6598D">
              <w:rPr>
                <w:rFonts w:ascii="Aptos Display" w:hAnsi="Aptos Display"/>
                <w:sz w:val="24"/>
                <w:szCs w:val="24"/>
              </w:rPr>
              <w:t>2</w:t>
            </w:r>
          </w:p>
        </w:tc>
      </w:tr>
    </w:tbl>
    <w:p w14:paraId="07AEB9C1" w14:textId="77777777" w:rsidR="00D0254A" w:rsidRPr="00B6598D" w:rsidRDefault="00D0254A">
      <w:pPr>
        <w:rPr>
          <w:rFonts w:ascii="Aptos Display" w:hAnsi="Aptos Display"/>
          <w:sz w:val="24"/>
          <w:szCs w:val="24"/>
        </w:rPr>
      </w:pPr>
    </w:p>
    <w:p w14:paraId="5518DA0F" w14:textId="7A7F4B10" w:rsidR="00D0254A" w:rsidRPr="00B6598D" w:rsidRDefault="00000000">
      <w:pPr>
        <w:pStyle w:val="Heading1"/>
        <w:rPr>
          <w:rFonts w:ascii="Aptos Display" w:hAnsi="Aptos Display"/>
          <w:sz w:val="24"/>
          <w:szCs w:val="24"/>
        </w:rPr>
      </w:pPr>
      <w:r w:rsidRPr="00B6598D">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4503"/>
        <w:gridCol w:w="1417"/>
        <w:gridCol w:w="1418"/>
        <w:gridCol w:w="1371"/>
      </w:tblGrid>
      <w:tr w:rsidR="00D0254A" w:rsidRPr="00B6598D" w14:paraId="0FE14C4A" w14:textId="77777777" w:rsidTr="006A60E3">
        <w:tc>
          <w:tcPr>
            <w:tcW w:w="4503" w:type="dxa"/>
          </w:tcPr>
          <w:p w14:paraId="759EB028" w14:textId="77777777" w:rsidR="00D0254A" w:rsidRPr="006A60E3" w:rsidRDefault="00000000">
            <w:pPr>
              <w:rPr>
                <w:rFonts w:ascii="Aptos Display" w:hAnsi="Aptos Display"/>
                <w:b/>
                <w:bCs/>
                <w:sz w:val="24"/>
                <w:szCs w:val="24"/>
              </w:rPr>
            </w:pPr>
            <w:r w:rsidRPr="006A60E3">
              <w:rPr>
                <w:rFonts w:ascii="Aptos Display" w:hAnsi="Aptos Display"/>
                <w:b/>
                <w:bCs/>
                <w:sz w:val="24"/>
                <w:szCs w:val="24"/>
              </w:rPr>
              <w:t>Position</w:t>
            </w:r>
          </w:p>
        </w:tc>
        <w:tc>
          <w:tcPr>
            <w:tcW w:w="1417" w:type="dxa"/>
          </w:tcPr>
          <w:p w14:paraId="63D8E1D8" w14:textId="77777777" w:rsidR="00D0254A" w:rsidRPr="006A60E3" w:rsidRDefault="00000000">
            <w:pPr>
              <w:rPr>
                <w:rFonts w:ascii="Aptos Display" w:hAnsi="Aptos Display"/>
                <w:b/>
                <w:bCs/>
                <w:sz w:val="24"/>
                <w:szCs w:val="24"/>
              </w:rPr>
            </w:pPr>
            <w:r w:rsidRPr="006A60E3">
              <w:rPr>
                <w:rFonts w:ascii="Aptos Display" w:hAnsi="Aptos Display"/>
                <w:b/>
                <w:bCs/>
                <w:sz w:val="24"/>
                <w:szCs w:val="24"/>
              </w:rPr>
              <w:t>Defenders</w:t>
            </w:r>
          </w:p>
        </w:tc>
        <w:tc>
          <w:tcPr>
            <w:tcW w:w="1418" w:type="dxa"/>
          </w:tcPr>
          <w:p w14:paraId="125D0A4A" w14:textId="77777777" w:rsidR="00D0254A" w:rsidRPr="006A60E3" w:rsidRDefault="00000000">
            <w:pPr>
              <w:rPr>
                <w:rFonts w:ascii="Aptos Display" w:hAnsi="Aptos Display"/>
                <w:b/>
                <w:bCs/>
                <w:sz w:val="24"/>
                <w:szCs w:val="24"/>
              </w:rPr>
            </w:pPr>
            <w:r w:rsidRPr="006A60E3">
              <w:rPr>
                <w:rFonts w:ascii="Aptos Display" w:hAnsi="Aptos Display"/>
                <w:b/>
                <w:bCs/>
                <w:sz w:val="24"/>
                <w:szCs w:val="24"/>
              </w:rPr>
              <w:t>Forwards</w:t>
            </w:r>
          </w:p>
        </w:tc>
        <w:tc>
          <w:tcPr>
            <w:tcW w:w="1371" w:type="dxa"/>
          </w:tcPr>
          <w:p w14:paraId="1660852A" w14:textId="77777777" w:rsidR="00D0254A" w:rsidRPr="006A60E3" w:rsidRDefault="00000000">
            <w:pPr>
              <w:rPr>
                <w:rFonts w:ascii="Aptos Display" w:hAnsi="Aptos Display"/>
                <w:b/>
                <w:bCs/>
                <w:sz w:val="24"/>
                <w:szCs w:val="24"/>
              </w:rPr>
            </w:pPr>
            <w:r w:rsidRPr="006A60E3">
              <w:rPr>
                <w:rFonts w:ascii="Aptos Display" w:hAnsi="Aptos Display"/>
                <w:b/>
                <w:bCs/>
                <w:sz w:val="24"/>
                <w:szCs w:val="24"/>
              </w:rPr>
              <w:t>Midfielders</w:t>
            </w:r>
          </w:p>
        </w:tc>
      </w:tr>
      <w:tr w:rsidR="006A60E3" w:rsidRPr="00B6598D" w14:paraId="72EE9018" w14:textId="77777777" w:rsidTr="006A60E3">
        <w:tc>
          <w:tcPr>
            <w:tcW w:w="4503" w:type="dxa"/>
          </w:tcPr>
          <w:p w14:paraId="513876EB" w14:textId="7C4B274B" w:rsidR="006A60E3" w:rsidRPr="00B6598D" w:rsidRDefault="006A60E3" w:rsidP="006A60E3">
            <w:pPr>
              <w:rPr>
                <w:rFonts w:ascii="Aptos Display" w:hAnsi="Aptos Display"/>
                <w:sz w:val="24"/>
                <w:szCs w:val="24"/>
              </w:rPr>
            </w:pPr>
            <w:r w:rsidRPr="00B6598D">
              <w:rPr>
                <w:rFonts w:ascii="Aptos Display" w:hAnsi="Aptos Display"/>
                <w:sz w:val="24"/>
                <w:szCs w:val="24"/>
              </w:rPr>
              <w:t>Distance</w:t>
            </w:r>
            <w:r>
              <w:rPr>
                <w:rFonts w:ascii="Aptos Display" w:hAnsi="Aptos Display"/>
                <w:sz w:val="24"/>
                <w:szCs w:val="24"/>
              </w:rPr>
              <w:t xml:space="preserve"> (km)</w:t>
            </w:r>
          </w:p>
        </w:tc>
        <w:tc>
          <w:tcPr>
            <w:tcW w:w="1417" w:type="dxa"/>
          </w:tcPr>
          <w:p w14:paraId="7E36EC82"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7.43</w:t>
            </w:r>
          </w:p>
        </w:tc>
        <w:tc>
          <w:tcPr>
            <w:tcW w:w="1418" w:type="dxa"/>
          </w:tcPr>
          <w:p w14:paraId="1C1C40F3"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6.75</w:t>
            </w:r>
          </w:p>
        </w:tc>
        <w:tc>
          <w:tcPr>
            <w:tcW w:w="1371" w:type="dxa"/>
          </w:tcPr>
          <w:p w14:paraId="02F4585D"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7.97</w:t>
            </w:r>
          </w:p>
        </w:tc>
      </w:tr>
      <w:tr w:rsidR="006A60E3" w:rsidRPr="00B6598D" w14:paraId="59D02338" w14:textId="77777777" w:rsidTr="006A60E3">
        <w:tc>
          <w:tcPr>
            <w:tcW w:w="4503" w:type="dxa"/>
          </w:tcPr>
          <w:p w14:paraId="451ADE49" w14:textId="3908C70A" w:rsidR="006A60E3" w:rsidRPr="00B6598D" w:rsidRDefault="006A60E3" w:rsidP="006A60E3">
            <w:pPr>
              <w:rPr>
                <w:rFonts w:ascii="Aptos Display" w:hAnsi="Aptos Display"/>
                <w:sz w:val="24"/>
                <w:szCs w:val="24"/>
              </w:rPr>
            </w:pPr>
            <w:r w:rsidRPr="00B6598D">
              <w:rPr>
                <w:rFonts w:ascii="Aptos Display" w:hAnsi="Aptos Display"/>
                <w:sz w:val="24"/>
                <w:szCs w:val="24"/>
              </w:rPr>
              <w:t>Sprint Distance</w:t>
            </w:r>
            <w:r>
              <w:rPr>
                <w:rFonts w:ascii="Aptos Display" w:hAnsi="Aptos Display"/>
                <w:sz w:val="24"/>
                <w:szCs w:val="24"/>
              </w:rPr>
              <w:t xml:space="preserve"> (m)</w:t>
            </w:r>
          </w:p>
        </w:tc>
        <w:tc>
          <w:tcPr>
            <w:tcW w:w="1417" w:type="dxa"/>
          </w:tcPr>
          <w:p w14:paraId="32CE60C6"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314.96</w:t>
            </w:r>
          </w:p>
        </w:tc>
        <w:tc>
          <w:tcPr>
            <w:tcW w:w="1418" w:type="dxa"/>
          </w:tcPr>
          <w:p w14:paraId="326365FF"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508.2</w:t>
            </w:r>
          </w:p>
        </w:tc>
        <w:tc>
          <w:tcPr>
            <w:tcW w:w="1371" w:type="dxa"/>
          </w:tcPr>
          <w:p w14:paraId="2A4CA7DA"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383.15</w:t>
            </w:r>
          </w:p>
        </w:tc>
      </w:tr>
      <w:tr w:rsidR="006A60E3" w:rsidRPr="00B6598D" w14:paraId="792E5855" w14:textId="77777777" w:rsidTr="006A60E3">
        <w:tc>
          <w:tcPr>
            <w:tcW w:w="4503" w:type="dxa"/>
          </w:tcPr>
          <w:p w14:paraId="20E4110F" w14:textId="4D269E72" w:rsidR="006A60E3" w:rsidRPr="00B6598D" w:rsidRDefault="006A60E3" w:rsidP="006A60E3">
            <w:pPr>
              <w:rPr>
                <w:rFonts w:ascii="Aptos Display" w:hAnsi="Aptos Display"/>
                <w:sz w:val="24"/>
                <w:szCs w:val="24"/>
              </w:rPr>
            </w:pPr>
            <w:r w:rsidRPr="00B6598D">
              <w:rPr>
                <w:rFonts w:ascii="Aptos Display" w:hAnsi="Aptos Display"/>
                <w:sz w:val="24"/>
                <w:szCs w:val="24"/>
              </w:rPr>
              <w:t>Power Plays</w:t>
            </w:r>
          </w:p>
        </w:tc>
        <w:tc>
          <w:tcPr>
            <w:tcW w:w="1417" w:type="dxa"/>
          </w:tcPr>
          <w:p w14:paraId="686F2DA2"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28.99</w:t>
            </w:r>
          </w:p>
        </w:tc>
        <w:tc>
          <w:tcPr>
            <w:tcW w:w="1418" w:type="dxa"/>
          </w:tcPr>
          <w:p w14:paraId="0C36A11B"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40.53</w:t>
            </w:r>
          </w:p>
        </w:tc>
        <w:tc>
          <w:tcPr>
            <w:tcW w:w="1371" w:type="dxa"/>
          </w:tcPr>
          <w:p w14:paraId="26CF48F3"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37.33</w:t>
            </w:r>
          </w:p>
        </w:tc>
      </w:tr>
      <w:tr w:rsidR="006A60E3" w:rsidRPr="00B6598D" w14:paraId="1FB62E2F" w14:textId="77777777" w:rsidTr="006A60E3">
        <w:tc>
          <w:tcPr>
            <w:tcW w:w="4503" w:type="dxa"/>
          </w:tcPr>
          <w:p w14:paraId="01FFAEB7" w14:textId="607C385C" w:rsidR="006A60E3" w:rsidRPr="00B6598D" w:rsidRDefault="006A60E3" w:rsidP="006A60E3">
            <w:pPr>
              <w:rPr>
                <w:rFonts w:ascii="Aptos Display" w:hAnsi="Aptos Display"/>
                <w:sz w:val="24"/>
                <w:szCs w:val="24"/>
              </w:rPr>
            </w:pPr>
            <w:r w:rsidRPr="00B6598D">
              <w:rPr>
                <w:rFonts w:ascii="Aptos Display" w:hAnsi="Aptos Display"/>
                <w:sz w:val="24"/>
                <w:szCs w:val="24"/>
              </w:rPr>
              <w:t>Energy</w:t>
            </w:r>
            <w:r>
              <w:rPr>
                <w:rFonts w:ascii="Aptos Display" w:hAnsi="Aptos Display"/>
                <w:sz w:val="24"/>
                <w:szCs w:val="24"/>
              </w:rPr>
              <w:t xml:space="preserve"> (kcal)</w:t>
            </w:r>
          </w:p>
        </w:tc>
        <w:tc>
          <w:tcPr>
            <w:tcW w:w="1417" w:type="dxa"/>
          </w:tcPr>
          <w:p w14:paraId="48DE6371"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776.37</w:t>
            </w:r>
          </w:p>
        </w:tc>
        <w:tc>
          <w:tcPr>
            <w:tcW w:w="1418" w:type="dxa"/>
          </w:tcPr>
          <w:p w14:paraId="1699D267"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634.2</w:t>
            </w:r>
          </w:p>
        </w:tc>
        <w:tc>
          <w:tcPr>
            <w:tcW w:w="1371" w:type="dxa"/>
          </w:tcPr>
          <w:p w14:paraId="26297690"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800.27</w:t>
            </w:r>
          </w:p>
        </w:tc>
      </w:tr>
      <w:tr w:rsidR="006A60E3" w:rsidRPr="00B6598D" w14:paraId="22C68E89" w14:textId="77777777" w:rsidTr="006A60E3">
        <w:tc>
          <w:tcPr>
            <w:tcW w:w="4503" w:type="dxa"/>
          </w:tcPr>
          <w:p w14:paraId="2B167992" w14:textId="277FA362" w:rsidR="006A60E3" w:rsidRPr="00B6598D" w:rsidRDefault="006A60E3" w:rsidP="006A60E3">
            <w:pPr>
              <w:rPr>
                <w:rFonts w:ascii="Aptos Display" w:hAnsi="Aptos Display"/>
                <w:sz w:val="24"/>
                <w:szCs w:val="24"/>
              </w:rPr>
            </w:pPr>
            <w:r w:rsidRPr="00B6598D">
              <w:rPr>
                <w:rFonts w:ascii="Aptos Display" w:hAnsi="Aptos Display"/>
                <w:sz w:val="24"/>
                <w:szCs w:val="24"/>
              </w:rPr>
              <w:t>Impacts</w:t>
            </w:r>
          </w:p>
        </w:tc>
        <w:tc>
          <w:tcPr>
            <w:tcW w:w="1417" w:type="dxa"/>
          </w:tcPr>
          <w:p w14:paraId="1842AE3B"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2.5</w:t>
            </w:r>
          </w:p>
        </w:tc>
        <w:tc>
          <w:tcPr>
            <w:tcW w:w="1418" w:type="dxa"/>
          </w:tcPr>
          <w:p w14:paraId="5122DF41"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3.98</w:t>
            </w:r>
          </w:p>
        </w:tc>
        <w:tc>
          <w:tcPr>
            <w:tcW w:w="1371" w:type="dxa"/>
          </w:tcPr>
          <w:p w14:paraId="41DBA7F1"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9.38</w:t>
            </w:r>
          </w:p>
        </w:tc>
      </w:tr>
      <w:tr w:rsidR="006A60E3" w:rsidRPr="00B6598D" w14:paraId="409E7960" w14:textId="77777777" w:rsidTr="006A60E3">
        <w:tc>
          <w:tcPr>
            <w:tcW w:w="4503" w:type="dxa"/>
          </w:tcPr>
          <w:p w14:paraId="3656EA46" w14:textId="63FFF7DF" w:rsidR="006A60E3" w:rsidRPr="00B6598D" w:rsidRDefault="006A60E3" w:rsidP="006A60E3">
            <w:pPr>
              <w:rPr>
                <w:rFonts w:ascii="Aptos Display" w:hAnsi="Aptos Display"/>
                <w:sz w:val="24"/>
                <w:szCs w:val="24"/>
              </w:rPr>
            </w:pPr>
            <w:r w:rsidRPr="00B6598D">
              <w:rPr>
                <w:rFonts w:ascii="Aptos Display" w:hAnsi="Aptos Display"/>
                <w:sz w:val="24"/>
                <w:szCs w:val="24"/>
              </w:rPr>
              <w:t>Accelerations</w:t>
            </w:r>
          </w:p>
        </w:tc>
        <w:tc>
          <w:tcPr>
            <w:tcW w:w="1417" w:type="dxa"/>
          </w:tcPr>
          <w:p w14:paraId="3F66445D"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367.53</w:t>
            </w:r>
          </w:p>
        </w:tc>
        <w:tc>
          <w:tcPr>
            <w:tcW w:w="1418" w:type="dxa"/>
          </w:tcPr>
          <w:p w14:paraId="515981D2" w14:textId="41A0B54A" w:rsidR="006A60E3" w:rsidRPr="00B6598D" w:rsidRDefault="006A60E3" w:rsidP="006A60E3">
            <w:pPr>
              <w:rPr>
                <w:rFonts w:ascii="Aptos Display" w:hAnsi="Aptos Display"/>
                <w:sz w:val="24"/>
                <w:szCs w:val="24"/>
              </w:rPr>
            </w:pPr>
            <w:r w:rsidRPr="00B6598D">
              <w:rPr>
                <w:rFonts w:ascii="Aptos Display" w:hAnsi="Aptos Display"/>
                <w:sz w:val="24"/>
                <w:szCs w:val="24"/>
              </w:rPr>
              <w:t>320</w:t>
            </w:r>
          </w:p>
        </w:tc>
        <w:tc>
          <w:tcPr>
            <w:tcW w:w="1371" w:type="dxa"/>
          </w:tcPr>
          <w:p w14:paraId="71D62D8D"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379.92</w:t>
            </w:r>
          </w:p>
        </w:tc>
      </w:tr>
      <w:tr w:rsidR="006A60E3" w:rsidRPr="00B6598D" w14:paraId="061A9D9A" w14:textId="77777777" w:rsidTr="006A60E3">
        <w:tc>
          <w:tcPr>
            <w:tcW w:w="4503" w:type="dxa"/>
          </w:tcPr>
          <w:p w14:paraId="1AA33B28" w14:textId="20A73184" w:rsidR="006A60E3" w:rsidRPr="00B6598D" w:rsidRDefault="006A60E3" w:rsidP="006A60E3">
            <w:pPr>
              <w:rPr>
                <w:rFonts w:ascii="Aptos Display" w:hAnsi="Aptos Display"/>
                <w:sz w:val="24"/>
                <w:szCs w:val="24"/>
              </w:rPr>
            </w:pPr>
            <w:r w:rsidRPr="00B6598D">
              <w:rPr>
                <w:rFonts w:ascii="Aptos Display" w:hAnsi="Aptos Display"/>
                <w:sz w:val="24"/>
                <w:szCs w:val="24"/>
              </w:rPr>
              <w:t>Decelerations</w:t>
            </w:r>
          </w:p>
        </w:tc>
        <w:tc>
          <w:tcPr>
            <w:tcW w:w="1417" w:type="dxa"/>
          </w:tcPr>
          <w:p w14:paraId="03213ADC"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353.5</w:t>
            </w:r>
          </w:p>
        </w:tc>
        <w:tc>
          <w:tcPr>
            <w:tcW w:w="1418" w:type="dxa"/>
          </w:tcPr>
          <w:p w14:paraId="2CDBCEC8"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306.7</w:t>
            </w:r>
          </w:p>
        </w:tc>
        <w:tc>
          <w:tcPr>
            <w:tcW w:w="1371" w:type="dxa"/>
          </w:tcPr>
          <w:p w14:paraId="0798A5BB"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382.35</w:t>
            </w:r>
          </w:p>
        </w:tc>
      </w:tr>
      <w:tr w:rsidR="006A60E3" w:rsidRPr="00B6598D" w14:paraId="39402336" w14:textId="77777777" w:rsidTr="006A60E3">
        <w:tc>
          <w:tcPr>
            <w:tcW w:w="4503" w:type="dxa"/>
          </w:tcPr>
          <w:p w14:paraId="461CC5EE" w14:textId="6A00313C" w:rsidR="006A60E3" w:rsidRPr="00B6598D" w:rsidRDefault="006A60E3" w:rsidP="006A60E3">
            <w:pPr>
              <w:rPr>
                <w:rFonts w:ascii="Aptos Display" w:hAnsi="Aptos Display"/>
                <w:sz w:val="24"/>
                <w:szCs w:val="24"/>
              </w:rPr>
            </w:pPr>
            <w:r w:rsidRPr="00B6598D">
              <w:rPr>
                <w:rFonts w:ascii="Aptos Display" w:hAnsi="Aptos Display"/>
                <w:sz w:val="24"/>
                <w:szCs w:val="24"/>
              </w:rPr>
              <w:t>Total Actions</w:t>
            </w:r>
          </w:p>
        </w:tc>
        <w:tc>
          <w:tcPr>
            <w:tcW w:w="1417" w:type="dxa"/>
          </w:tcPr>
          <w:p w14:paraId="58E22303"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721.03</w:t>
            </w:r>
          </w:p>
        </w:tc>
        <w:tc>
          <w:tcPr>
            <w:tcW w:w="1418" w:type="dxa"/>
          </w:tcPr>
          <w:p w14:paraId="766604FA"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626.7</w:t>
            </w:r>
          </w:p>
        </w:tc>
        <w:tc>
          <w:tcPr>
            <w:tcW w:w="1371" w:type="dxa"/>
          </w:tcPr>
          <w:p w14:paraId="42D9D153"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762.27</w:t>
            </w:r>
          </w:p>
        </w:tc>
      </w:tr>
      <w:tr w:rsidR="006A60E3" w:rsidRPr="00B6598D" w14:paraId="29A9B0B1" w14:textId="77777777" w:rsidTr="006A60E3">
        <w:tc>
          <w:tcPr>
            <w:tcW w:w="4503" w:type="dxa"/>
          </w:tcPr>
          <w:p w14:paraId="6C93A216" w14:textId="1F403CA5" w:rsidR="006A60E3" w:rsidRPr="00B6598D" w:rsidRDefault="006A60E3" w:rsidP="006A60E3">
            <w:pPr>
              <w:rPr>
                <w:rFonts w:ascii="Aptos Display" w:hAnsi="Aptos Display"/>
                <w:sz w:val="24"/>
                <w:szCs w:val="24"/>
              </w:rPr>
            </w:pPr>
            <w:r w:rsidRPr="00B6598D">
              <w:rPr>
                <w:rFonts w:ascii="Aptos Display" w:hAnsi="Aptos Display"/>
                <w:sz w:val="24"/>
                <w:szCs w:val="24"/>
              </w:rPr>
              <w:t>Player Load</w:t>
            </w:r>
          </w:p>
        </w:tc>
        <w:tc>
          <w:tcPr>
            <w:tcW w:w="1417" w:type="dxa"/>
          </w:tcPr>
          <w:p w14:paraId="76BE0D2A"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357.73</w:t>
            </w:r>
          </w:p>
        </w:tc>
        <w:tc>
          <w:tcPr>
            <w:tcW w:w="1418" w:type="dxa"/>
          </w:tcPr>
          <w:p w14:paraId="740C091A"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339.04</w:t>
            </w:r>
          </w:p>
        </w:tc>
        <w:tc>
          <w:tcPr>
            <w:tcW w:w="1371" w:type="dxa"/>
          </w:tcPr>
          <w:p w14:paraId="0CC62C99"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378.87</w:t>
            </w:r>
          </w:p>
        </w:tc>
      </w:tr>
      <w:tr w:rsidR="006A60E3" w:rsidRPr="00B6598D" w14:paraId="14DA4346" w14:textId="77777777" w:rsidTr="006A60E3">
        <w:tc>
          <w:tcPr>
            <w:tcW w:w="4503" w:type="dxa"/>
          </w:tcPr>
          <w:p w14:paraId="6DEC383C" w14:textId="428FADA9" w:rsidR="006A60E3" w:rsidRPr="00B6598D" w:rsidRDefault="006A60E3" w:rsidP="006A60E3">
            <w:pPr>
              <w:rPr>
                <w:rFonts w:ascii="Aptos Display" w:hAnsi="Aptos Display"/>
                <w:sz w:val="24"/>
                <w:szCs w:val="24"/>
              </w:rPr>
            </w:pPr>
            <w:r w:rsidRPr="00B6598D">
              <w:rPr>
                <w:rFonts w:ascii="Aptos Display" w:hAnsi="Aptos Display"/>
                <w:sz w:val="24"/>
                <w:szCs w:val="24"/>
              </w:rPr>
              <w:t>Top Speed</w:t>
            </w:r>
            <w:r>
              <w:rPr>
                <w:rFonts w:ascii="Aptos Display" w:hAnsi="Aptos Display"/>
                <w:sz w:val="24"/>
                <w:szCs w:val="24"/>
              </w:rPr>
              <w:t xml:space="preserve"> (km/h)</w:t>
            </w:r>
          </w:p>
        </w:tc>
        <w:tc>
          <w:tcPr>
            <w:tcW w:w="1417" w:type="dxa"/>
          </w:tcPr>
          <w:p w14:paraId="1A365002"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25.4</w:t>
            </w:r>
          </w:p>
        </w:tc>
        <w:tc>
          <w:tcPr>
            <w:tcW w:w="1418" w:type="dxa"/>
          </w:tcPr>
          <w:p w14:paraId="30A81A18"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25.92</w:t>
            </w:r>
          </w:p>
        </w:tc>
        <w:tc>
          <w:tcPr>
            <w:tcW w:w="1371" w:type="dxa"/>
          </w:tcPr>
          <w:p w14:paraId="3BFDDB7E"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24.88</w:t>
            </w:r>
          </w:p>
        </w:tc>
      </w:tr>
      <w:tr w:rsidR="006A60E3" w:rsidRPr="00B6598D" w14:paraId="56CEB785" w14:textId="77777777" w:rsidTr="006A60E3">
        <w:tc>
          <w:tcPr>
            <w:tcW w:w="4503" w:type="dxa"/>
          </w:tcPr>
          <w:p w14:paraId="14538762" w14:textId="0A4407D2" w:rsidR="006A60E3" w:rsidRPr="006A60E3" w:rsidRDefault="006A60E3" w:rsidP="006A60E3">
            <w:pPr>
              <w:rPr>
                <w:rFonts w:ascii="Aptos Display" w:hAnsi="Aptos Display"/>
                <w:sz w:val="24"/>
                <w:szCs w:val="24"/>
                <w:lang w:val="it-IT"/>
              </w:rPr>
            </w:pPr>
            <w:r w:rsidRPr="00A51BD1">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417" w:type="dxa"/>
          </w:tcPr>
          <w:p w14:paraId="637D81DB"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75.76</w:t>
            </w:r>
          </w:p>
        </w:tc>
        <w:tc>
          <w:tcPr>
            <w:tcW w:w="1418" w:type="dxa"/>
          </w:tcPr>
          <w:p w14:paraId="60EBA4CB"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68.55</w:t>
            </w:r>
          </w:p>
        </w:tc>
        <w:tc>
          <w:tcPr>
            <w:tcW w:w="1371" w:type="dxa"/>
          </w:tcPr>
          <w:p w14:paraId="4B1DF1B6"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82.2</w:t>
            </w:r>
          </w:p>
        </w:tc>
      </w:tr>
      <w:tr w:rsidR="006A60E3" w:rsidRPr="00B6598D" w14:paraId="258ED9A2" w14:textId="77777777" w:rsidTr="006A60E3">
        <w:tc>
          <w:tcPr>
            <w:tcW w:w="4503" w:type="dxa"/>
          </w:tcPr>
          <w:p w14:paraId="53635271" w14:textId="07C52A8E" w:rsidR="006A60E3" w:rsidRPr="00B6598D" w:rsidRDefault="006A60E3" w:rsidP="006A60E3">
            <w:pPr>
              <w:rPr>
                <w:rFonts w:ascii="Aptos Display" w:hAnsi="Aptos Display"/>
                <w:sz w:val="24"/>
                <w:szCs w:val="24"/>
              </w:rPr>
            </w:pPr>
            <w:r w:rsidRPr="00B6598D">
              <w:rPr>
                <w:rFonts w:ascii="Aptos Display" w:hAnsi="Aptos Display"/>
                <w:sz w:val="24"/>
                <w:szCs w:val="24"/>
              </w:rPr>
              <w:t>Power Score</w:t>
            </w:r>
            <w:r>
              <w:rPr>
                <w:rFonts w:ascii="Aptos Display" w:hAnsi="Aptos Display"/>
                <w:sz w:val="24"/>
                <w:szCs w:val="24"/>
              </w:rPr>
              <w:t>(w/kg)</w:t>
            </w:r>
          </w:p>
        </w:tc>
        <w:tc>
          <w:tcPr>
            <w:tcW w:w="1417" w:type="dxa"/>
          </w:tcPr>
          <w:p w14:paraId="245E8CD3"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11.56</w:t>
            </w:r>
          </w:p>
        </w:tc>
        <w:tc>
          <w:tcPr>
            <w:tcW w:w="1418" w:type="dxa"/>
          </w:tcPr>
          <w:p w14:paraId="5A4D30F9"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10.68</w:t>
            </w:r>
          </w:p>
        </w:tc>
        <w:tc>
          <w:tcPr>
            <w:tcW w:w="1371" w:type="dxa"/>
          </w:tcPr>
          <w:p w14:paraId="5E5CB4BF"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12.62</w:t>
            </w:r>
          </w:p>
        </w:tc>
      </w:tr>
      <w:tr w:rsidR="006A60E3" w:rsidRPr="00B6598D" w14:paraId="7F9B3A14" w14:textId="77777777" w:rsidTr="006A60E3">
        <w:tc>
          <w:tcPr>
            <w:tcW w:w="4503" w:type="dxa"/>
          </w:tcPr>
          <w:p w14:paraId="743FD1F2" w14:textId="0156E20A" w:rsidR="006A60E3" w:rsidRPr="00B6598D" w:rsidRDefault="006A60E3" w:rsidP="006A60E3">
            <w:pPr>
              <w:rPr>
                <w:rFonts w:ascii="Aptos Display" w:hAnsi="Aptos Display"/>
                <w:sz w:val="24"/>
                <w:szCs w:val="24"/>
              </w:rPr>
            </w:pPr>
            <w:r w:rsidRPr="00B6598D">
              <w:rPr>
                <w:rFonts w:ascii="Aptos Display" w:hAnsi="Aptos Display"/>
                <w:sz w:val="24"/>
                <w:szCs w:val="24"/>
              </w:rPr>
              <w:t>Work Ratio</w:t>
            </w:r>
          </w:p>
        </w:tc>
        <w:tc>
          <w:tcPr>
            <w:tcW w:w="1417" w:type="dxa"/>
          </w:tcPr>
          <w:p w14:paraId="4F6636A9"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57.99</w:t>
            </w:r>
          </w:p>
        </w:tc>
        <w:tc>
          <w:tcPr>
            <w:tcW w:w="1418" w:type="dxa"/>
          </w:tcPr>
          <w:p w14:paraId="1F4BD414"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54.96</w:t>
            </w:r>
          </w:p>
        </w:tc>
        <w:tc>
          <w:tcPr>
            <w:tcW w:w="1371" w:type="dxa"/>
          </w:tcPr>
          <w:p w14:paraId="3B13BF35"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66.25</w:t>
            </w:r>
          </w:p>
        </w:tc>
      </w:tr>
      <w:tr w:rsidR="006A60E3" w:rsidRPr="00B6598D" w14:paraId="2A697EE0" w14:textId="77777777" w:rsidTr="006A60E3">
        <w:tc>
          <w:tcPr>
            <w:tcW w:w="4503" w:type="dxa"/>
          </w:tcPr>
          <w:p w14:paraId="01100BB4" w14:textId="5C752A7B" w:rsidR="006A60E3" w:rsidRPr="00B6598D" w:rsidRDefault="006A60E3" w:rsidP="006A60E3">
            <w:pPr>
              <w:rPr>
                <w:rFonts w:ascii="Aptos Display" w:hAnsi="Aptos Display"/>
                <w:sz w:val="24"/>
                <w:szCs w:val="24"/>
              </w:rPr>
            </w:pPr>
            <w:r w:rsidRPr="00B6598D">
              <w:rPr>
                <w:rFonts w:ascii="Aptos Display" w:hAnsi="Aptos Display"/>
                <w:sz w:val="24"/>
                <w:szCs w:val="24"/>
              </w:rPr>
              <w:t>Acceleration Counts per Min</w:t>
            </w:r>
          </w:p>
        </w:tc>
        <w:tc>
          <w:tcPr>
            <w:tcW w:w="1417" w:type="dxa"/>
          </w:tcPr>
          <w:p w14:paraId="5F9DA45F"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3.75</w:t>
            </w:r>
          </w:p>
        </w:tc>
        <w:tc>
          <w:tcPr>
            <w:tcW w:w="1418" w:type="dxa"/>
          </w:tcPr>
          <w:p w14:paraId="3DB7C241"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3.25</w:t>
            </w:r>
          </w:p>
        </w:tc>
        <w:tc>
          <w:tcPr>
            <w:tcW w:w="1371" w:type="dxa"/>
          </w:tcPr>
          <w:p w14:paraId="4DA41293"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3.92</w:t>
            </w:r>
          </w:p>
        </w:tc>
      </w:tr>
      <w:tr w:rsidR="006A60E3" w:rsidRPr="00B6598D" w14:paraId="46823EE4" w14:textId="77777777" w:rsidTr="006A60E3">
        <w:tc>
          <w:tcPr>
            <w:tcW w:w="4503" w:type="dxa"/>
          </w:tcPr>
          <w:p w14:paraId="2C351950" w14:textId="0861C607" w:rsidR="006A60E3" w:rsidRPr="00B6598D" w:rsidRDefault="006A60E3" w:rsidP="006A60E3">
            <w:pPr>
              <w:rPr>
                <w:rFonts w:ascii="Aptos Display" w:hAnsi="Aptos Display"/>
                <w:sz w:val="24"/>
                <w:szCs w:val="24"/>
              </w:rPr>
            </w:pPr>
            <w:r w:rsidRPr="00B6598D">
              <w:rPr>
                <w:rFonts w:ascii="Aptos Display" w:hAnsi="Aptos Display"/>
                <w:sz w:val="24"/>
                <w:szCs w:val="24"/>
              </w:rPr>
              <w:t>Deceleration Counts per Min</w:t>
            </w:r>
          </w:p>
        </w:tc>
        <w:tc>
          <w:tcPr>
            <w:tcW w:w="1417" w:type="dxa"/>
          </w:tcPr>
          <w:p w14:paraId="0C18E5E9"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3.6</w:t>
            </w:r>
          </w:p>
        </w:tc>
        <w:tc>
          <w:tcPr>
            <w:tcW w:w="1418" w:type="dxa"/>
          </w:tcPr>
          <w:p w14:paraId="3238D8F0"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3.11</w:t>
            </w:r>
          </w:p>
        </w:tc>
        <w:tc>
          <w:tcPr>
            <w:tcW w:w="1371" w:type="dxa"/>
          </w:tcPr>
          <w:p w14:paraId="49E738FE" w14:textId="77777777" w:rsidR="006A60E3" w:rsidRPr="00B6598D" w:rsidRDefault="006A60E3" w:rsidP="006A60E3">
            <w:pPr>
              <w:rPr>
                <w:rFonts w:ascii="Aptos Display" w:hAnsi="Aptos Display"/>
                <w:sz w:val="24"/>
                <w:szCs w:val="24"/>
              </w:rPr>
            </w:pPr>
            <w:r w:rsidRPr="00B6598D">
              <w:rPr>
                <w:rFonts w:ascii="Aptos Display" w:hAnsi="Aptos Display"/>
                <w:sz w:val="24"/>
                <w:szCs w:val="24"/>
              </w:rPr>
              <w:t>3.94</w:t>
            </w:r>
          </w:p>
        </w:tc>
      </w:tr>
    </w:tbl>
    <w:p w14:paraId="0DB389C5" w14:textId="4088209E" w:rsidR="00D0254A" w:rsidRPr="00B6598D" w:rsidRDefault="00D0254A">
      <w:pPr>
        <w:rPr>
          <w:rFonts w:ascii="Aptos Display" w:hAnsi="Aptos Display"/>
          <w:sz w:val="24"/>
          <w:szCs w:val="24"/>
        </w:rPr>
      </w:pPr>
    </w:p>
    <w:p w14:paraId="3BB91558" w14:textId="2C8EC2C4" w:rsidR="00D0254A" w:rsidRPr="00B6598D" w:rsidRDefault="00000000">
      <w:pPr>
        <w:pStyle w:val="Heading1"/>
        <w:rPr>
          <w:rFonts w:ascii="Aptos Display" w:hAnsi="Aptos Display"/>
          <w:sz w:val="24"/>
          <w:szCs w:val="24"/>
        </w:rPr>
      </w:pPr>
      <w:r w:rsidRPr="00B6598D">
        <w:rPr>
          <w:rFonts w:ascii="Aptos Display" w:hAnsi="Aptos Display"/>
          <w:sz w:val="24"/>
          <w:szCs w:val="24"/>
        </w:rPr>
        <w:t>Average Metrics Per Matchday</w:t>
      </w:r>
    </w:p>
    <w:p w14:paraId="642E89AE" w14:textId="7BD29584" w:rsidR="00D0254A" w:rsidRPr="00B6598D" w:rsidRDefault="00E223FB">
      <w:pPr>
        <w:rPr>
          <w:rFonts w:ascii="Aptos Display" w:hAnsi="Aptos Display"/>
          <w:sz w:val="24"/>
          <w:szCs w:val="24"/>
        </w:rPr>
      </w:pPr>
      <w:r>
        <w:rPr>
          <w:noProof/>
        </w:rPr>
        <w:drawing>
          <wp:anchor distT="0" distB="0" distL="114300" distR="114300" simplePos="0" relativeHeight="251657728" behindDoc="0" locked="0" layoutInCell="1" allowOverlap="1" wp14:anchorId="4A502145" wp14:editId="73BCEAB1">
            <wp:simplePos x="0" y="0"/>
            <wp:positionH relativeFrom="column">
              <wp:posOffset>-476250</wp:posOffset>
            </wp:positionH>
            <wp:positionV relativeFrom="paragraph">
              <wp:posOffset>396875</wp:posOffset>
            </wp:positionV>
            <wp:extent cx="6896100" cy="3105150"/>
            <wp:effectExtent l="0" t="0" r="0" b="0"/>
            <wp:wrapTopAndBottom/>
            <wp:docPr id="10" name="Picture 9">
              <a:extLst xmlns:a="http://schemas.openxmlformats.org/drawingml/2006/main">
                <a:ext uri="{FF2B5EF4-FFF2-40B4-BE49-F238E27FC236}">
                  <a16:creationId xmlns:a16="http://schemas.microsoft.com/office/drawing/2014/main" id="{681F64E3-A1A6-417E-4024-F5514A0F1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81F64E3-A1A6-417E-4024-F5514A0F1C93}"/>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96100" cy="3105150"/>
                    </a:xfrm>
                    <a:prstGeom prst="rect">
                      <a:avLst/>
                    </a:prstGeom>
                    <a:noFill/>
                  </pic:spPr>
                </pic:pic>
              </a:graphicData>
            </a:graphic>
            <wp14:sizeRelH relativeFrom="margin">
              <wp14:pctWidth>0</wp14:pctWidth>
            </wp14:sizeRelH>
            <wp14:sizeRelV relativeFrom="margin">
              <wp14:pctHeight>0</wp14:pctHeight>
            </wp14:sizeRelV>
          </wp:anchor>
        </w:drawing>
      </w:r>
    </w:p>
    <w:p w14:paraId="6864CCA6"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Club Comparison</w:t>
      </w:r>
    </w:p>
    <w:p w14:paraId="7E0BE07B" w14:textId="77777777" w:rsidR="00D0254A" w:rsidRPr="00B6598D" w:rsidRDefault="00000000">
      <w:pPr>
        <w:pStyle w:val="Heading2"/>
        <w:rPr>
          <w:rFonts w:ascii="Aptos Display" w:hAnsi="Aptos Display"/>
          <w:sz w:val="24"/>
          <w:szCs w:val="24"/>
        </w:rPr>
      </w:pPr>
      <w:r w:rsidRPr="00B6598D">
        <w:rPr>
          <w:rFonts w:ascii="Aptos Display" w:hAnsi="Aptos Display"/>
          <w:sz w:val="24"/>
          <w:szCs w:val="24"/>
        </w:rPr>
        <w:t>Comparison Against Season Averages</w:t>
      </w:r>
    </w:p>
    <w:tbl>
      <w:tblPr>
        <w:tblStyle w:val="TableGrid"/>
        <w:tblW w:w="8897" w:type="dxa"/>
        <w:tblLook w:val="04A0" w:firstRow="1" w:lastRow="0" w:firstColumn="1" w:lastColumn="0" w:noHBand="0" w:noVBand="1"/>
      </w:tblPr>
      <w:tblGrid>
        <w:gridCol w:w="4077"/>
        <w:gridCol w:w="1418"/>
        <w:gridCol w:w="1559"/>
        <w:gridCol w:w="1843"/>
      </w:tblGrid>
      <w:tr w:rsidR="00D0254A" w:rsidRPr="00B6598D" w14:paraId="38E03217" w14:textId="77777777" w:rsidTr="00E223FB">
        <w:tc>
          <w:tcPr>
            <w:tcW w:w="4077" w:type="dxa"/>
          </w:tcPr>
          <w:p w14:paraId="28AFC945" w14:textId="32E324CA" w:rsidR="00D0254A" w:rsidRPr="00E223FB" w:rsidRDefault="00E223FB">
            <w:pPr>
              <w:rPr>
                <w:rFonts w:ascii="Aptos Display" w:hAnsi="Aptos Display"/>
                <w:b/>
                <w:bCs/>
                <w:sz w:val="24"/>
                <w:szCs w:val="24"/>
              </w:rPr>
            </w:pPr>
            <w:r w:rsidRPr="00E223FB">
              <w:rPr>
                <w:rFonts w:ascii="Aptos Display" w:hAnsi="Aptos Display"/>
                <w:b/>
                <w:bCs/>
                <w:sz w:val="24"/>
                <w:szCs w:val="24"/>
              </w:rPr>
              <w:t>Metric</w:t>
            </w:r>
          </w:p>
        </w:tc>
        <w:tc>
          <w:tcPr>
            <w:tcW w:w="1418" w:type="dxa"/>
          </w:tcPr>
          <w:p w14:paraId="7AC915D5" w14:textId="77777777" w:rsidR="00D0254A" w:rsidRPr="00E223FB" w:rsidRDefault="00000000">
            <w:pPr>
              <w:rPr>
                <w:rFonts w:ascii="Aptos Display" w:hAnsi="Aptos Display"/>
                <w:b/>
                <w:bCs/>
                <w:sz w:val="24"/>
                <w:szCs w:val="24"/>
              </w:rPr>
            </w:pPr>
            <w:r w:rsidRPr="00E223FB">
              <w:rPr>
                <w:rFonts w:ascii="Aptos Display" w:hAnsi="Aptos Display"/>
                <w:b/>
                <w:bCs/>
                <w:sz w:val="24"/>
                <w:szCs w:val="24"/>
              </w:rPr>
              <w:t>Club Average</w:t>
            </w:r>
          </w:p>
        </w:tc>
        <w:tc>
          <w:tcPr>
            <w:tcW w:w="1559" w:type="dxa"/>
          </w:tcPr>
          <w:p w14:paraId="0F578E4F" w14:textId="77777777" w:rsidR="00D0254A" w:rsidRPr="00E223FB" w:rsidRDefault="00000000">
            <w:pPr>
              <w:rPr>
                <w:rFonts w:ascii="Aptos Display" w:hAnsi="Aptos Display"/>
                <w:b/>
                <w:bCs/>
                <w:sz w:val="24"/>
                <w:szCs w:val="24"/>
              </w:rPr>
            </w:pPr>
            <w:r w:rsidRPr="00E223FB">
              <w:rPr>
                <w:rFonts w:ascii="Aptos Display" w:hAnsi="Aptos Display"/>
                <w:b/>
                <w:bCs/>
                <w:sz w:val="24"/>
                <w:szCs w:val="24"/>
              </w:rPr>
              <w:t>Season Average</w:t>
            </w:r>
          </w:p>
        </w:tc>
        <w:tc>
          <w:tcPr>
            <w:tcW w:w="1843" w:type="dxa"/>
          </w:tcPr>
          <w:p w14:paraId="2CFB1EFA" w14:textId="3D90718A" w:rsidR="00D0254A" w:rsidRPr="00E223FB" w:rsidRDefault="00E223FB">
            <w:pPr>
              <w:rPr>
                <w:rFonts w:ascii="Aptos Display" w:hAnsi="Aptos Display"/>
                <w:b/>
                <w:bCs/>
                <w:sz w:val="24"/>
                <w:szCs w:val="24"/>
              </w:rPr>
            </w:pPr>
            <w:r w:rsidRPr="00E223FB">
              <w:rPr>
                <w:rFonts w:ascii="Aptos Display" w:hAnsi="Aptos Display"/>
                <w:b/>
                <w:bCs/>
                <w:sz w:val="24"/>
                <w:szCs w:val="24"/>
              </w:rPr>
              <w:t>Percentage</w:t>
            </w:r>
            <w:r w:rsidR="00000000" w:rsidRPr="00E223FB">
              <w:rPr>
                <w:rFonts w:ascii="Aptos Display" w:hAnsi="Aptos Display"/>
                <w:b/>
                <w:bCs/>
                <w:sz w:val="24"/>
                <w:szCs w:val="24"/>
              </w:rPr>
              <w:t xml:space="preserve"> Difference</w:t>
            </w:r>
          </w:p>
        </w:tc>
      </w:tr>
      <w:tr w:rsidR="00E223FB" w:rsidRPr="00B6598D" w14:paraId="7C92BA2A" w14:textId="77777777" w:rsidTr="00E223FB">
        <w:tc>
          <w:tcPr>
            <w:tcW w:w="4077" w:type="dxa"/>
          </w:tcPr>
          <w:p w14:paraId="0BEE6AF5" w14:textId="4FFF1DCB" w:rsidR="00E223FB" w:rsidRPr="00B6598D" w:rsidRDefault="00E223FB" w:rsidP="00E223FB">
            <w:pPr>
              <w:rPr>
                <w:rFonts w:ascii="Aptos Display" w:hAnsi="Aptos Display"/>
                <w:sz w:val="24"/>
                <w:szCs w:val="24"/>
              </w:rPr>
            </w:pPr>
            <w:r w:rsidRPr="00B6598D">
              <w:rPr>
                <w:rFonts w:ascii="Aptos Display" w:hAnsi="Aptos Display"/>
                <w:sz w:val="24"/>
                <w:szCs w:val="24"/>
              </w:rPr>
              <w:t>Distance</w:t>
            </w:r>
            <w:r>
              <w:rPr>
                <w:rFonts w:ascii="Aptos Display" w:hAnsi="Aptos Display"/>
                <w:sz w:val="24"/>
                <w:szCs w:val="24"/>
              </w:rPr>
              <w:t xml:space="preserve"> (km)</w:t>
            </w:r>
          </w:p>
        </w:tc>
        <w:tc>
          <w:tcPr>
            <w:tcW w:w="1418" w:type="dxa"/>
          </w:tcPr>
          <w:p w14:paraId="548A013C"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7.37</w:t>
            </w:r>
          </w:p>
        </w:tc>
        <w:tc>
          <w:tcPr>
            <w:tcW w:w="1559" w:type="dxa"/>
          </w:tcPr>
          <w:p w14:paraId="4D5E3888"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7.39</w:t>
            </w:r>
          </w:p>
        </w:tc>
        <w:tc>
          <w:tcPr>
            <w:tcW w:w="1843" w:type="dxa"/>
          </w:tcPr>
          <w:p w14:paraId="32AB9C2A"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-0.27</w:t>
            </w:r>
          </w:p>
        </w:tc>
      </w:tr>
      <w:tr w:rsidR="00E223FB" w:rsidRPr="00B6598D" w14:paraId="7097EBC7" w14:textId="77777777" w:rsidTr="00E223FB">
        <w:tc>
          <w:tcPr>
            <w:tcW w:w="4077" w:type="dxa"/>
          </w:tcPr>
          <w:p w14:paraId="23FCE554" w14:textId="3046285F" w:rsidR="00E223FB" w:rsidRPr="00B6598D" w:rsidRDefault="00E223FB" w:rsidP="00E223FB">
            <w:pPr>
              <w:rPr>
                <w:rFonts w:ascii="Aptos Display" w:hAnsi="Aptos Display"/>
                <w:sz w:val="24"/>
                <w:szCs w:val="24"/>
              </w:rPr>
            </w:pPr>
            <w:r w:rsidRPr="00B6598D">
              <w:rPr>
                <w:rFonts w:ascii="Aptos Display" w:hAnsi="Aptos Display"/>
                <w:sz w:val="24"/>
                <w:szCs w:val="24"/>
              </w:rPr>
              <w:t>Sprint Distance</w:t>
            </w:r>
            <w:r>
              <w:rPr>
                <w:rFonts w:ascii="Aptos Display" w:hAnsi="Aptos Display"/>
                <w:sz w:val="24"/>
                <w:szCs w:val="24"/>
              </w:rPr>
              <w:t xml:space="preserve"> (m)</w:t>
            </w:r>
          </w:p>
        </w:tc>
        <w:tc>
          <w:tcPr>
            <w:tcW w:w="1418" w:type="dxa"/>
          </w:tcPr>
          <w:p w14:paraId="37F69BF6"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392.19</w:t>
            </w:r>
          </w:p>
        </w:tc>
        <w:tc>
          <w:tcPr>
            <w:tcW w:w="1559" w:type="dxa"/>
          </w:tcPr>
          <w:p w14:paraId="0AC9FB0C"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428.76</w:t>
            </w:r>
          </w:p>
        </w:tc>
        <w:tc>
          <w:tcPr>
            <w:tcW w:w="1843" w:type="dxa"/>
          </w:tcPr>
          <w:p w14:paraId="01B0A433"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-8.53</w:t>
            </w:r>
          </w:p>
        </w:tc>
      </w:tr>
      <w:tr w:rsidR="00E223FB" w:rsidRPr="00B6598D" w14:paraId="70519375" w14:textId="77777777" w:rsidTr="00E223FB">
        <w:tc>
          <w:tcPr>
            <w:tcW w:w="4077" w:type="dxa"/>
          </w:tcPr>
          <w:p w14:paraId="0F3D146E" w14:textId="04A76ACD" w:rsidR="00E223FB" w:rsidRPr="00B6598D" w:rsidRDefault="00E223FB" w:rsidP="00E223FB">
            <w:pPr>
              <w:rPr>
                <w:rFonts w:ascii="Aptos Display" w:hAnsi="Aptos Display"/>
                <w:sz w:val="24"/>
                <w:szCs w:val="24"/>
              </w:rPr>
            </w:pPr>
            <w:r w:rsidRPr="00B6598D">
              <w:rPr>
                <w:rFonts w:ascii="Aptos Display" w:hAnsi="Aptos Display"/>
                <w:sz w:val="24"/>
                <w:szCs w:val="24"/>
              </w:rPr>
              <w:t>Power Plays</w:t>
            </w:r>
          </w:p>
        </w:tc>
        <w:tc>
          <w:tcPr>
            <w:tcW w:w="1418" w:type="dxa"/>
          </w:tcPr>
          <w:p w14:paraId="35456FFE"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34.77</w:t>
            </w:r>
          </w:p>
        </w:tc>
        <w:tc>
          <w:tcPr>
            <w:tcW w:w="1559" w:type="dxa"/>
          </w:tcPr>
          <w:p w14:paraId="43E6274F"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37.69</w:t>
            </w:r>
          </w:p>
        </w:tc>
        <w:tc>
          <w:tcPr>
            <w:tcW w:w="1843" w:type="dxa"/>
          </w:tcPr>
          <w:p w14:paraId="6F7ED8D7"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-7.75</w:t>
            </w:r>
          </w:p>
        </w:tc>
      </w:tr>
      <w:tr w:rsidR="00E223FB" w:rsidRPr="00B6598D" w14:paraId="69EB921A" w14:textId="77777777" w:rsidTr="00E223FB">
        <w:tc>
          <w:tcPr>
            <w:tcW w:w="4077" w:type="dxa"/>
          </w:tcPr>
          <w:p w14:paraId="0492EA51" w14:textId="42C6D25D" w:rsidR="00E223FB" w:rsidRPr="00B6598D" w:rsidRDefault="00E223FB" w:rsidP="00E223FB">
            <w:pPr>
              <w:rPr>
                <w:rFonts w:ascii="Aptos Display" w:hAnsi="Aptos Display"/>
                <w:sz w:val="24"/>
                <w:szCs w:val="24"/>
              </w:rPr>
            </w:pPr>
            <w:r w:rsidRPr="00B6598D">
              <w:rPr>
                <w:rFonts w:ascii="Aptos Display" w:hAnsi="Aptos Display"/>
                <w:sz w:val="24"/>
                <w:szCs w:val="24"/>
              </w:rPr>
              <w:t>Energy</w:t>
            </w:r>
            <w:r>
              <w:rPr>
                <w:rFonts w:ascii="Aptos Display" w:hAnsi="Aptos Display"/>
                <w:sz w:val="24"/>
                <w:szCs w:val="24"/>
              </w:rPr>
              <w:t xml:space="preserve"> (kcal)</w:t>
            </w:r>
          </w:p>
        </w:tc>
        <w:tc>
          <w:tcPr>
            <w:tcW w:w="1418" w:type="dxa"/>
          </w:tcPr>
          <w:p w14:paraId="1333CDD1"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739.87</w:t>
            </w:r>
          </w:p>
        </w:tc>
        <w:tc>
          <w:tcPr>
            <w:tcW w:w="1559" w:type="dxa"/>
          </w:tcPr>
          <w:p w14:paraId="456B7ABB"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731.31</w:t>
            </w:r>
          </w:p>
        </w:tc>
        <w:tc>
          <w:tcPr>
            <w:tcW w:w="1843" w:type="dxa"/>
          </w:tcPr>
          <w:p w14:paraId="47502D6D"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1.17</w:t>
            </w:r>
          </w:p>
        </w:tc>
      </w:tr>
      <w:tr w:rsidR="00E223FB" w:rsidRPr="00B6598D" w14:paraId="0C461B7F" w14:textId="77777777" w:rsidTr="00E223FB">
        <w:tc>
          <w:tcPr>
            <w:tcW w:w="4077" w:type="dxa"/>
          </w:tcPr>
          <w:p w14:paraId="0D50D1AE" w14:textId="51EEFD67" w:rsidR="00E223FB" w:rsidRPr="00B6598D" w:rsidRDefault="00E223FB" w:rsidP="00E223FB">
            <w:pPr>
              <w:rPr>
                <w:rFonts w:ascii="Aptos Display" w:hAnsi="Aptos Display"/>
                <w:sz w:val="24"/>
                <w:szCs w:val="24"/>
              </w:rPr>
            </w:pPr>
            <w:r w:rsidRPr="00B6598D">
              <w:rPr>
                <w:rFonts w:ascii="Aptos Display" w:hAnsi="Aptos Display"/>
                <w:sz w:val="24"/>
                <w:szCs w:val="24"/>
              </w:rPr>
              <w:t>Impacts</w:t>
            </w:r>
          </w:p>
        </w:tc>
        <w:tc>
          <w:tcPr>
            <w:tcW w:w="1418" w:type="dxa"/>
          </w:tcPr>
          <w:p w14:paraId="7088B8B4"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4.83</w:t>
            </w:r>
          </w:p>
        </w:tc>
        <w:tc>
          <w:tcPr>
            <w:tcW w:w="1559" w:type="dxa"/>
          </w:tcPr>
          <w:p w14:paraId="4822CFF2"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5.67</w:t>
            </w:r>
          </w:p>
        </w:tc>
        <w:tc>
          <w:tcPr>
            <w:tcW w:w="1843" w:type="dxa"/>
          </w:tcPr>
          <w:p w14:paraId="7A9048CF"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-14.81</w:t>
            </w:r>
          </w:p>
        </w:tc>
      </w:tr>
      <w:tr w:rsidR="00E223FB" w:rsidRPr="00B6598D" w14:paraId="0BC1FE81" w14:textId="77777777" w:rsidTr="00E223FB">
        <w:tc>
          <w:tcPr>
            <w:tcW w:w="4077" w:type="dxa"/>
          </w:tcPr>
          <w:p w14:paraId="789998FF" w14:textId="2E75ED1A" w:rsidR="00E223FB" w:rsidRPr="00B6598D" w:rsidRDefault="00E223FB" w:rsidP="00E223FB">
            <w:pPr>
              <w:rPr>
                <w:rFonts w:ascii="Aptos Display" w:hAnsi="Aptos Display"/>
                <w:sz w:val="24"/>
                <w:szCs w:val="24"/>
              </w:rPr>
            </w:pPr>
            <w:r w:rsidRPr="00B6598D">
              <w:rPr>
                <w:rFonts w:ascii="Aptos Display" w:hAnsi="Aptos Display"/>
                <w:sz w:val="24"/>
                <w:szCs w:val="24"/>
              </w:rPr>
              <w:t>Accelerations</w:t>
            </w:r>
          </w:p>
        </w:tc>
        <w:tc>
          <w:tcPr>
            <w:tcW w:w="1418" w:type="dxa"/>
          </w:tcPr>
          <w:p w14:paraId="378F61E1"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356.53</w:t>
            </w:r>
          </w:p>
        </w:tc>
        <w:tc>
          <w:tcPr>
            <w:tcW w:w="1559" w:type="dxa"/>
          </w:tcPr>
          <w:p w14:paraId="12AAB64E"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353.22</w:t>
            </w:r>
          </w:p>
        </w:tc>
        <w:tc>
          <w:tcPr>
            <w:tcW w:w="1843" w:type="dxa"/>
          </w:tcPr>
          <w:p w14:paraId="3A207F57"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0.94</w:t>
            </w:r>
          </w:p>
        </w:tc>
      </w:tr>
      <w:tr w:rsidR="00E223FB" w:rsidRPr="00B6598D" w14:paraId="15DBF08A" w14:textId="77777777" w:rsidTr="00E223FB">
        <w:tc>
          <w:tcPr>
            <w:tcW w:w="4077" w:type="dxa"/>
          </w:tcPr>
          <w:p w14:paraId="2C4D62CC" w14:textId="454331CD" w:rsidR="00E223FB" w:rsidRPr="00B6598D" w:rsidRDefault="00E223FB" w:rsidP="00E223FB">
            <w:pPr>
              <w:rPr>
                <w:rFonts w:ascii="Aptos Display" w:hAnsi="Aptos Display"/>
                <w:sz w:val="24"/>
                <w:szCs w:val="24"/>
              </w:rPr>
            </w:pPr>
            <w:r w:rsidRPr="00B6598D">
              <w:rPr>
                <w:rFonts w:ascii="Aptos Display" w:hAnsi="Aptos Display"/>
                <w:sz w:val="24"/>
                <w:szCs w:val="24"/>
              </w:rPr>
              <w:t>Decelerations</w:t>
            </w:r>
          </w:p>
        </w:tc>
        <w:tc>
          <w:tcPr>
            <w:tcW w:w="1418" w:type="dxa"/>
          </w:tcPr>
          <w:p w14:paraId="2FD3EDF9"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347.24</w:t>
            </w:r>
          </w:p>
        </w:tc>
        <w:tc>
          <w:tcPr>
            <w:tcW w:w="1559" w:type="dxa"/>
          </w:tcPr>
          <w:p w14:paraId="705D3655"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342.84</w:t>
            </w:r>
          </w:p>
        </w:tc>
        <w:tc>
          <w:tcPr>
            <w:tcW w:w="1843" w:type="dxa"/>
          </w:tcPr>
          <w:p w14:paraId="42FA42A8"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1.28</w:t>
            </w:r>
          </w:p>
        </w:tc>
      </w:tr>
      <w:tr w:rsidR="00E223FB" w:rsidRPr="00B6598D" w14:paraId="3A298DDA" w14:textId="77777777" w:rsidTr="00E223FB">
        <w:tc>
          <w:tcPr>
            <w:tcW w:w="4077" w:type="dxa"/>
          </w:tcPr>
          <w:p w14:paraId="31A798E1" w14:textId="7E8FC5D5" w:rsidR="00E223FB" w:rsidRPr="00B6598D" w:rsidRDefault="00E223FB" w:rsidP="00E223FB">
            <w:pPr>
              <w:rPr>
                <w:rFonts w:ascii="Aptos Display" w:hAnsi="Aptos Display"/>
                <w:sz w:val="24"/>
                <w:szCs w:val="24"/>
              </w:rPr>
            </w:pPr>
            <w:r w:rsidRPr="00B6598D">
              <w:rPr>
                <w:rFonts w:ascii="Aptos Display" w:hAnsi="Aptos Display"/>
                <w:sz w:val="24"/>
                <w:szCs w:val="24"/>
              </w:rPr>
              <w:t>Total Actions</w:t>
            </w:r>
          </w:p>
        </w:tc>
        <w:tc>
          <w:tcPr>
            <w:tcW w:w="1418" w:type="dxa"/>
          </w:tcPr>
          <w:p w14:paraId="05A0B2CE"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703.77</w:t>
            </w:r>
          </w:p>
        </w:tc>
        <w:tc>
          <w:tcPr>
            <w:tcW w:w="1559" w:type="dxa"/>
          </w:tcPr>
          <w:p w14:paraId="00F82BC2"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696.05</w:t>
            </w:r>
          </w:p>
        </w:tc>
        <w:tc>
          <w:tcPr>
            <w:tcW w:w="1843" w:type="dxa"/>
          </w:tcPr>
          <w:p w14:paraId="4BB35751"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1.11</w:t>
            </w:r>
          </w:p>
        </w:tc>
      </w:tr>
      <w:tr w:rsidR="00E223FB" w:rsidRPr="00B6598D" w14:paraId="2A823F6C" w14:textId="77777777" w:rsidTr="00E223FB">
        <w:tc>
          <w:tcPr>
            <w:tcW w:w="4077" w:type="dxa"/>
          </w:tcPr>
          <w:p w14:paraId="6733B7D0" w14:textId="24446AE5" w:rsidR="00E223FB" w:rsidRPr="00B6598D" w:rsidRDefault="00E223FB" w:rsidP="00E223FB">
            <w:pPr>
              <w:rPr>
                <w:rFonts w:ascii="Aptos Display" w:hAnsi="Aptos Display"/>
                <w:sz w:val="24"/>
                <w:szCs w:val="24"/>
              </w:rPr>
            </w:pPr>
            <w:r w:rsidRPr="00B6598D">
              <w:rPr>
                <w:rFonts w:ascii="Aptos Display" w:hAnsi="Aptos Display"/>
                <w:sz w:val="24"/>
                <w:szCs w:val="24"/>
              </w:rPr>
              <w:t>Player Load</w:t>
            </w:r>
          </w:p>
        </w:tc>
        <w:tc>
          <w:tcPr>
            <w:tcW w:w="1418" w:type="dxa"/>
          </w:tcPr>
          <w:p w14:paraId="461F9BAD"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357.87</w:t>
            </w:r>
          </w:p>
        </w:tc>
        <w:tc>
          <w:tcPr>
            <w:tcW w:w="1559" w:type="dxa"/>
          </w:tcPr>
          <w:p w14:paraId="45A41204"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361.57</w:t>
            </w:r>
          </w:p>
        </w:tc>
        <w:tc>
          <w:tcPr>
            <w:tcW w:w="1843" w:type="dxa"/>
          </w:tcPr>
          <w:p w14:paraId="4253F8F2"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-1.02</w:t>
            </w:r>
          </w:p>
        </w:tc>
      </w:tr>
      <w:tr w:rsidR="00E223FB" w:rsidRPr="00B6598D" w14:paraId="5D172B9C" w14:textId="77777777" w:rsidTr="00E223FB">
        <w:tc>
          <w:tcPr>
            <w:tcW w:w="4077" w:type="dxa"/>
          </w:tcPr>
          <w:p w14:paraId="61C7CE1A" w14:textId="09EE473A" w:rsidR="00E223FB" w:rsidRPr="00B6598D" w:rsidRDefault="00E223FB" w:rsidP="00E223FB">
            <w:pPr>
              <w:rPr>
                <w:rFonts w:ascii="Aptos Display" w:hAnsi="Aptos Display"/>
                <w:sz w:val="24"/>
                <w:szCs w:val="24"/>
              </w:rPr>
            </w:pPr>
            <w:r w:rsidRPr="00B6598D">
              <w:rPr>
                <w:rFonts w:ascii="Aptos Display" w:hAnsi="Aptos Display"/>
                <w:sz w:val="24"/>
                <w:szCs w:val="24"/>
              </w:rPr>
              <w:t>Top Speed</w:t>
            </w:r>
            <w:r>
              <w:rPr>
                <w:rFonts w:ascii="Aptos Display" w:hAnsi="Aptos Display"/>
                <w:sz w:val="24"/>
                <w:szCs w:val="24"/>
              </w:rPr>
              <w:t xml:space="preserve"> (km/h)</w:t>
            </w:r>
          </w:p>
        </w:tc>
        <w:tc>
          <w:tcPr>
            <w:tcW w:w="1418" w:type="dxa"/>
          </w:tcPr>
          <w:p w14:paraId="493A9A4E"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25.41</w:t>
            </w:r>
          </w:p>
        </w:tc>
        <w:tc>
          <w:tcPr>
            <w:tcW w:w="1559" w:type="dxa"/>
          </w:tcPr>
          <w:p w14:paraId="683E7A86"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25.62</w:t>
            </w:r>
          </w:p>
        </w:tc>
        <w:tc>
          <w:tcPr>
            <w:tcW w:w="1843" w:type="dxa"/>
          </w:tcPr>
          <w:p w14:paraId="3FEF5EDD"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-0.82</w:t>
            </w:r>
          </w:p>
        </w:tc>
      </w:tr>
      <w:tr w:rsidR="00E223FB" w:rsidRPr="00B6598D" w14:paraId="078963CB" w14:textId="77777777" w:rsidTr="00E223FB">
        <w:tc>
          <w:tcPr>
            <w:tcW w:w="4077" w:type="dxa"/>
          </w:tcPr>
          <w:p w14:paraId="5CF0EC04" w14:textId="4BD2FB77" w:rsidR="00E223FB" w:rsidRPr="00E223FB" w:rsidRDefault="00E223FB" w:rsidP="00E223FB">
            <w:pPr>
              <w:rPr>
                <w:rFonts w:ascii="Aptos Display" w:hAnsi="Aptos Display"/>
                <w:sz w:val="24"/>
                <w:szCs w:val="24"/>
                <w:lang w:val="it-IT"/>
              </w:rPr>
            </w:pPr>
            <w:r w:rsidRPr="00A51BD1">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418" w:type="dxa"/>
          </w:tcPr>
          <w:p w14:paraId="219B4852"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75.34</w:t>
            </w:r>
          </w:p>
        </w:tc>
        <w:tc>
          <w:tcPr>
            <w:tcW w:w="1559" w:type="dxa"/>
          </w:tcPr>
          <w:p w14:paraId="5D3236B9"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74.85</w:t>
            </w:r>
          </w:p>
        </w:tc>
        <w:tc>
          <w:tcPr>
            <w:tcW w:w="1843" w:type="dxa"/>
          </w:tcPr>
          <w:p w14:paraId="6A6A353D"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0.65</w:t>
            </w:r>
          </w:p>
        </w:tc>
      </w:tr>
      <w:tr w:rsidR="00E223FB" w:rsidRPr="00B6598D" w14:paraId="4FD19B37" w14:textId="77777777" w:rsidTr="00E223FB">
        <w:tc>
          <w:tcPr>
            <w:tcW w:w="4077" w:type="dxa"/>
          </w:tcPr>
          <w:p w14:paraId="3CC6152C" w14:textId="153EDD8A" w:rsidR="00E223FB" w:rsidRPr="00B6598D" w:rsidRDefault="00E223FB" w:rsidP="00E223FB">
            <w:pPr>
              <w:rPr>
                <w:rFonts w:ascii="Aptos Display" w:hAnsi="Aptos Display"/>
                <w:sz w:val="24"/>
                <w:szCs w:val="24"/>
              </w:rPr>
            </w:pPr>
            <w:r w:rsidRPr="00B6598D">
              <w:rPr>
                <w:rFonts w:ascii="Aptos Display" w:hAnsi="Aptos Display"/>
                <w:sz w:val="24"/>
                <w:szCs w:val="24"/>
              </w:rPr>
              <w:t>Power Score</w:t>
            </w:r>
            <w:r>
              <w:rPr>
                <w:rFonts w:ascii="Aptos Display" w:hAnsi="Aptos Display"/>
                <w:sz w:val="24"/>
                <w:szCs w:val="24"/>
              </w:rPr>
              <w:t>(w/kg)</w:t>
            </w:r>
          </w:p>
        </w:tc>
        <w:tc>
          <w:tcPr>
            <w:tcW w:w="1418" w:type="dxa"/>
          </w:tcPr>
          <w:p w14:paraId="16271C31"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11.59</w:t>
            </w:r>
          </w:p>
        </w:tc>
        <w:tc>
          <w:tcPr>
            <w:tcW w:w="1559" w:type="dxa"/>
          </w:tcPr>
          <w:p w14:paraId="75714A28"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11.61</w:t>
            </w:r>
          </w:p>
        </w:tc>
        <w:tc>
          <w:tcPr>
            <w:tcW w:w="1843" w:type="dxa"/>
          </w:tcPr>
          <w:p w14:paraId="1636CFE1"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-0.17</w:t>
            </w:r>
          </w:p>
        </w:tc>
      </w:tr>
      <w:tr w:rsidR="00E223FB" w:rsidRPr="00B6598D" w14:paraId="63035DAA" w14:textId="77777777" w:rsidTr="00E223FB">
        <w:tc>
          <w:tcPr>
            <w:tcW w:w="4077" w:type="dxa"/>
          </w:tcPr>
          <w:p w14:paraId="373C7AD4" w14:textId="67D555D2" w:rsidR="00E223FB" w:rsidRPr="00B6598D" w:rsidRDefault="00E223FB" w:rsidP="00E223FB">
            <w:pPr>
              <w:rPr>
                <w:rFonts w:ascii="Aptos Display" w:hAnsi="Aptos Display"/>
                <w:sz w:val="24"/>
                <w:szCs w:val="24"/>
              </w:rPr>
            </w:pPr>
            <w:r w:rsidRPr="00B6598D">
              <w:rPr>
                <w:rFonts w:ascii="Aptos Display" w:hAnsi="Aptos Display"/>
                <w:sz w:val="24"/>
                <w:szCs w:val="24"/>
              </w:rPr>
              <w:t>Work Ratio</w:t>
            </w:r>
          </w:p>
        </w:tc>
        <w:tc>
          <w:tcPr>
            <w:tcW w:w="1418" w:type="dxa"/>
          </w:tcPr>
          <w:p w14:paraId="2640D56F"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59.34</w:t>
            </w:r>
          </w:p>
        </w:tc>
        <w:tc>
          <w:tcPr>
            <w:tcW w:w="1559" w:type="dxa"/>
          </w:tcPr>
          <w:p w14:paraId="2048C291"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59.21</w:t>
            </w:r>
          </w:p>
        </w:tc>
        <w:tc>
          <w:tcPr>
            <w:tcW w:w="1843" w:type="dxa"/>
          </w:tcPr>
          <w:p w14:paraId="225CF3D8"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0.22</w:t>
            </w:r>
          </w:p>
        </w:tc>
      </w:tr>
      <w:tr w:rsidR="00E223FB" w:rsidRPr="00B6598D" w14:paraId="346D7C27" w14:textId="77777777" w:rsidTr="00E223FB">
        <w:tc>
          <w:tcPr>
            <w:tcW w:w="4077" w:type="dxa"/>
          </w:tcPr>
          <w:p w14:paraId="132D2571" w14:textId="03416081" w:rsidR="00E223FB" w:rsidRPr="00B6598D" w:rsidRDefault="00E223FB" w:rsidP="00E223FB">
            <w:pPr>
              <w:rPr>
                <w:rFonts w:ascii="Aptos Display" w:hAnsi="Aptos Display"/>
                <w:sz w:val="24"/>
                <w:szCs w:val="24"/>
              </w:rPr>
            </w:pPr>
            <w:r w:rsidRPr="00B6598D">
              <w:rPr>
                <w:rFonts w:ascii="Aptos Display" w:hAnsi="Aptos Display"/>
                <w:sz w:val="24"/>
                <w:szCs w:val="24"/>
              </w:rPr>
              <w:t>Acceleration Counts per Min</w:t>
            </w:r>
          </w:p>
        </w:tc>
        <w:tc>
          <w:tcPr>
            <w:tcW w:w="1418" w:type="dxa"/>
          </w:tcPr>
          <w:p w14:paraId="46021BFE"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3.64</w:t>
            </w:r>
          </w:p>
        </w:tc>
        <w:tc>
          <w:tcPr>
            <w:tcW w:w="1559" w:type="dxa"/>
          </w:tcPr>
          <w:p w14:paraId="59F8C51A"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3.58</w:t>
            </w:r>
          </w:p>
        </w:tc>
        <w:tc>
          <w:tcPr>
            <w:tcW w:w="1843" w:type="dxa"/>
          </w:tcPr>
          <w:p w14:paraId="37AE4A84"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1.68</w:t>
            </w:r>
          </w:p>
        </w:tc>
      </w:tr>
      <w:tr w:rsidR="00E223FB" w:rsidRPr="00B6598D" w14:paraId="19C3637C" w14:textId="77777777" w:rsidTr="00E223FB">
        <w:tc>
          <w:tcPr>
            <w:tcW w:w="4077" w:type="dxa"/>
          </w:tcPr>
          <w:p w14:paraId="6740A19B" w14:textId="28F3255A" w:rsidR="00E223FB" w:rsidRPr="00B6598D" w:rsidRDefault="00E223FB" w:rsidP="00E223FB">
            <w:pPr>
              <w:rPr>
                <w:rFonts w:ascii="Aptos Display" w:hAnsi="Aptos Display"/>
                <w:sz w:val="24"/>
                <w:szCs w:val="24"/>
              </w:rPr>
            </w:pPr>
            <w:r w:rsidRPr="00B6598D">
              <w:rPr>
                <w:rFonts w:ascii="Aptos Display" w:hAnsi="Aptos Display"/>
                <w:sz w:val="24"/>
                <w:szCs w:val="24"/>
              </w:rPr>
              <w:t>Deceleration Counts per Min</w:t>
            </w:r>
          </w:p>
        </w:tc>
        <w:tc>
          <w:tcPr>
            <w:tcW w:w="1418" w:type="dxa"/>
          </w:tcPr>
          <w:p w14:paraId="3584B56A"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3.55</w:t>
            </w:r>
          </w:p>
        </w:tc>
        <w:tc>
          <w:tcPr>
            <w:tcW w:w="1559" w:type="dxa"/>
          </w:tcPr>
          <w:p w14:paraId="3F3071E2"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3.47</w:t>
            </w:r>
          </w:p>
        </w:tc>
        <w:tc>
          <w:tcPr>
            <w:tcW w:w="1843" w:type="dxa"/>
          </w:tcPr>
          <w:p w14:paraId="408DC4CB" w14:textId="77777777" w:rsidR="00E223FB" w:rsidRPr="00B6598D" w:rsidRDefault="00E223FB" w:rsidP="00E223FB">
            <w:pPr>
              <w:rPr>
                <w:rFonts w:ascii="Aptos Display" w:hAnsi="Aptos Display"/>
                <w:sz w:val="24"/>
                <w:szCs w:val="24"/>
              </w:rPr>
            </w:pPr>
            <w:r w:rsidRPr="00B6598D">
              <w:rPr>
                <w:rFonts w:ascii="Aptos Display" w:hAnsi="Aptos Display"/>
                <w:sz w:val="24"/>
                <w:szCs w:val="24"/>
              </w:rPr>
              <w:t>2.31</w:t>
            </w:r>
          </w:p>
        </w:tc>
      </w:tr>
    </w:tbl>
    <w:p w14:paraId="77CC4750" w14:textId="77777777" w:rsidR="00D0254A" w:rsidRPr="00B6598D" w:rsidRDefault="00D0254A">
      <w:pPr>
        <w:rPr>
          <w:rFonts w:ascii="Aptos Display" w:hAnsi="Aptos Display"/>
          <w:sz w:val="24"/>
          <w:szCs w:val="24"/>
        </w:rPr>
      </w:pPr>
    </w:p>
    <w:p w14:paraId="72D8BBE6" w14:textId="77777777" w:rsidR="00D0254A" w:rsidRPr="00B6598D" w:rsidRDefault="00000000">
      <w:pPr>
        <w:pStyle w:val="Heading2"/>
        <w:rPr>
          <w:rFonts w:ascii="Aptos Display" w:hAnsi="Aptos Display"/>
          <w:sz w:val="24"/>
          <w:szCs w:val="24"/>
        </w:rPr>
      </w:pPr>
      <w:r w:rsidRPr="00B6598D">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953"/>
        <w:gridCol w:w="1305"/>
        <w:gridCol w:w="1206"/>
        <w:gridCol w:w="1392"/>
      </w:tblGrid>
      <w:tr w:rsidR="00D0254A" w:rsidRPr="00B6598D" w14:paraId="1A429561" w14:textId="77777777" w:rsidTr="00E223FB">
        <w:tc>
          <w:tcPr>
            <w:tcW w:w="4953" w:type="dxa"/>
          </w:tcPr>
          <w:p w14:paraId="7FAD5FDC" w14:textId="77777777" w:rsidR="00D0254A" w:rsidRPr="00E223FB" w:rsidRDefault="00000000">
            <w:pPr>
              <w:rPr>
                <w:rFonts w:ascii="Aptos Display" w:hAnsi="Aptos Display"/>
                <w:b/>
                <w:bCs/>
                <w:sz w:val="24"/>
                <w:szCs w:val="24"/>
              </w:rPr>
            </w:pPr>
            <w:r w:rsidRPr="00E223FB">
              <w:rPr>
                <w:rFonts w:ascii="Aptos Display" w:hAnsi="Aptos Display"/>
                <w:b/>
                <w:bCs/>
                <w:sz w:val="24"/>
                <w:szCs w:val="24"/>
              </w:rPr>
              <w:t>Metric</w:t>
            </w:r>
          </w:p>
        </w:tc>
        <w:tc>
          <w:tcPr>
            <w:tcW w:w="1305" w:type="dxa"/>
          </w:tcPr>
          <w:p w14:paraId="39437E1F" w14:textId="77777777" w:rsidR="00D0254A" w:rsidRPr="00E223FB" w:rsidRDefault="00000000">
            <w:pPr>
              <w:rPr>
                <w:rFonts w:ascii="Aptos Display" w:hAnsi="Aptos Display"/>
                <w:b/>
                <w:bCs/>
                <w:sz w:val="24"/>
                <w:szCs w:val="24"/>
              </w:rPr>
            </w:pPr>
            <w:r w:rsidRPr="00E223FB">
              <w:rPr>
                <w:rFonts w:ascii="Aptos Display" w:hAnsi="Aptos Display"/>
                <w:b/>
                <w:bCs/>
                <w:sz w:val="24"/>
                <w:szCs w:val="24"/>
              </w:rPr>
              <w:t>Defenders</w:t>
            </w:r>
          </w:p>
        </w:tc>
        <w:tc>
          <w:tcPr>
            <w:tcW w:w="1206" w:type="dxa"/>
          </w:tcPr>
          <w:p w14:paraId="6D4A4732" w14:textId="77777777" w:rsidR="00D0254A" w:rsidRPr="00E223FB" w:rsidRDefault="00000000">
            <w:pPr>
              <w:rPr>
                <w:rFonts w:ascii="Aptos Display" w:hAnsi="Aptos Display"/>
                <w:b/>
                <w:bCs/>
                <w:sz w:val="24"/>
                <w:szCs w:val="24"/>
              </w:rPr>
            </w:pPr>
            <w:r w:rsidRPr="00E223FB">
              <w:rPr>
                <w:rFonts w:ascii="Aptos Display" w:hAnsi="Aptos Display"/>
                <w:b/>
                <w:bCs/>
                <w:sz w:val="24"/>
                <w:szCs w:val="24"/>
              </w:rPr>
              <w:t>Forwards</w:t>
            </w:r>
          </w:p>
        </w:tc>
        <w:tc>
          <w:tcPr>
            <w:tcW w:w="1392" w:type="dxa"/>
          </w:tcPr>
          <w:p w14:paraId="559A447F" w14:textId="77777777" w:rsidR="00D0254A" w:rsidRPr="00E223FB" w:rsidRDefault="00000000">
            <w:pPr>
              <w:rPr>
                <w:rFonts w:ascii="Aptos Display" w:hAnsi="Aptos Display"/>
                <w:b/>
                <w:bCs/>
                <w:sz w:val="24"/>
                <w:szCs w:val="24"/>
              </w:rPr>
            </w:pPr>
            <w:r w:rsidRPr="00E223FB">
              <w:rPr>
                <w:rFonts w:ascii="Aptos Display" w:hAnsi="Aptos Display"/>
                <w:b/>
                <w:bCs/>
                <w:sz w:val="24"/>
                <w:szCs w:val="24"/>
              </w:rPr>
              <w:t>Midfielders</w:t>
            </w:r>
          </w:p>
        </w:tc>
      </w:tr>
      <w:tr w:rsidR="00D0254A" w:rsidRPr="00B6598D" w14:paraId="39DE4E33" w14:textId="77777777" w:rsidTr="00E223FB">
        <w:tc>
          <w:tcPr>
            <w:tcW w:w="4953" w:type="dxa"/>
          </w:tcPr>
          <w:p w14:paraId="07696A88" w14:textId="54B0BF43"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distance</w:t>
            </w:r>
            <w:r w:rsidR="00E223FB">
              <w:rPr>
                <w:rFonts w:ascii="Aptos Display" w:hAnsi="Aptos Display"/>
                <w:sz w:val="24"/>
                <w:szCs w:val="24"/>
              </w:rPr>
              <w:t xml:space="preserve"> (km)</w:t>
            </w:r>
          </w:p>
        </w:tc>
        <w:tc>
          <w:tcPr>
            <w:tcW w:w="1305" w:type="dxa"/>
          </w:tcPr>
          <w:p w14:paraId="72289109" w14:textId="77777777" w:rsidR="00D0254A" w:rsidRPr="00B6598D" w:rsidRDefault="00000000">
            <w:pPr>
              <w:rPr>
                <w:rFonts w:ascii="Aptos Display" w:hAnsi="Aptos Display"/>
                <w:sz w:val="24"/>
                <w:szCs w:val="24"/>
              </w:rPr>
            </w:pPr>
            <w:r w:rsidRPr="00B6598D">
              <w:rPr>
                <w:rFonts w:ascii="Aptos Display" w:hAnsi="Aptos Display"/>
                <w:sz w:val="24"/>
                <w:szCs w:val="24"/>
              </w:rPr>
              <w:t>7.43</w:t>
            </w:r>
          </w:p>
        </w:tc>
        <w:tc>
          <w:tcPr>
            <w:tcW w:w="1206" w:type="dxa"/>
          </w:tcPr>
          <w:p w14:paraId="1950F7DD" w14:textId="77777777" w:rsidR="00D0254A" w:rsidRPr="00B6598D" w:rsidRDefault="00000000">
            <w:pPr>
              <w:rPr>
                <w:rFonts w:ascii="Aptos Display" w:hAnsi="Aptos Display"/>
                <w:sz w:val="24"/>
                <w:szCs w:val="24"/>
              </w:rPr>
            </w:pPr>
            <w:r w:rsidRPr="00B6598D">
              <w:rPr>
                <w:rFonts w:ascii="Aptos Display" w:hAnsi="Aptos Display"/>
                <w:sz w:val="24"/>
                <w:szCs w:val="24"/>
              </w:rPr>
              <w:t>6.75</w:t>
            </w:r>
          </w:p>
        </w:tc>
        <w:tc>
          <w:tcPr>
            <w:tcW w:w="1392" w:type="dxa"/>
          </w:tcPr>
          <w:p w14:paraId="52419AD9" w14:textId="77777777" w:rsidR="00D0254A" w:rsidRPr="00B6598D" w:rsidRDefault="00000000">
            <w:pPr>
              <w:rPr>
                <w:rFonts w:ascii="Aptos Display" w:hAnsi="Aptos Display"/>
                <w:sz w:val="24"/>
                <w:szCs w:val="24"/>
              </w:rPr>
            </w:pPr>
            <w:r w:rsidRPr="00B6598D">
              <w:rPr>
                <w:rFonts w:ascii="Aptos Display" w:hAnsi="Aptos Display"/>
                <w:sz w:val="24"/>
                <w:szCs w:val="24"/>
              </w:rPr>
              <w:t>7.97</w:t>
            </w:r>
          </w:p>
        </w:tc>
      </w:tr>
      <w:tr w:rsidR="00D0254A" w:rsidRPr="00B6598D" w14:paraId="5F245453" w14:textId="77777777" w:rsidTr="00E223FB">
        <w:tc>
          <w:tcPr>
            <w:tcW w:w="4953" w:type="dxa"/>
          </w:tcPr>
          <w:p w14:paraId="206ACC6D" w14:textId="54C3645B"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distance</w:t>
            </w:r>
            <w:r w:rsidR="00E223FB">
              <w:rPr>
                <w:rFonts w:ascii="Aptos Display" w:hAnsi="Aptos Display"/>
                <w:sz w:val="24"/>
                <w:szCs w:val="24"/>
              </w:rPr>
              <w:t xml:space="preserve"> (</w:t>
            </w:r>
            <w:r w:rsidRPr="00B6598D">
              <w:rPr>
                <w:rFonts w:ascii="Aptos Display" w:hAnsi="Aptos Display"/>
                <w:sz w:val="24"/>
                <w:szCs w:val="24"/>
              </w:rPr>
              <w:t>km</w:t>
            </w:r>
            <w:r w:rsidR="00E223FB">
              <w:rPr>
                <w:rFonts w:ascii="Aptos Display" w:hAnsi="Aptos Display"/>
                <w:sz w:val="24"/>
                <w:szCs w:val="24"/>
              </w:rPr>
              <w:t>)</w:t>
            </w:r>
          </w:p>
        </w:tc>
        <w:tc>
          <w:tcPr>
            <w:tcW w:w="1305" w:type="dxa"/>
          </w:tcPr>
          <w:p w14:paraId="3C313988" w14:textId="77777777" w:rsidR="00D0254A" w:rsidRPr="00B6598D" w:rsidRDefault="00000000">
            <w:pPr>
              <w:rPr>
                <w:rFonts w:ascii="Aptos Display" w:hAnsi="Aptos Display"/>
                <w:sz w:val="24"/>
                <w:szCs w:val="24"/>
              </w:rPr>
            </w:pPr>
            <w:r w:rsidRPr="00B6598D">
              <w:rPr>
                <w:rFonts w:ascii="Aptos Display" w:hAnsi="Aptos Display"/>
                <w:sz w:val="24"/>
                <w:szCs w:val="24"/>
              </w:rPr>
              <w:t>7.67</w:t>
            </w:r>
          </w:p>
        </w:tc>
        <w:tc>
          <w:tcPr>
            <w:tcW w:w="1206" w:type="dxa"/>
          </w:tcPr>
          <w:p w14:paraId="4778D845" w14:textId="77777777" w:rsidR="00D0254A" w:rsidRPr="00B6598D" w:rsidRDefault="00000000">
            <w:pPr>
              <w:rPr>
                <w:rFonts w:ascii="Aptos Display" w:hAnsi="Aptos Display"/>
                <w:sz w:val="24"/>
                <w:szCs w:val="24"/>
              </w:rPr>
            </w:pPr>
            <w:r w:rsidRPr="00B6598D">
              <w:rPr>
                <w:rFonts w:ascii="Aptos Display" w:hAnsi="Aptos Display"/>
                <w:sz w:val="24"/>
                <w:szCs w:val="24"/>
              </w:rPr>
              <w:t>6.8</w:t>
            </w:r>
          </w:p>
        </w:tc>
        <w:tc>
          <w:tcPr>
            <w:tcW w:w="1392" w:type="dxa"/>
          </w:tcPr>
          <w:p w14:paraId="020D9BF2" w14:textId="77777777" w:rsidR="00D0254A" w:rsidRPr="00B6598D" w:rsidRDefault="00000000">
            <w:pPr>
              <w:rPr>
                <w:rFonts w:ascii="Aptos Display" w:hAnsi="Aptos Display"/>
                <w:sz w:val="24"/>
                <w:szCs w:val="24"/>
              </w:rPr>
            </w:pPr>
            <w:r w:rsidRPr="00B6598D">
              <w:rPr>
                <w:rFonts w:ascii="Aptos Display" w:hAnsi="Aptos Display"/>
                <w:sz w:val="24"/>
                <w:szCs w:val="24"/>
              </w:rPr>
              <w:t>7.68</w:t>
            </w:r>
          </w:p>
        </w:tc>
      </w:tr>
      <w:tr w:rsidR="00D0254A" w:rsidRPr="00B6598D" w14:paraId="606B5A6E" w14:textId="77777777" w:rsidTr="00E223FB">
        <w:tc>
          <w:tcPr>
            <w:tcW w:w="4953" w:type="dxa"/>
          </w:tcPr>
          <w:p w14:paraId="0FC3E3F3" w14:textId="66EDE281"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690CAC0E" w14:textId="77777777" w:rsidR="00D0254A" w:rsidRPr="00B6598D" w:rsidRDefault="00000000">
            <w:pPr>
              <w:rPr>
                <w:rFonts w:ascii="Aptos Display" w:hAnsi="Aptos Display"/>
                <w:sz w:val="24"/>
                <w:szCs w:val="24"/>
              </w:rPr>
            </w:pPr>
            <w:r w:rsidRPr="00B6598D">
              <w:rPr>
                <w:rFonts w:ascii="Aptos Display" w:hAnsi="Aptos Display"/>
                <w:sz w:val="24"/>
                <w:szCs w:val="24"/>
              </w:rPr>
              <w:t>-3.13</w:t>
            </w:r>
          </w:p>
        </w:tc>
        <w:tc>
          <w:tcPr>
            <w:tcW w:w="1206" w:type="dxa"/>
          </w:tcPr>
          <w:p w14:paraId="26317991" w14:textId="77777777" w:rsidR="00D0254A" w:rsidRPr="00B6598D" w:rsidRDefault="00000000">
            <w:pPr>
              <w:rPr>
                <w:rFonts w:ascii="Aptos Display" w:hAnsi="Aptos Display"/>
                <w:sz w:val="24"/>
                <w:szCs w:val="24"/>
              </w:rPr>
            </w:pPr>
            <w:r w:rsidRPr="00B6598D">
              <w:rPr>
                <w:rFonts w:ascii="Aptos Display" w:hAnsi="Aptos Display"/>
                <w:sz w:val="24"/>
                <w:szCs w:val="24"/>
              </w:rPr>
              <w:t>-0.76</w:t>
            </w:r>
          </w:p>
        </w:tc>
        <w:tc>
          <w:tcPr>
            <w:tcW w:w="1392" w:type="dxa"/>
          </w:tcPr>
          <w:p w14:paraId="53117968" w14:textId="77777777" w:rsidR="00D0254A" w:rsidRPr="00B6598D" w:rsidRDefault="00000000">
            <w:pPr>
              <w:rPr>
                <w:rFonts w:ascii="Aptos Display" w:hAnsi="Aptos Display"/>
                <w:sz w:val="24"/>
                <w:szCs w:val="24"/>
              </w:rPr>
            </w:pPr>
            <w:r w:rsidRPr="00B6598D">
              <w:rPr>
                <w:rFonts w:ascii="Aptos Display" w:hAnsi="Aptos Display"/>
                <w:sz w:val="24"/>
                <w:szCs w:val="24"/>
              </w:rPr>
              <w:t>3.87</w:t>
            </w:r>
          </w:p>
        </w:tc>
      </w:tr>
      <w:tr w:rsidR="00E223FB" w:rsidRPr="00B6598D" w14:paraId="38E6D286" w14:textId="77777777" w:rsidTr="00E223FB">
        <w:tc>
          <w:tcPr>
            <w:tcW w:w="4953" w:type="dxa"/>
          </w:tcPr>
          <w:p w14:paraId="4823B569" w14:textId="77777777" w:rsidR="00E223FB" w:rsidRPr="00B6598D" w:rsidRDefault="00E223FB">
            <w:pPr>
              <w:rPr>
                <w:rFonts w:ascii="Aptos Display" w:hAnsi="Aptos Display"/>
                <w:sz w:val="24"/>
                <w:szCs w:val="24"/>
              </w:rPr>
            </w:pPr>
          </w:p>
        </w:tc>
        <w:tc>
          <w:tcPr>
            <w:tcW w:w="1305" w:type="dxa"/>
          </w:tcPr>
          <w:p w14:paraId="1CF346BA" w14:textId="77777777" w:rsidR="00E223FB" w:rsidRPr="00B6598D" w:rsidRDefault="00E223FB">
            <w:pPr>
              <w:rPr>
                <w:rFonts w:ascii="Aptos Display" w:hAnsi="Aptos Display"/>
                <w:sz w:val="24"/>
                <w:szCs w:val="24"/>
              </w:rPr>
            </w:pPr>
          </w:p>
        </w:tc>
        <w:tc>
          <w:tcPr>
            <w:tcW w:w="1206" w:type="dxa"/>
          </w:tcPr>
          <w:p w14:paraId="3BED0F48" w14:textId="77777777" w:rsidR="00E223FB" w:rsidRPr="00B6598D" w:rsidRDefault="00E223FB">
            <w:pPr>
              <w:rPr>
                <w:rFonts w:ascii="Aptos Display" w:hAnsi="Aptos Display"/>
                <w:sz w:val="24"/>
                <w:szCs w:val="24"/>
              </w:rPr>
            </w:pPr>
          </w:p>
        </w:tc>
        <w:tc>
          <w:tcPr>
            <w:tcW w:w="1392" w:type="dxa"/>
          </w:tcPr>
          <w:p w14:paraId="10702276" w14:textId="77777777" w:rsidR="00E223FB" w:rsidRPr="00B6598D" w:rsidRDefault="00E223FB">
            <w:pPr>
              <w:rPr>
                <w:rFonts w:ascii="Aptos Display" w:hAnsi="Aptos Display"/>
                <w:sz w:val="24"/>
                <w:szCs w:val="24"/>
              </w:rPr>
            </w:pPr>
          </w:p>
        </w:tc>
      </w:tr>
      <w:tr w:rsidR="00D0254A" w:rsidRPr="00B6598D" w14:paraId="4B6B54ED" w14:textId="77777777" w:rsidTr="00E223FB">
        <w:tc>
          <w:tcPr>
            <w:tcW w:w="4953" w:type="dxa"/>
          </w:tcPr>
          <w:p w14:paraId="11790B06" w14:textId="0CEE1830"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sprint</w:t>
            </w:r>
            <w:r w:rsidR="00E223FB">
              <w:rPr>
                <w:rFonts w:ascii="Aptos Display" w:hAnsi="Aptos Display"/>
                <w:sz w:val="24"/>
                <w:szCs w:val="24"/>
              </w:rPr>
              <w:t xml:space="preserve"> </w:t>
            </w:r>
            <w:r w:rsidRPr="00B6598D">
              <w:rPr>
                <w:rFonts w:ascii="Aptos Display" w:hAnsi="Aptos Display"/>
                <w:sz w:val="24"/>
                <w:szCs w:val="24"/>
              </w:rPr>
              <w:t>distance</w:t>
            </w:r>
            <w:r w:rsidR="00E223FB">
              <w:rPr>
                <w:rFonts w:ascii="Aptos Display" w:hAnsi="Aptos Display"/>
                <w:sz w:val="24"/>
                <w:szCs w:val="24"/>
              </w:rPr>
              <w:t xml:space="preserve"> (m)</w:t>
            </w:r>
          </w:p>
        </w:tc>
        <w:tc>
          <w:tcPr>
            <w:tcW w:w="1305" w:type="dxa"/>
          </w:tcPr>
          <w:p w14:paraId="6BA8AF95" w14:textId="77777777" w:rsidR="00D0254A" w:rsidRPr="00B6598D" w:rsidRDefault="00000000">
            <w:pPr>
              <w:rPr>
                <w:rFonts w:ascii="Aptos Display" w:hAnsi="Aptos Display"/>
                <w:sz w:val="24"/>
                <w:szCs w:val="24"/>
              </w:rPr>
            </w:pPr>
            <w:r w:rsidRPr="00B6598D">
              <w:rPr>
                <w:rFonts w:ascii="Aptos Display" w:hAnsi="Aptos Display"/>
                <w:sz w:val="24"/>
                <w:szCs w:val="24"/>
              </w:rPr>
              <w:t>314.96</w:t>
            </w:r>
          </w:p>
        </w:tc>
        <w:tc>
          <w:tcPr>
            <w:tcW w:w="1206" w:type="dxa"/>
          </w:tcPr>
          <w:p w14:paraId="4164CF21" w14:textId="77777777" w:rsidR="00D0254A" w:rsidRPr="00B6598D" w:rsidRDefault="00000000">
            <w:pPr>
              <w:rPr>
                <w:rFonts w:ascii="Aptos Display" w:hAnsi="Aptos Display"/>
                <w:sz w:val="24"/>
                <w:szCs w:val="24"/>
              </w:rPr>
            </w:pPr>
            <w:r w:rsidRPr="00B6598D">
              <w:rPr>
                <w:rFonts w:ascii="Aptos Display" w:hAnsi="Aptos Display"/>
                <w:sz w:val="24"/>
                <w:szCs w:val="24"/>
              </w:rPr>
              <w:t>508.2</w:t>
            </w:r>
          </w:p>
        </w:tc>
        <w:tc>
          <w:tcPr>
            <w:tcW w:w="1392" w:type="dxa"/>
          </w:tcPr>
          <w:p w14:paraId="536B0352" w14:textId="77777777" w:rsidR="00D0254A" w:rsidRPr="00B6598D" w:rsidRDefault="00000000">
            <w:pPr>
              <w:rPr>
                <w:rFonts w:ascii="Aptos Display" w:hAnsi="Aptos Display"/>
                <w:sz w:val="24"/>
                <w:szCs w:val="24"/>
              </w:rPr>
            </w:pPr>
            <w:r w:rsidRPr="00B6598D">
              <w:rPr>
                <w:rFonts w:ascii="Aptos Display" w:hAnsi="Aptos Display"/>
                <w:sz w:val="24"/>
                <w:szCs w:val="24"/>
              </w:rPr>
              <w:t>383.15</w:t>
            </w:r>
          </w:p>
        </w:tc>
      </w:tr>
      <w:tr w:rsidR="00D0254A" w:rsidRPr="00B6598D" w14:paraId="6D53345D" w14:textId="77777777" w:rsidTr="00E223FB">
        <w:tc>
          <w:tcPr>
            <w:tcW w:w="4953" w:type="dxa"/>
          </w:tcPr>
          <w:p w14:paraId="6FA5F6C4" w14:textId="291A2790"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sprint</w:t>
            </w:r>
            <w:r w:rsidR="00E223FB">
              <w:rPr>
                <w:rFonts w:ascii="Aptos Display" w:hAnsi="Aptos Display"/>
                <w:sz w:val="24"/>
                <w:szCs w:val="24"/>
              </w:rPr>
              <w:t xml:space="preserve"> </w:t>
            </w:r>
            <w:r w:rsidRPr="00B6598D">
              <w:rPr>
                <w:rFonts w:ascii="Aptos Display" w:hAnsi="Aptos Display"/>
                <w:sz w:val="24"/>
                <w:szCs w:val="24"/>
              </w:rPr>
              <w:t>distance</w:t>
            </w:r>
            <w:r w:rsidR="00E223FB">
              <w:rPr>
                <w:rFonts w:ascii="Aptos Display" w:hAnsi="Aptos Display"/>
                <w:sz w:val="24"/>
                <w:szCs w:val="24"/>
              </w:rPr>
              <w:t xml:space="preserve"> (m)</w:t>
            </w:r>
          </w:p>
        </w:tc>
        <w:tc>
          <w:tcPr>
            <w:tcW w:w="1305" w:type="dxa"/>
          </w:tcPr>
          <w:p w14:paraId="4CF8A1E8" w14:textId="77777777" w:rsidR="00D0254A" w:rsidRPr="00B6598D" w:rsidRDefault="00000000">
            <w:pPr>
              <w:rPr>
                <w:rFonts w:ascii="Aptos Display" w:hAnsi="Aptos Display"/>
                <w:sz w:val="24"/>
                <w:szCs w:val="24"/>
              </w:rPr>
            </w:pPr>
            <w:r w:rsidRPr="00B6598D">
              <w:rPr>
                <w:rFonts w:ascii="Aptos Display" w:hAnsi="Aptos Display"/>
                <w:sz w:val="24"/>
                <w:szCs w:val="24"/>
              </w:rPr>
              <w:t>429.2</w:t>
            </w:r>
          </w:p>
        </w:tc>
        <w:tc>
          <w:tcPr>
            <w:tcW w:w="1206" w:type="dxa"/>
          </w:tcPr>
          <w:p w14:paraId="79681FEA" w14:textId="77777777" w:rsidR="00D0254A" w:rsidRPr="00B6598D" w:rsidRDefault="00000000">
            <w:pPr>
              <w:rPr>
                <w:rFonts w:ascii="Aptos Display" w:hAnsi="Aptos Display"/>
                <w:sz w:val="24"/>
                <w:szCs w:val="24"/>
              </w:rPr>
            </w:pPr>
            <w:r w:rsidRPr="00B6598D">
              <w:rPr>
                <w:rFonts w:ascii="Aptos Display" w:hAnsi="Aptos Display"/>
                <w:sz w:val="24"/>
                <w:szCs w:val="24"/>
              </w:rPr>
              <w:t>487.93</w:t>
            </w:r>
          </w:p>
        </w:tc>
        <w:tc>
          <w:tcPr>
            <w:tcW w:w="1392" w:type="dxa"/>
          </w:tcPr>
          <w:p w14:paraId="2A9D3DA9" w14:textId="77777777" w:rsidR="00D0254A" w:rsidRPr="00B6598D" w:rsidRDefault="00000000">
            <w:pPr>
              <w:rPr>
                <w:rFonts w:ascii="Aptos Display" w:hAnsi="Aptos Display"/>
                <w:sz w:val="24"/>
                <w:szCs w:val="24"/>
              </w:rPr>
            </w:pPr>
            <w:r w:rsidRPr="00B6598D">
              <w:rPr>
                <w:rFonts w:ascii="Aptos Display" w:hAnsi="Aptos Display"/>
                <w:sz w:val="24"/>
                <w:szCs w:val="24"/>
              </w:rPr>
              <w:t>362.34</w:t>
            </w:r>
          </w:p>
        </w:tc>
      </w:tr>
      <w:tr w:rsidR="00D0254A" w:rsidRPr="00B6598D" w14:paraId="51A964BF" w14:textId="77777777" w:rsidTr="00E223FB">
        <w:tc>
          <w:tcPr>
            <w:tcW w:w="4953" w:type="dxa"/>
          </w:tcPr>
          <w:p w14:paraId="2C0CC7ED" w14:textId="6B6C98B3"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015E978F" w14:textId="77777777" w:rsidR="00D0254A" w:rsidRPr="00B6598D" w:rsidRDefault="00000000">
            <w:pPr>
              <w:rPr>
                <w:rFonts w:ascii="Aptos Display" w:hAnsi="Aptos Display"/>
                <w:sz w:val="24"/>
                <w:szCs w:val="24"/>
              </w:rPr>
            </w:pPr>
            <w:r w:rsidRPr="00B6598D">
              <w:rPr>
                <w:rFonts w:ascii="Aptos Display" w:hAnsi="Aptos Display"/>
                <w:sz w:val="24"/>
                <w:szCs w:val="24"/>
              </w:rPr>
              <w:t>-26.62</w:t>
            </w:r>
          </w:p>
        </w:tc>
        <w:tc>
          <w:tcPr>
            <w:tcW w:w="1206" w:type="dxa"/>
          </w:tcPr>
          <w:p w14:paraId="24E8EEDD" w14:textId="77777777" w:rsidR="00D0254A" w:rsidRPr="00B6598D" w:rsidRDefault="00000000">
            <w:pPr>
              <w:rPr>
                <w:rFonts w:ascii="Aptos Display" w:hAnsi="Aptos Display"/>
                <w:sz w:val="24"/>
                <w:szCs w:val="24"/>
              </w:rPr>
            </w:pPr>
            <w:r w:rsidRPr="00B6598D">
              <w:rPr>
                <w:rFonts w:ascii="Aptos Display" w:hAnsi="Aptos Display"/>
                <w:sz w:val="24"/>
                <w:szCs w:val="24"/>
              </w:rPr>
              <w:t>4.15</w:t>
            </w:r>
          </w:p>
        </w:tc>
        <w:tc>
          <w:tcPr>
            <w:tcW w:w="1392" w:type="dxa"/>
          </w:tcPr>
          <w:p w14:paraId="17206AAE" w14:textId="77777777" w:rsidR="00D0254A" w:rsidRPr="00B6598D" w:rsidRDefault="00000000">
            <w:pPr>
              <w:rPr>
                <w:rFonts w:ascii="Aptos Display" w:hAnsi="Aptos Display"/>
                <w:sz w:val="24"/>
                <w:szCs w:val="24"/>
              </w:rPr>
            </w:pPr>
            <w:r w:rsidRPr="00B6598D">
              <w:rPr>
                <w:rFonts w:ascii="Aptos Display" w:hAnsi="Aptos Display"/>
                <w:sz w:val="24"/>
                <w:szCs w:val="24"/>
              </w:rPr>
              <w:t>5.74</w:t>
            </w:r>
          </w:p>
        </w:tc>
      </w:tr>
      <w:tr w:rsidR="00E223FB" w:rsidRPr="00B6598D" w14:paraId="5E88F85D" w14:textId="77777777" w:rsidTr="00E223FB">
        <w:tc>
          <w:tcPr>
            <w:tcW w:w="4953" w:type="dxa"/>
          </w:tcPr>
          <w:p w14:paraId="0F564EC8" w14:textId="77777777" w:rsidR="00E223FB" w:rsidRPr="00B6598D" w:rsidRDefault="00E223FB">
            <w:pPr>
              <w:rPr>
                <w:rFonts w:ascii="Aptos Display" w:hAnsi="Aptos Display"/>
                <w:sz w:val="24"/>
                <w:szCs w:val="24"/>
              </w:rPr>
            </w:pPr>
          </w:p>
        </w:tc>
        <w:tc>
          <w:tcPr>
            <w:tcW w:w="1305" w:type="dxa"/>
          </w:tcPr>
          <w:p w14:paraId="7D191A8E" w14:textId="77777777" w:rsidR="00E223FB" w:rsidRPr="00B6598D" w:rsidRDefault="00E223FB">
            <w:pPr>
              <w:rPr>
                <w:rFonts w:ascii="Aptos Display" w:hAnsi="Aptos Display"/>
                <w:sz w:val="24"/>
                <w:szCs w:val="24"/>
              </w:rPr>
            </w:pPr>
          </w:p>
        </w:tc>
        <w:tc>
          <w:tcPr>
            <w:tcW w:w="1206" w:type="dxa"/>
          </w:tcPr>
          <w:p w14:paraId="471CB9DD" w14:textId="77777777" w:rsidR="00E223FB" w:rsidRPr="00B6598D" w:rsidRDefault="00E223FB">
            <w:pPr>
              <w:rPr>
                <w:rFonts w:ascii="Aptos Display" w:hAnsi="Aptos Display"/>
                <w:sz w:val="24"/>
                <w:szCs w:val="24"/>
              </w:rPr>
            </w:pPr>
          </w:p>
        </w:tc>
        <w:tc>
          <w:tcPr>
            <w:tcW w:w="1392" w:type="dxa"/>
          </w:tcPr>
          <w:p w14:paraId="34132BED" w14:textId="77777777" w:rsidR="00E223FB" w:rsidRPr="00B6598D" w:rsidRDefault="00E223FB">
            <w:pPr>
              <w:rPr>
                <w:rFonts w:ascii="Aptos Display" w:hAnsi="Aptos Display"/>
                <w:sz w:val="24"/>
                <w:szCs w:val="24"/>
              </w:rPr>
            </w:pPr>
          </w:p>
        </w:tc>
      </w:tr>
      <w:tr w:rsidR="00D0254A" w:rsidRPr="00B6598D" w14:paraId="0B576874" w14:textId="77777777" w:rsidTr="00E223FB">
        <w:tc>
          <w:tcPr>
            <w:tcW w:w="4953" w:type="dxa"/>
          </w:tcPr>
          <w:p w14:paraId="6A8AD92D" w14:textId="24831335"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power</w:t>
            </w:r>
            <w:r w:rsidR="00E223FB">
              <w:rPr>
                <w:rFonts w:ascii="Aptos Display" w:hAnsi="Aptos Display"/>
                <w:sz w:val="24"/>
                <w:szCs w:val="24"/>
              </w:rPr>
              <w:t xml:space="preserve"> </w:t>
            </w:r>
            <w:r w:rsidRPr="00B6598D">
              <w:rPr>
                <w:rFonts w:ascii="Aptos Display" w:hAnsi="Aptos Display"/>
                <w:sz w:val="24"/>
                <w:szCs w:val="24"/>
              </w:rPr>
              <w:t>plays</w:t>
            </w:r>
          </w:p>
        </w:tc>
        <w:tc>
          <w:tcPr>
            <w:tcW w:w="1305" w:type="dxa"/>
          </w:tcPr>
          <w:p w14:paraId="6BBA7726" w14:textId="77777777" w:rsidR="00D0254A" w:rsidRPr="00B6598D" w:rsidRDefault="00000000">
            <w:pPr>
              <w:rPr>
                <w:rFonts w:ascii="Aptos Display" w:hAnsi="Aptos Display"/>
                <w:sz w:val="24"/>
                <w:szCs w:val="24"/>
              </w:rPr>
            </w:pPr>
            <w:r w:rsidRPr="00B6598D">
              <w:rPr>
                <w:rFonts w:ascii="Aptos Display" w:hAnsi="Aptos Display"/>
                <w:sz w:val="24"/>
                <w:szCs w:val="24"/>
              </w:rPr>
              <w:t>28.99</w:t>
            </w:r>
          </w:p>
        </w:tc>
        <w:tc>
          <w:tcPr>
            <w:tcW w:w="1206" w:type="dxa"/>
          </w:tcPr>
          <w:p w14:paraId="6B79EAE8" w14:textId="77777777" w:rsidR="00D0254A" w:rsidRPr="00B6598D" w:rsidRDefault="00000000">
            <w:pPr>
              <w:rPr>
                <w:rFonts w:ascii="Aptos Display" w:hAnsi="Aptos Display"/>
                <w:sz w:val="24"/>
                <w:szCs w:val="24"/>
              </w:rPr>
            </w:pPr>
            <w:r w:rsidRPr="00B6598D">
              <w:rPr>
                <w:rFonts w:ascii="Aptos Display" w:hAnsi="Aptos Display"/>
                <w:sz w:val="24"/>
                <w:szCs w:val="24"/>
              </w:rPr>
              <w:t>40.53</w:t>
            </w:r>
          </w:p>
        </w:tc>
        <w:tc>
          <w:tcPr>
            <w:tcW w:w="1392" w:type="dxa"/>
          </w:tcPr>
          <w:p w14:paraId="3F35BB18" w14:textId="77777777" w:rsidR="00D0254A" w:rsidRPr="00B6598D" w:rsidRDefault="00000000">
            <w:pPr>
              <w:rPr>
                <w:rFonts w:ascii="Aptos Display" w:hAnsi="Aptos Display"/>
                <w:sz w:val="24"/>
                <w:szCs w:val="24"/>
              </w:rPr>
            </w:pPr>
            <w:r w:rsidRPr="00B6598D">
              <w:rPr>
                <w:rFonts w:ascii="Aptos Display" w:hAnsi="Aptos Display"/>
                <w:sz w:val="24"/>
                <w:szCs w:val="24"/>
              </w:rPr>
              <w:t>37.33</w:t>
            </w:r>
          </w:p>
        </w:tc>
      </w:tr>
      <w:tr w:rsidR="00D0254A" w:rsidRPr="00B6598D" w14:paraId="2BD855C9" w14:textId="77777777" w:rsidTr="00E223FB">
        <w:tc>
          <w:tcPr>
            <w:tcW w:w="4953" w:type="dxa"/>
          </w:tcPr>
          <w:p w14:paraId="334EF0B9" w14:textId="1BC24489"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power</w:t>
            </w:r>
            <w:r w:rsidR="00E223FB">
              <w:rPr>
                <w:rFonts w:ascii="Aptos Display" w:hAnsi="Aptos Display"/>
                <w:sz w:val="24"/>
                <w:szCs w:val="24"/>
              </w:rPr>
              <w:t xml:space="preserve"> </w:t>
            </w:r>
            <w:r w:rsidRPr="00B6598D">
              <w:rPr>
                <w:rFonts w:ascii="Aptos Display" w:hAnsi="Aptos Display"/>
                <w:sz w:val="24"/>
                <w:szCs w:val="24"/>
              </w:rPr>
              <w:t>plays</w:t>
            </w:r>
          </w:p>
        </w:tc>
        <w:tc>
          <w:tcPr>
            <w:tcW w:w="1305" w:type="dxa"/>
          </w:tcPr>
          <w:p w14:paraId="7675C717" w14:textId="77777777" w:rsidR="00D0254A" w:rsidRPr="00B6598D" w:rsidRDefault="00000000">
            <w:pPr>
              <w:rPr>
                <w:rFonts w:ascii="Aptos Display" w:hAnsi="Aptos Display"/>
                <w:sz w:val="24"/>
                <w:szCs w:val="24"/>
              </w:rPr>
            </w:pPr>
            <w:r w:rsidRPr="00B6598D">
              <w:rPr>
                <w:rFonts w:ascii="Aptos Display" w:hAnsi="Aptos Display"/>
                <w:sz w:val="24"/>
                <w:szCs w:val="24"/>
              </w:rPr>
              <w:t>37.21</w:t>
            </w:r>
          </w:p>
        </w:tc>
        <w:tc>
          <w:tcPr>
            <w:tcW w:w="1206" w:type="dxa"/>
          </w:tcPr>
          <w:p w14:paraId="1F63AE0D" w14:textId="77777777" w:rsidR="00D0254A" w:rsidRPr="00B6598D" w:rsidRDefault="00000000">
            <w:pPr>
              <w:rPr>
                <w:rFonts w:ascii="Aptos Display" w:hAnsi="Aptos Display"/>
                <w:sz w:val="24"/>
                <w:szCs w:val="24"/>
              </w:rPr>
            </w:pPr>
            <w:r w:rsidRPr="00B6598D">
              <w:rPr>
                <w:rFonts w:ascii="Aptos Display" w:hAnsi="Aptos Display"/>
                <w:sz w:val="24"/>
                <w:szCs w:val="24"/>
              </w:rPr>
              <w:t>39.57</w:t>
            </w:r>
          </w:p>
        </w:tc>
        <w:tc>
          <w:tcPr>
            <w:tcW w:w="1392" w:type="dxa"/>
          </w:tcPr>
          <w:p w14:paraId="4E18E364" w14:textId="77777777" w:rsidR="00D0254A" w:rsidRPr="00B6598D" w:rsidRDefault="00000000">
            <w:pPr>
              <w:rPr>
                <w:rFonts w:ascii="Aptos Display" w:hAnsi="Aptos Display"/>
                <w:sz w:val="24"/>
                <w:szCs w:val="24"/>
              </w:rPr>
            </w:pPr>
            <w:r w:rsidRPr="00B6598D">
              <w:rPr>
                <w:rFonts w:ascii="Aptos Display" w:hAnsi="Aptos Display"/>
                <w:sz w:val="24"/>
                <w:szCs w:val="24"/>
              </w:rPr>
              <w:t>36.24</w:t>
            </w:r>
          </w:p>
        </w:tc>
      </w:tr>
      <w:tr w:rsidR="00D0254A" w:rsidRPr="00B6598D" w14:paraId="3171080E" w14:textId="77777777" w:rsidTr="00E223FB">
        <w:tc>
          <w:tcPr>
            <w:tcW w:w="4953" w:type="dxa"/>
          </w:tcPr>
          <w:p w14:paraId="255FCD6C" w14:textId="402AFF9E"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6758740F" w14:textId="77777777" w:rsidR="00D0254A" w:rsidRPr="00B6598D" w:rsidRDefault="00000000">
            <w:pPr>
              <w:rPr>
                <w:rFonts w:ascii="Aptos Display" w:hAnsi="Aptos Display"/>
                <w:sz w:val="24"/>
                <w:szCs w:val="24"/>
              </w:rPr>
            </w:pPr>
            <w:r w:rsidRPr="00B6598D">
              <w:rPr>
                <w:rFonts w:ascii="Aptos Display" w:hAnsi="Aptos Display"/>
                <w:sz w:val="24"/>
                <w:szCs w:val="24"/>
              </w:rPr>
              <w:t>-22.1</w:t>
            </w:r>
          </w:p>
        </w:tc>
        <w:tc>
          <w:tcPr>
            <w:tcW w:w="1206" w:type="dxa"/>
          </w:tcPr>
          <w:p w14:paraId="47695CC2" w14:textId="77777777" w:rsidR="00D0254A" w:rsidRPr="00B6598D" w:rsidRDefault="00000000">
            <w:pPr>
              <w:rPr>
                <w:rFonts w:ascii="Aptos Display" w:hAnsi="Aptos Display"/>
                <w:sz w:val="24"/>
                <w:szCs w:val="24"/>
              </w:rPr>
            </w:pPr>
            <w:r w:rsidRPr="00B6598D">
              <w:rPr>
                <w:rFonts w:ascii="Aptos Display" w:hAnsi="Aptos Display"/>
                <w:sz w:val="24"/>
                <w:szCs w:val="24"/>
              </w:rPr>
              <w:t>2.42</w:t>
            </w:r>
          </w:p>
        </w:tc>
        <w:tc>
          <w:tcPr>
            <w:tcW w:w="1392" w:type="dxa"/>
          </w:tcPr>
          <w:p w14:paraId="30185B3D" w14:textId="77777777" w:rsidR="00D0254A" w:rsidRPr="00B6598D" w:rsidRDefault="00000000">
            <w:pPr>
              <w:rPr>
                <w:rFonts w:ascii="Aptos Display" w:hAnsi="Aptos Display"/>
                <w:sz w:val="24"/>
                <w:szCs w:val="24"/>
              </w:rPr>
            </w:pPr>
            <w:r w:rsidRPr="00B6598D">
              <w:rPr>
                <w:rFonts w:ascii="Aptos Display" w:hAnsi="Aptos Display"/>
                <w:sz w:val="24"/>
                <w:szCs w:val="24"/>
              </w:rPr>
              <w:t>3.02</w:t>
            </w:r>
          </w:p>
        </w:tc>
      </w:tr>
      <w:tr w:rsidR="00E223FB" w:rsidRPr="00B6598D" w14:paraId="276CED11" w14:textId="77777777" w:rsidTr="00E223FB">
        <w:tc>
          <w:tcPr>
            <w:tcW w:w="4953" w:type="dxa"/>
          </w:tcPr>
          <w:p w14:paraId="16B06DE7" w14:textId="77777777" w:rsidR="00E223FB" w:rsidRPr="00B6598D" w:rsidRDefault="00E223FB">
            <w:pPr>
              <w:rPr>
                <w:rFonts w:ascii="Aptos Display" w:hAnsi="Aptos Display"/>
                <w:sz w:val="24"/>
                <w:szCs w:val="24"/>
              </w:rPr>
            </w:pPr>
          </w:p>
        </w:tc>
        <w:tc>
          <w:tcPr>
            <w:tcW w:w="1305" w:type="dxa"/>
          </w:tcPr>
          <w:p w14:paraId="0974F257" w14:textId="77777777" w:rsidR="00E223FB" w:rsidRPr="00B6598D" w:rsidRDefault="00E223FB">
            <w:pPr>
              <w:rPr>
                <w:rFonts w:ascii="Aptos Display" w:hAnsi="Aptos Display"/>
                <w:sz w:val="24"/>
                <w:szCs w:val="24"/>
              </w:rPr>
            </w:pPr>
          </w:p>
        </w:tc>
        <w:tc>
          <w:tcPr>
            <w:tcW w:w="1206" w:type="dxa"/>
          </w:tcPr>
          <w:p w14:paraId="6681A8A7" w14:textId="77777777" w:rsidR="00E223FB" w:rsidRPr="00B6598D" w:rsidRDefault="00E223FB">
            <w:pPr>
              <w:rPr>
                <w:rFonts w:ascii="Aptos Display" w:hAnsi="Aptos Display"/>
                <w:sz w:val="24"/>
                <w:szCs w:val="24"/>
              </w:rPr>
            </w:pPr>
          </w:p>
        </w:tc>
        <w:tc>
          <w:tcPr>
            <w:tcW w:w="1392" w:type="dxa"/>
          </w:tcPr>
          <w:p w14:paraId="172FFF96" w14:textId="77777777" w:rsidR="00E223FB" w:rsidRPr="00B6598D" w:rsidRDefault="00E223FB">
            <w:pPr>
              <w:rPr>
                <w:rFonts w:ascii="Aptos Display" w:hAnsi="Aptos Display"/>
                <w:sz w:val="24"/>
                <w:szCs w:val="24"/>
              </w:rPr>
            </w:pPr>
          </w:p>
        </w:tc>
      </w:tr>
      <w:tr w:rsidR="00D0254A" w:rsidRPr="00B6598D" w14:paraId="5433BE41" w14:textId="77777777" w:rsidTr="00E223FB">
        <w:tc>
          <w:tcPr>
            <w:tcW w:w="4953" w:type="dxa"/>
          </w:tcPr>
          <w:p w14:paraId="584ED335" w14:textId="25E50316"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energy</w:t>
            </w:r>
            <w:r w:rsidR="00E223FB">
              <w:rPr>
                <w:rFonts w:ascii="Aptos Display" w:hAnsi="Aptos Display"/>
                <w:sz w:val="24"/>
                <w:szCs w:val="24"/>
              </w:rPr>
              <w:t xml:space="preserve"> (kcal)</w:t>
            </w:r>
          </w:p>
        </w:tc>
        <w:tc>
          <w:tcPr>
            <w:tcW w:w="1305" w:type="dxa"/>
          </w:tcPr>
          <w:p w14:paraId="63097517" w14:textId="77777777" w:rsidR="00D0254A" w:rsidRPr="00B6598D" w:rsidRDefault="00000000">
            <w:pPr>
              <w:rPr>
                <w:rFonts w:ascii="Aptos Display" w:hAnsi="Aptos Display"/>
                <w:sz w:val="24"/>
                <w:szCs w:val="24"/>
              </w:rPr>
            </w:pPr>
            <w:r w:rsidRPr="00B6598D">
              <w:rPr>
                <w:rFonts w:ascii="Aptos Display" w:hAnsi="Aptos Display"/>
                <w:sz w:val="24"/>
                <w:szCs w:val="24"/>
              </w:rPr>
              <w:t>776.37</w:t>
            </w:r>
          </w:p>
        </w:tc>
        <w:tc>
          <w:tcPr>
            <w:tcW w:w="1206" w:type="dxa"/>
          </w:tcPr>
          <w:p w14:paraId="7CDDCF37" w14:textId="77777777" w:rsidR="00D0254A" w:rsidRPr="00B6598D" w:rsidRDefault="00000000">
            <w:pPr>
              <w:rPr>
                <w:rFonts w:ascii="Aptos Display" w:hAnsi="Aptos Display"/>
                <w:sz w:val="24"/>
                <w:szCs w:val="24"/>
              </w:rPr>
            </w:pPr>
            <w:r w:rsidRPr="00B6598D">
              <w:rPr>
                <w:rFonts w:ascii="Aptos Display" w:hAnsi="Aptos Display"/>
                <w:sz w:val="24"/>
                <w:szCs w:val="24"/>
              </w:rPr>
              <w:t>634.2</w:t>
            </w:r>
          </w:p>
        </w:tc>
        <w:tc>
          <w:tcPr>
            <w:tcW w:w="1392" w:type="dxa"/>
          </w:tcPr>
          <w:p w14:paraId="64636558" w14:textId="77777777" w:rsidR="00D0254A" w:rsidRPr="00B6598D" w:rsidRDefault="00000000">
            <w:pPr>
              <w:rPr>
                <w:rFonts w:ascii="Aptos Display" w:hAnsi="Aptos Display"/>
                <w:sz w:val="24"/>
                <w:szCs w:val="24"/>
              </w:rPr>
            </w:pPr>
            <w:r w:rsidRPr="00B6598D">
              <w:rPr>
                <w:rFonts w:ascii="Aptos Display" w:hAnsi="Aptos Display"/>
                <w:sz w:val="24"/>
                <w:szCs w:val="24"/>
              </w:rPr>
              <w:t>800.27</w:t>
            </w:r>
          </w:p>
        </w:tc>
      </w:tr>
      <w:tr w:rsidR="00D0254A" w:rsidRPr="00B6598D" w14:paraId="5881F056" w14:textId="77777777" w:rsidTr="00E223FB">
        <w:tc>
          <w:tcPr>
            <w:tcW w:w="4953" w:type="dxa"/>
          </w:tcPr>
          <w:p w14:paraId="6016A2EC" w14:textId="23A71A23"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energy</w:t>
            </w:r>
            <w:r w:rsidR="00E223FB">
              <w:rPr>
                <w:rFonts w:ascii="Aptos Display" w:hAnsi="Aptos Display"/>
                <w:sz w:val="24"/>
                <w:szCs w:val="24"/>
              </w:rPr>
              <w:t xml:space="preserve"> (kcal)</w:t>
            </w:r>
          </w:p>
        </w:tc>
        <w:tc>
          <w:tcPr>
            <w:tcW w:w="1305" w:type="dxa"/>
          </w:tcPr>
          <w:p w14:paraId="5F75135F" w14:textId="77777777" w:rsidR="00D0254A" w:rsidRPr="00B6598D" w:rsidRDefault="00000000">
            <w:pPr>
              <w:rPr>
                <w:rFonts w:ascii="Aptos Display" w:hAnsi="Aptos Display"/>
                <w:sz w:val="24"/>
                <w:szCs w:val="24"/>
              </w:rPr>
            </w:pPr>
            <w:r w:rsidRPr="00B6598D">
              <w:rPr>
                <w:rFonts w:ascii="Aptos Display" w:hAnsi="Aptos Display"/>
                <w:sz w:val="24"/>
                <w:szCs w:val="24"/>
              </w:rPr>
              <w:t>755.24</w:t>
            </w:r>
          </w:p>
        </w:tc>
        <w:tc>
          <w:tcPr>
            <w:tcW w:w="1206" w:type="dxa"/>
          </w:tcPr>
          <w:p w14:paraId="297502F9" w14:textId="77777777" w:rsidR="00D0254A" w:rsidRPr="00B6598D" w:rsidRDefault="00000000">
            <w:pPr>
              <w:rPr>
                <w:rFonts w:ascii="Aptos Display" w:hAnsi="Aptos Display"/>
                <w:sz w:val="24"/>
                <w:szCs w:val="24"/>
              </w:rPr>
            </w:pPr>
            <w:r w:rsidRPr="00B6598D">
              <w:rPr>
                <w:rFonts w:ascii="Aptos Display" w:hAnsi="Aptos Display"/>
                <w:sz w:val="24"/>
                <w:szCs w:val="24"/>
              </w:rPr>
              <w:t>671.37</w:t>
            </w:r>
          </w:p>
        </w:tc>
        <w:tc>
          <w:tcPr>
            <w:tcW w:w="1392" w:type="dxa"/>
          </w:tcPr>
          <w:p w14:paraId="08FFCDAC" w14:textId="77777777" w:rsidR="00D0254A" w:rsidRPr="00B6598D" w:rsidRDefault="00000000">
            <w:pPr>
              <w:rPr>
                <w:rFonts w:ascii="Aptos Display" w:hAnsi="Aptos Display"/>
                <w:sz w:val="24"/>
                <w:szCs w:val="24"/>
              </w:rPr>
            </w:pPr>
            <w:r w:rsidRPr="00B6598D">
              <w:rPr>
                <w:rFonts w:ascii="Aptos Display" w:hAnsi="Aptos Display"/>
                <w:sz w:val="24"/>
                <w:szCs w:val="24"/>
              </w:rPr>
              <w:t>765.9</w:t>
            </w:r>
          </w:p>
        </w:tc>
      </w:tr>
      <w:tr w:rsidR="00D0254A" w:rsidRPr="00B6598D" w14:paraId="6F4F6505" w14:textId="77777777" w:rsidTr="00E223FB">
        <w:tc>
          <w:tcPr>
            <w:tcW w:w="4953" w:type="dxa"/>
          </w:tcPr>
          <w:p w14:paraId="0BEDFD92" w14:textId="1D54501E"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p>
        </w:tc>
        <w:tc>
          <w:tcPr>
            <w:tcW w:w="1305" w:type="dxa"/>
          </w:tcPr>
          <w:p w14:paraId="442573D9" w14:textId="77777777" w:rsidR="00D0254A" w:rsidRPr="00B6598D" w:rsidRDefault="00000000">
            <w:pPr>
              <w:rPr>
                <w:rFonts w:ascii="Aptos Display" w:hAnsi="Aptos Display"/>
                <w:sz w:val="24"/>
                <w:szCs w:val="24"/>
              </w:rPr>
            </w:pPr>
            <w:r w:rsidRPr="00B6598D">
              <w:rPr>
                <w:rFonts w:ascii="Aptos Display" w:hAnsi="Aptos Display"/>
                <w:sz w:val="24"/>
                <w:szCs w:val="24"/>
              </w:rPr>
              <w:t>2.8</w:t>
            </w:r>
          </w:p>
        </w:tc>
        <w:tc>
          <w:tcPr>
            <w:tcW w:w="1206" w:type="dxa"/>
          </w:tcPr>
          <w:p w14:paraId="6BDA334E" w14:textId="77777777" w:rsidR="00D0254A" w:rsidRPr="00B6598D" w:rsidRDefault="00000000">
            <w:pPr>
              <w:rPr>
                <w:rFonts w:ascii="Aptos Display" w:hAnsi="Aptos Display"/>
                <w:sz w:val="24"/>
                <w:szCs w:val="24"/>
              </w:rPr>
            </w:pPr>
            <w:r w:rsidRPr="00B6598D">
              <w:rPr>
                <w:rFonts w:ascii="Aptos Display" w:hAnsi="Aptos Display"/>
                <w:sz w:val="24"/>
                <w:szCs w:val="24"/>
              </w:rPr>
              <w:t>-5.54</w:t>
            </w:r>
          </w:p>
        </w:tc>
        <w:tc>
          <w:tcPr>
            <w:tcW w:w="1392" w:type="dxa"/>
          </w:tcPr>
          <w:p w14:paraId="2CEF319F" w14:textId="77777777" w:rsidR="00D0254A" w:rsidRPr="00B6598D" w:rsidRDefault="00000000">
            <w:pPr>
              <w:rPr>
                <w:rFonts w:ascii="Aptos Display" w:hAnsi="Aptos Display"/>
                <w:sz w:val="24"/>
                <w:szCs w:val="24"/>
              </w:rPr>
            </w:pPr>
            <w:r w:rsidRPr="00B6598D">
              <w:rPr>
                <w:rFonts w:ascii="Aptos Display" w:hAnsi="Aptos Display"/>
                <w:sz w:val="24"/>
                <w:szCs w:val="24"/>
              </w:rPr>
              <w:t>4.49</w:t>
            </w:r>
          </w:p>
        </w:tc>
      </w:tr>
      <w:tr w:rsidR="00E223FB" w:rsidRPr="00B6598D" w14:paraId="7DF703EA" w14:textId="77777777" w:rsidTr="00E223FB">
        <w:tc>
          <w:tcPr>
            <w:tcW w:w="4953" w:type="dxa"/>
          </w:tcPr>
          <w:p w14:paraId="54EB8C83" w14:textId="77777777" w:rsidR="00E223FB" w:rsidRPr="00B6598D" w:rsidRDefault="00E223FB">
            <w:pPr>
              <w:rPr>
                <w:rFonts w:ascii="Aptos Display" w:hAnsi="Aptos Display"/>
                <w:sz w:val="24"/>
                <w:szCs w:val="24"/>
              </w:rPr>
            </w:pPr>
          </w:p>
        </w:tc>
        <w:tc>
          <w:tcPr>
            <w:tcW w:w="1305" w:type="dxa"/>
          </w:tcPr>
          <w:p w14:paraId="6B7A6A62" w14:textId="77777777" w:rsidR="00E223FB" w:rsidRPr="00B6598D" w:rsidRDefault="00E223FB">
            <w:pPr>
              <w:rPr>
                <w:rFonts w:ascii="Aptos Display" w:hAnsi="Aptos Display"/>
                <w:sz w:val="24"/>
                <w:szCs w:val="24"/>
              </w:rPr>
            </w:pPr>
          </w:p>
        </w:tc>
        <w:tc>
          <w:tcPr>
            <w:tcW w:w="1206" w:type="dxa"/>
          </w:tcPr>
          <w:p w14:paraId="525027EA" w14:textId="77777777" w:rsidR="00E223FB" w:rsidRPr="00B6598D" w:rsidRDefault="00E223FB">
            <w:pPr>
              <w:rPr>
                <w:rFonts w:ascii="Aptos Display" w:hAnsi="Aptos Display"/>
                <w:sz w:val="24"/>
                <w:szCs w:val="24"/>
              </w:rPr>
            </w:pPr>
          </w:p>
        </w:tc>
        <w:tc>
          <w:tcPr>
            <w:tcW w:w="1392" w:type="dxa"/>
          </w:tcPr>
          <w:p w14:paraId="68180EA7" w14:textId="77777777" w:rsidR="00E223FB" w:rsidRPr="00B6598D" w:rsidRDefault="00E223FB">
            <w:pPr>
              <w:rPr>
                <w:rFonts w:ascii="Aptos Display" w:hAnsi="Aptos Display"/>
                <w:sz w:val="24"/>
                <w:szCs w:val="24"/>
              </w:rPr>
            </w:pPr>
          </w:p>
        </w:tc>
      </w:tr>
      <w:tr w:rsidR="00D0254A" w:rsidRPr="00B6598D" w14:paraId="4A32E8ED" w14:textId="77777777" w:rsidTr="00E223FB">
        <w:tc>
          <w:tcPr>
            <w:tcW w:w="4953" w:type="dxa"/>
          </w:tcPr>
          <w:p w14:paraId="53E35CDD" w14:textId="20F41D73"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impacts</w:t>
            </w:r>
          </w:p>
        </w:tc>
        <w:tc>
          <w:tcPr>
            <w:tcW w:w="1305" w:type="dxa"/>
          </w:tcPr>
          <w:p w14:paraId="546E616D" w14:textId="77777777" w:rsidR="00D0254A" w:rsidRPr="00B6598D" w:rsidRDefault="00000000">
            <w:pPr>
              <w:rPr>
                <w:rFonts w:ascii="Aptos Display" w:hAnsi="Aptos Display"/>
                <w:sz w:val="24"/>
                <w:szCs w:val="24"/>
              </w:rPr>
            </w:pPr>
            <w:r w:rsidRPr="00B6598D">
              <w:rPr>
                <w:rFonts w:ascii="Aptos Display" w:hAnsi="Aptos Display"/>
                <w:sz w:val="24"/>
                <w:szCs w:val="24"/>
              </w:rPr>
              <w:t>2.5</w:t>
            </w:r>
          </w:p>
        </w:tc>
        <w:tc>
          <w:tcPr>
            <w:tcW w:w="1206" w:type="dxa"/>
          </w:tcPr>
          <w:p w14:paraId="299C75F4" w14:textId="77777777" w:rsidR="00D0254A" w:rsidRPr="00B6598D" w:rsidRDefault="00000000">
            <w:pPr>
              <w:rPr>
                <w:rFonts w:ascii="Aptos Display" w:hAnsi="Aptos Display"/>
                <w:sz w:val="24"/>
                <w:szCs w:val="24"/>
              </w:rPr>
            </w:pPr>
            <w:r w:rsidRPr="00B6598D">
              <w:rPr>
                <w:rFonts w:ascii="Aptos Display" w:hAnsi="Aptos Display"/>
                <w:sz w:val="24"/>
                <w:szCs w:val="24"/>
              </w:rPr>
              <w:t>3.98</w:t>
            </w:r>
          </w:p>
        </w:tc>
        <w:tc>
          <w:tcPr>
            <w:tcW w:w="1392" w:type="dxa"/>
          </w:tcPr>
          <w:p w14:paraId="7265E5EF" w14:textId="77777777" w:rsidR="00D0254A" w:rsidRPr="00B6598D" w:rsidRDefault="00000000">
            <w:pPr>
              <w:rPr>
                <w:rFonts w:ascii="Aptos Display" w:hAnsi="Aptos Display"/>
                <w:sz w:val="24"/>
                <w:szCs w:val="24"/>
              </w:rPr>
            </w:pPr>
            <w:r w:rsidRPr="00B6598D">
              <w:rPr>
                <w:rFonts w:ascii="Aptos Display" w:hAnsi="Aptos Display"/>
                <w:sz w:val="24"/>
                <w:szCs w:val="24"/>
              </w:rPr>
              <w:t>9.38</w:t>
            </w:r>
          </w:p>
        </w:tc>
      </w:tr>
      <w:tr w:rsidR="00D0254A" w:rsidRPr="00B6598D" w14:paraId="6E026BD3" w14:textId="77777777" w:rsidTr="00E223FB">
        <w:tc>
          <w:tcPr>
            <w:tcW w:w="4953" w:type="dxa"/>
          </w:tcPr>
          <w:p w14:paraId="1E1EA38B" w14:textId="261EDDC6"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impacts</w:t>
            </w:r>
          </w:p>
        </w:tc>
        <w:tc>
          <w:tcPr>
            <w:tcW w:w="1305" w:type="dxa"/>
          </w:tcPr>
          <w:p w14:paraId="1874BE00" w14:textId="77777777" w:rsidR="00D0254A" w:rsidRPr="00B6598D" w:rsidRDefault="00000000">
            <w:pPr>
              <w:rPr>
                <w:rFonts w:ascii="Aptos Display" w:hAnsi="Aptos Display"/>
                <w:sz w:val="24"/>
                <w:szCs w:val="24"/>
              </w:rPr>
            </w:pPr>
            <w:r w:rsidRPr="00B6598D">
              <w:rPr>
                <w:rFonts w:ascii="Aptos Display" w:hAnsi="Aptos Display"/>
                <w:sz w:val="24"/>
                <w:szCs w:val="24"/>
              </w:rPr>
              <w:t>6.19</w:t>
            </w:r>
          </w:p>
        </w:tc>
        <w:tc>
          <w:tcPr>
            <w:tcW w:w="1206" w:type="dxa"/>
          </w:tcPr>
          <w:p w14:paraId="51A9C9CF" w14:textId="77777777" w:rsidR="00D0254A" w:rsidRPr="00B6598D" w:rsidRDefault="00000000">
            <w:pPr>
              <w:rPr>
                <w:rFonts w:ascii="Aptos Display" w:hAnsi="Aptos Display"/>
                <w:sz w:val="24"/>
                <w:szCs w:val="24"/>
              </w:rPr>
            </w:pPr>
            <w:r w:rsidRPr="00B6598D">
              <w:rPr>
                <w:rFonts w:ascii="Aptos Display" w:hAnsi="Aptos Display"/>
                <w:sz w:val="24"/>
                <w:szCs w:val="24"/>
              </w:rPr>
              <w:t>4.88</w:t>
            </w:r>
          </w:p>
        </w:tc>
        <w:tc>
          <w:tcPr>
            <w:tcW w:w="1392" w:type="dxa"/>
          </w:tcPr>
          <w:p w14:paraId="79AFF2CC" w14:textId="77777777" w:rsidR="00D0254A" w:rsidRPr="00B6598D" w:rsidRDefault="00000000">
            <w:pPr>
              <w:rPr>
                <w:rFonts w:ascii="Aptos Display" w:hAnsi="Aptos Display"/>
                <w:sz w:val="24"/>
                <w:szCs w:val="24"/>
              </w:rPr>
            </w:pPr>
            <w:r w:rsidRPr="00B6598D">
              <w:rPr>
                <w:rFonts w:ascii="Aptos Display" w:hAnsi="Aptos Display"/>
                <w:sz w:val="24"/>
                <w:szCs w:val="24"/>
              </w:rPr>
              <w:t>5.84</w:t>
            </w:r>
          </w:p>
        </w:tc>
      </w:tr>
      <w:tr w:rsidR="00D0254A" w:rsidRPr="00B6598D" w14:paraId="17A5DD1E" w14:textId="77777777" w:rsidTr="00E223FB">
        <w:tc>
          <w:tcPr>
            <w:tcW w:w="4953" w:type="dxa"/>
          </w:tcPr>
          <w:p w14:paraId="6DEF7742" w14:textId="50BF6885" w:rsidR="00D0254A" w:rsidRPr="00B6598D" w:rsidRDefault="00000000">
            <w:pPr>
              <w:rPr>
                <w:rFonts w:ascii="Aptos Display" w:hAnsi="Aptos Display"/>
                <w:sz w:val="24"/>
                <w:szCs w:val="24"/>
              </w:rPr>
            </w:pPr>
            <w:r w:rsidRPr="00B6598D">
              <w:rPr>
                <w:rFonts w:ascii="Aptos Display" w:hAnsi="Aptos Display"/>
                <w:sz w:val="24"/>
                <w:szCs w:val="24"/>
              </w:rPr>
              <w:lastRenderedPageBreak/>
              <w:t>Percentage</w:t>
            </w:r>
            <w:r w:rsidR="00E223FB">
              <w:rPr>
                <w:rFonts w:ascii="Aptos Display" w:hAnsi="Aptos Display"/>
                <w:sz w:val="24"/>
                <w:szCs w:val="24"/>
              </w:rPr>
              <w:t xml:space="preserve"> </w:t>
            </w:r>
            <w:r w:rsidRPr="00B6598D">
              <w:rPr>
                <w:rFonts w:ascii="Aptos Display" w:hAnsi="Aptos Display"/>
                <w:sz w:val="24"/>
                <w:szCs w:val="24"/>
              </w:rPr>
              <w:t>Difference</w:t>
            </w:r>
          </w:p>
        </w:tc>
        <w:tc>
          <w:tcPr>
            <w:tcW w:w="1305" w:type="dxa"/>
          </w:tcPr>
          <w:p w14:paraId="16BF17B0" w14:textId="77777777" w:rsidR="00D0254A" w:rsidRPr="00B6598D" w:rsidRDefault="00000000">
            <w:pPr>
              <w:rPr>
                <w:rFonts w:ascii="Aptos Display" w:hAnsi="Aptos Display"/>
                <w:sz w:val="24"/>
                <w:szCs w:val="24"/>
              </w:rPr>
            </w:pPr>
            <w:r w:rsidRPr="00B6598D">
              <w:rPr>
                <w:rFonts w:ascii="Aptos Display" w:hAnsi="Aptos Display"/>
                <w:sz w:val="24"/>
                <w:szCs w:val="24"/>
              </w:rPr>
              <w:t>-59.63</w:t>
            </w:r>
          </w:p>
        </w:tc>
        <w:tc>
          <w:tcPr>
            <w:tcW w:w="1206" w:type="dxa"/>
          </w:tcPr>
          <w:p w14:paraId="3BFC8664" w14:textId="77777777" w:rsidR="00D0254A" w:rsidRPr="00B6598D" w:rsidRDefault="00000000">
            <w:pPr>
              <w:rPr>
                <w:rFonts w:ascii="Aptos Display" w:hAnsi="Aptos Display"/>
                <w:sz w:val="24"/>
                <w:szCs w:val="24"/>
              </w:rPr>
            </w:pPr>
            <w:r w:rsidRPr="00B6598D">
              <w:rPr>
                <w:rFonts w:ascii="Aptos Display" w:hAnsi="Aptos Display"/>
                <w:sz w:val="24"/>
                <w:szCs w:val="24"/>
              </w:rPr>
              <w:t>-18.45</w:t>
            </w:r>
          </w:p>
        </w:tc>
        <w:tc>
          <w:tcPr>
            <w:tcW w:w="1392" w:type="dxa"/>
          </w:tcPr>
          <w:p w14:paraId="61BC80CB" w14:textId="77777777" w:rsidR="00D0254A" w:rsidRPr="00B6598D" w:rsidRDefault="00000000">
            <w:pPr>
              <w:rPr>
                <w:rFonts w:ascii="Aptos Display" w:hAnsi="Aptos Display"/>
                <w:sz w:val="24"/>
                <w:szCs w:val="24"/>
              </w:rPr>
            </w:pPr>
            <w:r w:rsidRPr="00B6598D">
              <w:rPr>
                <w:rFonts w:ascii="Aptos Display" w:hAnsi="Aptos Display"/>
                <w:sz w:val="24"/>
                <w:szCs w:val="24"/>
              </w:rPr>
              <w:t>60.54</w:t>
            </w:r>
          </w:p>
        </w:tc>
      </w:tr>
      <w:tr w:rsidR="002D3106" w:rsidRPr="00B6598D" w14:paraId="3764A901" w14:textId="77777777" w:rsidTr="00E223FB">
        <w:tc>
          <w:tcPr>
            <w:tcW w:w="4953" w:type="dxa"/>
          </w:tcPr>
          <w:p w14:paraId="101B9242" w14:textId="77777777" w:rsidR="002D3106" w:rsidRPr="00B6598D" w:rsidRDefault="002D3106">
            <w:pPr>
              <w:rPr>
                <w:rFonts w:ascii="Aptos Display" w:hAnsi="Aptos Display"/>
                <w:sz w:val="24"/>
                <w:szCs w:val="24"/>
              </w:rPr>
            </w:pPr>
          </w:p>
        </w:tc>
        <w:tc>
          <w:tcPr>
            <w:tcW w:w="1305" w:type="dxa"/>
          </w:tcPr>
          <w:p w14:paraId="0CC6B576" w14:textId="77777777" w:rsidR="002D3106" w:rsidRPr="00B6598D" w:rsidRDefault="002D3106">
            <w:pPr>
              <w:rPr>
                <w:rFonts w:ascii="Aptos Display" w:hAnsi="Aptos Display"/>
                <w:sz w:val="24"/>
                <w:szCs w:val="24"/>
              </w:rPr>
            </w:pPr>
          </w:p>
        </w:tc>
        <w:tc>
          <w:tcPr>
            <w:tcW w:w="1206" w:type="dxa"/>
          </w:tcPr>
          <w:p w14:paraId="3E2C2E48" w14:textId="77777777" w:rsidR="002D3106" w:rsidRPr="00B6598D" w:rsidRDefault="002D3106">
            <w:pPr>
              <w:rPr>
                <w:rFonts w:ascii="Aptos Display" w:hAnsi="Aptos Display"/>
                <w:sz w:val="24"/>
                <w:szCs w:val="24"/>
              </w:rPr>
            </w:pPr>
          </w:p>
        </w:tc>
        <w:tc>
          <w:tcPr>
            <w:tcW w:w="1392" w:type="dxa"/>
          </w:tcPr>
          <w:p w14:paraId="3FF865C2" w14:textId="77777777" w:rsidR="002D3106" w:rsidRPr="00B6598D" w:rsidRDefault="002D3106">
            <w:pPr>
              <w:rPr>
                <w:rFonts w:ascii="Aptos Display" w:hAnsi="Aptos Display"/>
                <w:sz w:val="24"/>
                <w:szCs w:val="24"/>
              </w:rPr>
            </w:pPr>
          </w:p>
        </w:tc>
      </w:tr>
      <w:tr w:rsidR="00D0254A" w:rsidRPr="00B6598D" w14:paraId="2E50197F" w14:textId="77777777" w:rsidTr="00E223FB">
        <w:tc>
          <w:tcPr>
            <w:tcW w:w="4953" w:type="dxa"/>
          </w:tcPr>
          <w:p w14:paraId="5120748E" w14:textId="2A24DCCE"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total</w:t>
            </w:r>
            <w:r w:rsidR="00E223FB">
              <w:rPr>
                <w:rFonts w:ascii="Aptos Display" w:hAnsi="Aptos Display"/>
                <w:sz w:val="24"/>
                <w:szCs w:val="24"/>
              </w:rPr>
              <w:t xml:space="preserve"> </w:t>
            </w:r>
            <w:r w:rsidRPr="00B6598D">
              <w:rPr>
                <w:rFonts w:ascii="Aptos Display" w:hAnsi="Aptos Display"/>
                <w:sz w:val="24"/>
                <w:szCs w:val="24"/>
              </w:rPr>
              <w:t>accelerations</w:t>
            </w:r>
          </w:p>
        </w:tc>
        <w:tc>
          <w:tcPr>
            <w:tcW w:w="1305" w:type="dxa"/>
          </w:tcPr>
          <w:p w14:paraId="65244F50" w14:textId="77777777" w:rsidR="00D0254A" w:rsidRPr="00B6598D" w:rsidRDefault="00000000">
            <w:pPr>
              <w:rPr>
                <w:rFonts w:ascii="Aptos Display" w:hAnsi="Aptos Display"/>
                <w:sz w:val="24"/>
                <w:szCs w:val="24"/>
              </w:rPr>
            </w:pPr>
            <w:r w:rsidRPr="00B6598D">
              <w:rPr>
                <w:rFonts w:ascii="Aptos Display" w:hAnsi="Aptos Display"/>
                <w:sz w:val="24"/>
                <w:szCs w:val="24"/>
              </w:rPr>
              <w:t>367.53</w:t>
            </w:r>
          </w:p>
        </w:tc>
        <w:tc>
          <w:tcPr>
            <w:tcW w:w="1206" w:type="dxa"/>
          </w:tcPr>
          <w:p w14:paraId="3D03A733" w14:textId="7E1F8B55" w:rsidR="00D0254A" w:rsidRPr="00B6598D" w:rsidRDefault="00000000">
            <w:pPr>
              <w:rPr>
                <w:rFonts w:ascii="Aptos Display" w:hAnsi="Aptos Display"/>
                <w:sz w:val="24"/>
                <w:szCs w:val="24"/>
              </w:rPr>
            </w:pPr>
            <w:r w:rsidRPr="00B6598D">
              <w:rPr>
                <w:rFonts w:ascii="Aptos Display" w:hAnsi="Aptos Display"/>
                <w:sz w:val="24"/>
                <w:szCs w:val="24"/>
              </w:rPr>
              <w:t>320</w:t>
            </w:r>
          </w:p>
        </w:tc>
        <w:tc>
          <w:tcPr>
            <w:tcW w:w="1392" w:type="dxa"/>
          </w:tcPr>
          <w:p w14:paraId="50322206" w14:textId="77777777" w:rsidR="00D0254A" w:rsidRPr="00B6598D" w:rsidRDefault="00000000">
            <w:pPr>
              <w:rPr>
                <w:rFonts w:ascii="Aptos Display" w:hAnsi="Aptos Display"/>
                <w:sz w:val="24"/>
                <w:szCs w:val="24"/>
              </w:rPr>
            </w:pPr>
            <w:r w:rsidRPr="00B6598D">
              <w:rPr>
                <w:rFonts w:ascii="Aptos Display" w:hAnsi="Aptos Display"/>
                <w:sz w:val="24"/>
                <w:szCs w:val="24"/>
              </w:rPr>
              <w:t>379.92</w:t>
            </w:r>
          </w:p>
        </w:tc>
      </w:tr>
      <w:tr w:rsidR="00D0254A" w:rsidRPr="00B6598D" w14:paraId="0A39E34B" w14:textId="77777777" w:rsidTr="00E223FB">
        <w:tc>
          <w:tcPr>
            <w:tcW w:w="4953" w:type="dxa"/>
          </w:tcPr>
          <w:p w14:paraId="51EEE465" w14:textId="51D5E7DD"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total</w:t>
            </w:r>
            <w:r w:rsidR="00E223FB">
              <w:rPr>
                <w:rFonts w:ascii="Aptos Display" w:hAnsi="Aptos Display"/>
                <w:sz w:val="24"/>
                <w:szCs w:val="24"/>
              </w:rPr>
              <w:t xml:space="preserve"> </w:t>
            </w:r>
            <w:r w:rsidRPr="00B6598D">
              <w:rPr>
                <w:rFonts w:ascii="Aptos Display" w:hAnsi="Aptos Display"/>
                <w:sz w:val="24"/>
                <w:szCs w:val="24"/>
              </w:rPr>
              <w:t>accelerations</w:t>
            </w:r>
          </w:p>
        </w:tc>
        <w:tc>
          <w:tcPr>
            <w:tcW w:w="1305" w:type="dxa"/>
          </w:tcPr>
          <w:p w14:paraId="54BCC690" w14:textId="77777777" w:rsidR="00D0254A" w:rsidRPr="00B6598D" w:rsidRDefault="00000000">
            <w:pPr>
              <w:rPr>
                <w:rFonts w:ascii="Aptos Display" w:hAnsi="Aptos Display"/>
                <w:sz w:val="24"/>
                <w:szCs w:val="24"/>
              </w:rPr>
            </w:pPr>
            <w:r w:rsidRPr="00B6598D">
              <w:rPr>
                <w:rFonts w:ascii="Aptos Display" w:hAnsi="Aptos Display"/>
                <w:sz w:val="24"/>
                <w:szCs w:val="24"/>
              </w:rPr>
              <w:t>369.35</w:t>
            </w:r>
          </w:p>
        </w:tc>
        <w:tc>
          <w:tcPr>
            <w:tcW w:w="1206" w:type="dxa"/>
          </w:tcPr>
          <w:p w14:paraId="691A7447" w14:textId="77777777" w:rsidR="00D0254A" w:rsidRPr="00B6598D" w:rsidRDefault="00000000">
            <w:pPr>
              <w:rPr>
                <w:rFonts w:ascii="Aptos Display" w:hAnsi="Aptos Display"/>
                <w:sz w:val="24"/>
                <w:szCs w:val="24"/>
              </w:rPr>
            </w:pPr>
            <w:r w:rsidRPr="00B6598D">
              <w:rPr>
                <w:rFonts w:ascii="Aptos Display" w:hAnsi="Aptos Display"/>
                <w:sz w:val="24"/>
                <w:szCs w:val="24"/>
              </w:rPr>
              <w:t>311.78</w:t>
            </w:r>
          </w:p>
        </w:tc>
        <w:tc>
          <w:tcPr>
            <w:tcW w:w="1392" w:type="dxa"/>
          </w:tcPr>
          <w:p w14:paraId="36EBAC33" w14:textId="77777777" w:rsidR="00D0254A" w:rsidRPr="00B6598D" w:rsidRDefault="00000000">
            <w:pPr>
              <w:rPr>
                <w:rFonts w:ascii="Aptos Display" w:hAnsi="Aptos Display"/>
                <w:sz w:val="24"/>
                <w:szCs w:val="24"/>
              </w:rPr>
            </w:pPr>
            <w:r w:rsidRPr="00B6598D">
              <w:rPr>
                <w:rFonts w:ascii="Aptos Display" w:hAnsi="Aptos Display"/>
                <w:sz w:val="24"/>
                <w:szCs w:val="24"/>
              </w:rPr>
              <w:t>377.66</w:t>
            </w:r>
          </w:p>
        </w:tc>
      </w:tr>
      <w:tr w:rsidR="00D0254A" w:rsidRPr="00B6598D" w14:paraId="57C146D8" w14:textId="77777777" w:rsidTr="00E223FB">
        <w:tc>
          <w:tcPr>
            <w:tcW w:w="4953" w:type="dxa"/>
          </w:tcPr>
          <w:p w14:paraId="69D161A7" w14:textId="110433ED"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209C205B" w14:textId="77777777" w:rsidR="00D0254A" w:rsidRPr="00B6598D" w:rsidRDefault="00000000">
            <w:pPr>
              <w:rPr>
                <w:rFonts w:ascii="Aptos Display" w:hAnsi="Aptos Display"/>
                <w:sz w:val="24"/>
                <w:szCs w:val="24"/>
              </w:rPr>
            </w:pPr>
            <w:r w:rsidRPr="00B6598D">
              <w:rPr>
                <w:rFonts w:ascii="Aptos Display" w:hAnsi="Aptos Display"/>
                <w:sz w:val="24"/>
                <w:szCs w:val="24"/>
              </w:rPr>
              <w:t>-0.49</w:t>
            </w:r>
          </w:p>
        </w:tc>
        <w:tc>
          <w:tcPr>
            <w:tcW w:w="1206" w:type="dxa"/>
          </w:tcPr>
          <w:p w14:paraId="209210FC" w14:textId="77777777" w:rsidR="00D0254A" w:rsidRPr="00B6598D" w:rsidRDefault="00000000">
            <w:pPr>
              <w:rPr>
                <w:rFonts w:ascii="Aptos Display" w:hAnsi="Aptos Display"/>
                <w:sz w:val="24"/>
                <w:szCs w:val="24"/>
              </w:rPr>
            </w:pPr>
            <w:r w:rsidRPr="00B6598D">
              <w:rPr>
                <w:rFonts w:ascii="Aptos Display" w:hAnsi="Aptos Display"/>
                <w:sz w:val="24"/>
                <w:szCs w:val="24"/>
              </w:rPr>
              <w:t>2.64</w:t>
            </w:r>
          </w:p>
        </w:tc>
        <w:tc>
          <w:tcPr>
            <w:tcW w:w="1392" w:type="dxa"/>
          </w:tcPr>
          <w:p w14:paraId="1EA269CB" w14:textId="77777777" w:rsidR="00D0254A" w:rsidRPr="00B6598D" w:rsidRDefault="00000000">
            <w:pPr>
              <w:rPr>
                <w:rFonts w:ascii="Aptos Display" w:hAnsi="Aptos Display"/>
                <w:sz w:val="24"/>
                <w:szCs w:val="24"/>
              </w:rPr>
            </w:pPr>
            <w:r w:rsidRPr="00B6598D">
              <w:rPr>
                <w:rFonts w:ascii="Aptos Display" w:hAnsi="Aptos Display"/>
                <w:sz w:val="24"/>
                <w:szCs w:val="24"/>
              </w:rPr>
              <w:t>0.6</w:t>
            </w:r>
          </w:p>
        </w:tc>
      </w:tr>
      <w:tr w:rsidR="002D3106" w:rsidRPr="00B6598D" w14:paraId="2073AEC3" w14:textId="77777777" w:rsidTr="00E223FB">
        <w:tc>
          <w:tcPr>
            <w:tcW w:w="4953" w:type="dxa"/>
          </w:tcPr>
          <w:p w14:paraId="2567DA79" w14:textId="77777777" w:rsidR="002D3106" w:rsidRPr="00B6598D" w:rsidRDefault="002D3106">
            <w:pPr>
              <w:rPr>
                <w:rFonts w:ascii="Aptos Display" w:hAnsi="Aptos Display"/>
                <w:sz w:val="24"/>
                <w:szCs w:val="24"/>
              </w:rPr>
            </w:pPr>
          </w:p>
        </w:tc>
        <w:tc>
          <w:tcPr>
            <w:tcW w:w="1305" w:type="dxa"/>
          </w:tcPr>
          <w:p w14:paraId="1C352D20" w14:textId="77777777" w:rsidR="002D3106" w:rsidRPr="00B6598D" w:rsidRDefault="002D3106">
            <w:pPr>
              <w:rPr>
                <w:rFonts w:ascii="Aptos Display" w:hAnsi="Aptos Display"/>
                <w:sz w:val="24"/>
                <w:szCs w:val="24"/>
              </w:rPr>
            </w:pPr>
          </w:p>
        </w:tc>
        <w:tc>
          <w:tcPr>
            <w:tcW w:w="1206" w:type="dxa"/>
          </w:tcPr>
          <w:p w14:paraId="3F10DDF2" w14:textId="77777777" w:rsidR="002D3106" w:rsidRPr="00B6598D" w:rsidRDefault="002D3106">
            <w:pPr>
              <w:rPr>
                <w:rFonts w:ascii="Aptos Display" w:hAnsi="Aptos Display"/>
                <w:sz w:val="24"/>
                <w:szCs w:val="24"/>
              </w:rPr>
            </w:pPr>
          </w:p>
        </w:tc>
        <w:tc>
          <w:tcPr>
            <w:tcW w:w="1392" w:type="dxa"/>
          </w:tcPr>
          <w:p w14:paraId="051F6509" w14:textId="77777777" w:rsidR="002D3106" w:rsidRPr="00B6598D" w:rsidRDefault="002D3106">
            <w:pPr>
              <w:rPr>
                <w:rFonts w:ascii="Aptos Display" w:hAnsi="Aptos Display"/>
                <w:sz w:val="24"/>
                <w:szCs w:val="24"/>
              </w:rPr>
            </w:pPr>
          </w:p>
        </w:tc>
      </w:tr>
      <w:tr w:rsidR="00D0254A" w:rsidRPr="00B6598D" w14:paraId="471B3681" w14:textId="77777777" w:rsidTr="00E223FB">
        <w:tc>
          <w:tcPr>
            <w:tcW w:w="4953" w:type="dxa"/>
          </w:tcPr>
          <w:p w14:paraId="2CC7ABDB" w14:textId="6912B645"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total</w:t>
            </w:r>
            <w:r w:rsidR="00E223FB">
              <w:rPr>
                <w:rFonts w:ascii="Aptos Display" w:hAnsi="Aptos Display"/>
                <w:sz w:val="24"/>
                <w:szCs w:val="24"/>
              </w:rPr>
              <w:t xml:space="preserve"> </w:t>
            </w:r>
            <w:r w:rsidRPr="00B6598D">
              <w:rPr>
                <w:rFonts w:ascii="Aptos Display" w:hAnsi="Aptos Display"/>
                <w:sz w:val="24"/>
                <w:szCs w:val="24"/>
              </w:rPr>
              <w:t>decelerations</w:t>
            </w:r>
          </w:p>
        </w:tc>
        <w:tc>
          <w:tcPr>
            <w:tcW w:w="1305" w:type="dxa"/>
          </w:tcPr>
          <w:p w14:paraId="0318ACCE" w14:textId="77777777" w:rsidR="00D0254A" w:rsidRPr="00B6598D" w:rsidRDefault="00000000">
            <w:pPr>
              <w:rPr>
                <w:rFonts w:ascii="Aptos Display" w:hAnsi="Aptos Display"/>
                <w:sz w:val="24"/>
                <w:szCs w:val="24"/>
              </w:rPr>
            </w:pPr>
            <w:r w:rsidRPr="00B6598D">
              <w:rPr>
                <w:rFonts w:ascii="Aptos Display" w:hAnsi="Aptos Display"/>
                <w:sz w:val="24"/>
                <w:szCs w:val="24"/>
              </w:rPr>
              <w:t>353.5</w:t>
            </w:r>
          </w:p>
        </w:tc>
        <w:tc>
          <w:tcPr>
            <w:tcW w:w="1206" w:type="dxa"/>
          </w:tcPr>
          <w:p w14:paraId="64AA0FCF" w14:textId="77777777" w:rsidR="00D0254A" w:rsidRPr="00B6598D" w:rsidRDefault="00000000">
            <w:pPr>
              <w:rPr>
                <w:rFonts w:ascii="Aptos Display" w:hAnsi="Aptos Display"/>
                <w:sz w:val="24"/>
                <w:szCs w:val="24"/>
              </w:rPr>
            </w:pPr>
            <w:r w:rsidRPr="00B6598D">
              <w:rPr>
                <w:rFonts w:ascii="Aptos Display" w:hAnsi="Aptos Display"/>
                <w:sz w:val="24"/>
                <w:szCs w:val="24"/>
              </w:rPr>
              <w:t>306.7</w:t>
            </w:r>
          </w:p>
        </w:tc>
        <w:tc>
          <w:tcPr>
            <w:tcW w:w="1392" w:type="dxa"/>
          </w:tcPr>
          <w:p w14:paraId="6B2D6226" w14:textId="77777777" w:rsidR="00D0254A" w:rsidRPr="00B6598D" w:rsidRDefault="00000000">
            <w:pPr>
              <w:rPr>
                <w:rFonts w:ascii="Aptos Display" w:hAnsi="Aptos Display"/>
                <w:sz w:val="24"/>
                <w:szCs w:val="24"/>
              </w:rPr>
            </w:pPr>
            <w:r w:rsidRPr="00B6598D">
              <w:rPr>
                <w:rFonts w:ascii="Aptos Display" w:hAnsi="Aptos Display"/>
                <w:sz w:val="24"/>
                <w:szCs w:val="24"/>
              </w:rPr>
              <w:t>382.35</w:t>
            </w:r>
          </w:p>
        </w:tc>
      </w:tr>
      <w:tr w:rsidR="00D0254A" w:rsidRPr="00B6598D" w14:paraId="1AB97C5D" w14:textId="77777777" w:rsidTr="00E223FB">
        <w:tc>
          <w:tcPr>
            <w:tcW w:w="4953" w:type="dxa"/>
          </w:tcPr>
          <w:p w14:paraId="7A06BF83" w14:textId="58B50C90"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total</w:t>
            </w:r>
            <w:r w:rsidR="00E223FB">
              <w:rPr>
                <w:rFonts w:ascii="Aptos Display" w:hAnsi="Aptos Display"/>
                <w:sz w:val="24"/>
                <w:szCs w:val="24"/>
              </w:rPr>
              <w:t xml:space="preserve"> </w:t>
            </w:r>
            <w:r w:rsidRPr="00B6598D">
              <w:rPr>
                <w:rFonts w:ascii="Aptos Display" w:hAnsi="Aptos Display"/>
                <w:sz w:val="24"/>
                <w:szCs w:val="24"/>
              </w:rPr>
              <w:t>decelerations</w:t>
            </w:r>
          </w:p>
        </w:tc>
        <w:tc>
          <w:tcPr>
            <w:tcW w:w="1305" w:type="dxa"/>
          </w:tcPr>
          <w:p w14:paraId="6FEDFDD2" w14:textId="77777777" w:rsidR="00D0254A" w:rsidRPr="00B6598D" w:rsidRDefault="00000000">
            <w:pPr>
              <w:rPr>
                <w:rFonts w:ascii="Aptos Display" w:hAnsi="Aptos Display"/>
                <w:sz w:val="24"/>
                <w:szCs w:val="24"/>
              </w:rPr>
            </w:pPr>
            <w:r w:rsidRPr="00B6598D">
              <w:rPr>
                <w:rFonts w:ascii="Aptos Display" w:hAnsi="Aptos Display"/>
                <w:sz w:val="24"/>
                <w:szCs w:val="24"/>
              </w:rPr>
              <w:t>357.06</w:t>
            </w:r>
          </w:p>
        </w:tc>
        <w:tc>
          <w:tcPr>
            <w:tcW w:w="1206" w:type="dxa"/>
          </w:tcPr>
          <w:p w14:paraId="182F5D99" w14:textId="77777777" w:rsidR="00D0254A" w:rsidRPr="00B6598D" w:rsidRDefault="00000000">
            <w:pPr>
              <w:rPr>
                <w:rFonts w:ascii="Aptos Display" w:hAnsi="Aptos Display"/>
                <w:sz w:val="24"/>
                <w:szCs w:val="24"/>
              </w:rPr>
            </w:pPr>
            <w:r w:rsidRPr="00B6598D">
              <w:rPr>
                <w:rFonts w:ascii="Aptos Display" w:hAnsi="Aptos Display"/>
                <w:sz w:val="24"/>
                <w:szCs w:val="24"/>
              </w:rPr>
              <w:t>302.43</w:t>
            </w:r>
          </w:p>
        </w:tc>
        <w:tc>
          <w:tcPr>
            <w:tcW w:w="1392" w:type="dxa"/>
          </w:tcPr>
          <w:p w14:paraId="6C26773E" w14:textId="77777777" w:rsidR="00D0254A" w:rsidRPr="00B6598D" w:rsidRDefault="00000000">
            <w:pPr>
              <w:rPr>
                <w:rFonts w:ascii="Aptos Display" w:hAnsi="Aptos Display"/>
                <w:sz w:val="24"/>
                <w:szCs w:val="24"/>
              </w:rPr>
            </w:pPr>
            <w:r w:rsidRPr="00B6598D">
              <w:rPr>
                <w:rFonts w:ascii="Aptos Display" w:hAnsi="Aptos Display"/>
                <w:sz w:val="24"/>
                <w:szCs w:val="24"/>
              </w:rPr>
              <w:t>368.7</w:t>
            </w:r>
          </w:p>
        </w:tc>
      </w:tr>
      <w:tr w:rsidR="00D0254A" w:rsidRPr="00B6598D" w14:paraId="2B105DA2" w14:textId="77777777" w:rsidTr="00E223FB">
        <w:tc>
          <w:tcPr>
            <w:tcW w:w="4953" w:type="dxa"/>
          </w:tcPr>
          <w:p w14:paraId="58E4B28E" w14:textId="6948D0B4"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58A2E952" w14:textId="1B3134BE" w:rsidR="00D0254A" w:rsidRPr="00B6598D" w:rsidRDefault="00000000">
            <w:pPr>
              <w:rPr>
                <w:rFonts w:ascii="Aptos Display" w:hAnsi="Aptos Display"/>
                <w:sz w:val="24"/>
                <w:szCs w:val="24"/>
              </w:rPr>
            </w:pPr>
            <w:r w:rsidRPr="00B6598D">
              <w:rPr>
                <w:rFonts w:ascii="Aptos Display" w:hAnsi="Aptos Display"/>
                <w:sz w:val="24"/>
                <w:szCs w:val="24"/>
              </w:rPr>
              <w:t>-1</w:t>
            </w:r>
          </w:p>
        </w:tc>
        <w:tc>
          <w:tcPr>
            <w:tcW w:w="1206" w:type="dxa"/>
          </w:tcPr>
          <w:p w14:paraId="7CDDD2AA" w14:textId="77777777" w:rsidR="00D0254A" w:rsidRPr="00B6598D" w:rsidRDefault="00000000">
            <w:pPr>
              <w:rPr>
                <w:rFonts w:ascii="Aptos Display" w:hAnsi="Aptos Display"/>
                <w:sz w:val="24"/>
                <w:szCs w:val="24"/>
              </w:rPr>
            </w:pPr>
            <w:r w:rsidRPr="00B6598D">
              <w:rPr>
                <w:rFonts w:ascii="Aptos Display" w:hAnsi="Aptos Display"/>
                <w:sz w:val="24"/>
                <w:szCs w:val="24"/>
              </w:rPr>
              <w:t>1.41</w:t>
            </w:r>
          </w:p>
        </w:tc>
        <w:tc>
          <w:tcPr>
            <w:tcW w:w="1392" w:type="dxa"/>
          </w:tcPr>
          <w:p w14:paraId="64E7C8D4" w14:textId="77777777" w:rsidR="00D0254A" w:rsidRPr="00B6598D" w:rsidRDefault="00000000">
            <w:pPr>
              <w:rPr>
                <w:rFonts w:ascii="Aptos Display" w:hAnsi="Aptos Display"/>
                <w:sz w:val="24"/>
                <w:szCs w:val="24"/>
              </w:rPr>
            </w:pPr>
            <w:r w:rsidRPr="00B6598D">
              <w:rPr>
                <w:rFonts w:ascii="Aptos Display" w:hAnsi="Aptos Display"/>
                <w:sz w:val="24"/>
                <w:szCs w:val="24"/>
              </w:rPr>
              <w:t>3.7</w:t>
            </w:r>
          </w:p>
        </w:tc>
      </w:tr>
      <w:tr w:rsidR="002D3106" w:rsidRPr="00B6598D" w14:paraId="193DBA0B" w14:textId="77777777" w:rsidTr="00E223FB">
        <w:tc>
          <w:tcPr>
            <w:tcW w:w="4953" w:type="dxa"/>
          </w:tcPr>
          <w:p w14:paraId="0D3DAD76" w14:textId="77777777" w:rsidR="002D3106" w:rsidRPr="00B6598D" w:rsidRDefault="002D3106">
            <w:pPr>
              <w:rPr>
                <w:rFonts w:ascii="Aptos Display" w:hAnsi="Aptos Display"/>
                <w:sz w:val="24"/>
                <w:szCs w:val="24"/>
              </w:rPr>
            </w:pPr>
          </w:p>
        </w:tc>
        <w:tc>
          <w:tcPr>
            <w:tcW w:w="1305" w:type="dxa"/>
          </w:tcPr>
          <w:p w14:paraId="12343248" w14:textId="77777777" w:rsidR="002D3106" w:rsidRPr="00B6598D" w:rsidRDefault="002D3106">
            <w:pPr>
              <w:rPr>
                <w:rFonts w:ascii="Aptos Display" w:hAnsi="Aptos Display"/>
                <w:sz w:val="24"/>
                <w:szCs w:val="24"/>
              </w:rPr>
            </w:pPr>
          </w:p>
        </w:tc>
        <w:tc>
          <w:tcPr>
            <w:tcW w:w="1206" w:type="dxa"/>
          </w:tcPr>
          <w:p w14:paraId="7779ABCA" w14:textId="77777777" w:rsidR="002D3106" w:rsidRPr="00B6598D" w:rsidRDefault="002D3106">
            <w:pPr>
              <w:rPr>
                <w:rFonts w:ascii="Aptos Display" w:hAnsi="Aptos Display"/>
                <w:sz w:val="24"/>
                <w:szCs w:val="24"/>
              </w:rPr>
            </w:pPr>
          </w:p>
        </w:tc>
        <w:tc>
          <w:tcPr>
            <w:tcW w:w="1392" w:type="dxa"/>
          </w:tcPr>
          <w:p w14:paraId="11C04C59" w14:textId="77777777" w:rsidR="002D3106" w:rsidRPr="00B6598D" w:rsidRDefault="002D3106">
            <w:pPr>
              <w:rPr>
                <w:rFonts w:ascii="Aptos Display" w:hAnsi="Aptos Display"/>
                <w:sz w:val="24"/>
                <w:szCs w:val="24"/>
              </w:rPr>
            </w:pPr>
          </w:p>
        </w:tc>
      </w:tr>
      <w:tr w:rsidR="00D0254A" w:rsidRPr="00B6598D" w14:paraId="6CBFD562" w14:textId="77777777" w:rsidTr="00E223FB">
        <w:tc>
          <w:tcPr>
            <w:tcW w:w="4953" w:type="dxa"/>
          </w:tcPr>
          <w:p w14:paraId="2DE4E9EB" w14:textId="42AAE339"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total</w:t>
            </w:r>
            <w:r w:rsidR="00E223FB">
              <w:rPr>
                <w:rFonts w:ascii="Aptos Display" w:hAnsi="Aptos Display"/>
                <w:sz w:val="24"/>
                <w:szCs w:val="24"/>
              </w:rPr>
              <w:t xml:space="preserve"> </w:t>
            </w:r>
            <w:r w:rsidRPr="00B6598D">
              <w:rPr>
                <w:rFonts w:ascii="Aptos Display" w:hAnsi="Aptos Display"/>
                <w:sz w:val="24"/>
                <w:szCs w:val="24"/>
              </w:rPr>
              <w:t>actions</w:t>
            </w:r>
          </w:p>
        </w:tc>
        <w:tc>
          <w:tcPr>
            <w:tcW w:w="1305" w:type="dxa"/>
          </w:tcPr>
          <w:p w14:paraId="41EE9C96" w14:textId="77777777" w:rsidR="00D0254A" w:rsidRPr="00B6598D" w:rsidRDefault="00000000">
            <w:pPr>
              <w:rPr>
                <w:rFonts w:ascii="Aptos Display" w:hAnsi="Aptos Display"/>
                <w:sz w:val="24"/>
                <w:szCs w:val="24"/>
              </w:rPr>
            </w:pPr>
            <w:r w:rsidRPr="00B6598D">
              <w:rPr>
                <w:rFonts w:ascii="Aptos Display" w:hAnsi="Aptos Display"/>
                <w:sz w:val="24"/>
                <w:szCs w:val="24"/>
              </w:rPr>
              <w:t>721.03</w:t>
            </w:r>
          </w:p>
        </w:tc>
        <w:tc>
          <w:tcPr>
            <w:tcW w:w="1206" w:type="dxa"/>
          </w:tcPr>
          <w:p w14:paraId="79F9F384" w14:textId="77777777" w:rsidR="00D0254A" w:rsidRPr="00B6598D" w:rsidRDefault="00000000">
            <w:pPr>
              <w:rPr>
                <w:rFonts w:ascii="Aptos Display" w:hAnsi="Aptos Display"/>
                <w:sz w:val="24"/>
                <w:szCs w:val="24"/>
              </w:rPr>
            </w:pPr>
            <w:r w:rsidRPr="00B6598D">
              <w:rPr>
                <w:rFonts w:ascii="Aptos Display" w:hAnsi="Aptos Display"/>
                <w:sz w:val="24"/>
                <w:szCs w:val="24"/>
              </w:rPr>
              <w:t>626.7</w:t>
            </w:r>
          </w:p>
        </w:tc>
        <w:tc>
          <w:tcPr>
            <w:tcW w:w="1392" w:type="dxa"/>
          </w:tcPr>
          <w:p w14:paraId="050004AB" w14:textId="77777777" w:rsidR="00D0254A" w:rsidRPr="00B6598D" w:rsidRDefault="00000000">
            <w:pPr>
              <w:rPr>
                <w:rFonts w:ascii="Aptos Display" w:hAnsi="Aptos Display"/>
                <w:sz w:val="24"/>
                <w:szCs w:val="24"/>
              </w:rPr>
            </w:pPr>
            <w:r w:rsidRPr="00B6598D">
              <w:rPr>
                <w:rFonts w:ascii="Aptos Display" w:hAnsi="Aptos Display"/>
                <w:sz w:val="24"/>
                <w:szCs w:val="24"/>
              </w:rPr>
              <w:t>762.27</w:t>
            </w:r>
          </w:p>
        </w:tc>
      </w:tr>
      <w:tr w:rsidR="00D0254A" w:rsidRPr="00B6598D" w14:paraId="74989094" w14:textId="77777777" w:rsidTr="00E223FB">
        <w:tc>
          <w:tcPr>
            <w:tcW w:w="4953" w:type="dxa"/>
          </w:tcPr>
          <w:p w14:paraId="1669F276" w14:textId="13A2553A"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total</w:t>
            </w:r>
            <w:r w:rsidR="00E223FB">
              <w:rPr>
                <w:rFonts w:ascii="Aptos Display" w:hAnsi="Aptos Display"/>
                <w:sz w:val="24"/>
                <w:szCs w:val="24"/>
              </w:rPr>
              <w:t xml:space="preserve"> </w:t>
            </w:r>
            <w:r w:rsidRPr="00B6598D">
              <w:rPr>
                <w:rFonts w:ascii="Aptos Display" w:hAnsi="Aptos Display"/>
                <w:sz w:val="24"/>
                <w:szCs w:val="24"/>
              </w:rPr>
              <w:t>actions</w:t>
            </w:r>
          </w:p>
        </w:tc>
        <w:tc>
          <w:tcPr>
            <w:tcW w:w="1305" w:type="dxa"/>
          </w:tcPr>
          <w:p w14:paraId="79875508" w14:textId="77777777" w:rsidR="00D0254A" w:rsidRPr="00B6598D" w:rsidRDefault="00000000">
            <w:pPr>
              <w:rPr>
                <w:rFonts w:ascii="Aptos Display" w:hAnsi="Aptos Display"/>
                <w:sz w:val="24"/>
                <w:szCs w:val="24"/>
              </w:rPr>
            </w:pPr>
            <w:r w:rsidRPr="00B6598D">
              <w:rPr>
                <w:rFonts w:ascii="Aptos Display" w:hAnsi="Aptos Display"/>
                <w:sz w:val="24"/>
                <w:szCs w:val="24"/>
              </w:rPr>
              <w:t>726.41</w:t>
            </w:r>
          </w:p>
        </w:tc>
        <w:tc>
          <w:tcPr>
            <w:tcW w:w="1206" w:type="dxa"/>
          </w:tcPr>
          <w:p w14:paraId="57D60EA3" w14:textId="77777777" w:rsidR="00D0254A" w:rsidRPr="00B6598D" w:rsidRDefault="00000000">
            <w:pPr>
              <w:rPr>
                <w:rFonts w:ascii="Aptos Display" w:hAnsi="Aptos Display"/>
                <w:sz w:val="24"/>
                <w:szCs w:val="24"/>
              </w:rPr>
            </w:pPr>
            <w:r w:rsidRPr="00B6598D">
              <w:rPr>
                <w:rFonts w:ascii="Aptos Display" w:hAnsi="Aptos Display"/>
                <w:sz w:val="24"/>
                <w:szCs w:val="24"/>
              </w:rPr>
              <w:t>614.21</w:t>
            </w:r>
          </w:p>
        </w:tc>
        <w:tc>
          <w:tcPr>
            <w:tcW w:w="1392" w:type="dxa"/>
          </w:tcPr>
          <w:p w14:paraId="49FC716F" w14:textId="77777777" w:rsidR="00D0254A" w:rsidRPr="00B6598D" w:rsidRDefault="00000000">
            <w:pPr>
              <w:rPr>
                <w:rFonts w:ascii="Aptos Display" w:hAnsi="Aptos Display"/>
                <w:sz w:val="24"/>
                <w:szCs w:val="24"/>
              </w:rPr>
            </w:pPr>
            <w:r w:rsidRPr="00B6598D">
              <w:rPr>
                <w:rFonts w:ascii="Aptos Display" w:hAnsi="Aptos Display"/>
                <w:sz w:val="24"/>
                <w:szCs w:val="24"/>
              </w:rPr>
              <w:t>746.37</w:t>
            </w:r>
          </w:p>
        </w:tc>
      </w:tr>
      <w:tr w:rsidR="00D0254A" w:rsidRPr="00B6598D" w14:paraId="3AB1F8D4" w14:textId="77777777" w:rsidTr="00E223FB">
        <w:tc>
          <w:tcPr>
            <w:tcW w:w="4953" w:type="dxa"/>
          </w:tcPr>
          <w:p w14:paraId="1BEF7521" w14:textId="4A6F5653"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4C6D341A" w14:textId="77777777" w:rsidR="00D0254A" w:rsidRPr="00B6598D" w:rsidRDefault="00000000">
            <w:pPr>
              <w:rPr>
                <w:rFonts w:ascii="Aptos Display" w:hAnsi="Aptos Display"/>
                <w:sz w:val="24"/>
                <w:szCs w:val="24"/>
              </w:rPr>
            </w:pPr>
            <w:r w:rsidRPr="00B6598D">
              <w:rPr>
                <w:rFonts w:ascii="Aptos Display" w:hAnsi="Aptos Display"/>
                <w:sz w:val="24"/>
                <w:szCs w:val="24"/>
              </w:rPr>
              <w:t>-0.74</w:t>
            </w:r>
          </w:p>
        </w:tc>
        <w:tc>
          <w:tcPr>
            <w:tcW w:w="1206" w:type="dxa"/>
          </w:tcPr>
          <w:p w14:paraId="14749D5E" w14:textId="77777777" w:rsidR="00D0254A" w:rsidRPr="00B6598D" w:rsidRDefault="00000000">
            <w:pPr>
              <w:rPr>
                <w:rFonts w:ascii="Aptos Display" w:hAnsi="Aptos Display"/>
                <w:sz w:val="24"/>
                <w:szCs w:val="24"/>
              </w:rPr>
            </w:pPr>
            <w:r w:rsidRPr="00B6598D">
              <w:rPr>
                <w:rFonts w:ascii="Aptos Display" w:hAnsi="Aptos Display"/>
                <w:sz w:val="24"/>
                <w:szCs w:val="24"/>
              </w:rPr>
              <w:t>2.03</w:t>
            </w:r>
          </w:p>
        </w:tc>
        <w:tc>
          <w:tcPr>
            <w:tcW w:w="1392" w:type="dxa"/>
          </w:tcPr>
          <w:p w14:paraId="58C5E368" w14:textId="77777777" w:rsidR="00D0254A" w:rsidRPr="00B6598D" w:rsidRDefault="00000000">
            <w:pPr>
              <w:rPr>
                <w:rFonts w:ascii="Aptos Display" w:hAnsi="Aptos Display"/>
                <w:sz w:val="24"/>
                <w:szCs w:val="24"/>
              </w:rPr>
            </w:pPr>
            <w:r w:rsidRPr="00B6598D">
              <w:rPr>
                <w:rFonts w:ascii="Aptos Display" w:hAnsi="Aptos Display"/>
                <w:sz w:val="24"/>
                <w:szCs w:val="24"/>
              </w:rPr>
              <w:t>2.13</w:t>
            </w:r>
          </w:p>
        </w:tc>
      </w:tr>
      <w:tr w:rsidR="002D3106" w:rsidRPr="00B6598D" w14:paraId="7AB69B43" w14:textId="77777777" w:rsidTr="00E223FB">
        <w:tc>
          <w:tcPr>
            <w:tcW w:w="4953" w:type="dxa"/>
          </w:tcPr>
          <w:p w14:paraId="0D057446" w14:textId="77777777" w:rsidR="002D3106" w:rsidRPr="00B6598D" w:rsidRDefault="002D3106">
            <w:pPr>
              <w:rPr>
                <w:rFonts w:ascii="Aptos Display" w:hAnsi="Aptos Display"/>
                <w:sz w:val="24"/>
                <w:szCs w:val="24"/>
              </w:rPr>
            </w:pPr>
          </w:p>
        </w:tc>
        <w:tc>
          <w:tcPr>
            <w:tcW w:w="1305" w:type="dxa"/>
          </w:tcPr>
          <w:p w14:paraId="254A635E" w14:textId="77777777" w:rsidR="002D3106" w:rsidRPr="00B6598D" w:rsidRDefault="002D3106">
            <w:pPr>
              <w:rPr>
                <w:rFonts w:ascii="Aptos Display" w:hAnsi="Aptos Display"/>
                <w:sz w:val="24"/>
                <w:szCs w:val="24"/>
              </w:rPr>
            </w:pPr>
          </w:p>
        </w:tc>
        <w:tc>
          <w:tcPr>
            <w:tcW w:w="1206" w:type="dxa"/>
          </w:tcPr>
          <w:p w14:paraId="31D2E0FF" w14:textId="77777777" w:rsidR="002D3106" w:rsidRPr="00B6598D" w:rsidRDefault="002D3106">
            <w:pPr>
              <w:rPr>
                <w:rFonts w:ascii="Aptos Display" w:hAnsi="Aptos Display"/>
                <w:sz w:val="24"/>
                <w:szCs w:val="24"/>
              </w:rPr>
            </w:pPr>
          </w:p>
        </w:tc>
        <w:tc>
          <w:tcPr>
            <w:tcW w:w="1392" w:type="dxa"/>
          </w:tcPr>
          <w:p w14:paraId="020E53EF" w14:textId="77777777" w:rsidR="002D3106" w:rsidRPr="00B6598D" w:rsidRDefault="002D3106">
            <w:pPr>
              <w:rPr>
                <w:rFonts w:ascii="Aptos Display" w:hAnsi="Aptos Display"/>
                <w:sz w:val="24"/>
                <w:szCs w:val="24"/>
              </w:rPr>
            </w:pPr>
          </w:p>
        </w:tc>
      </w:tr>
      <w:tr w:rsidR="00D0254A" w:rsidRPr="00B6598D" w14:paraId="318EBC78" w14:textId="77777777" w:rsidTr="00E223FB">
        <w:tc>
          <w:tcPr>
            <w:tcW w:w="4953" w:type="dxa"/>
          </w:tcPr>
          <w:p w14:paraId="58A3B402" w14:textId="0B2BFD73"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player</w:t>
            </w:r>
            <w:r w:rsidR="00E223FB">
              <w:rPr>
                <w:rFonts w:ascii="Aptos Display" w:hAnsi="Aptos Display"/>
                <w:sz w:val="24"/>
                <w:szCs w:val="24"/>
              </w:rPr>
              <w:t xml:space="preserve"> </w:t>
            </w:r>
            <w:r w:rsidRPr="00B6598D">
              <w:rPr>
                <w:rFonts w:ascii="Aptos Display" w:hAnsi="Aptos Display"/>
                <w:sz w:val="24"/>
                <w:szCs w:val="24"/>
              </w:rPr>
              <w:t>load</w:t>
            </w:r>
          </w:p>
        </w:tc>
        <w:tc>
          <w:tcPr>
            <w:tcW w:w="1305" w:type="dxa"/>
          </w:tcPr>
          <w:p w14:paraId="1B3D8626" w14:textId="77777777" w:rsidR="00D0254A" w:rsidRPr="00B6598D" w:rsidRDefault="00000000">
            <w:pPr>
              <w:rPr>
                <w:rFonts w:ascii="Aptos Display" w:hAnsi="Aptos Display"/>
                <w:sz w:val="24"/>
                <w:szCs w:val="24"/>
              </w:rPr>
            </w:pPr>
            <w:r w:rsidRPr="00B6598D">
              <w:rPr>
                <w:rFonts w:ascii="Aptos Display" w:hAnsi="Aptos Display"/>
                <w:sz w:val="24"/>
                <w:szCs w:val="24"/>
              </w:rPr>
              <w:t>357.73</w:t>
            </w:r>
          </w:p>
        </w:tc>
        <w:tc>
          <w:tcPr>
            <w:tcW w:w="1206" w:type="dxa"/>
          </w:tcPr>
          <w:p w14:paraId="225015FB" w14:textId="77777777" w:rsidR="00D0254A" w:rsidRPr="00B6598D" w:rsidRDefault="00000000">
            <w:pPr>
              <w:rPr>
                <w:rFonts w:ascii="Aptos Display" w:hAnsi="Aptos Display"/>
                <w:sz w:val="24"/>
                <w:szCs w:val="24"/>
              </w:rPr>
            </w:pPr>
            <w:r w:rsidRPr="00B6598D">
              <w:rPr>
                <w:rFonts w:ascii="Aptos Display" w:hAnsi="Aptos Display"/>
                <w:sz w:val="24"/>
                <w:szCs w:val="24"/>
              </w:rPr>
              <w:t>339.04</w:t>
            </w:r>
          </w:p>
        </w:tc>
        <w:tc>
          <w:tcPr>
            <w:tcW w:w="1392" w:type="dxa"/>
          </w:tcPr>
          <w:p w14:paraId="7567FE2B" w14:textId="77777777" w:rsidR="00D0254A" w:rsidRPr="00B6598D" w:rsidRDefault="00000000">
            <w:pPr>
              <w:rPr>
                <w:rFonts w:ascii="Aptos Display" w:hAnsi="Aptos Display"/>
                <w:sz w:val="24"/>
                <w:szCs w:val="24"/>
              </w:rPr>
            </w:pPr>
            <w:r w:rsidRPr="00B6598D">
              <w:rPr>
                <w:rFonts w:ascii="Aptos Display" w:hAnsi="Aptos Display"/>
                <w:sz w:val="24"/>
                <w:szCs w:val="24"/>
              </w:rPr>
              <w:t>378.87</w:t>
            </w:r>
          </w:p>
        </w:tc>
      </w:tr>
      <w:tr w:rsidR="00D0254A" w:rsidRPr="00B6598D" w14:paraId="214A2311" w14:textId="77777777" w:rsidTr="00E223FB">
        <w:tc>
          <w:tcPr>
            <w:tcW w:w="4953" w:type="dxa"/>
          </w:tcPr>
          <w:p w14:paraId="4BE12361" w14:textId="30B467E0"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player</w:t>
            </w:r>
            <w:r w:rsidR="00E223FB">
              <w:rPr>
                <w:rFonts w:ascii="Aptos Display" w:hAnsi="Aptos Display"/>
                <w:sz w:val="24"/>
                <w:szCs w:val="24"/>
              </w:rPr>
              <w:t xml:space="preserve"> </w:t>
            </w:r>
            <w:r w:rsidRPr="00B6598D">
              <w:rPr>
                <w:rFonts w:ascii="Aptos Display" w:hAnsi="Aptos Display"/>
                <w:sz w:val="24"/>
                <w:szCs w:val="24"/>
              </w:rPr>
              <w:t>load</w:t>
            </w:r>
          </w:p>
        </w:tc>
        <w:tc>
          <w:tcPr>
            <w:tcW w:w="1305" w:type="dxa"/>
          </w:tcPr>
          <w:p w14:paraId="17172DA3" w14:textId="77777777" w:rsidR="00D0254A" w:rsidRPr="00B6598D" w:rsidRDefault="00000000">
            <w:pPr>
              <w:rPr>
                <w:rFonts w:ascii="Aptos Display" w:hAnsi="Aptos Display"/>
                <w:sz w:val="24"/>
                <w:szCs w:val="24"/>
              </w:rPr>
            </w:pPr>
            <w:r w:rsidRPr="00B6598D">
              <w:rPr>
                <w:rFonts w:ascii="Aptos Display" w:hAnsi="Aptos Display"/>
                <w:sz w:val="24"/>
                <w:szCs w:val="24"/>
              </w:rPr>
              <w:t>373.32</w:t>
            </w:r>
          </w:p>
        </w:tc>
        <w:tc>
          <w:tcPr>
            <w:tcW w:w="1206" w:type="dxa"/>
          </w:tcPr>
          <w:p w14:paraId="6F3E812E" w14:textId="77777777" w:rsidR="00D0254A" w:rsidRPr="00B6598D" w:rsidRDefault="00000000">
            <w:pPr>
              <w:rPr>
                <w:rFonts w:ascii="Aptos Display" w:hAnsi="Aptos Display"/>
                <w:sz w:val="24"/>
                <w:szCs w:val="24"/>
              </w:rPr>
            </w:pPr>
            <w:r w:rsidRPr="00B6598D">
              <w:rPr>
                <w:rFonts w:ascii="Aptos Display" w:hAnsi="Aptos Display"/>
                <w:sz w:val="24"/>
                <w:szCs w:val="24"/>
              </w:rPr>
              <w:t>330.73</w:t>
            </w:r>
          </w:p>
        </w:tc>
        <w:tc>
          <w:tcPr>
            <w:tcW w:w="1392" w:type="dxa"/>
          </w:tcPr>
          <w:p w14:paraId="4BEEC00A" w14:textId="77777777" w:rsidR="00D0254A" w:rsidRPr="00B6598D" w:rsidRDefault="00000000">
            <w:pPr>
              <w:rPr>
                <w:rFonts w:ascii="Aptos Display" w:hAnsi="Aptos Display"/>
                <w:sz w:val="24"/>
                <w:szCs w:val="24"/>
              </w:rPr>
            </w:pPr>
            <w:r w:rsidRPr="00B6598D">
              <w:rPr>
                <w:rFonts w:ascii="Aptos Display" w:hAnsi="Aptos Display"/>
                <w:sz w:val="24"/>
                <w:szCs w:val="24"/>
              </w:rPr>
              <w:t>380.11</w:t>
            </w:r>
          </w:p>
        </w:tc>
      </w:tr>
      <w:tr w:rsidR="00D0254A" w:rsidRPr="00B6598D" w14:paraId="5609DA0C" w14:textId="77777777" w:rsidTr="00E223FB">
        <w:tc>
          <w:tcPr>
            <w:tcW w:w="4953" w:type="dxa"/>
          </w:tcPr>
          <w:p w14:paraId="342FF814" w14:textId="2C4F77CF"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2F4CD3E2" w14:textId="77777777" w:rsidR="00D0254A" w:rsidRPr="00B6598D" w:rsidRDefault="00000000">
            <w:pPr>
              <w:rPr>
                <w:rFonts w:ascii="Aptos Display" w:hAnsi="Aptos Display"/>
                <w:sz w:val="24"/>
                <w:szCs w:val="24"/>
              </w:rPr>
            </w:pPr>
            <w:r w:rsidRPr="00B6598D">
              <w:rPr>
                <w:rFonts w:ascii="Aptos Display" w:hAnsi="Aptos Display"/>
                <w:sz w:val="24"/>
                <w:szCs w:val="24"/>
              </w:rPr>
              <w:t>-4.18</w:t>
            </w:r>
          </w:p>
        </w:tc>
        <w:tc>
          <w:tcPr>
            <w:tcW w:w="1206" w:type="dxa"/>
          </w:tcPr>
          <w:p w14:paraId="31695CEB" w14:textId="77777777" w:rsidR="00D0254A" w:rsidRPr="00B6598D" w:rsidRDefault="00000000">
            <w:pPr>
              <w:rPr>
                <w:rFonts w:ascii="Aptos Display" w:hAnsi="Aptos Display"/>
                <w:sz w:val="24"/>
                <w:szCs w:val="24"/>
              </w:rPr>
            </w:pPr>
            <w:r w:rsidRPr="00B6598D">
              <w:rPr>
                <w:rFonts w:ascii="Aptos Display" w:hAnsi="Aptos Display"/>
                <w:sz w:val="24"/>
                <w:szCs w:val="24"/>
              </w:rPr>
              <w:t>2.51</w:t>
            </w:r>
          </w:p>
        </w:tc>
        <w:tc>
          <w:tcPr>
            <w:tcW w:w="1392" w:type="dxa"/>
          </w:tcPr>
          <w:p w14:paraId="321E78B7" w14:textId="77777777" w:rsidR="00D0254A" w:rsidRPr="00B6598D" w:rsidRDefault="00000000">
            <w:pPr>
              <w:rPr>
                <w:rFonts w:ascii="Aptos Display" w:hAnsi="Aptos Display"/>
                <w:sz w:val="24"/>
                <w:szCs w:val="24"/>
              </w:rPr>
            </w:pPr>
            <w:r w:rsidRPr="00B6598D">
              <w:rPr>
                <w:rFonts w:ascii="Aptos Display" w:hAnsi="Aptos Display"/>
                <w:sz w:val="24"/>
                <w:szCs w:val="24"/>
              </w:rPr>
              <w:t>-0.32</w:t>
            </w:r>
          </w:p>
        </w:tc>
      </w:tr>
      <w:tr w:rsidR="002D3106" w:rsidRPr="00B6598D" w14:paraId="27BCC52B" w14:textId="77777777" w:rsidTr="00E223FB">
        <w:tc>
          <w:tcPr>
            <w:tcW w:w="4953" w:type="dxa"/>
          </w:tcPr>
          <w:p w14:paraId="0F7D5941" w14:textId="77777777" w:rsidR="002D3106" w:rsidRPr="00B6598D" w:rsidRDefault="002D3106">
            <w:pPr>
              <w:rPr>
                <w:rFonts w:ascii="Aptos Display" w:hAnsi="Aptos Display"/>
                <w:sz w:val="24"/>
                <w:szCs w:val="24"/>
              </w:rPr>
            </w:pPr>
          </w:p>
        </w:tc>
        <w:tc>
          <w:tcPr>
            <w:tcW w:w="1305" w:type="dxa"/>
          </w:tcPr>
          <w:p w14:paraId="56D5DEE4" w14:textId="77777777" w:rsidR="002D3106" w:rsidRPr="00B6598D" w:rsidRDefault="002D3106">
            <w:pPr>
              <w:rPr>
                <w:rFonts w:ascii="Aptos Display" w:hAnsi="Aptos Display"/>
                <w:sz w:val="24"/>
                <w:szCs w:val="24"/>
              </w:rPr>
            </w:pPr>
          </w:p>
        </w:tc>
        <w:tc>
          <w:tcPr>
            <w:tcW w:w="1206" w:type="dxa"/>
          </w:tcPr>
          <w:p w14:paraId="65D4A738" w14:textId="77777777" w:rsidR="002D3106" w:rsidRPr="00B6598D" w:rsidRDefault="002D3106">
            <w:pPr>
              <w:rPr>
                <w:rFonts w:ascii="Aptos Display" w:hAnsi="Aptos Display"/>
                <w:sz w:val="24"/>
                <w:szCs w:val="24"/>
              </w:rPr>
            </w:pPr>
          </w:p>
        </w:tc>
        <w:tc>
          <w:tcPr>
            <w:tcW w:w="1392" w:type="dxa"/>
          </w:tcPr>
          <w:p w14:paraId="2A1FF9BE" w14:textId="77777777" w:rsidR="002D3106" w:rsidRPr="00B6598D" w:rsidRDefault="002D3106">
            <w:pPr>
              <w:rPr>
                <w:rFonts w:ascii="Aptos Display" w:hAnsi="Aptos Display"/>
                <w:sz w:val="24"/>
                <w:szCs w:val="24"/>
              </w:rPr>
            </w:pPr>
          </w:p>
        </w:tc>
      </w:tr>
      <w:tr w:rsidR="00D0254A" w:rsidRPr="00B6598D" w14:paraId="12BA1941" w14:textId="77777777" w:rsidTr="00E223FB">
        <w:tc>
          <w:tcPr>
            <w:tcW w:w="4953" w:type="dxa"/>
          </w:tcPr>
          <w:p w14:paraId="52FEE8D5" w14:textId="6A9CDDDE"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top</w:t>
            </w:r>
            <w:r w:rsidR="00E223FB">
              <w:rPr>
                <w:rFonts w:ascii="Aptos Display" w:hAnsi="Aptos Display"/>
                <w:sz w:val="24"/>
                <w:szCs w:val="24"/>
              </w:rPr>
              <w:t xml:space="preserve"> </w:t>
            </w:r>
            <w:r w:rsidRPr="00B6598D">
              <w:rPr>
                <w:rFonts w:ascii="Aptos Display" w:hAnsi="Aptos Display"/>
                <w:sz w:val="24"/>
                <w:szCs w:val="24"/>
              </w:rPr>
              <w:t>speed</w:t>
            </w:r>
            <w:r w:rsidR="002D3106">
              <w:rPr>
                <w:rFonts w:ascii="Aptos Display" w:hAnsi="Aptos Display"/>
                <w:sz w:val="24"/>
                <w:szCs w:val="24"/>
              </w:rPr>
              <w:t xml:space="preserve"> (km/h)</w:t>
            </w:r>
          </w:p>
        </w:tc>
        <w:tc>
          <w:tcPr>
            <w:tcW w:w="1305" w:type="dxa"/>
          </w:tcPr>
          <w:p w14:paraId="1837117E" w14:textId="77777777" w:rsidR="00D0254A" w:rsidRPr="00B6598D" w:rsidRDefault="00000000">
            <w:pPr>
              <w:rPr>
                <w:rFonts w:ascii="Aptos Display" w:hAnsi="Aptos Display"/>
                <w:sz w:val="24"/>
                <w:szCs w:val="24"/>
              </w:rPr>
            </w:pPr>
            <w:r w:rsidRPr="00B6598D">
              <w:rPr>
                <w:rFonts w:ascii="Aptos Display" w:hAnsi="Aptos Display"/>
                <w:sz w:val="24"/>
                <w:szCs w:val="24"/>
              </w:rPr>
              <w:t>25.4</w:t>
            </w:r>
          </w:p>
        </w:tc>
        <w:tc>
          <w:tcPr>
            <w:tcW w:w="1206" w:type="dxa"/>
          </w:tcPr>
          <w:p w14:paraId="13A6C7A6" w14:textId="77777777" w:rsidR="00D0254A" w:rsidRPr="00B6598D" w:rsidRDefault="00000000">
            <w:pPr>
              <w:rPr>
                <w:rFonts w:ascii="Aptos Display" w:hAnsi="Aptos Display"/>
                <w:sz w:val="24"/>
                <w:szCs w:val="24"/>
              </w:rPr>
            </w:pPr>
            <w:r w:rsidRPr="00B6598D">
              <w:rPr>
                <w:rFonts w:ascii="Aptos Display" w:hAnsi="Aptos Display"/>
                <w:sz w:val="24"/>
                <w:szCs w:val="24"/>
              </w:rPr>
              <w:t>25.92</w:t>
            </w:r>
          </w:p>
        </w:tc>
        <w:tc>
          <w:tcPr>
            <w:tcW w:w="1392" w:type="dxa"/>
          </w:tcPr>
          <w:p w14:paraId="0045D99D" w14:textId="77777777" w:rsidR="00D0254A" w:rsidRPr="00B6598D" w:rsidRDefault="00000000">
            <w:pPr>
              <w:rPr>
                <w:rFonts w:ascii="Aptos Display" w:hAnsi="Aptos Display"/>
                <w:sz w:val="24"/>
                <w:szCs w:val="24"/>
              </w:rPr>
            </w:pPr>
            <w:r w:rsidRPr="00B6598D">
              <w:rPr>
                <w:rFonts w:ascii="Aptos Display" w:hAnsi="Aptos Display"/>
                <w:sz w:val="24"/>
                <w:szCs w:val="24"/>
              </w:rPr>
              <w:t>24.88</w:t>
            </w:r>
          </w:p>
        </w:tc>
      </w:tr>
      <w:tr w:rsidR="00D0254A" w:rsidRPr="00B6598D" w14:paraId="41619205" w14:textId="77777777" w:rsidTr="00E223FB">
        <w:tc>
          <w:tcPr>
            <w:tcW w:w="4953" w:type="dxa"/>
          </w:tcPr>
          <w:p w14:paraId="08679574" w14:textId="18511EFE"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top</w:t>
            </w:r>
            <w:r w:rsidR="00E223FB">
              <w:rPr>
                <w:rFonts w:ascii="Aptos Display" w:hAnsi="Aptos Display"/>
                <w:sz w:val="24"/>
                <w:szCs w:val="24"/>
              </w:rPr>
              <w:t xml:space="preserve"> </w:t>
            </w:r>
            <w:r w:rsidRPr="00B6598D">
              <w:rPr>
                <w:rFonts w:ascii="Aptos Display" w:hAnsi="Aptos Display"/>
                <w:sz w:val="24"/>
                <w:szCs w:val="24"/>
              </w:rPr>
              <w:t>speed</w:t>
            </w:r>
            <w:r w:rsidR="002D3106">
              <w:rPr>
                <w:rFonts w:ascii="Aptos Display" w:hAnsi="Aptos Display"/>
                <w:sz w:val="24"/>
                <w:szCs w:val="24"/>
              </w:rPr>
              <w:t xml:space="preserve"> (km/h)</w:t>
            </w:r>
          </w:p>
        </w:tc>
        <w:tc>
          <w:tcPr>
            <w:tcW w:w="1305" w:type="dxa"/>
          </w:tcPr>
          <w:p w14:paraId="08DD45E3" w14:textId="77777777" w:rsidR="00D0254A" w:rsidRPr="00B6598D" w:rsidRDefault="00000000">
            <w:pPr>
              <w:rPr>
                <w:rFonts w:ascii="Aptos Display" w:hAnsi="Aptos Display"/>
                <w:sz w:val="24"/>
                <w:szCs w:val="24"/>
              </w:rPr>
            </w:pPr>
            <w:r w:rsidRPr="00B6598D">
              <w:rPr>
                <w:rFonts w:ascii="Aptos Display" w:hAnsi="Aptos Display"/>
                <w:sz w:val="24"/>
                <w:szCs w:val="24"/>
              </w:rPr>
              <w:t>25.81</w:t>
            </w:r>
          </w:p>
        </w:tc>
        <w:tc>
          <w:tcPr>
            <w:tcW w:w="1206" w:type="dxa"/>
          </w:tcPr>
          <w:p w14:paraId="2BCECAB9" w14:textId="77777777" w:rsidR="00D0254A" w:rsidRPr="00B6598D" w:rsidRDefault="00000000">
            <w:pPr>
              <w:rPr>
                <w:rFonts w:ascii="Aptos Display" w:hAnsi="Aptos Display"/>
                <w:sz w:val="24"/>
                <w:szCs w:val="24"/>
              </w:rPr>
            </w:pPr>
            <w:r w:rsidRPr="00B6598D">
              <w:rPr>
                <w:rFonts w:ascii="Aptos Display" w:hAnsi="Aptos Display"/>
                <w:sz w:val="24"/>
                <w:szCs w:val="24"/>
              </w:rPr>
              <w:t>26.45</w:t>
            </w:r>
          </w:p>
        </w:tc>
        <w:tc>
          <w:tcPr>
            <w:tcW w:w="1392" w:type="dxa"/>
          </w:tcPr>
          <w:p w14:paraId="3743DC27" w14:textId="77777777" w:rsidR="00D0254A" w:rsidRPr="00B6598D" w:rsidRDefault="00000000">
            <w:pPr>
              <w:rPr>
                <w:rFonts w:ascii="Aptos Display" w:hAnsi="Aptos Display"/>
                <w:sz w:val="24"/>
                <w:szCs w:val="24"/>
              </w:rPr>
            </w:pPr>
            <w:r w:rsidRPr="00B6598D">
              <w:rPr>
                <w:rFonts w:ascii="Aptos Display" w:hAnsi="Aptos Display"/>
                <w:sz w:val="24"/>
                <w:szCs w:val="24"/>
              </w:rPr>
              <w:t>24.46</w:t>
            </w:r>
          </w:p>
        </w:tc>
      </w:tr>
      <w:tr w:rsidR="00D0254A" w:rsidRPr="00B6598D" w14:paraId="3C36E3D4" w14:textId="77777777" w:rsidTr="00E223FB">
        <w:tc>
          <w:tcPr>
            <w:tcW w:w="4953" w:type="dxa"/>
          </w:tcPr>
          <w:p w14:paraId="572B9917" w14:textId="6B6DF88A"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3E9CE7F0" w14:textId="77777777" w:rsidR="00D0254A" w:rsidRPr="00B6598D" w:rsidRDefault="00000000">
            <w:pPr>
              <w:rPr>
                <w:rFonts w:ascii="Aptos Display" w:hAnsi="Aptos Display"/>
                <w:sz w:val="24"/>
                <w:szCs w:val="24"/>
              </w:rPr>
            </w:pPr>
            <w:r w:rsidRPr="00B6598D">
              <w:rPr>
                <w:rFonts w:ascii="Aptos Display" w:hAnsi="Aptos Display"/>
                <w:sz w:val="24"/>
                <w:szCs w:val="24"/>
              </w:rPr>
              <w:t>-1.6</w:t>
            </w:r>
          </w:p>
        </w:tc>
        <w:tc>
          <w:tcPr>
            <w:tcW w:w="1206" w:type="dxa"/>
          </w:tcPr>
          <w:p w14:paraId="247AC133" w14:textId="77777777" w:rsidR="00D0254A" w:rsidRPr="00B6598D" w:rsidRDefault="00000000">
            <w:pPr>
              <w:rPr>
                <w:rFonts w:ascii="Aptos Display" w:hAnsi="Aptos Display"/>
                <w:sz w:val="24"/>
                <w:szCs w:val="24"/>
              </w:rPr>
            </w:pPr>
            <w:r w:rsidRPr="00B6598D">
              <w:rPr>
                <w:rFonts w:ascii="Aptos Display" w:hAnsi="Aptos Display"/>
                <w:sz w:val="24"/>
                <w:szCs w:val="24"/>
              </w:rPr>
              <w:t>-1.98</w:t>
            </w:r>
          </w:p>
        </w:tc>
        <w:tc>
          <w:tcPr>
            <w:tcW w:w="1392" w:type="dxa"/>
          </w:tcPr>
          <w:p w14:paraId="1452814B" w14:textId="77777777" w:rsidR="00D0254A" w:rsidRPr="00B6598D" w:rsidRDefault="00000000">
            <w:pPr>
              <w:rPr>
                <w:rFonts w:ascii="Aptos Display" w:hAnsi="Aptos Display"/>
                <w:sz w:val="24"/>
                <w:szCs w:val="24"/>
              </w:rPr>
            </w:pPr>
            <w:r w:rsidRPr="00B6598D">
              <w:rPr>
                <w:rFonts w:ascii="Aptos Display" w:hAnsi="Aptos Display"/>
                <w:sz w:val="24"/>
                <w:szCs w:val="24"/>
              </w:rPr>
              <w:t>1.7</w:t>
            </w:r>
          </w:p>
        </w:tc>
      </w:tr>
      <w:tr w:rsidR="002D3106" w:rsidRPr="00B6598D" w14:paraId="3F32024E" w14:textId="77777777" w:rsidTr="00E223FB">
        <w:tc>
          <w:tcPr>
            <w:tcW w:w="4953" w:type="dxa"/>
          </w:tcPr>
          <w:p w14:paraId="6B9510F2" w14:textId="77777777" w:rsidR="002D3106" w:rsidRPr="00B6598D" w:rsidRDefault="002D3106">
            <w:pPr>
              <w:rPr>
                <w:rFonts w:ascii="Aptos Display" w:hAnsi="Aptos Display"/>
                <w:sz w:val="24"/>
                <w:szCs w:val="24"/>
              </w:rPr>
            </w:pPr>
          </w:p>
        </w:tc>
        <w:tc>
          <w:tcPr>
            <w:tcW w:w="1305" w:type="dxa"/>
          </w:tcPr>
          <w:p w14:paraId="50B7F16D" w14:textId="77777777" w:rsidR="002D3106" w:rsidRPr="00B6598D" w:rsidRDefault="002D3106">
            <w:pPr>
              <w:rPr>
                <w:rFonts w:ascii="Aptos Display" w:hAnsi="Aptos Display"/>
                <w:sz w:val="24"/>
                <w:szCs w:val="24"/>
              </w:rPr>
            </w:pPr>
          </w:p>
        </w:tc>
        <w:tc>
          <w:tcPr>
            <w:tcW w:w="1206" w:type="dxa"/>
          </w:tcPr>
          <w:p w14:paraId="3BB5B073" w14:textId="77777777" w:rsidR="002D3106" w:rsidRPr="00B6598D" w:rsidRDefault="002D3106">
            <w:pPr>
              <w:rPr>
                <w:rFonts w:ascii="Aptos Display" w:hAnsi="Aptos Display"/>
                <w:sz w:val="24"/>
                <w:szCs w:val="24"/>
              </w:rPr>
            </w:pPr>
          </w:p>
        </w:tc>
        <w:tc>
          <w:tcPr>
            <w:tcW w:w="1392" w:type="dxa"/>
          </w:tcPr>
          <w:p w14:paraId="443EFB0D" w14:textId="77777777" w:rsidR="002D3106" w:rsidRPr="00B6598D" w:rsidRDefault="002D3106">
            <w:pPr>
              <w:rPr>
                <w:rFonts w:ascii="Aptos Display" w:hAnsi="Aptos Display"/>
                <w:sz w:val="24"/>
                <w:szCs w:val="24"/>
              </w:rPr>
            </w:pPr>
          </w:p>
        </w:tc>
      </w:tr>
      <w:tr w:rsidR="00D0254A" w:rsidRPr="00B6598D" w14:paraId="15C15EAD" w14:textId="77777777" w:rsidTr="00E223FB">
        <w:tc>
          <w:tcPr>
            <w:tcW w:w="4953" w:type="dxa"/>
          </w:tcPr>
          <w:p w14:paraId="20CEFDBB" w14:textId="21EEAB77"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distance</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r w:rsidR="002D3106">
              <w:rPr>
                <w:rFonts w:ascii="Aptos Display" w:hAnsi="Aptos Display"/>
                <w:sz w:val="24"/>
                <w:szCs w:val="24"/>
              </w:rPr>
              <w:t xml:space="preserve"> (m/min)</w:t>
            </w:r>
          </w:p>
        </w:tc>
        <w:tc>
          <w:tcPr>
            <w:tcW w:w="1305" w:type="dxa"/>
          </w:tcPr>
          <w:p w14:paraId="3FE8ADE0" w14:textId="77777777" w:rsidR="00D0254A" w:rsidRPr="00B6598D" w:rsidRDefault="00000000">
            <w:pPr>
              <w:rPr>
                <w:rFonts w:ascii="Aptos Display" w:hAnsi="Aptos Display"/>
                <w:sz w:val="24"/>
                <w:szCs w:val="24"/>
              </w:rPr>
            </w:pPr>
            <w:r w:rsidRPr="00B6598D">
              <w:rPr>
                <w:rFonts w:ascii="Aptos Display" w:hAnsi="Aptos Display"/>
                <w:sz w:val="24"/>
                <w:szCs w:val="24"/>
              </w:rPr>
              <w:t>75.76</w:t>
            </w:r>
          </w:p>
        </w:tc>
        <w:tc>
          <w:tcPr>
            <w:tcW w:w="1206" w:type="dxa"/>
          </w:tcPr>
          <w:p w14:paraId="5C633407" w14:textId="77777777" w:rsidR="00D0254A" w:rsidRPr="00B6598D" w:rsidRDefault="00000000">
            <w:pPr>
              <w:rPr>
                <w:rFonts w:ascii="Aptos Display" w:hAnsi="Aptos Display"/>
                <w:sz w:val="24"/>
                <w:szCs w:val="24"/>
              </w:rPr>
            </w:pPr>
            <w:r w:rsidRPr="00B6598D">
              <w:rPr>
                <w:rFonts w:ascii="Aptos Display" w:hAnsi="Aptos Display"/>
                <w:sz w:val="24"/>
                <w:szCs w:val="24"/>
              </w:rPr>
              <w:t>68.55</w:t>
            </w:r>
          </w:p>
        </w:tc>
        <w:tc>
          <w:tcPr>
            <w:tcW w:w="1392" w:type="dxa"/>
          </w:tcPr>
          <w:p w14:paraId="64CFDF96" w14:textId="77777777" w:rsidR="00D0254A" w:rsidRPr="00B6598D" w:rsidRDefault="00000000">
            <w:pPr>
              <w:rPr>
                <w:rFonts w:ascii="Aptos Display" w:hAnsi="Aptos Display"/>
                <w:sz w:val="24"/>
                <w:szCs w:val="24"/>
              </w:rPr>
            </w:pPr>
            <w:r w:rsidRPr="00B6598D">
              <w:rPr>
                <w:rFonts w:ascii="Aptos Display" w:hAnsi="Aptos Display"/>
                <w:sz w:val="24"/>
                <w:szCs w:val="24"/>
              </w:rPr>
              <w:t>82.2</w:t>
            </w:r>
          </w:p>
        </w:tc>
      </w:tr>
      <w:tr w:rsidR="00D0254A" w:rsidRPr="00B6598D" w14:paraId="2567D787" w14:textId="77777777" w:rsidTr="00E223FB">
        <w:tc>
          <w:tcPr>
            <w:tcW w:w="4953" w:type="dxa"/>
          </w:tcPr>
          <w:p w14:paraId="3659DCE1" w14:textId="3C00C496"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distance</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r w:rsidR="002D3106">
              <w:rPr>
                <w:rFonts w:ascii="Aptos Display" w:hAnsi="Aptos Display"/>
                <w:sz w:val="24"/>
                <w:szCs w:val="24"/>
              </w:rPr>
              <w:t xml:space="preserve"> (m/min)</w:t>
            </w:r>
          </w:p>
        </w:tc>
        <w:tc>
          <w:tcPr>
            <w:tcW w:w="1305" w:type="dxa"/>
          </w:tcPr>
          <w:p w14:paraId="307B68E6" w14:textId="77777777" w:rsidR="00D0254A" w:rsidRPr="00B6598D" w:rsidRDefault="00000000">
            <w:pPr>
              <w:rPr>
                <w:rFonts w:ascii="Aptos Display" w:hAnsi="Aptos Display"/>
                <w:sz w:val="24"/>
                <w:szCs w:val="24"/>
              </w:rPr>
            </w:pPr>
            <w:r w:rsidRPr="00B6598D">
              <w:rPr>
                <w:rFonts w:ascii="Aptos Display" w:hAnsi="Aptos Display"/>
                <w:sz w:val="24"/>
                <w:szCs w:val="24"/>
              </w:rPr>
              <w:t>77.65</w:t>
            </w:r>
          </w:p>
        </w:tc>
        <w:tc>
          <w:tcPr>
            <w:tcW w:w="1206" w:type="dxa"/>
          </w:tcPr>
          <w:p w14:paraId="09740C23" w14:textId="77777777" w:rsidR="00D0254A" w:rsidRPr="00B6598D" w:rsidRDefault="00000000">
            <w:pPr>
              <w:rPr>
                <w:rFonts w:ascii="Aptos Display" w:hAnsi="Aptos Display"/>
                <w:sz w:val="24"/>
                <w:szCs w:val="24"/>
              </w:rPr>
            </w:pPr>
            <w:r w:rsidRPr="00B6598D">
              <w:rPr>
                <w:rFonts w:ascii="Aptos Display" w:hAnsi="Aptos Display"/>
                <w:sz w:val="24"/>
                <w:szCs w:val="24"/>
              </w:rPr>
              <w:t>68.68</w:t>
            </w:r>
          </w:p>
        </w:tc>
        <w:tc>
          <w:tcPr>
            <w:tcW w:w="1392" w:type="dxa"/>
          </w:tcPr>
          <w:p w14:paraId="44024041" w14:textId="77777777" w:rsidR="00D0254A" w:rsidRPr="00B6598D" w:rsidRDefault="00000000">
            <w:pPr>
              <w:rPr>
                <w:rFonts w:ascii="Aptos Display" w:hAnsi="Aptos Display"/>
                <w:sz w:val="24"/>
                <w:szCs w:val="24"/>
              </w:rPr>
            </w:pPr>
            <w:r w:rsidRPr="00B6598D">
              <w:rPr>
                <w:rFonts w:ascii="Aptos Display" w:hAnsi="Aptos Display"/>
                <w:sz w:val="24"/>
                <w:szCs w:val="24"/>
              </w:rPr>
              <w:t>77.95</w:t>
            </w:r>
          </w:p>
        </w:tc>
      </w:tr>
      <w:tr w:rsidR="00D0254A" w:rsidRPr="00B6598D" w14:paraId="6DF5DE4D" w14:textId="77777777" w:rsidTr="00E223FB">
        <w:tc>
          <w:tcPr>
            <w:tcW w:w="4953" w:type="dxa"/>
          </w:tcPr>
          <w:p w14:paraId="1BC42EB0" w14:textId="0779F462" w:rsidR="00D0254A" w:rsidRPr="00B6598D" w:rsidRDefault="00000000">
            <w:pPr>
              <w:rPr>
                <w:rFonts w:ascii="Aptos Display" w:hAnsi="Aptos Display"/>
                <w:sz w:val="24"/>
                <w:szCs w:val="24"/>
                <w:lang w:val="it-IT"/>
              </w:rPr>
            </w:pPr>
            <w:r w:rsidRPr="00B6598D">
              <w:rPr>
                <w:rFonts w:ascii="Aptos Display" w:hAnsi="Aptos Display"/>
                <w:sz w:val="24"/>
                <w:szCs w:val="24"/>
                <w:lang w:val="it-IT"/>
              </w:rPr>
              <w:t>Percentage</w:t>
            </w:r>
            <w:r w:rsidR="00E223FB">
              <w:rPr>
                <w:rFonts w:ascii="Aptos Display" w:hAnsi="Aptos Display"/>
                <w:sz w:val="24"/>
                <w:szCs w:val="24"/>
                <w:lang w:val="it-IT"/>
              </w:rPr>
              <w:t xml:space="preserve"> </w:t>
            </w:r>
            <w:r w:rsidRPr="00B6598D">
              <w:rPr>
                <w:rFonts w:ascii="Aptos Display" w:hAnsi="Aptos Display"/>
                <w:sz w:val="24"/>
                <w:szCs w:val="24"/>
                <w:lang w:val="it-IT"/>
              </w:rPr>
              <w:t>Difference</w:t>
            </w:r>
            <w:r w:rsidR="00E223FB">
              <w:rPr>
                <w:rFonts w:ascii="Aptos Display" w:hAnsi="Aptos Display"/>
                <w:sz w:val="24"/>
                <w:szCs w:val="24"/>
                <w:lang w:val="it-IT"/>
              </w:rPr>
              <w:t xml:space="preserve"> </w:t>
            </w:r>
          </w:p>
        </w:tc>
        <w:tc>
          <w:tcPr>
            <w:tcW w:w="1305" w:type="dxa"/>
          </w:tcPr>
          <w:p w14:paraId="503FC4D8" w14:textId="77777777" w:rsidR="00D0254A" w:rsidRPr="00B6598D" w:rsidRDefault="00000000">
            <w:pPr>
              <w:rPr>
                <w:rFonts w:ascii="Aptos Display" w:hAnsi="Aptos Display"/>
                <w:sz w:val="24"/>
                <w:szCs w:val="24"/>
              </w:rPr>
            </w:pPr>
            <w:r w:rsidRPr="00B6598D">
              <w:rPr>
                <w:rFonts w:ascii="Aptos Display" w:hAnsi="Aptos Display"/>
                <w:sz w:val="24"/>
                <w:szCs w:val="24"/>
              </w:rPr>
              <w:t>-2.43</w:t>
            </w:r>
          </w:p>
        </w:tc>
        <w:tc>
          <w:tcPr>
            <w:tcW w:w="1206" w:type="dxa"/>
          </w:tcPr>
          <w:p w14:paraId="396F6112" w14:textId="77777777" w:rsidR="00D0254A" w:rsidRPr="00B6598D" w:rsidRDefault="00000000">
            <w:pPr>
              <w:rPr>
                <w:rFonts w:ascii="Aptos Display" w:hAnsi="Aptos Display"/>
                <w:sz w:val="24"/>
                <w:szCs w:val="24"/>
              </w:rPr>
            </w:pPr>
            <w:r w:rsidRPr="00B6598D">
              <w:rPr>
                <w:rFonts w:ascii="Aptos Display" w:hAnsi="Aptos Display"/>
                <w:sz w:val="24"/>
                <w:szCs w:val="24"/>
              </w:rPr>
              <w:t>-0.19</w:t>
            </w:r>
          </w:p>
        </w:tc>
        <w:tc>
          <w:tcPr>
            <w:tcW w:w="1392" w:type="dxa"/>
          </w:tcPr>
          <w:p w14:paraId="00EBB7C6" w14:textId="77777777" w:rsidR="00D0254A" w:rsidRPr="00B6598D" w:rsidRDefault="00000000">
            <w:pPr>
              <w:rPr>
                <w:rFonts w:ascii="Aptos Display" w:hAnsi="Aptos Display"/>
                <w:sz w:val="24"/>
                <w:szCs w:val="24"/>
              </w:rPr>
            </w:pPr>
            <w:r w:rsidRPr="00B6598D">
              <w:rPr>
                <w:rFonts w:ascii="Aptos Display" w:hAnsi="Aptos Display"/>
                <w:sz w:val="24"/>
                <w:szCs w:val="24"/>
              </w:rPr>
              <w:t>5.45</w:t>
            </w:r>
          </w:p>
        </w:tc>
      </w:tr>
      <w:tr w:rsidR="002D3106" w:rsidRPr="00B6598D" w14:paraId="33663ADB" w14:textId="77777777" w:rsidTr="00E223FB">
        <w:tc>
          <w:tcPr>
            <w:tcW w:w="4953" w:type="dxa"/>
          </w:tcPr>
          <w:p w14:paraId="7FFAA095" w14:textId="77777777" w:rsidR="002D3106" w:rsidRPr="00B6598D" w:rsidRDefault="002D3106">
            <w:pPr>
              <w:rPr>
                <w:rFonts w:ascii="Aptos Display" w:hAnsi="Aptos Display"/>
                <w:sz w:val="24"/>
                <w:szCs w:val="24"/>
                <w:lang w:val="it-IT"/>
              </w:rPr>
            </w:pPr>
          </w:p>
        </w:tc>
        <w:tc>
          <w:tcPr>
            <w:tcW w:w="1305" w:type="dxa"/>
          </w:tcPr>
          <w:p w14:paraId="4CEF772E" w14:textId="77777777" w:rsidR="002D3106" w:rsidRPr="00B6598D" w:rsidRDefault="002D3106">
            <w:pPr>
              <w:rPr>
                <w:rFonts w:ascii="Aptos Display" w:hAnsi="Aptos Display"/>
                <w:sz w:val="24"/>
                <w:szCs w:val="24"/>
              </w:rPr>
            </w:pPr>
          </w:p>
        </w:tc>
        <w:tc>
          <w:tcPr>
            <w:tcW w:w="1206" w:type="dxa"/>
          </w:tcPr>
          <w:p w14:paraId="19BBEDB7" w14:textId="77777777" w:rsidR="002D3106" w:rsidRPr="00B6598D" w:rsidRDefault="002D3106">
            <w:pPr>
              <w:rPr>
                <w:rFonts w:ascii="Aptos Display" w:hAnsi="Aptos Display"/>
                <w:sz w:val="24"/>
                <w:szCs w:val="24"/>
              </w:rPr>
            </w:pPr>
          </w:p>
        </w:tc>
        <w:tc>
          <w:tcPr>
            <w:tcW w:w="1392" w:type="dxa"/>
          </w:tcPr>
          <w:p w14:paraId="599B3C54" w14:textId="77777777" w:rsidR="002D3106" w:rsidRPr="00B6598D" w:rsidRDefault="002D3106">
            <w:pPr>
              <w:rPr>
                <w:rFonts w:ascii="Aptos Display" w:hAnsi="Aptos Display"/>
                <w:sz w:val="24"/>
                <w:szCs w:val="24"/>
              </w:rPr>
            </w:pPr>
          </w:p>
        </w:tc>
      </w:tr>
      <w:tr w:rsidR="00D0254A" w:rsidRPr="00B6598D" w14:paraId="41B95DA6" w14:textId="77777777" w:rsidTr="00E223FB">
        <w:tc>
          <w:tcPr>
            <w:tcW w:w="4953" w:type="dxa"/>
          </w:tcPr>
          <w:p w14:paraId="0C5E12BC" w14:textId="398455DA"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power</w:t>
            </w:r>
            <w:r w:rsidR="00E223FB">
              <w:rPr>
                <w:rFonts w:ascii="Aptos Display" w:hAnsi="Aptos Display"/>
                <w:sz w:val="24"/>
                <w:szCs w:val="24"/>
              </w:rPr>
              <w:t xml:space="preserve"> </w:t>
            </w:r>
            <w:r w:rsidRPr="00B6598D">
              <w:rPr>
                <w:rFonts w:ascii="Aptos Display" w:hAnsi="Aptos Display"/>
                <w:sz w:val="24"/>
                <w:szCs w:val="24"/>
              </w:rPr>
              <w:t>score</w:t>
            </w:r>
            <w:r w:rsidR="00E223FB">
              <w:rPr>
                <w:rFonts w:ascii="Aptos Display" w:hAnsi="Aptos Display"/>
                <w:sz w:val="24"/>
                <w:szCs w:val="24"/>
              </w:rPr>
              <w:t xml:space="preserve"> </w:t>
            </w:r>
            <w:r w:rsidR="002D3106">
              <w:rPr>
                <w:rFonts w:ascii="Aptos Display" w:hAnsi="Aptos Display"/>
                <w:sz w:val="24"/>
                <w:szCs w:val="24"/>
              </w:rPr>
              <w:t>(w/kg)</w:t>
            </w:r>
          </w:p>
        </w:tc>
        <w:tc>
          <w:tcPr>
            <w:tcW w:w="1305" w:type="dxa"/>
          </w:tcPr>
          <w:p w14:paraId="10015E63" w14:textId="77777777" w:rsidR="00D0254A" w:rsidRPr="00B6598D" w:rsidRDefault="00000000">
            <w:pPr>
              <w:rPr>
                <w:rFonts w:ascii="Aptos Display" w:hAnsi="Aptos Display"/>
                <w:sz w:val="24"/>
                <w:szCs w:val="24"/>
              </w:rPr>
            </w:pPr>
            <w:r w:rsidRPr="00B6598D">
              <w:rPr>
                <w:rFonts w:ascii="Aptos Display" w:hAnsi="Aptos Display"/>
                <w:sz w:val="24"/>
                <w:szCs w:val="24"/>
              </w:rPr>
              <w:t>11.56</w:t>
            </w:r>
          </w:p>
        </w:tc>
        <w:tc>
          <w:tcPr>
            <w:tcW w:w="1206" w:type="dxa"/>
          </w:tcPr>
          <w:p w14:paraId="1F8EB643" w14:textId="77777777" w:rsidR="00D0254A" w:rsidRPr="00B6598D" w:rsidRDefault="00000000">
            <w:pPr>
              <w:rPr>
                <w:rFonts w:ascii="Aptos Display" w:hAnsi="Aptos Display"/>
                <w:sz w:val="24"/>
                <w:szCs w:val="24"/>
              </w:rPr>
            </w:pPr>
            <w:r w:rsidRPr="00B6598D">
              <w:rPr>
                <w:rFonts w:ascii="Aptos Display" w:hAnsi="Aptos Display"/>
                <w:sz w:val="24"/>
                <w:szCs w:val="24"/>
              </w:rPr>
              <w:t>10.68</w:t>
            </w:r>
          </w:p>
        </w:tc>
        <w:tc>
          <w:tcPr>
            <w:tcW w:w="1392" w:type="dxa"/>
          </w:tcPr>
          <w:p w14:paraId="40F2E7F4" w14:textId="77777777" w:rsidR="00D0254A" w:rsidRPr="00B6598D" w:rsidRDefault="00000000">
            <w:pPr>
              <w:rPr>
                <w:rFonts w:ascii="Aptos Display" w:hAnsi="Aptos Display"/>
                <w:sz w:val="24"/>
                <w:szCs w:val="24"/>
              </w:rPr>
            </w:pPr>
            <w:r w:rsidRPr="00B6598D">
              <w:rPr>
                <w:rFonts w:ascii="Aptos Display" w:hAnsi="Aptos Display"/>
                <w:sz w:val="24"/>
                <w:szCs w:val="24"/>
              </w:rPr>
              <w:t>12.62</w:t>
            </w:r>
          </w:p>
        </w:tc>
      </w:tr>
      <w:tr w:rsidR="00D0254A" w:rsidRPr="00B6598D" w14:paraId="5567BC75" w14:textId="77777777" w:rsidTr="00E223FB">
        <w:tc>
          <w:tcPr>
            <w:tcW w:w="4953" w:type="dxa"/>
          </w:tcPr>
          <w:p w14:paraId="7F4A7341" w14:textId="4CE55D60"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power</w:t>
            </w:r>
            <w:r w:rsidR="00E223FB">
              <w:rPr>
                <w:rFonts w:ascii="Aptos Display" w:hAnsi="Aptos Display"/>
                <w:sz w:val="24"/>
                <w:szCs w:val="24"/>
              </w:rPr>
              <w:t xml:space="preserve"> </w:t>
            </w:r>
            <w:r w:rsidRPr="00B6598D">
              <w:rPr>
                <w:rFonts w:ascii="Aptos Display" w:hAnsi="Aptos Display"/>
                <w:sz w:val="24"/>
                <w:szCs w:val="24"/>
              </w:rPr>
              <w:t>score</w:t>
            </w:r>
            <w:r w:rsidR="00E223FB">
              <w:rPr>
                <w:rFonts w:ascii="Aptos Display" w:hAnsi="Aptos Display"/>
                <w:sz w:val="24"/>
                <w:szCs w:val="24"/>
              </w:rPr>
              <w:t xml:space="preserve"> </w:t>
            </w:r>
            <w:r w:rsidR="002D3106">
              <w:rPr>
                <w:rFonts w:ascii="Aptos Display" w:hAnsi="Aptos Display"/>
                <w:sz w:val="24"/>
                <w:szCs w:val="24"/>
              </w:rPr>
              <w:t>(w/kg)</w:t>
            </w:r>
          </w:p>
        </w:tc>
        <w:tc>
          <w:tcPr>
            <w:tcW w:w="1305" w:type="dxa"/>
          </w:tcPr>
          <w:p w14:paraId="66348F87" w14:textId="49C1100D" w:rsidR="00D0254A" w:rsidRPr="00B6598D" w:rsidRDefault="00000000">
            <w:pPr>
              <w:rPr>
                <w:rFonts w:ascii="Aptos Display" w:hAnsi="Aptos Display"/>
                <w:sz w:val="24"/>
                <w:szCs w:val="24"/>
              </w:rPr>
            </w:pPr>
            <w:r w:rsidRPr="00B6598D">
              <w:rPr>
                <w:rFonts w:ascii="Aptos Display" w:hAnsi="Aptos Display"/>
                <w:sz w:val="24"/>
                <w:szCs w:val="24"/>
              </w:rPr>
              <w:t>12</w:t>
            </w:r>
          </w:p>
        </w:tc>
        <w:tc>
          <w:tcPr>
            <w:tcW w:w="1206" w:type="dxa"/>
          </w:tcPr>
          <w:p w14:paraId="09732542" w14:textId="77777777" w:rsidR="00D0254A" w:rsidRPr="00B6598D" w:rsidRDefault="00000000">
            <w:pPr>
              <w:rPr>
                <w:rFonts w:ascii="Aptos Display" w:hAnsi="Aptos Display"/>
                <w:sz w:val="24"/>
                <w:szCs w:val="24"/>
              </w:rPr>
            </w:pPr>
            <w:r w:rsidRPr="00B6598D">
              <w:rPr>
                <w:rFonts w:ascii="Aptos Display" w:hAnsi="Aptos Display"/>
                <w:sz w:val="24"/>
                <w:szCs w:val="24"/>
              </w:rPr>
              <w:t>10.72</w:t>
            </w:r>
          </w:p>
        </w:tc>
        <w:tc>
          <w:tcPr>
            <w:tcW w:w="1392" w:type="dxa"/>
          </w:tcPr>
          <w:p w14:paraId="21690814" w14:textId="77777777" w:rsidR="00D0254A" w:rsidRPr="00B6598D" w:rsidRDefault="00000000">
            <w:pPr>
              <w:rPr>
                <w:rFonts w:ascii="Aptos Display" w:hAnsi="Aptos Display"/>
                <w:sz w:val="24"/>
                <w:szCs w:val="24"/>
              </w:rPr>
            </w:pPr>
            <w:r w:rsidRPr="00B6598D">
              <w:rPr>
                <w:rFonts w:ascii="Aptos Display" w:hAnsi="Aptos Display"/>
                <w:sz w:val="24"/>
                <w:szCs w:val="24"/>
              </w:rPr>
              <w:t>12.08</w:t>
            </w:r>
          </w:p>
        </w:tc>
      </w:tr>
      <w:tr w:rsidR="00D0254A" w:rsidRPr="00B6598D" w14:paraId="32CF5ACD" w14:textId="77777777" w:rsidTr="00E223FB">
        <w:tc>
          <w:tcPr>
            <w:tcW w:w="4953" w:type="dxa"/>
          </w:tcPr>
          <w:p w14:paraId="07B5C281" w14:textId="3E4A611C"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p>
        </w:tc>
        <w:tc>
          <w:tcPr>
            <w:tcW w:w="1305" w:type="dxa"/>
          </w:tcPr>
          <w:p w14:paraId="62F374DA" w14:textId="77777777" w:rsidR="00D0254A" w:rsidRPr="00B6598D" w:rsidRDefault="00000000">
            <w:pPr>
              <w:rPr>
                <w:rFonts w:ascii="Aptos Display" w:hAnsi="Aptos Display"/>
                <w:sz w:val="24"/>
                <w:szCs w:val="24"/>
              </w:rPr>
            </w:pPr>
            <w:r w:rsidRPr="00B6598D">
              <w:rPr>
                <w:rFonts w:ascii="Aptos Display" w:hAnsi="Aptos Display"/>
                <w:sz w:val="24"/>
                <w:szCs w:val="24"/>
              </w:rPr>
              <w:t>-3.61</w:t>
            </w:r>
          </w:p>
        </w:tc>
        <w:tc>
          <w:tcPr>
            <w:tcW w:w="1206" w:type="dxa"/>
          </w:tcPr>
          <w:p w14:paraId="30D6AC8F" w14:textId="77777777" w:rsidR="00D0254A" w:rsidRPr="00B6598D" w:rsidRDefault="00000000">
            <w:pPr>
              <w:rPr>
                <w:rFonts w:ascii="Aptos Display" w:hAnsi="Aptos Display"/>
                <w:sz w:val="24"/>
                <w:szCs w:val="24"/>
              </w:rPr>
            </w:pPr>
            <w:r w:rsidRPr="00B6598D">
              <w:rPr>
                <w:rFonts w:ascii="Aptos Display" w:hAnsi="Aptos Display"/>
                <w:sz w:val="24"/>
                <w:szCs w:val="24"/>
              </w:rPr>
              <w:t>-0.4</w:t>
            </w:r>
          </w:p>
        </w:tc>
        <w:tc>
          <w:tcPr>
            <w:tcW w:w="1392" w:type="dxa"/>
          </w:tcPr>
          <w:p w14:paraId="36A6A9DD" w14:textId="77777777" w:rsidR="00D0254A" w:rsidRPr="00B6598D" w:rsidRDefault="00000000">
            <w:pPr>
              <w:rPr>
                <w:rFonts w:ascii="Aptos Display" w:hAnsi="Aptos Display"/>
                <w:sz w:val="24"/>
                <w:szCs w:val="24"/>
              </w:rPr>
            </w:pPr>
            <w:r w:rsidRPr="00B6598D">
              <w:rPr>
                <w:rFonts w:ascii="Aptos Display" w:hAnsi="Aptos Display"/>
                <w:sz w:val="24"/>
                <w:szCs w:val="24"/>
              </w:rPr>
              <w:t>4.52</w:t>
            </w:r>
          </w:p>
        </w:tc>
      </w:tr>
      <w:tr w:rsidR="002D3106" w:rsidRPr="00B6598D" w14:paraId="0BE01D74" w14:textId="77777777" w:rsidTr="00E223FB">
        <w:tc>
          <w:tcPr>
            <w:tcW w:w="4953" w:type="dxa"/>
          </w:tcPr>
          <w:p w14:paraId="58E3BD6F" w14:textId="77777777" w:rsidR="002D3106" w:rsidRPr="00B6598D" w:rsidRDefault="002D3106">
            <w:pPr>
              <w:rPr>
                <w:rFonts w:ascii="Aptos Display" w:hAnsi="Aptos Display"/>
                <w:sz w:val="24"/>
                <w:szCs w:val="24"/>
              </w:rPr>
            </w:pPr>
          </w:p>
        </w:tc>
        <w:tc>
          <w:tcPr>
            <w:tcW w:w="1305" w:type="dxa"/>
          </w:tcPr>
          <w:p w14:paraId="33E73547" w14:textId="77777777" w:rsidR="002D3106" w:rsidRPr="00B6598D" w:rsidRDefault="002D3106">
            <w:pPr>
              <w:rPr>
                <w:rFonts w:ascii="Aptos Display" w:hAnsi="Aptos Display"/>
                <w:sz w:val="24"/>
                <w:szCs w:val="24"/>
              </w:rPr>
            </w:pPr>
          </w:p>
        </w:tc>
        <w:tc>
          <w:tcPr>
            <w:tcW w:w="1206" w:type="dxa"/>
          </w:tcPr>
          <w:p w14:paraId="47F3A921" w14:textId="77777777" w:rsidR="002D3106" w:rsidRPr="00B6598D" w:rsidRDefault="002D3106">
            <w:pPr>
              <w:rPr>
                <w:rFonts w:ascii="Aptos Display" w:hAnsi="Aptos Display"/>
                <w:sz w:val="24"/>
                <w:szCs w:val="24"/>
              </w:rPr>
            </w:pPr>
          </w:p>
        </w:tc>
        <w:tc>
          <w:tcPr>
            <w:tcW w:w="1392" w:type="dxa"/>
          </w:tcPr>
          <w:p w14:paraId="69AC23A3" w14:textId="77777777" w:rsidR="002D3106" w:rsidRPr="00B6598D" w:rsidRDefault="002D3106">
            <w:pPr>
              <w:rPr>
                <w:rFonts w:ascii="Aptos Display" w:hAnsi="Aptos Display"/>
                <w:sz w:val="24"/>
                <w:szCs w:val="24"/>
              </w:rPr>
            </w:pPr>
          </w:p>
        </w:tc>
      </w:tr>
      <w:tr w:rsidR="00D0254A" w:rsidRPr="00B6598D" w14:paraId="57169187" w14:textId="77777777" w:rsidTr="00E223FB">
        <w:tc>
          <w:tcPr>
            <w:tcW w:w="4953" w:type="dxa"/>
          </w:tcPr>
          <w:p w14:paraId="57DB4A4E" w14:textId="57E8AC61"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work</w:t>
            </w:r>
            <w:r w:rsidR="00E223FB">
              <w:rPr>
                <w:rFonts w:ascii="Aptos Display" w:hAnsi="Aptos Display"/>
                <w:sz w:val="24"/>
                <w:szCs w:val="24"/>
              </w:rPr>
              <w:t xml:space="preserve"> </w:t>
            </w:r>
            <w:r w:rsidRPr="00B6598D">
              <w:rPr>
                <w:rFonts w:ascii="Aptos Display" w:hAnsi="Aptos Display"/>
                <w:sz w:val="24"/>
                <w:szCs w:val="24"/>
              </w:rPr>
              <w:t>ratio</w:t>
            </w:r>
          </w:p>
        </w:tc>
        <w:tc>
          <w:tcPr>
            <w:tcW w:w="1305" w:type="dxa"/>
          </w:tcPr>
          <w:p w14:paraId="12BE7864" w14:textId="77777777" w:rsidR="00D0254A" w:rsidRPr="00B6598D" w:rsidRDefault="00000000">
            <w:pPr>
              <w:rPr>
                <w:rFonts w:ascii="Aptos Display" w:hAnsi="Aptos Display"/>
                <w:sz w:val="24"/>
                <w:szCs w:val="24"/>
              </w:rPr>
            </w:pPr>
            <w:r w:rsidRPr="00B6598D">
              <w:rPr>
                <w:rFonts w:ascii="Aptos Display" w:hAnsi="Aptos Display"/>
                <w:sz w:val="24"/>
                <w:szCs w:val="24"/>
              </w:rPr>
              <w:t>57.99</w:t>
            </w:r>
          </w:p>
        </w:tc>
        <w:tc>
          <w:tcPr>
            <w:tcW w:w="1206" w:type="dxa"/>
          </w:tcPr>
          <w:p w14:paraId="301D56F1" w14:textId="77777777" w:rsidR="00D0254A" w:rsidRPr="00B6598D" w:rsidRDefault="00000000">
            <w:pPr>
              <w:rPr>
                <w:rFonts w:ascii="Aptos Display" w:hAnsi="Aptos Display"/>
                <w:sz w:val="24"/>
                <w:szCs w:val="24"/>
              </w:rPr>
            </w:pPr>
            <w:r w:rsidRPr="00B6598D">
              <w:rPr>
                <w:rFonts w:ascii="Aptos Display" w:hAnsi="Aptos Display"/>
                <w:sz w:val="24"/>
                <w:szCs w:val="24"/>
              </w:rPr>
              <w:t>54.96</w:t>
            </w:r>
          </w:p>
        </w:tc>
        <w:tc>
          <w:tcPr>
            <w:tcW w:w="1392" w:type="dxa"/>
          </w:tcPr>
          <w:p w14:paraId="709D2162" w14:textId="77777777" w:rsidR="00D0254A" w:rsidRPr="00B6598D" w:rsidRDefault="00000000">
            <w:pPr>
              <w:rPr>
                <w:rFonts w:ascii="Aptos Display" w:hAnsi="Aptos Display"/>
                <w:sz w:val="24"/>
                <w:szCs w:val="24"/>
              </w:rPr>
            </w:pPr>
            <w:r w:rsidRPr="00B6598D">
              <w:rPr>
                <w:rFonts w:ascii="Aptos Display" w:hAnsi="Aptos Display"/>
                <w:sz w:val="24"/>
                <w:szCs w:val="24"/>
              </w:rPr>
              <w:t>66.25</w:t>
            </w:r>
          </w:p>
        </w:tc>
      </w:tr>
      <w:tr w:rsidR="00D0254A" w:rsidRPr="00B6598D" w14:paraId="7B7EED23" w14:textId="77777777" w:rsidTr="00E223FB">
        <w:tc>
          <w:tcPr>
            <w:tcW w:w="4953" w:type="dxa"/>
          </w:tcPr>
          <w:p w14:paraId="17D9DBA9" w14:textId="655F5030"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work</w:t>
            </w:r>
            <w:r w:rsidR="00E223FB">
              <w:rPr>
                <w:rFonts w:ascii="Aptos Display" w:hAnsi="Aptos Display"/>
                <w:sz w:val="24"/>
                <w:szCs w:val="24"/>
              </w:rPr>
              <w:t xml:space="preserve"> </w:t>
            </w:r>
            <w:r w:rsidRPr="00B6598D">
              <w:rPr>
                <w:rFonts w:ascii="Aptos Display" w:hAnsi="Aptos Display"/>
                <w:sz w:val="24"/>
                <w:szCs w:val="24"/>
              </w:rPr>
              <w:t>ratio</w:t>
            </w:r>
          </w:p>
        </w:tc>
        <w:tc>
          <w:tcPr>
            <w:tcW w:w="1305" w:type="dxa"/>
          </w:tcPr>
          <w:p w14:paraId="1BCCA04A" w14:textId="77777777" w:rsidR="00D0254A" w:rsidRPr="00B6598D" w:rsidRDefault="00000000">
            <w:pPr>
              <w:rPr>
                <w:rFonts w:ascii="Aptos Display" w:hAnsi="Aptos Display"/>
                <w:sz w:val="24"/>
                <w:szCs w:val="24"/>
              </w:rPr>
            </w:pPr>
            <w:r w:rsidRPr="00B6598D">
              <w:rPr>
                <w:rFonts w:ascii="Aptos Display" w:hAnsi="Aptos Display"/>
                <w:sz w:val="24"/>
                <w:szCs w:val="24"/>
              </w:rPr>
              <w:t>60.52</w:t>
            </w:r>
          </w:p>
        </w:tc>
        <w:tc>
          <w:tcPr>
            <w:tcW w:w="1206" w:type="dxa"/>
          </w:tcPr>
          <w:p w14:paraId="142DEBB6" w14:textId="77777777" w:rsidR="00D0254A" w:rsidRPr="00B6598D" w:rsidRDefault="00000000">
            <w:pPr>
              <w:rPr>
                <w:rFonts w:ascii="Aptos Display" w:hAnsi="Aptos Display"/>
                <w:sz w:val="24"/>
                <w:szCs w:val="24"/>
              </w:rPr>
            </w:pPr>
            <w:r w:rsidRPr="00B6598D">
              <w:rPr>
                <w:rFonts w:ascii="Aptos Display" w:hAnsi="Aptos Display"/>
                <w:sz w:val="24"/>
                <w:szCs w:val="24"/>
              </w:rPr>
              <w:t>53.44</w:t>
            </w:r>
          </w:p>
        </w:tc>
        <w:tc>
          <w:tcPr>
            <w:tcW w:w="1392" w:type="dxa"/>
          </w:tcPr>
          <w:p w14:paraId="40B85AC4" w14:textId="77777777" w:rsidR="00D0254A" w:rsidRPr="00B6598D" w:rsidRDefault="00000000">
            <w:pPr>
              <w:rPr>
                <w:rFonts w:ascii="Aptos Display" w:hAnsi="Aptos Display"/>
                <w:sz w:val="24"/>
                <w:szCs w:val="24"/>
              </w:rPr>
            </w:pPr>
            <w:r w:rsidRPr="00B6598D">
              <w:rPr>
                <w:rFonts w:ascii="Aptos Display" w:hAnsi="Aptos Display"/>
                <w:sz w:val="24"/>
                <w:szCs w:val="24"/>
              </w:rPr>
              <w:t>63.86</w:t>
            </w:r>
          </w:p>
        </w:tc>
      </w:tr>
      <w:tr w:rsidR="00D0254A" w:rsidRPr="00B6598D" w14:paraId="64B993F9" w14:textId="77777777" w:rsidTr="00E223FB">
        <w:tc>
          <w:tcPr>
            <w:tcW w:w="4953" w:type="dxa"/>
          </w:tcPr>
          <w:p w14:paraId="4F5C530C" w14:textId="6EBB465A"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p>
        </w:tc>
        <w:tc>
          <w:tcPr>
            <w:tcW w:w="1305" w:type="dxa"/>
          </w:tcPr>
          <w:p w14:paraId="23EACC9A" w14:textId="77777777" w:rsidR="00D0254A" w:rsidRPr="00B6598D" w:rsidRDefault="00000000">
            <w:pPr>
              <w:rPr>
                <w:rFonts w:ascii="Aptos Display" w:hAnsi="Aptos Display"/>
                <w:sz w:val="24"/>
                <w:szCs w:val="24"/>
              </w:rPr>
            </w:pPr>
            <w:r w:rsidRPr="00B6598D">
              <w:rPr>
                <w:rFonts w:ascii="Aptos Display" w:hAnsi="Aptos Display"/>
                <w:sz w:val="24"/>
                <w:szCs w:val="24"/>
              </w:rPr>
              <w:t>-4.19</w:t>
            </w:r>
          </w:p>
        </w:tc>
        <w:tc>
          <w:tcPr>
            <w:tcW w:w="1206" w:type="dxa"/>
          </w:tcPr>
          <w:p w14:paraId="01B7F03D" w14:textId="77777777" w:rsidR="00D0254A" w:rsidRPr="00B6598D" w:rsidRDefault="00000000">
            <w:pPr>
              <w:rPr>
                <w:rFonts w:ascii="Aptos Display" w:hAnsi="Aptos Display"/>
                <w:sz w:val="24"/>
                <w:szCs w:val="24"/>
              </w:rPr>
            </w:pPr>
            <w:r w:rsidRPr="00B6598D">
              <w:rPr>
                <w:rFonts w:ascii="Aptos Display" w:hAnsi="Aptos Display"/>
                <w:sz w:val="24"/>
                <w:szCs w:val="24"/>
              </w:rPr>
              <w:t>2.85</w:t>
            </w:r>
          </w:p>
        </w:tc>
        <w:tc>
          <w:tcPr>
            <w:tcW w:w="1392" w:type="dxa"/>
          </w:tcPr>
          <w:p w14:paraId="088801CC" w14:textId="77777777" w:rsidR="00D0254A" w:rsidRPr="00B6598D" w:rsidRDefault="00000000">
            <w:pPr>
              <w:rPr>
                <w:rFonts w:ascii="Aptos Display" w:hAnsi="Aptos Display"/>
                <w:sz w:val="24"/>
                <w:szCs w:val="24"/>
              </w:rPr>
            </w:pPr>
            <w:r w:rsidRPr="00B6598D">
              <w:rPr>
                <w:rFonts w:ascii="Aptos Display" w:hAnsi="Aptos Display"/>
                <w:sz w:val="24"/>
                <w:szCs w:val="24"/>
              </w:rPr>
              <w:t>3.75</w:t>
            </w:r>
          </w:p>
        </w:tc>
      </w:tr>
      <w:tr w:rsidR="002D3106" w:rsidRPr="00B6598D" w14:paraId="3D323C94" w14:textId="77777777" w:rsidTr="00E223FB">
        <w:tc>
          <w:tcPr>
            <w:tcW w:w="4953" w:type="dxa"/>
          </w:tcPr>
          <w:p w14:paraId="152FF1C4" w14:textId="77777777" w:rsidR="002D3106" w:rsidRPr="00B6598D" w:rsidRDefault="002D3106">
            <w:pPr>
              <w:rPr>
                <w:rFonts w:ascii="Aptos Display" w:hAnsi="Aptos Display"/>
                <w:sz w:val="24"/>
                <w:szCs w:val="24"/>
              </w:rPr>
            </w:pPr>
          </w:p>
        </w:tc>
        <w:tc>
          <w:tcPr>
            <w:tcW w:w="1305" w:type="dxa"/>
          </w:tcPr>
          <w:p w14:paraId="6B5AB854" w14:textId="77777777" w:rsidR="002D3106" w:rsidRPr="00B6598D" w:rsidRDefault="002D3106">
            <w:pPr>
              <w:rPr>
                <w:rFonts w:ascii="Aptos Display" w:hAnsi="Aptos Display"/>
                <w:sz w:val="24"/>
                <w:szCs w:val="24"/>
              </w:rPr>
            </w:pPr>
          </w:p>
        </w:tc>
        <w:tc>
          <w:tcPr>
            <w:tcW w:w="1206" w:type="dxa"/>
          </w:tcPr>
          <w:p w14:paraId="125E5D56" w14:textId="77777777" w:rsidR="002D3106" w:rsidRPr="00B6598D" w:rsidRDefault="002D3106">
            <w:pPr>
              <w:rPr>
                <w:rFonts w:ascii="Aptos Display" w:hAnsi="Aptos Display"/>
                <w:sz w:val="24"/>
                <w:szCs w:val="24"/>
              </w:rPr>
            </w:pPr>
          </w:p>
        </w:tc>
        <w:tc>
          <w:tcPr>
            <w:tcW w:w="1392" w:type="dxa"/>
          </w:tcPr>
          <w:p w14:paraId="492F7898" w14:textId="77777777" w:rsidR="002D3106" w:rsidRPr="00B6598D" w:rsidRDefault="002D3106">
            <w:pPr>
              <w:rPr>
                <w:rFonts w:ascii="Aptos Display" w:hAnsi="Aptos Display"/>
                <w:sz w:val="24"/>
                <w:szCs w:val="24"/>
              </w:rPr>
            </w:pPr>
          </w:p>
        </w:tc>
      </w:tr>
      <w:tr w:rsidR="00D0254A" w:rsidRPr="00B6598D" w14:paraId="61500A9B" w14:textId="77777777" w:rsidTr="00E223FB">
        <w:tc>
          <w:tcPr>
            <w:tcW w:w="4953" w:type="dxa"/>
          </w:tcPr>
          <w:p w14:paraId="02E25C4A" w14:textId="48FAAC28"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acc</w:t>
            </w:r>
            <w:r w:rsidR="00E223FB">
              <w:rPr>
                <w:rFonts w:ascii="Aptos Display" w:hAnsi="Aptos Display"/>
                <w:sz w:val="24"/>
                <w:szCs w:val="24"/>
              </w:rPr>
              <w:t xml:space="preserve"> </w:t>
            </w:r>
            <w:r w:rsidRPr="00B6598D">
              <w:rPr>
                <w:rFonts w:ascii="Aptos Display" w:hAnsi="Aptos Display"/>
                <w:sz w:val="24"/>
                <w:szCs w:val="24"/>
              </w:rPr>
              <w:t>counts</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p>
        </w:tc>
        <w:tc>
          <w:tcPr>
            <w:tcW w:w="1305" w:type="dxa"/>
          </w:tcPr>
          <w:p w14:paraId="40FB2726" w14:textId="77777777" w:rsidR="00D0254A" w:rsidRPr="00B6598D" w:rsidRDefault="00000000">
            <w:pPr>
              <w:rPr>
                <w:rFonts w:ascii="Aptos Display" w:hAnsi="Aptos Display"/>
                <w:sz w:val="24"/>
                <w:szCs w:val="24"/>
              </w:rPr>
            </w:pPr>
            <w:r w:rsidRPr="00B6598D">
              <w:rPr>
                <w:rFonts w:ascii="Aptos Display" w:hAnsi="Aptos Display"/>
                <w:sz w:val="24"/>
                <w:szCs w:val="24"/>
              </w:rPr>
              <w:t>3.75</w:t>
            </w:r>
          </w:p>
        </w:tc>
        <w:tc>
          <w:tcPr>
            <w:tcW w:w="1206" w:type="dxa"/>
          </w:tcPr>
          <w:p w14:paraId="7E19B359" w14:textId="77777777" w:rsidR="00D0254A" w:rsidRPr="00B6598D" w:rsidRDefault="00000000">
            <w:pPr>
              <w:rPr>
                <w:rFonts w:ascii="Aptos Display" w:hAnsi="Aptos Display"/>
                <w:sz w:val="24"/>
                <w:szCs w:val="24"/>
              </w:rPr>
            </w:pPr>
            <w:r w:rsidRPr="00B6598D">
              <w:rPr>
                <w:rFonts w:ascii="Aptos Display" w:hAnsi="Aptos Display"/>
                <w:sz w:val="24"/>
                <w:szCs w:val="24"/>
              </w:rPr>
              <w:t>3.25</w:t>
            </w:r>
          </w:p>
        </w:tc>
        <w:tc>
          <w:tcPr>
            <w:tcW w:w="1392" w:type="dxa"/>
          </w:tcPr>
          <w:p w14:paraId="3B02464F" w14:textId="77777777" w:rsidR="00D0254A" w:rsidRPr="00B6598D" w:rsidRDefault="00000000">
            <w:pPr>
              <w:rPr>
                <w:rFonts w:ascii="Aptos Display" w:hAnsi="Aptos Display"/>
                <w:sz w:val="24"/>
                <w:szCs w:val="24"/>
              </w:rPr>
            </w:pPr>
            <w:r w:rsidRPr="00B6598D">
              <w:rPr>
                <w:rFonts w:ascii="Aptos Display" w:hAnsi="Aptos Display"/>
                <w:sz w:val="24"/>
                <w:szCs w:val="24"/>
              </w:rPr>
              <w:t>3.92</w:t>
            </w:r>
          </w:p>
        </w:tc>
      </w:tr>
      <w:tr w:rsidR="00D0254A" w:rsidRPr="00B6598D" w14:paraId="5C800DA6" w14:textId="77777777" w:rsidTr="00E223FB">
        <w:tc>
          <w:tcPr>
            <w:tcW w:w="4953" w:type="dxa"/>
          </w:tcPr>
          <w:p w14:paraId="56B3C834" w14:textId="5C3DD5E2"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acc</w:t>
            </w:r>
            <w:r w:rsidR="00E223FB">
              <w:rPr>
                <w:rFonts w:ascii="Aptos Display" w:hAnsi="Aptos Display"/>
                <w:sz w:val="24"/>
                <w:szCs w:val="24"/>
              </w:rPr>
              <w:t xml:space="preserve"> </w:t>
            </w:r>
            <w:r w:rsidRPr="00B6598D">
              <w:rPr>
                <w:rFonts w:ascii="Aptos Display" w:hAnsi="Aptos Display"/>
                <w:sz w:val="24"/>
                <w:szCs w:val="24"/>
              </w:rPr>
              <w:t>counts</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p>
        </w:tc>
        <w:tc>
          <w:tcPr>
            <w:tcW w:w="1305" w:type="dxa"/>
          </w:tcPr>
          <w:p w14:paraId="4A14624F" w14:textId="77777777" w:rsidR="00D0254A" w:rsidRPr="00B6598D" w:rsidRDefault="00000000">
            <w:pPr>
              <w:rPr>
                <w:rFonts w:ascii="Aptos Display" w:hAnsi="Aptos Display"/>
                <w:sz w:val="24"/>
                <w:szCs w:val="24"/>
              </w:rPr>
            </w:pPr>
            <w:r w:rsidRPr="00B6598D">
              <w:rPr>
                <w:rFonts w:ascii="Aptos Display" w:hAnsi="Aptos Display"/>
                <w:sz w:val="24"/>
                <w:szCs w:val="24"/>
              </w:rPr>
              <w:t>3.74</w:t>
            </w:r>
          </w:p>
        </w:tc>
        <w:tc>
          <w:tcPr>
            <w:tcW w:w="1206" w:type="dxa"/>
          </w:tcPr>
          <w:p w14:paraId="0B0C4E5D" w14:textId="77777777" w:rsidR="00D0254A" w:rsidRPr="00B6598D" w:rsidRDefault="00000000">
            <w:pPr>
              <w:rPr>
                <w:rFonts w:ascii="Aptos Display" w:hAnsi="Aptos Display"/>
                <w:sz w:val="24"/>
                <w:szCs w:val="24"/>
              </w:rPr>
            </w:pPr>
            <w:r w:rsidRPr="00B6598D">
              <w:rPr>
                <w:rFonts w:ascii="Aptos Display" w:hAnsi="Aptos Display"/>
                <w:sz w:val="24"/>
                <w:szCs w:val="24"/>
              </w:rPr>
              <w:t>3.15</w:t>
            </w:r>
          </w:p>
        </w:tc>
        <w:tc>
          <w:tcPr>
            <w:tcW w:w="1392" w:type="dxa"/>
          </w:tcPr>
          <w:p w14:paraId="7226FB35" w14:textId="77777777" w:rsidR="00D0254A" w:rsidRPr="00B6598D" w:rsidRDefault="00000000">
            <w:pPr>
              <w:rPr>
                <w:rFonts w:ascii="Aptos Display" w:hAnsi="Aptos Display"/>
                <w:sz w:val="24"/>
                <w:szCs w:val="24"/>
              </w:rPr>
            </w:pPr>
            <w:r w:rsidRPr="00B6598D">
              <w:rPr>
                <w:rFonts w:ascii="Aptos Display" w:hAnsi="Aptos Display"/>
                <w:sz w:val="24"/>
                <w:szCs w:val="24"/>
              </w:rPr>
              <w:t>3.83</w:t>
            </w:r>
          </w:p>
        </w:tc>
      </w:tr>
      <w:tr w:rsidR="00D0254A" w:rsidRPr="00B6598D" w14:paraId="601533AC" w14:textId="77777777" w:rsidTr="00E223FB">
        <w:tc>
          <w:tcPr>
            <w:tcW w:w="4953" w:type="dxa"/>
          </w:tcPr>
          <w:p w14:paraId="37987AA3" w14:textId="24B87DD2"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r w:rsidRPr="00B6598D">
              <w:rPr>
                <w:rFonts w:ascii="Aptos Display" w:hAnsi="Aptos Display"/>
                <w:sz w:val="24"/>
                <w:szCs w:val="24"/>
              </w:rPr>
              <w:t>acc</w:t>
            </w:r>
            <w:r w:rsidR="00E223FB">
              <w:rPr>
                <w:rFonts w:ascii="Aptos Display" w:hAnsi="Aptos Display"/>
                <w:sz w:val="24"/>
                <w:szCs w:val="24"/>
              </w:rPr>
              <w:t xml:space="preserve"> </w:t>
            </w:r>
            <w:r w:rsidRPr="00B6598D">
              <w:rPr>
                <w:rFonts w:ascii="Aptos Display" w:hAnsi="Aptos Display"/>
                <w:sz w:val="24"/>
                <w:szCs w:val="24"/>
              </w:rPr>
              <w:t>counts</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p>
        </w:tc>
        <w:tc>
          <w:tcPr>
            <w:tcW w:w="1305" w:type="dxa"/>
          </w:tcPr>
          <w:p w14:paraId="6FA5972E" w14:textId="77777777" w:rsidR="00D0254A" w:rsidRPr="00B6598D" w:rsidRDefault="00000000">
            <w:pPr>
              <w:rPr>
                <w:rFonts w:ascii="Aptos Display" w:hAnsi="Aptos Display"/>
                <w:sz w:val="24"/>
                <w:szCs w:val="24"/>
              </w:rPr>
            </w:pPr>
            <w:r w:rsidRPr="00B6598D">
              <w:rPr>
                <w:rFonts w:ascii="Aptos Display" w:hAnsi="Aptos Display"/>
                <w:sz w:val="24"/>
                <w:szCs w:val="24"/>
              </w:rPr>
              <w:t>0.25</w:t>
            </w:r>
          </w:p>
        </w:tc>
        <w:tc>
          <w:tcPr>
            <w:tcW w:w="1206" w:type="dxa"/>
          </w:tcPr>
          <w:p w14:paraId="3EA5A2FE" w14:textId="77777777" w:rsidR="00D0254A" w:rsidRPr="00B6598D" w:rsidRDefault="00000000">
            <w:pPr>
              <w:rPr>
                <w:rFonts w:ascii="Aptos Display" w:hAnsi="Aptos Display"/>
                <w:sz w:val="24"/>
                <w:szCs w:val="24"/>
              </w:rPr>
            </w:pPr>
            <w:r w:rsidRPr="00B6598D">
              <w:rPr>
                <w:rFonts w:ascii="Aptos Display" w:hAnsi="Aptos Display"/>
                <w:sz w:val="24"/>
                <w:szCs w:val="24"/>
              </w:rPr>
              <w:t>3.14</w:t>
            </w:r>
          </w:p>
        </w:tc>
        <w:tc>
          <w:tcPr>
            <w:tcW w:w="1392" w:type="dxa"/>
          </w:tcPr>
          <w:p w14:paraId="736AB7AC" w14:textId="77777777" w:rsidR="00D0254A" w:rsidRPr="00B6598D" w:rsidRDefault="00000000">
            <w:pPr>
              <w:rPr>
                <w:rFonts w:ascii="Aptos Display" w:hAnsi="Aptos Display"/>
                <w:sz w:val="24"/>
                <w:szCs w:val="24"/>
              </w:rPr>
            </w:pPr>
            <w:r w:rsidRPr="00B6598D">
              <w:rPr>
                <w:rFonts w:ascii="Aptos Display" w:hAnsi="Aptos Display"/>
                <w:sz w:val="24"/>
                <w:szCs w:val="24"/>
              </w:rPr>
              <w:t>2.25</w:t>
            </w:r>
          </w:p>
        </w:tc>
      </w:tr>
      <w:tr w:rsidR="002D3106" w:rsidRPr="00B6598D" w14:paraId="34FC66F9" w14:textId="77777777" w:rsidTr="00E223FB">
        <w:tc>
          <w:tcPr>
            <w:tcW w:w="4953" w:type="dxa"/>
          </w:tcPr>
          <w:p w14:paraId="6D904FB7" w14:textId="77777777" w:rsidR="002D3106" w:rsidRPr="00B6598D" w:rsidRDefault="002D3106">
            <w:pPr>
              <w:rPr>
                <w:rFonts w:ascii="Aptos Display" w:hAnsi="Aptos Display"/>
                <w:sz w:val="24"/>
                <w:szCs w:val="24"/>
              </w:rPr>
            </w:pPr>
          </w:p>
        </w:tc>
        <w:tc>
          <w:tcPr>
            <w:tcW w:w="1305" w:type="dxa"/>
          </w:tcPr>
          <w:p w14:paraId="544F17E4" w14:textId="77777777" w:rsidR="002D3106" w:rsidRPr="00B6598D" w:rsidRDefault="002D3106">
            <w:pPr>
              <w:rPr>
                <w:rFonts w:ascii="Aptos Display" w:hAnsi="Aptos Display"/>
                <w:sz w:val="24"/>
                <w:szCs w:val="24"/>
              </w:rPr>
            </w:pPr>
          </w:p>
        </w:tc>
        <w:tc>
          <w:tcPr>
            <w:tcW w:w="1206" w:type="dxa"/>
          </w:tcPr>
          <w:p w14:paraId="79545BC5" w14:textId="77777777" w:rsidR="002D3106" w:rsidRPr="00B6598D" w:rsidRDefault="002D3106">
            <w:pPr>
              <w:rPr>
                <w:rFonts w:ascii="Aptos Display" w:hAnsi="Aptos Display"/>
                <w:sz w:val="24"/>
                <w:szCs w:val="24"/>
              </w:rPr>
            </w:pPr>
          </w:p>
        </w:tc>
        <w:tc>
          <w:tcPr>
            <w:tcW w:w="1392" w:type="dxa"/>
          </w:tcPr>
          <w:p w14:paraId="34517B85" w14:textId="77777777" w:rsidR="002D3106" w:rsidRPr="00B6598D" w:rsidRDefault="002D3106">
            <w:pPr>
              <w:rPr>
                <w:rFonts w:ascii="Aptos Display" w:hAnsi="Aptos Display"/>
                <w:sz w:val="24"/>
                <w:szCs w:val="24"/>
              </w:rPr>
            </w:pPr>
          </w:p>
        </w:tc>
      </w:tr>
      <w:tr w:rsidR="00D0254A" w:rsidRPr="00B6598D" w14:paraId="60342570" w14:textId="77777777" w:rsidTr="00E223FB">
        <w:tc>
          <w:tcPr>
            <w:tcW w:w="4953" w:type="dxa"/>
          </w:tcPr>
          <w:p w14:paraId="286C46CC" w14:textId="341D0B06" w:rsidR="00D0254A" w:rsidRPr="00B6598D" w:rsidRDefault="00000000">
            <w:pPr>
              <w:rPr>
                <w:rFonts w:ascii="Aptos Display" w:hAnsi="Aptos Display"/>
                <w:sz w:val="24"/>
                <w:szCs w:val="24"/>
              </w:rPr>
            </w:pPr>
            <w:r w:rsidRPr="00B6598D">
              <w:rPr>
                <w:rFonts w:ascii="Aptos Display" w:hAnsi="Aptos Display"/>
                <w:sz w:val="24"/>
                <w:szCs w:val="24"/>
              </w:rPr>
              <w:t>Club</w:t>
            </w:r>
            <w:r w:rsidR="00E223FB">
              <w:rPr>
                <w:rFonts w:ascii="Aptos Display" w:hAnsi="Aptos Display"/>
                <w:sz w:val="24"/>
                <w:szCs w:val="24"/>
              </w:rPr>
              <w:t xml:space="preserve"> </w:t>
            </w:r>
            <w:r w:rsidRPr="00B6598D">
              <w:rPr>
                <w:rFonts w:ascii="Aptos Display" w:hAnsi="Aptos Display"/>
                <w:sz w:val="24"/>
                <w:szCs w:val="24"/>
              </w:rPr>
              <w:t>dec</w:t>
            </w:r>
            <w:r w:rsidR="00E223FB">
              <w:rPr>
                <w:rFonts w:ascii="Aptos Display" w:hAnsi="Aptos Display"/>
                <w:sz w:val="24"/>
                <w:szCs w:val="24"/>
              </w:rPr>
              <w:t xml:space="preserve"> </w:t>
            </w:r>
            <w:r w:rsidRPr="00B6598D">
              <w:rPr>
                <w:rFonts w:ascii="Aptos Display" w:hAnsi="Aptos Display"/>
                <w:sz w:val="24"/>
                <w:szCs w:val="24"/>
              </w:rPr>
              <w:t>counts</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p>
        </w:tc>
        <w:tc>
          <w:tcPr>
            <w:tcW w:w="1305" w:type="dxa"/>
          </w:tcPr>
          <w:p w14:paraId="5CE4B682" w14:textId="77777777" w:rsidR="00D0254A" w:rsidRPr="00B6598D" w:rsidRDefault="00000000">
            <w:pPr>
              <w:rPr>
                <w:rFonts w:ascii="Aptos Display" w:hAnsi="Aptos Display"/>
                <w:sz w:val="24"/>
                <w:szCs w:val="24"/>
              </w:rPr>
            </w:pPr>
            <w:r w:rsidRPr="00B6598D">
              <w:rPr>
                <w:rFonts w:ascii="Aptos Display" w:hAnsi="Aptos Display"/>
                <w:sz w:val="24"/>
                <w:szCs w:val="24"/>
              </w:rPr>
              <w:t>3.6</w:t>
            </w:r>
          </w:p>
        </w:tc>
        <w:tc>
          <w:tcPr>
            <w:tcW w:w="1206" w:type="dxa"/>
          </w:tcPr>
          <w:p w14:paraId="4D3A6E1F" w14:textId="77777777" w:rsidR="00D0254A" w:rsidRPr="00B6598D" w:rsidRDefault="00000000">
            <w:pPr>
              <w:rPr>
                <w:rFonts w:ascii="Aptos Display" w:hAnsi="Aptos Display"/>
                <w:sz w:val="24"/>
                <w:szCs w:val="24"/>
              </w:rPr>
            </w:pPr>
            <w:r w:rsidRPr="00B6598D">
              <w:rPr>
                <w:rFonts w:ascii="Aptos Display" w:hAnsi="Aptos Display"/>
                <w:sz w:val="24"/>
                <w:szCs w:val="24"/>
              </w:rPr>
              <w:t>3.11</w:t>
            </w:r>
          </w:p>
        </w:tc>
        <w:tc>
          <w:tcPr>
            <w:tcW w:w="1392" w:type="dxa"/>
          </w:tcPr>
          <w:p w14:paraId="559F6D62" w14:textId="77777777" w:rsidR="00D0254A" w:rsidRPr="00B6598D" w:rsidRDefault="00000000">
            <w:pPr>
              <w:rPr>
                <w:rFonts w:ascii="Aptos Display" w:hAnsi="Aptos Display"/>
                <w:sz w:val="24"/>
                <w:szCs w:val="24"/>
              </w:rPr>
            </w:pPr>
            <w:r w:rsidRPr="00B6598D">
              <w:rPr>
                <w:rFonts w:ascii="Aptos Display" w:hAnsi="Aptos Display"/>
                <w:sz w:val="24"/>
                <w:szCs w:val="24"/>
              </w:rPr>
              <w:t>3.94</w:t>
            </w:r>
          </w:p>
        </w:tc>
      </w:tr>
      <w:tr w:rsidR="00D0254A" w:rsidRPr="00B6598D" w14:paraId="20B347E1" w14:textId="77777777" w:rsidTr="00E223FB">
        <w:tc>
          <w:tcPr>
            <w:tcW w:w="4953" w:type="dxa"/>
          </w:tcPr>
          <w:p w14:paraId="4B8D158D" w14:textId="2A8852AA" w:rsidR="00D0254A" w:rsidRPr="00B6598D" w:rsidRDefault="00000000">
            <w:pPr>
              <w:rPr>
                <w:rFonts w:ascii="Aptos Display" w:hAnsi="Aptos Display"/>
                <w:sz w:val="24"/>
                <w:szCs w:val="24"/>
              </w:rPr>
            </w:pPr>
            <w:r w:rsidRPr="00B6598D">
              <w:rPr>
                <w:rFonts w:ascii="Aptos Display" w:hAnsi="Aptos Display"/>
                <w:sz w:val="24"/>
                <w:szCs w:val="24"/>
              </w:rPr>
              <w:t>Season</w:t>
            </w:r>
            <w:r w:rsidR="00E223FB">
              <w:rPr>
                <w:rFonts w:ascii="Aptos Display" w:hAnsi="Aptos Display"/>
                <w:sz w:val="24"/>
                <w:szCs w:val="24"/>
              </w:rPr>
              <w:t xml:space="preserve"> </w:t>
            </w:r>
            <w:r w:rsidRPr="00B6598D">
              <w:rPr>
                <w:rFonts w:ascii="Aptos Display" w:hAnsi="Aptos Display"/>
                <w:sz w:val="24"/>
                <w:szCs w:val="24"/>
              </w:rPr>
              <w:t>dec</w:t>
            </w:r>
            <w:r w:rsidR="00E223FB">
              <w:rPr>
                <w:rFonts w:ascii="Aptos Display" w:hAnsi="Aptos Display"/>
                <w:sz w:val="24"/>
                <w:szCs w:val="24"/>
              </w:rPr>
              <w:t xml:space="preserve"> </w:t>
            </w:r>
            <w:r w:rsidRPr="00B6598D">
              <w:rPr>
                <w:rFonts w:ascii="Aptos Display" w:hAnsi="Aptos Display"/>
                <w:sz w:val="24"/>
                <w:szCs w:val="24"/>
              </w:rPr>
              <w:t>counts</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p>
        </w:tc>
        <w:tc>
          <w:tcPr>
            <w:tcW w:w="1305" w:type="dxa"/>
          </w:tcPr>
          <w:p w14:paraId="7E809038" w14:textId="77777777" w:rsidR="00D0254A" w:rsidRPr="00B6598D" w:rsidRDefault="00000000">
            <w:pPr>
              <w:rPr>
                <w:rFonts w:ascii="Aptos Display" w:hAnsi="Aptos Display"/>
                <w:sz w:val="24"/>
                <w:szCs w:val="24"/>
              </w:rPr>
            </w:pPr>
            <w:r w:rsidRPr="00B6598D">
              <w:rPr>
                <w:rFonts w:ascii="Aptos Display" w:hAnsi="Aptos Display"/>
                <w:sz w:val="24"/>
                <w:szCs w:val="24"/>
              </w:rPr>
              <w:t>3.61</w:t>
            </w:r>
          </w:p>
        </w:tc>
        <w:tc>
          <w:tcPr>
            <w:tcW w:w="1206" w:type="dxa"/>
          </w:tcPr>
          <w:p w14:paraId="2529B7EB" w14:textId="77777777" w:rsidR="00D0254A" w:rsidRPr="00B6598D" w:rsidRDefault="00000000">
            <w:pPr>
              <w:rPr>
                <w:rFonts w:ascii="Aptos Display" w:hAnsi="Aptos Display"/>
                <w:sz w:val="24"/>
                <w:szCs w:val="24"/>
              </w:rPr>
            </w:pPr>
            <w:r w:rsidRPr="00B6598D">
              <w:rPr>
                <w:rFonts w:ascii="Aptos Display" w:hAnsi="Aptos Display"/>
                <w:sz w:val="24"/>
                <w:szCs w:val="24"/>
              </w:rPr>
              <w:t>3.06</w:t>
            </w:r>
          </w:p>
        </w:tc>
        <w:tc>
          <w:tcPr>
            <w:tcW w:w="1392" w:type="dxa"/>
          </w:tcPr>
          <w:p w14:paraId="4C818AB6" w14:textId="77777777" w:rsidR="00D0254A" w:rsidRPr="00B6598D" w:rsidRDefault="00000000">
            <w:pPr>
              <w:rPr>
                <w:rFonts w:ascii="Aptos Display" w:hAnsi="Aptos Display"/>
                <w:sz w:val="24"/>
                <w:szCs w:val="24"/>
              </w:rPr>
            </w:pPr>
            <w:r w:rsidRPr="00B6598D">
              <w:rPr>
                <w:rFonts w:ascii="Aptos Display" w:hAnsi="Aptos Display"/>
                <w:sz w:val="24"/>
                <w:szCs w:val="24"/>
              </w:rPr>
              <w:t>3.74</w:t>
            </w:r>
          </w:p>
        </w:tc>
      </w:tr>
      <w:tr w:rsidR="00D0254A" w:rsidRPr="00B6598D" w14:paraId="28D4966E" w14:textId="77777777" w:rsidTr="00E223FB">
        <w:tc>
          <w:tcPr>
            <w:tcW w:w="4953" w:type="dxa"/>
          </w:tcPr>
          <w:p w14:paraId="18D93B76" w14:textId="5C8B9B86" w:rsidR="00D0254A" w:rsidRPr="00B6598D" w:rsidRDefault="00000000">
            <w:pPr>
              <w:rPr>
                <w:rFonts w:ascii="Aptos Display" w:hAnsi="Aptos Display"/>
                <w:sz w:val="24"/>
                <w:szCs w:val="24"/>
              </w:rPr>
            </w:pPr>
            <w:r w:rsidRPr="00B6598D">
              <w:rPr>
                <w:rFonts w:ascii="Aptos Display" w:hAnsi="Aptos Display"/>
                <w:sz w:val="24"/>
                <w:szCs w:val="24"/>
              </w:rPr>
              <w:t>Percentage</w:t>
            </w:r>
            <w:r w:rsidR="00E223FB">
              <w:rPr>
                <w:rFonts w:ascii="Aptos Display" w:hAnsi="Aptos Display"/>
                <w:sz w:val="24"/>
                <w:szCs w:val="24"/>
              </w:rPr>
              <w:t xml:space="preserve"> </w:t>
            </w:r>
            <w:r w:rsidRPr="00B6598D">
              <w:rPr>
                <w:rFonts w:ascii="Aptos Display" w:hAnsi="Aptos Display"/>
                <w:sz w:val="24"/>
                <w:szCs w:val="24"/>
              </w:rPr>
              <w:t>Difference</w:t>
            </w:r>
            <w:r w:rsidR="00E223FB">
              <w:rPr>
                <w:rFonts w:ascii="Aptos Display" w:hAnsi="Aptos Display"/>
                <w:sz w:val="24"/>
                <w:szCs w:val="24"/>
              </w:rPr>
              <w:t xml:space="preserve"> </w:t>
            </w:r>
            <w:r w:rsidRPr="00B6598D">
              <w:rPr>
                <w:rFonts w:ascii="Aptos Display" w:hAnsi="Aptos Display"/>
                <w:sz w:val="24"/>
                <w:szCs w:val="24"/>
              </w:rPr>
              <w:t>dec</w:t>
            </w:r>
            <w:r w:rsidR="00E223FB">
              <w:rPr>
                <w:rFonts w:ascii="Aptos Display" w:hAnsi="Aptos Display"/>
                <w:sz w:val="24"/>
                <w:szCs w:val="24"/>
              </w:rPr>
              <w:t xml:space="preserve"> </w:t>
            </w:r>
            <w:r w:rsidRPr="00B6598D">
              <w:rPr>
                <w:rFonts w:ascii="Aptos Display" w:hAnsi="Aptos Display"/>
                <w:sz w:val="24"/>
                <w:szCs w:val="24"/>
              </w:rPr>
              <w:t>counts</w:t>
            </w:r>
            <w:r w:rsidR="00E223FB">
              <w:rPr>
                <w:rFonts w:ascii="Aptos Display" w:hAnsi="Aptos Display"/>
                <w:sz w:val="24"/>
                <w:szCs w:val="24"/>
              </w:rPr>
              <w:t xml:space="preserve"> </w:t>
            </w:r>
            <w:r w:rsidRPr="00B6598D">
              <w:rPr>
                <w:rFonts w:ascii="Aptos Display" w:hAnsi="Aptos Display"/>
                <w:sz w:val="24"/>
                <w:szCs w:val="24"/>
              </w:rPr>
              <w:t>per</w:t>
            </w:r>
            <w:r w:rsidR="00E223FB">
              <w:rPr>
                <w:rFonts w:ascii="Aptos Display" w:hAnsi="Aptos Display"/>
                <w:sz w:val="24"/>
                <w:szCs w:val="24"/>
              </w:rPr>
              <w:t xml:space="preserve"> </w:t>
            </w:r>
            <w:r w:rsidRPr="00B6598D">
              <w:rPr>
                <w:rFonts w:ascii="Aptos Display" w:hAnsi="Aptos Display"/>
                <w:sz w:val="24"/>
                <w:szCs w:val="24"/>
              </w:rPr>
              <w:t>min</w:t>
            </w:r>
          </w:p>
        </w:tc>
        <w:tc>
          <w:tcPr>
            <w:tcW w:w="1305" w:type="dxa"/>
          </w:tcPr>
          <w:p w14:paraId="60CAE499" w14:textId="77777777" w:rsidR="00D0254A" w:rsidRPr="00B6598D" w:rsidRDefault="00000000">
            <w:pPr>
              <w:rPr>
                <w:rFonts w:ascii="Aptos Display" w:hAnsi="Aptos Display"/>
                <w:sz w:val="24"/>
                <w:szCs w:val="24"/>
              </w:rPr>
            </w:pPr>
            <w:r w:rsidRPr="00B6598D">
              <w:rPr>
                <w:rFonts w:ascii="Aptos Display" w:hAnsi="Aptos Display"/>
                <w:sz w:val="24"/>
                <w:szCs w:val="24"/>
              </w:rPr>
              <w:t>-0.26</w:t>
            </w:r>
          </w:p>
        </w:tc>
        <w:tc>
          <w:tcPr>
            <w:tcW w:w="1206" w:type="dxa"/>
          </w:tcPr>
          <w:p w14:paraId="62B0AD67" w14:textId="77777777" w:rsidR="00D0254A" w:rsidRPr="00B6598D" w:rsidRDefault="00000000">
            <w:pPr>
              <w:rPr>
                <w:rFonts w:ascii="Aptos Display" w:hAnsi="Aptos Display"/>
                <w:sz w:val="24"/>
                <w:szCs w:val="24"/>
              </w:rPr>
            </w:pPr>
            <w:r w:rsidRPr="00B6598D">
              <w:rPr>
                <w:rFonts w:ascii="Aptos Display" w:hAnsi="Aptos Display"/>
                <w:sz w:val="24"/>
                <w:szCs w:val="24"/>
              </w:rPr>
              <w:t>1.87</w:t>
            </w:r>
          </w:p>
        </w:tc>
        <w:tc>
          <w:tcPr>
            <w:tcW w:w="1392" w:type="dxa"/>
          </w:tcPr>
          <w:p w14:paraId="2EF930DF" w14:textId="77777777" w:rsidR="00D0254A" w:rsidRPr="00B6598D" w:rsidRDefault="00000000">
            <w:pPr>
              <w:rPr>
                <w:rFonts w:ascii="Aptos Display" w:hAnsi="Aptos Display"/>
                <w:sz w:val="24"/>
                <w:szCs w:val="24"/>
              </w:rPr>
            </w:pPr>
            <w:r w:rsidRPr="00B6598D">
              <w:rPr>
                <w:rFonts w:ascii="Aptos Display" w:hAnsi="Aptos Display"/>
                <w:sz w:val="24"/>
                <w:szCs w:val="24"/>
              </w:rPr>
              <w:t>5.36</w:t>
            </w:r>
          </w:p>
        </w:tc>
      </w:tr>
    </w:tbl>
    <w:p w14:paraId="7FECFABB"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Positional Comparison in Each Speed Zone</w:t>
      </w:r>
    </w:p>
    <w:p w14:paraId="415BC8B3" w14:textId="77777777" w:rsidR="00D0254A" w:rsidRPr="00B6598D" w:rsidRDefault="00000000">
      <w:pPr>
        <w:rPr>
          <w:rFonts w:ascii="Aptos Display" w:hAnsi="Aptos Display"/>
          <w:sz w:val="24"/>
          <w:szCs w:val="24"/>
        </w:rPr>
      </w:pPr>
      <w:r w:rsidRPr="00B6598D">
        <w:rPr>
          <w:rFonts w:ascii="Aptos Display" w:hAnsi="Aptos Display"/>
          <w:noProof/>
          <w:sz w:val="24"/>
          <w:szCs w:val="24"/>
        </w:rPr>
        <w:drawing>
          <wp:inline distT="0" distB="0" distL="0" distR="0" wp14:anchorId="0552A5B9" wp14:editId="4EAC5909">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69673"/>
                    </a:xfrm>
                    <a:prstGeom prst="rect">
                      <a:avLst/>
                    </a:prstGeom>
                  </pic:spPr>
                </pic:pic>
              </a:graphicData>
            </a:graphic>
          </wp:inline>
        </w:drawing>
      </w:r>
    </w:p>
    <w:p w14:paraId="792F6319" w14:textId="77777777" w:rsidR="00D0254A" w:rsidRPr="00B6598D" w:rsidRDefault="00000000">
      <w:pPr>
        <w:rPr>
          <w:rFonts w:ascii="Aptos Display" w:hAnsi="Aptos Display"/>
          <w:sz w:val="24"/>
          <w:szCs w:val="24"/>
        </w:rPr>
      </w:pPr>
      <w:r w:rsidRPr="00B6598D">
        <w:rPr>
          <w:rFonts w:ascii="Aptos Display" w:hAnsi="Aptos Display"/>
          <w:sz w:val="24"/>
          <w:szCs w:val="24"/>
        </w:rPr>
        <w:br w:type="page"/>
      </w:r>
    </w:p>
    <w:p w14:paraId="29F9C1C0"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Challenges</w:t>
      </w:r>
    </w:p>
    <w:p w14:paraId="592E4629" w14:textId="77777777" w:rsidR="002D3106" w:rsidRDefault="00000000">
      <w:pPr>
        <w:rPr>
          <w:rFonts w:ascii="Aptos Display" w:hAnsi="Aptos Display"/>
          <w:sz w:val="24"/>
          <w:szCs w:val="24"/>
        </w:rPr>
      </w:pPr>
      <w:r w:rsidRPr="00B6598D">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r w:rsidRPr="00B6598D">
        <w:rPr>
          <w:rFonts w:ascii="Aptos Display" w:hAnsi="Aptos Display"/>
          <w:sz w:val="24"/>
          <w:szCs w:val="24"/>
        </w:rPr>
        <w:br/>
        <w:t>The challenges are outlined below:</w:t>
      </w:r>
    </w:p>
    <w:p w14:paraId="6D8AAC67" w14:textId="05A95911" w:rsidR="00D0254A" w:rsidRPr="00B6598D" w:rsidRDefault="00000000">
      <w:pPr>
        <w:rPr>
          <w:rFonts w:ascii="Aptos Display" w:hAnsi="Aptos Display"/>
          <w:sz w:val="24"/>
          <w:szCs w:val="24"/>
        </w:rPr>
      </w:pPr>
      <w:r w:rsidRPr="00B6598D">
        <w:rPr>
          <w:rFonts w:ascii="Aptos Display" w:hAnsi="Aptos Display"/>
          <w:sz w:val="24"/>
          <w:szCs w:val="24"/>
        </w:rPr>
        <w:br/>
        <w:t>1.Inconsistent use of Catapult devices across games, leading to incomplete match coverage</w:t>
      </w:r>
      <w:r w:rsidRPr="00B6598D">
        <w:rPr>
          <w:rFonts w:ascii="Aptos Display" w:hAnsi="Aptos Display"/>
          <w:sz w:val="24"/>
          <w:szCs w:val="24"/>
        </w:rPr>
        <w:br/>
        <w:t>2.Failure to upload sessions at all or delays in syncing which creates backlogs</w:t>
      </w:r>
      <w:r w:rsidRPr="00B6598D">
        <w:rPr>
          <w:rFonts w:ascii="Aptos Display" w:hAnsi="Aptos Display"/>
          <w:sz w:val="24"/>
          <w:szCs w:val="24"/>
        </w:rPr>
        <w:br/>
        <w:t>3.Misclassification of training sessions as games, and vice versa</w:t>
      </w:r>
      <w:r w:rsidRPr="00B6598D">
        <w:rPr>
          <w:rFonts w:ascii="Aptos Display" w:hAnsi="Aptos Display"/>
          <w:sz w:val="24"/>
          <w:szCs w:val="24"/>
        </w:rPr>
        <w:br/>
        <w:t>4.Incorrect session naming, making it difficult to locate or aggregate sessions</w:t>
      </w:r>
      <w:r w:rsidRPr="00B6598D">
        <w:rPr>
          <w:rFonts w:ascii="Aptos Display" w:hAnsi="Aptos Display"/>
          <w:sz w:val="24"/>
          <w:szCs w:val="24"/>
        </w:rPr>
        <w:br/>
        <w:t>5.Improper session splitting (e.g., durations recorded as &lt; 90 minutes or &gt; 120 minutes, incorrect splits for substituted players)</w:t>
      </w:r>
      <w:r w:rsidRPr="00B6598D">
        <w:rPr>
          <w:rFonts w:ascii="Aptos Display" w:hAnsi="Aptos Display"/>
          <w:sz w:val="24"/>
          <w:szCs w:val="24"/>
        </w:rPr>
        <w:br/>
        <w:t>6.Mismanagement of equipment leading to loss or damage</w:t>
      </w:r>
      <w:r w:rsidRPr="00B6598D">
        <w:rPr>
          <w:rFonts w:ascii="Aptos Display" w:hAnsi="Aptos Display"/>
          <w:sz w:val="24"/>
          <w:szCs w:val="24"/>
        </w:rPr>
        <w:br/>
        <w:t>7.Limited expertise in translating raw Catapult outputs into tactical or physiological insights</w:t>
      </w:r>
      <w:r w:rsidRPr="00B6598D">
        <w:rPr>
          <w:rFonts w:ascii="Aptos Display" w:hAnsi="Aptos Display"/>
          <w:sz w:val="24"/>
          <w:szCs w:val="24"/>
        </w:rPr>
        <w:br/>
        <w:t>8.Club staff not fully trained on usage and upload procedures, resulting in missed or late uploads</w:t>
      </w:r>
      <w:r w:rsidRPr="00B6598D">
        <w:rPr>
          <w:rFonts w:ascii="Aptos Display" w:hAnsi="Aptos Display"/>
          <w:sz w:val="24"/>
          <w:szCs w:val="24"/>
        </w:rPr>
        <w:br/>
      </w:r>
    </w:p>
    <w:p w14:paraId="7C04DA75" w14:textId="77777777" w:rsidR="00D0254A" w:rsidRPr="00B6598D" w:rsidRDefault="00000000">
      <w:pPr>
        <w:rPr>
          <w:rFonts w:ascii="Aptos Display" w:hAnsi="Aptos Display"/>
          <w:sz w:val="24"/>
          <w:szCs w:val="24"/>
        </w:rPr>
      </w:pPr>
      <w:r w:rsidRPr="00B6598D">
        <w:rPr>
          <w:rFonts w:ascii="Aptos Display" w:hAnsi="Aptos Display"/>
          <w:sz w:val="24"/>
          <w:szCs w:val="24"/>
        </w:rPr>
        <w:br w:type="page"/>
      </w:r>
    </w:p>
    <w:p w14:paraId="613DC233"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FUFA Future Plans</w:t>
      </w:r>
    </w:p>
    <w:p w14:paraId="1117AEF7" w14:textId="77777777" w:rsidR="002D3106" w:rsidRDefault="00000000">
      <w:pPr>
        <w:rPr>
          <w:rFonts w:ascii="Aptos Display" w:hAnsi="Aptos Display"/>
          <w:sz w:val="24"/>
          <w:szCs w:val="24"/>
        </w:rPr>
      </w:pPr>
      <w:r w:rsidRPr="00B6598D">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194FF692" w14:textId="289D5E2C" w:rsidR="00D0254A" w:rsidRPr="00B6598D" w:rsidRDefault="00000000">
      <w:pPr>
        <w:rPr>
          <w:rFonts w:ascii="Aptos Display" w:hAnsi="Aptos Display"/>
          <w:sz w:val="24"/>
          <w:szCs w:val="24"/>
        </w:rPr>
      </w:pPr>
      <w:r w:rsidRPr="00B6598D">
        <w:rPr>
          <w:rFonts w:ascii="Aptos Display" w:hAnsi="Aptos Display"/>
          <w:sz w:val="24"/>
          <w:szCs w:val="24"/>
        </w:rPr>
        <w:br/>
        <w:t>1.Conduct regular visits to the clubs to monitor equipment usage and share club specific insights.</w:t>
      </w:r>
      <w:r w:rsidRPr="00B6598D">
        <w:rPr>
          <w:rFonts w:ascii="Aptos Display" w:hAnsi="Aptos Display"/>
          <w:sz w:val="24"/>
          <w:szCs w:val="24"/>
        </w:rPr>
        <w:br/>
      </w:r>
      <w:r w:rsidR="002D3106" w:rsidRPr="00B6598D">
        <w:rPr>
          <w:rFonts w:ascii="Aptos Display" w:hAnsi="Aptos Display"/>
          <w:sz w:val="24"/>
          <w:szCs w:val="24"/>
        </w:rPr>
        <w:t xml:space="preserve">2. </w:t>
      </w:r>
      <w:proofErr w:type="spellStart"/>
      <w:r w:rsidR="002D3106" w:rsidRPr="00B6598D">
        <w:rPr>
          <w:rFonts w:ascii="Aptos Display" w:hAnsi="Aptos Display"/>
          <w:sz w:val="24"/>
          <w:szCs w:val="24"/>
        </w:rPr>
        <w:t>Organise</w:t>
      </w:r>
      <w:proofErr w:type="spellEnd"/>
      <w:r w:rsidRPr="00B6598D">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B6598D">
        <w:rPr>
          <w:rFonts w:ascii="Aptos Display" w:hAnsi="Aptos Display"/>
          <w:sz w:val="24"/>
          <w:szCs w:val="24"/>
        </w:rPr>
        <w:br/>
        <w:t>3.Leverage catapult data to inform nutritional guidance, tailoring macronutrient ratios to individual training demands and recovery needs.</w:t>
      </w:r>
      <w:r w:rsidRPr="00B6598D">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B6598D">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B6598D">
        <w:rPr>
          <w:rFonts w:ascii="Aptos Display" w:hAnsi="Aptos Display"/>
          <w:sz w:val="24"/>
          <w:szCs w:val="24"/>
        </w:rPr>
        <w:br/>
        <w:t>6.Carry out Research projects using catapult data along other data</w:t>
      </w:r>
      <w:r w:rsidRPr="00B6598D">
        <w:rPr>
          <w:rFonts w:ascii="Aptos Display" w:hAnsi="Aptos Display"/>
          <w:sz w:val="24"/>
          <w:szCs w:val="24"/>
        </w:rPr>
        <w:br/>
      </w:r>
    </w:p>
    <w:p w14:paraId="2BB302ED" w14:textId="77777777" w:rsidR="00D0254A" w:rsidRPr="00B6598D" w:rsidRDefault="00000000">
      <w:pPr>
        <w:rPr>
          <w:rFonts w:ascii="Aptos Display" w:hAnsi="Aptos Display"/>
          <w:sz w:val="24"/>
          <w:szCs w:val="24"/>
        </w:rPr>
      </w:pPr>
      <w:r w:rsidRPr="00B6598D">
        <w:rPr>
          <w:rFonts w:ascii="Aptos Display" w:hAnsi="Aptos Display"/>
          <w:sz w:val="24"/>
          <w:szCs w:val="24"/>
        </w:rPr>
        <w:br w:type="page"/>
      </w:r>
    </w:p>
    <w:p w14:paraId="0D84074E" w14:textId="77777777" w:rsidR="00D0254A" w:rsidRPr="00B6598D" w:rsidRDefault="00000000">
      <w:pPr>
        <w:pStyle w:val="Heading1"/>
        <w:rPr>
          <w:rFonts w:ascii="Aptos Display" w:hAnsi="Aptos Display"/>
          <w:sz w:val="24"/>
          <w:szCs w:val="24"/>
        </w:rPr>
      </w:pPr>
      <w:r w:rsidRPr="00B6598D">
        <w:rPr>
          <w:rFonts w:ascii="Aptos Display" w:hAnsi="Aptos Display"/>
          <w:sz w:val="24"/>
          <w:szCs w:val="24"/>
        </w:rPr>
        <w:lastRenderedPageBreak/>
        <w:t>Conclusion</w:t>
      </w:r>
    </w:p>
    <w:p w14:paraId="04D54F69" w14:textId="77777777" w:rsidR="002D3106" w:rsidRDefault="00000000">
      <w:pPr>
        <w:rPr>
          <w:rFonts w:ascii="Aptos Display" w:hAnsi="Aptos Display"/>
          <w:sz w:val="24"/>
          <w:szCs w:val="24"/>
        </w:rPr>
      </w:pPr>
      <w:r w:rsidRPr="00B6598D">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6484A226" w14:textId="77777777" w:rsidR="002D3106" w:rsidRPr="002D3106" w:rsidRDefault="00000000">
      <w:pPr>
        <w:rPr>
          <w:rFonts w:ascii="Aptos Display" w:hAnsi="Aptos Display"/>
          <w:b/>
          <w:bCs/>
          <w:sz w:val="24"/>
          <w:szCs w:val="24"/>
        </w:rPr>
      </w:pPr>
      <w:r w:rsidRPr="00B6598D">
        <w:rPr>
          <w:rFonts w:ascii="Aptos Display" w:hAnsi="Aptos Display"/>
          <w:sz w:val="24"/>
          <w:szCs w:val="24"/>
        </w:rPr>
        <w:br/>
      </w:r>
      <w:r w:rsidRPr="002D3106">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68A88C72" w14:textId="60FAAA12" w:rsidR="002D3106" w:rsidRDefault="00000000">
      <w:pPr>
        <w:rPr>
          <w:rFonts w:ascii="Aptos Display" w:hAnsi="Aptos Display"/>
          <w:sz w:val="24"/>
          <w:szCs w:val="24"/>
        </w:rPr>
      </w:pPr>
      <w:r w:rsidRPr="00B6598D">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8" w:history="1">
        <w:r w:rsidR="002D3106" w:rsidRPr="00CE70DF">
          <w:rPr>
            <w:rStyle w:val="Hyperlink"/>
            <w:rFonts w:ascii="Aptos Display" w:hAnsi="Aptos Display"/>
            <w:sz w:val="24"/>
            <w:szCs w:val="24"/>
          </w:rPr>
          <w:t>fufa.rst@gmail.com</w:t>
        </w:r>
      </w:hyperlink>
    </w:p>
    <w:p w14:paraId="1D190092" w14:textId="4F4D6F02" w:rsidR="00D0254A" w:rsidRPr="00B6598D" w:rsidRDefault="00000000">
      <w:pPr>
        <w:rPr>
          <w:rFonts w:ascii="Aptos Display" w:hAnsi="Aptos Display"/>
          <w:sz w:val="24"/>
          <w:szCs w:val="24"/>
        </w:rPr>
      </w:pPr>
      <w:r w:rsidRPr="00B6598D">
        <w:rPr>
          <w:rFonts w:ascii="Aptos Display" w:hAnsi="Aptos Display"/>
          <w:sz w:val="24"/>
          <w:szCs w:val="24"/>
        </w:rPr>
        <w:br/>
      </w:r>
    </w:p>
    <w:sectPr w:rsidR="00D0254A" w:rsidRPr="00B659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077625708">
    <w:abstractNumId w:val="8"/>
  </w:num>
  <w:num w:numId="2" w16cid:durableId="1234774185">
    <w:abstractNumId w:val="6"/>
  </w:num>
  <w:num w:numId="3" w16cid:durableId="1240289785">
    <w:abstractNumId w:val="5"/>
  </w:num>
  <w:num w:numId="4" w16cid:durableId="1811946711">
    <w:abstractNumId w:val="4"/>
  </w:num>
  <w:num w:numId="5" w16cid:durableId="1684284428">
    <w:abstractNumId w:val="7"/>
  </w:num>
  <w:num w:numId="6" w16cid:durableId="448015481">
    <w:abstractNumId w:val="3"/>
  </w:num>
  <w:num w:numId="7" w16cid:durableId="260376229">
    <w:abstractNumId w:val="2"/>
  </w:num>
  <w:num w:numId="8" w16cid:durableId="1589653340">
    <w:abstractNumId w:val="1"/>
  </w:num>
  <w:num w:numId="9" w16cid:durableId="26608186">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403"/>
    <w:rsid w:val="0029639D"/>
    <w:rsid w:val="002D3106"/>
    <w:rsid w:val="00326F90"/>
    <w:rsid w:val="00626B05"/>
    <w:rsid w:val="006A60E3"/>
    <w:rsid w:val="008A36D5"/>
    <w:rsid w:val="00927FE8"/>
    <w:rsid w:val="00A51BD1"/>
    <w:rsid w:val="00AA1D8D"/>
    <w:rsid w:val="00B47730"/>
    <w:rsid w:val="00B6598D"/>
    <w:rsid w:val="00CB0664"/>
    <w:rsid w:val="00D0254A"/>
    <w:rsid w:val="00E223FB"/>
    <w:rsid w:val="00F03540"/>
    <w:rsid w:val="00FC3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A0AD8"/>
  <w14:defaultImageDpi w14:val="300"/>
  <w15:docId w15:val="{AA6B7455-DC1F-405F-862C-CF31D6FA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3106"/>
    <w:rPr>
      <w:color w:val="0000FF" w:themeColor="hyperlink"/>
      <w:u w:val="single"/>
    </w:rPr>
  </w:style>
  <w:style w:type="character" w:styleId="UnresolvedMention">
    <w:name w:val="Unresolved Mention"/>
    <w:basedOn w:val="DefaultParagraphFont"/>
    <w:uiPriority w:val="99"/>
    <w:semiHidden/>
    <w:unhideWhenUsed/>
    <w:rsid w:val="002D3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ufa.rst@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7</cp:revision>
  <dcterms:created xsi:type="dcterms:W3CDTF">2013-12-23T23:15:00Z</dcterms:created>
  <dcterms:modified xsi:type="dcterms:W3CDTF">2025-09-15T12:51:00Z</dcterms:modified>
  <cp:category/>
</cp:coreProperties>
</file>