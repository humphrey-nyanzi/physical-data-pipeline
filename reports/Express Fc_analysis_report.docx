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D8E7" w14:textId="5BCBA47F" w:rsidR="00913CEC" w:rsidRPr="004F0305" w:rsidRDefault="00B36BA1">
      <w:pPr>
        <w:pStyle w:val="Title"/>
      </w:pPr>
      <w:r w:rsidRPr="004F0305">
        <w:t>Express FC Catapult Report</w:t>
      </w:r>
    </w:p>
    <w:p w14:paraId="0C063272" w14:textId="77777777" w:rsidR="0066520E" w:rsidRPr="004F0305" w:rsidRDefault="00B36BA1">
      <w:r w:rsidRPr="004F0305">
        <w:br w:type="page"/>
      </w:r>
    </w:p>
    <w:sdt>
      <w:sdtPr>
        <w:rPr>
          <w:rFonts w:asciiTheme="minorHAnsi" w:eastAsiaTheme="minorEastAsia" w:hAnsiTheme="minorHAnsi" w:cstheme="minorBidi"/>
          <w:b w:val="0"/>
          <w:bCs w:val="0"/>
          <w:color w:val="auto"/>
          <w:sz w:val="22"/>
          <w:szCs w:val="22"/>
        </w:rPr>
        <w:id w:val="1997762021"/>
        <w:docPartObj>
          <w:docPartGallery w:val="Table of Contents"/>
          <w:docPartUnique/>
        </w:docPartObj>
      </w:sdtPr>
      <w:sdtContent>
        <w:p w14:paraId="64C9EC98" w14:textId="445CEA01" w:rsidR="0066520E" w:rsidRPr="004F0305" w:rsidRDefault="0066520E">
          <w:pPr>
            <w:pStyle w:val="TOCHeading"/>
          </w:pPr>
          <w:r w:rsidRPr="004F0305">
            <w:t>Table of Contents</w:t>
          </w:r>
        </w:p>
        <w:p w14:paraId="20B9149F" w14:textId="3865C31A" w:rsidR="0066520E" w:rsidRPr="004F0305" w:rsidRDefault="0066520E">
          <w:pPr>
            <w:pStyle w:val="TOC1"/>
            <w:tabs>
              <w:tab w:val="right" w:leader="dot" w:pos="8630"/>
            </w:tabs>
          </w:pPr>
          <w:r w:rsidRPr="004F0305">
            <w:fldChar w:fldCharType="begin"/>
          </w:r>
          <w:r w:rsidRPr="004F0305">
            <w:instrText xml:space="preserve"> TOC \o "1-3" \h \z \u </w:instrText>
          </w:r>
          <w:r w:rsidRPr="004F0305">
            <w:fldChar w:fldCharType="separate"/>
          </w:r>
          <w:hyperlink w:anchor="_Toc206586594" w:history="1">
            <w:r w:rsidRPr="004F0305">
              <w:rPr>
                <w:rStyle w:val="Hyperlink"/>
              </w:rPr>
              <w:t>Introduction</w:t>
            </w:r>
            <w:r w:rsidRPr="004F0305">
              <w:rPr>
                <w:webHidden/>
              </w:rPr>
              <w:tab/>
            </w:r>
            <w:r w:rsidRPr="004F0305">
              <w:rPr>
                <w:webHidden/>
              </w:rPr>
              <w:fldChar w:fldCharType="begin"/>
            </w:r>
            <w:r w:rsidRPr="004F0305">
              <w:rPr>
                <w:webHidden/>
              </w:rPr>
              <w:instrText xml:space="preserve"> PAGEREF _Toc206586594 \h </w:instrText>
            </w:r>
            <w:r w:rsidRPr="004F0305">
              <w:rPr>
                <w:webHidden/>
              </w:rPr>
            </w:r>
            <w:r w:rsidRPr="004F0305">
              <w:rPr>
                <w:webHidden/>
              </w:rPr>
              <w:fldChar w:fldCharType="separate"/>
            </w:r>
            <w:r w:rsidRPr="004F0305">
              <w:rPr>
                <w:webHidden/>
              </w:rPr>
              <w:t>2</w:t>
            </w:r>
            <w:r w:rsidRPr="004F0305">
              <w:rPr>
                <w:webHidden/>
              </w:rPr>
              <w:fldChar w:fldCharType="end"/>
            </w:r>
          </w:hyperlink>
        </w:p>
        <w:p w14:paraId="7758CBC2" w14:textId="53DCCF40" w:rsidR="0066520E" w:rsidRPr="004F0305" w:rsidRDefault="0066520E">
          <w:pPr>
            <w:pStyle w:val="TOC1"/>
            <w:tabs>
              <w:tab w:val="right" w:leader="dot" w:pos="8630"/>
            </w:tabs>
          </w:pPr>
          <w:hyperlink w:anchor="_Toc206586595" w:history="1">
            <w:r w:rsidRPr="004F0305">
              <w:rPr>
                <w:rStyle w:val="Hyperlink"/>
              </w:rPr>
              <w:t>Methodology</w:t>
            </w:r>
            <w:r w:rsidRPr="004F0305">
              <w:rPr>
                <w:webHidden/>
              </w:rPr>
              <w:tab/>
            </w:r>
            <w:r w:rsidRPr="004F0305">
              <w:rPr>
                <w:webHidden/>
              </w:rPr>
              <w:fldChar w:fldCharType="begin"/>
            </w:r>
            <w:r w:rsidRPr="004F0305">
              <w:rPr>
                <w:webHidden/>
              </w:rPr>
              <w:instrText xml:space="preserve"> PAGEREF _Toc206586595 \h </w:instrText>
            </w:r>
            <w:r w:rsidRPr="004F0305">
              <w:rPr>
                <w:webHidden/>
              </w:rPr>
            </w:r>
            <w:r w:rsidRPr="004F0305">
              <w:rPr>
                <w:webHidden/>
              </w:rPr>
              <w:fldChar w:fldCharType="separate"/>
            </w:r>
            <w:r w:rsidRPr="004F0305">
              <w:rPr>
                <w:webHidden/>
              </w:rPr>
              <w:t>3</w:t>
            </w:r>
            <w:r w:rsidRPr="004F0305">
              <w:rPr>
                <w:webHidden/>
              </w:rPr>
              <w:fldChar w:fldCharType="end"/>
            </w:r>
          </w:hyperlink>
        </w:p>
        <w:p w14:paraId="248DD3EE" w14:textId="14B33D97" w:rsidR="0066520E" w:rsidRPr="004F0305" w:rsidRDefault="0066520E">
          <w:pPr>
            <w:pStyle w:val="TOC1"/>
            <w:tabs>
              <w:tab w:val="right" w:leader="dot" w:pos="8630"/>
            </w:tabs>
          </w:pPr>
          <w:hyperlink w:anchor="_Toc206586596" w:history="1">
            <w:r w:rsidRPr="004F0305">
              <w:rPr>
                <w:rStyle w:val="Hyperlink"/>
              </w:rPr>
              <w:t>Key Concepts and Definitions in Physical Performance Analysis</w:t>
            </w:r>
            <w:r w:rsidRPr="004F0305">
              <w:rPr>
                <w:webHidden/>
              </w:rPr>
              <w:tab/>
            </w:r>
            <w:r w:rsidRPr="004F0305">
              <w:rPr>
                <w:webHidden/>
              </w:rPr>
              <w:fldChar w:fldCharType="begin"/>
            </w:r>
            <w:r w:rsidRPr="004F0305">
              <w:rPr>
                <w:webHidden/>
              </w:rPr>
              <w:instrText xml:space="preserve"> PAGEREF _Toc206586596 \h </w:instrText>
            </w:r>
            <w:r w:rsidRPr="004F0305">
              <w:rPr>
                <w:webHidden/>
              </w:rPr>
            </w:r>
            <w:r w:rsidRPr="004F0305">
              <w:rPr>
                <w:webHidden/>
              </w:rPr>
              <w:fldChar w:fldCharType="separate"/>
            </w:r>
            <w:r w:rsidRPr="004F0305">
              <w:rPr>
                <w:webHidden/>
              </w:rPr>
              <w:t>4</w:t>
            </w:r>
            <w:r w:rsidRPr="004F0305">
              <w:rPr>
                <w:webHidden/>
              </w:rPr>
              <w:fldChar w:fldCharType="end"/>
            </w:r>
          </w:hyperlink>
        </w:p>
        <w:p w14:paraId="70080E13" w14:textId="50A8EF54" w:rsidR="0066520E" w:rsidRPr="004F0305" w:rsidRDefault="0066520E">
          <w:pPr>
            <w:pStyle w:val="TOC1"/>
            <w:tabs>
              <w:tab w:val="right" w:leader="dot" w:pos="8630"/>
            </w:tabs>
          </w:pPr>
          <w:hyperlink w:anchor="_Toc206586597" w:history="1">
            <w:r w:rsidRPr="004F0305">
              <w:rPr>
                <w:rStyle w:val="Hyperlink"/>
              </w:rPr>
              <w:t>Summary of Player Metrics</w:t>
            </w:r>
            <w:r w:rsidRPr="004F0305">
              <w:rPr>
                <w:webHidden/>
              </w:rPr>
              <w:tab/>
            </w:r>
            <w:r w:rsidRPr="004F0305">
              <w:rPr>
                <w:webHidden/>
              </w:rPr>
              <w:fldChar w:fldCharType="begin"/>
            </w:r>
            <w:r w:rsidRPr="004F0305">
              <w:rPr>
                <w:webHidden/>
              </w:rPr>
              <w:instrText xml:space="preserve"> PAGEREF _Toc206586597 \h </w:instrText>
            </w:r>
            <w:r w:rsidRPr="004F0305">
              <w:rPr>
                <w:webHidden/>
              </w:rPr>
            </w:r>
            <w:r w:rsidRPr="004F0305">
              <w:rPr>
                <w:webHidden/>
              </w:rPr>
              <w:fldChar w:fldCharType="separate"/>
            </w:r>
            <w:r w:rsidRPr="004F0305">
              <w:rPr>
                <w:webHidden/>
              </w:rPr>
              <w:t>6</w:t>
            </w:r>
            <w:r w:rsidRPr="004F0305">
              <w:rPr>
                <w:webHidden/>
              </w:rPr>
              <w:fldChar w:fldCharType="end"/>
            </w:r>
          </w:hyperlink>
        </w:p>
        <w:p w14:paraId="0010ED16" w14:textId="1B648553" w:rsidR="0066520E" w:rsidRPr="004F0305" w:rsidRDefault="0066520E" w:rsidP="004F0305">
          <w:pPr>
            <w:pStyle w:val="TOC2"/>
            <w:tabs>
              <w:tab w:val="right" w:leader="dot" w:pos="8630"/>
            </w:tabs>
            <w:ind w:left="0"/>
          </w:pPr>
          <w:hyperlink w:anchor="_Toc206586598" w:history="1">
            <w:r w:rsidRPr="004F0305">
              <w:rPr>
                <w:rStyle w:val="Hyperlink"/>
              </w:rPr>
              <w:t>Player Metric Summary Table</w:t>
            </w:r>
            <w:r w:rsidRPr="004F0305">
              <w:rPr>
                <w:webHidden/>
              </w:rPr>
              <w:tab/>
            </w:r>
            <w:r w:rsidRPr="004F0305">
              <w:rPr>
                <w:webHidden/>
              </w:rPr>
              <w:fldChar w:fldCharType="begin"/>
            </w:r>
            <w:r w:rsidRPr="004F0305">
              <w:rPr>
                <w:webHidden/>
              </w:rPr>
              <w:instrText xml:space="preserve"> PAGEREF _Toc206586598 \h </w:instrText>
            </w:r>
            <w:r w:rsidRPr="004F0305">
              <w:rPr>
                <w:webHidden/>
              </w:rPr>
            </w:r>
            <w:r w:rsidRPr="004F0305">
              <w:rPr>
                <w:webHidden/>
              </w:rPr>
              <w:fldChar w:fldCharType="separate"/>
            </w:r>
            <w:r w:rsidRPr="004F0305">
              <w:rPr>
                <w:webHidden/>
              </w:rPr>
              <w:t>6</w:t>
            </w:r>
            <w:r w:rsidRPr="004F0305">
              <w:rPr>
                <w:webHidden/>
              </w:rPr>
              <w:fldChar w:fldCharType="end"/>
            </w:r>
          </w:hyperlink>
        </w:p>
        <w:p w14:paraId="246413F9" w14:textId="22149079" w:rsidR="0066520E" w:rsidRPr="004F0305" w:rsidRDefault="0066520E">
          <w:pPr>
            <w:pStyle w:val="TOC1"/>
            <w:tabs>
              <w:tab w:val="right" w:leader="dot" w:pos="8630"/>
            </w:tabs>
          </w:pPr>
          <w:hyperlink w:anchor="_Toc206586599" w:history="1">
            <w:r w:rsidRPr="004F0305">
              <w:rPr>
                <w:rStyle w:val="Hyperlink"/>
              </w:rPr>
              <w:t>Top Players by Metric</w:t>
            </w:r>
            <w:r w:rsidRPr="004F0305">
              <w:rPr>
                <w:webHidden/>
              </w:rPr>
              <w:tab/>
            </w:r>
            <w:r w:rsidRPr="004F0305">
              <w:rPr>
                <w:webHidden/>
              </w:rPr>
              <w:fldChar w:fldCharType="begin"/>
            </w:r>
            <w:r w:rsidRPr="004F0305">
              <w:rPr>
                <w:webHidden/>
              </w:rPr>
              <w:instrText xml:space="preserve"> PAGEREF _Toc206586599 \h </w:instrText>
            </w:r>
            <w:r w:rsidRPr="004F0305">
              <w:rPr>
                <w:webHidden/>
              </w:rPr>
            </w:r>
            <w:r w:rsidRPr="004F0305">
              <w:rPr>
                <w:webHidden/>
              </w:rPr>
              <w:fldChar w:fldCharType="separate"/>
            </w:r>
            <w:r w:rsidRPr="004F0305">
              <w:rPr>
                <w:webHidden/>
              </w:rPr>
              <w:t>6</w:t>
            </w:r>
            <w:r w:rsidRPr="004F0305">
              <w:rPr>
                <w:webHidden/>
              </w:rPr>
              <w:fldChar w:fldCharType="end"/>
            </w:r>
          </w:hyperlink>
        </w:p>
        <w:p w14:paraId="2E5F0D07" w14:textId="6AEAD368" w:rsidR="0066520E" w:rsidRPr="004F0305" w:rsidRDefault="0066520E">
          <w:pPr>
            <w:pStyle w:val="TOC1"/>
            <w:tabs>
              <w:tab w:val="right" w:leader="dot" w:pos="8630"/>
            </w:tabs>
          </w:pPr>
          <w:hyperlink w:anchor="_Toc206586600" w:history="1">
            <w:r w:rsidRPr="004F0305">
              <w:rPr>
                <w:rStyle w:val="Hyperlink"/>
              </w:rPr>
              <w:t>Players Monitored</w:t>
            </w:r>
            <w:r w:rsidRPr="004F0305">
              <w:rPr>
                <w:webHidden/>
              </w:rPr>
              <w:tab/>
            </w:r>
            <w:r w:rsidRPr="004F0305">
              <w:rPr>
                <w:webHidden/>
              </w:rPr>
              <w:fldChar w:fldCharType="begin"/>
            </w:r>
            <w:r w:rsidRPr="004F0305">
              <w:rPr>
                <w:webHidden/>
              </w:rPr>
              <w:instrText xml:space="preserve"> PAGEREF _Toc206586600 \h </w:instrText>
            </w:r>
            <w:r w:rsidRPr="004F0305">
              <w:rPr>
                <w:webHidden/>
              </w:rPr>
            </w:r>
            <w:r w:rsidRPr="004F0305">
              <w:rPr>
                <w:webHidden/>
              </w:rPr>
              <w:fldChar w:fldCharType="separate"/>
            </w:r>
            <w:r w:rsidRPr="004F0305">
              <w:rPr>
                <w:webHidden/>
              </w:rPr>
              <w:t>7</w:t>
            </w:r>
            <w:r w:rsidRPr="004F0305">
              <w:rPr>
                <w:webHidden/>
              </w:rPr>
              <w:fldChar w:fldCharType="end"/>
            </w:r>
          </w:hyperlink>
        </w:p>
        <w:p w14:paraId="0F83974B" w14:textId="6C474A6B" w:rsidR="0066520E" w:rsidRPr="004F0305" w:rsidRDefault="0066520E">
          <w:pPr>
            <w:pStyle w:val="TOC1"/>
            <w:tabs>
              <w:tab w:val="right" w:leader="dot" w:pos="8630"/>
            </w:tabs>
          </w:pPr>
          <w:hyperlink w:anchor="_Toc206586601" w:history="1">
            <w:r w:rsidRPr="004F0305">
              <w:rPr>
                <w:rStyle w:val="Hyperlink"/>
              </w:rPr>
              <w:t>Match Stats</w:t>
            </w:r>
            <w:r w:rsidRPr="004F0305">
              <w:rPr>
                <w:webHidden/>
              </w:rPr>
              <w:tab/>
            </w:r>
            <w:r w:rsidRPr="004F0305">
              <w:rPr>
                <w:webHidden/>
              </w:rPr>
              <w:fldChar w:fldCharType="begin"/>
            </w:r>
            <w:r w:rsidRPr="004F0305">
              <w:rPr>
                <w:webHidden/>
              </w:rPr>
              <w:instrText xml:space="preserve"> PAGEREF _Toc206586601 \h </w:instrText>
            </w:r>
            <w:r w:rsidRPr="004F0305">
              <w:rPr>
                <w:webHidden/>
              </w:rPr>
            </w:r>
            <w:r w:rsidRPr="004F0305">
              <w:rPr>
                <w:webHidden/>
              </w:rPr>
              <w:fldChar w:fldCharType="separate"/>
            </w:r>
            <w:r w:rsidRPr="004F0305">
              <w:rPr>
                <w:webHidden/>
              </w:rPr>
              <w:t>7</w:t>
            </w:r>
            <w:r w:rsidRPr="004F0305">
              <w:rPr>
                <w:webHidden/>
              </w:rPr>
              <w:fldChar w:fldCharType="end"/>
            </w:r>
          </w:hyperlink>
        </w:p>
        <w:p w14:paraId="464FD23E" w14:textId="1BB315EF" w:rsidR="0066520E" w:rsidRPr="004F0305" w:rsidRDefault="0066520E">
          <w:pPr>
            <w:pStyle w:val="TOC1"/>
            <w:tabs>
              <w:tab w:val="right" w:leader="dot" w:pos="8630"/>
            </w:tabs>
          </w:pPr>
          <w:hyperlink w:anchor="_Toc206586602" w:history="1">
            <w:r w:rsidRPr="004F0305">
              <w:rPr>
                <w:rStyle w:val="Hyperlink"/>
              </w:rPr>
              <w:t>Average Metrics Per Position</w:t>
            </w:r>
            <w:r w:rsidRPr="004F0305">
              <w:rPr>
                <w:webHidden/>
              </w:rPr>
              <w:tab/>
            </w:r>
            <w:r w:rsidRPr="004F0305">
              <w:rPr>
                <w:webHidden/>
              </w:rPr>
              <w:fldChar w:fldCharType="begin"/>
            </w:r>
            <w:r w:rsidRPr="004F0305">
              <w:rPr>
                <w:webHidden/>
              </w:rPr>
              <w:instrText xml:space="preserve"> PAGEREF _Toc206586602 \h </w:instrText>
            </w:r>
            <w:r w:rsidRPr="004F0305">
              <w:rPr>
                <w:webHidden/>
              </w:rPr>
            </w:r>
            <w:r w:rsidRPr="004F0305">
              <w:rPr>
                <w:webHidden/>
              </w:rPr>
              <w:fldChar w:fldCharType="separate"/>
            </w:r>
            <w:r w:rsidRPr="004F0305">
              <w:rPr>
                <w:webHidden/>
              </w:rPr>
              <w:t>8</w:t>
            </w:r>
            <w:r w:rsidRPr="004F0305">
              <w:rPr>
                <w:webHidden/>
              </w:rPr>
              <w:fldChar w:fldCharType="end"/>
            </w:r>
          </w:hyperlink>
        </w:p>
        <w:p w14:paraId="7F415EA0" w14:textId="5538356C" w:rsidR="0066520E" w:rsidRPr="004F0305" w:rsidRDefault="0066520E">
          <w:pPr>
            <w:pStyle w:val="TOC1"/>
            <w:tabs>
              <w:tab w:val="right" w:leader="dot" w:pos="8630"/>
            </w:tabs>
          </w:pPr>
          <w:hyperlink w:anchor="_Toc206586603" w:history="1">
            <w:r w:rsidRPr="004F0305">
              <w:rPr>
                <w:rStyle w:val="Hyperlink"/>
              </w:rPr>
              <w:t>Average Metrics Per Matchday</w:t>
            </w:r>
            <w:r w:rsidRPr="004F0305">
              <w:rPr>
                <w:webHidden/>
              </w:rPr>
              <w:tab/>
            </w:r>
            <w:r w:rsidRPr="004F0305">
              <w:rPr>
                <w:webHidden/>
              </w:rPr>
              <w:fldChar w:fldCharType="begin"/>
            </w:r>
            <w:r w:rsidRPr="004F0305">
              <w:rPr>
                <w:webHidden/>
              </w:rPr>
              <w:instrText xml:space="preserve"> PAGEREF _Toc206586603 \h </w:instrText>
            </w:r>
            <w:r w:rsidRPr="004F0305">
              <w:rPr>
                <w:webHidden/>
              </w:rPr>
            </w:r>
            <w:r w:rsidRPr="004F0305">
              <w:rPr>
                <w:webHidden/>
              </w:rPr>
              <w:fldChar w:fldCharType="separate"/>
            </w:r>
            <w:r w:rsidRPr="004F0305">
              <w:rPr>
                <w:webHidden/>
              </w:rPr>
              <w:t>9</w:t>
            </w:r>
            <w:r w:rsidRPr="004F0305">
              <w:rPr>
                <w:webHidden/>
              </w:rPr>
              <w:fldChar w:fldCharType="end"/>
            </w:r>
          </w:hyperlink>
        </w:p>
        <w:p w14:paraId="09D8129E" w14:textId="37E3E4B0" w:rsidR="0066520E" w:rsidRPr="004F0305" w:rsidRDefault="0066520E">
          <w:pPr>
            <w:pStyle w:val="TOC1"/>
            <w:tabs>
              <w:tab w:val="right" w:leader="dot" w:pos="8630"/>
            </w:tabs>
          </w:pPr>
          <w:hyperlink w:anchor="_Toc206586604" w:history="1">
            <w:r w:rsidRPr="004F0305">
              <w:rPr>
                <w:rStyle w:val="Hyperlink"/>
              </w:rPr>
              <w:t>Comparison Against Season Averages</w:t>
            </w:r>
            <w:r w:rsidRPr="004F0305">
              <w:rPr>
                <w:webHidden/>
              </w:rPr>
              <w:tab/>
            </w:r>
            <w:r w:rsidRPr="004F0305">
              <w:rPr>
                <w:webHidden/>
              </w:rPr>
              <w:fldChar w:fldCharType="begin"/>
            </w:r>
            <w:r w:rsidRPr="004F0305">
              <w:rPr>
                <w:webHidden/>
              </w:rPr>
              <w:instrText xml:space="preserve"> PAGEREF _Toc206586604 \h </w:instrText>
            </w:r>
            <w:r w:rsidRPr="004F0305">
              <w:rPr>
                <w:webHidden/>
              </w:rPr>
            </w:r>
            <w:r w:rsidRPr="004F0305">
              <w:rPr>
                <w:webHidden/>
              </w:rPr>
              <w:fldChar w:fldCharType="separate"/>
            </w:r>
            <w:r w:rsidRPr="004F0305">
              <w:rPr>
                <w:webHidden/>
              </w:rPr>
              <w:t>9</w:t>
            </w:r>
            <w:r w:rsidRPr="004F0305">
              <w:rPr>
                <w:webHidden/>
              </w:rPr>
              <w:fldChar w:fldCharType="end"/>
            </w:r>
          </w:hyperlink>
        </w:p>
        <w:p w14:paraId="414EFFDB" w14:textId="04E3A258" w:rsidR="0066520E" w:rsidRPr="004F0305" w:rsidRDefault="0066520E">
          <w:pPr>
            <w:pStyle w:val="TOC1"/>
            <w:tabs>
              <w:tab w:val="right" w:leader="dot" w:pos="8630"/>
            </w:tabs>
          </w:pPr>
          <w:hyperlink w:anchor="_Toc206586605" w:history="1">
            <w:r w:rsidRPr="004F0305">
              <w:rPr>
                <w:rStyle w:val="Hyperlink"/>
              </w:rPr>
              <w:t>Comparison by Position</w:t>
            </w:r>
            <w:r w:rsidRPr="004F0305">
              <w:rPr>
                <w:webHidden/>
              </w:rPr>
              <w:tab/>
            </w:r>
            <w:r w:rsidRPr="004F0305">
              <w:rPr>
                <w:webHidden/>
              </w:rPr>
              <w:fldChar w:fldCharType="begin"/>
            </w:r>
            <w:r w:rsidRPr="004F0305">
              <w:rPr>
                <w:webHidden/>
              </w:rPr>
              <w:instrText xml:space="preserve"> PAGEREF _Toc206586605 \h </w:instrText>
            </w:r>
            <w:r w:rsidRPr="004F0305">
              <w:rPr>
                <w:webHidden/>
              </w:rPr>
            </w:r>
            <w:r w:rsidRPr="004F0305">
              <w:rPr>
                <w:webHidden/>
              </w:rPr>
              <w:fldChar w:fldCharType="separate"/>
            </w:r>
            <w:r w:rsidRPr="004F0305">
              <w:rPr>
                <w:webHidden/>
              </w:rPr>
              <w:t>10</w:t>
            </w:r>
            <w:r w:rsidRPr="004F0305">
              <w:rPr>
                <w:webHidden/>
              </w:rPr>
              <w:fldChar w:fldCharType="end"/>
            </w:r>
          </w:hyperlink>
        </w:p>
        <w:p w14:paraId="0EBA40D7" w14:textId="0EBC6DE4" w:rsidR="0066520E" w:rsidRPr="004F0305" w:rsidRDefault="0066520E">
          <w:pPr>
            <w:pStyle w:val="TOC1"/>
            <w:tabs>
              <w:tab w:val="right" w:leader="dot" w:pos="8630"/>
            </w:tabs>
          </w:pPr>
          <w:hyperlink w:anchor="_Toc206586606" w:history="1">
            <w:r w:rsidRPr="004F0305">
              <w:rPr>
                <w:rStyle w:val="Hyperlink"/>
              </w:rPr>
              <w:t>Percentage of Distance in Speed Zone</w:t>
            </w:r>
            <w:r w:rsidRPr="004F0305">
              <w:rPr>
                <w:webHidden/>
              </w:rPr>
              <w:tab/>
            </w:r>
            <w:r w:rsidRPr="004F0305">
              <w:rPr>
                <w:webHidden/>
              </w:rPr>
              <w:fldChar w:fldCharType="begin"/>
            </w:r>
            <w:r w:rsidRPr="004F0305">
              <w:rPr>
                <w:webHidden/>
              </w:rPr>
              <w:instrText xml:space="preserve"> PAGEREF _Toc206586606 \h </w:instrText>
            </w:r>
            <w:r w:rsidRPr="004F0305">
              <w:rPr>
                <w:webHidden/>
              </w:rPr>
            </w:r>
            <w:r w:rsidRPr="004F0305">
              <w:rPr>
                <w:webHidden/>
              </w:rPr>
              <w:fldChar w:fldCharType="separate"/>
            </w:r>
            <w:r w:rsidRPr="004F0305">
              <w:rPr>
                <w:webHidden/>
              </w:rPr>
              <w:t>11</w:t>
            </w:r>
            <w:r w:rsidRPr="004F0305">
              <w:rPr>
                <w:webHidden/>
              </w:rPr>
              <w:fldChar w:fldCharType="end"/>
            </w:r>
          </w:hyperlink>
        </w:p>
        <w:p w14:paraId="1A562823" w14:textId="726C5245" w:rsidR="0066520E" w:rsidRPr="004F0305" w:rsidRDefault="0066520E">
          <w:pPr>
            <w:pStyle w:val="TOC1"/>
            <w:tabs>
              <w:tab w:val="right" w:leader="dot" w:pos="8630"/>
            </w:tabs>
          </w:pPr>
          <w:hyperlink w:anchor="_Toc206586607" w:history="1">
            <w:r w:rsidRPr="004F0305">
              <w:rPr>
                <w:rStyle w:val="Hyperlink"/>
              </w:rPr>
              <w:t>Club Metrics Plots</w:t>
            </w:r>
            <w:r w:rsidRPr="004F0305">
              <w:rPr>
                <w:webHidden/>
              </w:rPr>
              <w:tab/>
            </w:r>
            <w:r w:rsidRPr="004F0305">
              <w:rPr>
                <w:webHidden/>
              </w:rPr>
              <w:fldChar w:fldCharType="begin"/>
            </w:r>
            <w:r w:rsidRPr="004F0305">
              <w:rPr>
                <w:webHidden/>
              </w:rPr>
              <w:instrText xml:space="preserve"> PAGEREF _Toc206586607 \h </w:instrText>
            </w:r>
            <w:r w:rsidRPr="004F0305">
              <w:rPr>
                <w:webHidden/>
              </w:rPr>
            </w:r>
            <w:r w:rsidRPr="004F0305">
              <w:rPr>
                <w:webHidden/>
              </w:rPr>
              <w:fldChar w:fldCharType="separate"/>
            </w:r>
            <w:r w:rsidRPr="004F0305">
              <w:rPr>
                <w:webHidden/>
              </w:rPr>
              <w:t>12</w:t>
            </w:r>
            <w:r w:rsidRPr="004F0305">
              <w:rPr>
                <w:webHidden/>
              </w:rPr>
              <w:fldChar w:fldCharType="end"/>
            </w:r>
          </w:hyperlink>
        </w:p>
        <w:p w14:paraId="764E8ABF" w14:textId="677F60E6" w:rsidR="0066520E" w:rsidRPr="004F0305" w:rsidRDefault="0066520E">
          <w:pPr>
            <w:pStyle w:val="TOC1"/>
            <w:tabs>
              <w:tab w:val="right" w:leader="dot" w:pos="8630"/>
            </w:tabs>
          </w:pPr>
          <w:hyperlink w:anchor="_Toc206586608" w:history="1">
            <w:r w:rsidRPr="004F0305">
              <w:rPr>
                <w:rStyle w:val="Hyperlink"/>
              </w:rPr>
              <w:t>Speed Zone Percentage by Position Plot</w:t>
            </w:r>
            <w:r w:rsidRPr="004F0305">
              <w:rPr>
                <w:webHidden/>
              </w:rPr>
              <w:tab/>
            </w:r>
            <w:r w:rsidRPr="004F0305">
              <w:rPr>
                <w:webHidden/>
              </w:rPr>
              <w:fldChar w:fldCharType="begin"/>
            </w:r>
            <w:r w:rsidRPr="004F0305">
              <w:rPr>
                <w:webHidden/>
              </w:rPr>
              <w:instrText xml:space="preserve"> PAGEREF _Toc206586608 \h </w:instrText>
            </w:r>
            <w:r w:rsidRPr="004F0305">
              <w:rPr>
                <w:webHidden/>
              </w:rPr>
            </w:r>
            <w:r w:rsidRPr="004F0305">
              <w:rPr>
                <w:webHidden/>
              </w:rPr>
              <w:fldChar w:fldCharType="separate"/>
            </w:r>
            <w:r w:rsidRPr="004F0305">
              <w:rPr>
                <w:webHidden/>
              </w:rPr>
              <w:t>12</w:t>
            </w:r>
            <w:r w:rsidRPr="004F0305">
              <w:rPr>
                <w:webHidden/>
              </w:rPr>
              <w:fldChar w:fldCharType="end"/>
            </w:r>
          </w:hyperlink>
        </w:p>
        <w:p w14:paraId="3E2DBEE4" w14:textId="6EB61B8B" w:rsidR="0066520E" w:rsidRPr="004F0305" w:rsidRDefault="0066520E">
          <w:pPr>
            <w:pStyle w:val="TOC1"/>
            <w:tabs>
              <w:tab w:val="right" w:leader="dot" w:pos="8630"/>
            </w:tabs>
          </w:pPr>
          <w:hyperlink w:anchor="_Toc206586609" w:history="1">
            <w:r w:rsidRPr="004F0305">
              <w:rPr>
                <w:rStyle w:val="Hyperlink"/>
              </w:rPr>
              <w:t>Challenges</w:t>
            </w:r>
            <w:r w:rsidRPr="004F0305">
              <w:rPr>
                <w:webHidden/>
              </w:rPr>
              <w:tab/>
            </w:r>
            <w:r w:rsidRPr="004F0305">
              <w:rPr>
                <w:webHidden/>
              </w:rPr>
              <w:fldChar w:fldCharType="begin"/>
            </w:r>
            <w:r w:rsidRPr="004F0305">
              <w:rPr>
                <w:webHidden/>
              </w:rPr>
              <w:instrText xml:space="preserve"> PAGEREF _Toc206586609 \h </w:instrText>
            </w:r>
            <w:r w:rsidRPr="004F0305">
              <w:rPr>
                <w:webHidden/>
              </w:rPr>
            </w:r>
            <w:r w:rsidRPr="004F0305">
              <w:rPr>
                <w:webHidden/>
              </w:rPr>
              <w:fldChar w:fldCharType="separate"/>
            </w:r>
            <w:r w:rsidRPr="004F0305">
              <w:rPr>
                <w:webHidden/>
              </w:rPr>
              <w:t>13</w:t>
            </w:r>
            <w:r w:rsidRPr="004F0305">
              <w:rPr>
                <w:webHidden/>
              </w:rPr>
              <w:fldChar w:fldCharType="end"/>
            </w:r>
          </w:hyperlink>
        </w:p>
        <w:p w14:paraId="7C011441" w14:textId="7AF733D8" w:rsidR="0066520E" w:rsidRPr="004F0305" w:rsidRDefault="0066520E">
          <w:pPr>
            <w:pStyle w:val="TOC1"/>
            <w:tabs>
              <w:tab w:val="right" w:leader="dot" w:pos="8630"/>
            </w:tabs>
          </w:pPr>
          <w:hyperlink w:anchor="_Toc206586610" w:history="1">
            <w:r w:rsidRPr="004F0305">
              <w:rPr>
                <w:rStyle w:val="Hyperlink"/>
              </w:rPr>
              <w:t>Recommendations</w:t>
            </w:r>
            <w:r w:rsidRPr="004F0305">
              <w:rPr>
                <w:webHidden/>
              </w:rPr>
              <w:tab/>
            </w:r>
            <w:r w:rsidRPr="004F0305">
              <w:rPr>
                <w:webHidden/>
              </w:rPr>
              <w:fldChar w:fldCharType="begin"/>
            </w:r>
            <w:r w:rsidRPr="004F0305">
              <w:rPr>
                <w:webHidden/>
              </w:rPr>
              <w:instrText xml:space="preserve"> PAGEREF _Toc206586610 \h </w:instrText>
            </w:r>
            <w:r w:rsidRPr="004F0305">
              <w:rPr>
                <w:webHidden/>
              </w:rPr>
            </w:r>
            <w:r w:rsidRPr="004F0305">
              <w:rPr>
                <w:webHidden/>
              </w:rPr>
              <w:fldChar w:fldCharType="separate"/>
            </w:r>
            <w:r w:rsidRPr="004F0305">
              <w:rPr>
                <w:webHidden/>
              </w:rPr>
              <w:t>14</w:t>
            </w:r>
            <w:r w:rsidRPr="004F0305">
              <w:rPr>
                <w:webHidden/>
              </w:rPr>
              <w:fldChar w:fldCharType="end"/>
            </w:r>
          </w:hyperlink>
        </w:p>
        <w:p w14:paraId="5073033D" w14:textId="4F8D723B" w:rsidR="0066520E" w:rsidRPr="004F0305" w:rsidRDefault="0066520E">
          <w:pPr>
            <w:pStyle w:val="TOC1"/>
            <w:tabs>
              <w:tab w:val="right" w:leader="dot" w:pos="8630"/>
            </w:tabs>
          </w:pPr>
          <w:hyperlink w:anchor="_Toc206586611" w:history="1">
            <w:r w:rsidRPr="004F0305">
              <w:rPr>
                <w:rStyle w:val="Hyperlink"/>
              </w:rPr>
              <w:t>Future Plans</w:t>
            </w:r>
            <w:r w:rsidRPr="004F0305">
              <w:rPr>
                <w:webHidden/>
              </w:rPr>
              <w:tab/>
            </w:r>
            <w:r w:rsidRPr="004F0305">
              <w:rPr>
                <w:webHidden/>
              </w:rPr>
              <w:fldChar w:fldCharType="begin"/>
            </w:r>
            <w:r w:rsidRPr="004F0305">
              <w:rPr>
                <w:webHidden/>
              </w:rPr>
              <w:instrText xml:space="preserve"> PAGEREF _Toc206586611 \h </w:instrText>
            </w:r>
            <w:r w:rsidRPr="004F0305">
              <w:rPr>
                <w:webHidden/>
              </w:rPr>
            </w:r>
            <w:r w:rsidRPr="004F0305">
              <w:rPr>
                <w:webHidden/>
              </w:rPr>
              <w:fldChar w:fldCharType="separate"/>
            </w:r>
            <w:r w:rsidRPr="004F0305">
              <w:rPr>
                <w:webHidden/>
              </w:rPr>
              <w:t>15</w:t>
            </w:r>
            <w:r w:rsidRPr="004F0305">
              <w:rPr>
                <w:webHidden/>
              </w:rPr>
              <w:fldChar w:fldCharType="end"/>
            </w:r>
          </w:hyperlink>
        </w:p>
        <w:p w14:paraId="67501E4A" w14:textId="1A1E2DA0" w:rsidR="0066520E" w:rsidRPr="004F0305" w:rsidRDefault="0066520E">
          <w:pPr>
            <w:pStyle w:val="TOC1"/>
            <w:tabs>
              <w:tab w:val="right" w:leader="dot" w:pos="8630"/>
            </w:tabs>
          </w:pPr>
          <w:hyperlink w:anchor="_Toc206586612" w:history="1">
            <w:r w:rsidRPr="004F0305">
              <w:rPr>
                <w:rStyle w:val="Hyperlink"/>
              </w:rPr>
              <w:t>Appendix:</w:t>
            </w:r>
            <w:r w:rsidRPr="004F0305">
              <w:rPr>
                <w:webHidden/>
              </w:rPr>
              <w:tab/>
            </w:r>
            <w:r w:rsidRPr="004F0305">
              <w:rPr>
                <w:webHidden/>
              </w:rPr>
              <w:fldChar w:fldCharType="begin"/>
            </w:r>
            <w:r w:rsidRPr="004F0305">
              <w:rPr>
                <w:webHidden/>
              </w:rPr>
              <w:instrText xml:space="preserve"> PAGEREF _Toc206586612 \h </w:instrText>
            </w:r>
            <w:r w:rsidRPr="004F0305">
              <w:rPr>
                <w:webHidden/>
              </w:rPr>
            </w:r>
            <w:r w:rsidRPr="004F0305">
              <w:rPr>
                <w:webHidden/>
              </w:rPr>
              <w:fldChar w:fldCharType="separate"/>
            </w:r>
            <w:r w:rsidRPr="004F0305">
              <w:rPr>
                <w:webHidden/>
              </w:rPr>
              <w:t>16</w:t>
            </w:r>
            <w:r w:rsidRPr="004F0305">
              <w:rPr>
                <w:webHidden/>
              </w:rPr>
              <w:fldChar w:fldCharType="end"/>
            </w:r>
          </w:hyperlink>
        </w:p>
        <w:p w14:paraId="3186715D" w14:textId="12C901F6" w:rsidR="0066520E" w:rsidRPr="004F0305" w:rsidRDefault="0066520E">
          <w:r w:rsidRPr="004F0305">
            <w:rPr>
              <w:b/>
              <w:bCs/>
            </w:rPr>
            <w:fldChar w:fldCharType="end"/>
          </w:r>
        </w:p>
      </w:sdtContent>
    </w:sdt>
    <w:p w14:paraId="04FB0B8F" w14:textId="755654F5" w:rsidR="00913CEC" w:rsidRPr="004F0305" w:rsidRDefault="00913CEC"/>
    <w:p w14:paraId="42C2E0DA" w14:textId="77777777" w:rsidR="0066520E" w:rsidRPr="004F0305" w:rsidRDefault="0066520E"/>
    <w:p w14:paraId="1EE34BB1" w14:textId="77777777" w:rsidR="0066520E" w:rsidRPr="004F0305" w:rsidRDefault="0066520E"/>
    <w:p w14:paraId="4877FD80" w14:textId="77777777" w:rsidR="0066520E" w:rsidRPr="004F0305" w:rsidRDefault="0066520E"/>
    <w:p w14:paraId="5094566D" w14:textId="77777777" w:rsidR="0066520E" w:rsidRPr="004F0305" w:rsidRDefault="0066520E"/>
    <w:p w14:paraId="00500073" w14:textId="77777777" w:rsidR="0066520E" w:rsidRPr="004F0305" w:rsidRDefault="0066520E"/>
    <w:p w14:paraId="75648CCF" w14:textId="77777777" w:rsidR="0066520E" w:rsidRPr="004F0305" w:rsidRDefault="0066520E"/>
    <w:p w14:paraId="2DF7272C" w14:textId="77777777" w:rsidR="00913CEC" w:rsidRPr="004F0305" w:rsidRDefault="00B36BA1">
      <w:pPr>
        <w:pStyle w:val="Heading1"/>
      </w:pPr>
      <w:bookmarkStart w:id="0" w:name="_Toc206586594"/>
      <w:r w:rsidRPr="004F0305">
        <w:lastRenderedPageBreak/>
        <w:t>Introduction</w:t>
      </w:r>
      <w:bookmarkEnd w:id="0"/>
    </w:p>
    <w:p w14:paraId="7DA67BA0" w14:textId="24D8908E" w:rsidR="00913CEC" w:rsidRPr="004F0305" w:rsidRDefault="00B36BA1">
      <w:r w:rsidRPr="004F0305">
        <w:t xml:space="preserve">In a strategic move to enhance the performance and competitiveness, the Federation of Uganda Football Associations (FUFA) has made a significant investment in modern football technology. Substantial funds have been injected to purchase Catapult equipment, a state-of-the art performance monitoring system for clubs participating in the Uganda Premier League (UPL) and FUFA Women Super League (FWSL). This initiative underscores the Federation’s commitment to elevating the standards of football in Uganda through cutting-edge tools that support player development, match </w:t>
      </w:r>
      <w:r w:rsidR="004F0305" w:rsidRPr="004F0305">
        <w:t>preparation, and</w:t>
      </w:r>
      <w:r w:rsidRPr="004F0305">
        <w:t xml:space="preserve"> overall team performance.</w:t>
      </w:r>
    </w:p>
    <w:p w14:paraId="76E1B59D" w14:textId="156777B3" w:rsidR="00913CEC" w:rsidRPr="004F0305" w:rsidRDefault="00B36BA1">
      <w:r w:rsidRPr="004F0305">
        <w:t>This report summarizes the physical performance outputs of Express FC using Catapult tracking data collected during the 2024/25 season. The aim is to provide a clear picture of player workloads, identify trends, and guide future performance strategies. This report presents an overview of player physical performance metrics for Express FC captured using the Catapult GPS goal of using Catapult technology is to support evidence-based decision making in areas such as player monitoring, injury management, training load management, and overall performance benchmarking.</w:t>
      </w:r>
    </w:p>
    <w:p w14:paraId="4C01380D" w14:textId="0D42B84E" w:rsidR="00913CEC" w:rsidRPr="004F0305" w:rsidRDefault="00B36BA1">
      <w:r w:rsidRPr="004F0305">
        <w:t xml:space="preserve">By analysing the data collected across the </w:t>
      </w:r>
      <w:r w:rsidR="004F0305" w:rsidRPr="004F0305">
        <w:t>season, this</w:t>
      </w:r>
      <w:r w:rsidRPr="004F0305">
        <w:t xml:space="preserve"> report aims to provide meaningful insights to the technical team and club management, enabling them to track player progress, adjust training programs, and make informed tactical or medical decisions.</w:t>
      </w:r>
    </w:p>
    <w:p w14:paraId="65D039D7" w14:textId="39BC4E77" w:rsidR="00913CEC" w:rsidRPr="004F0305" w:rsidRDefault="00B36BA1">
      <w:r w:rsidRPr="004F0305">
        <w:t xml:space="preserve">It is important to note that the </w:t>
      </w:r>
      <w:r w:rsidR="004F0305" w:rsidRPr="004F0305">
        <w:t>accuracy</w:t>
      </w:r>
      <w:r w:rsidRPr="004F0305">
        <w:t xml:space="preserve"> and completeness of the data depend on consistent device usage, correct session tagging and reliable synchronization procedures across all match days. Variations in data availability due to technical or logistical constraints have been highlighted where relevant.</w:t>
      </w:r>
    </w:p>
    <w:p w14:paraId="0047D543" w14:textId="717EC785" w:rsidR="00913CEC" w:rsidRPr="004F0305" w:rsidRDefault="00B36BA1">
      <w:r w:rsidRPr="004F0305">
        <w:t xml:space="preserve">The report is structured into six key sections to provide a comprehensive overview of player physical performance across the 2024/25 season. The Methodology section explains how the data was collected, cleaned and analysed from all the clubs. The Season Results section presents individual and aggregated performance metrics derived from Catapult </w:t>
      </w:r>
      <w:r w:rsidR="004F0305" w:rsidRPr="004F0305">
        <w:t>data, offering</w:t>
      </w:r>
      <w:r w:rsidRPr="004F0305">
        <w:t xml:space="preserve"> insights into physical output trends such as total distance covered, accelerations made etc. The Club Comparisons section benchmarks performance between clubs within the same league, highlighting variances in player volume and intensity, which may reflect differing technical or fitness strategies. The Challenges section outlines the recurring issues encountered during the season including inconsistent device usage and mislabelled </w:t>
      </w:r>
      <w:r w:rsidR="004F0305" w:rsidRPr="004F0305">
        <w:t>sessions. Building</w:t>
      </w:r>
      <w:r w:rsidRPr="004F0305">
        <w:t xml:space="preserve"> on these insights, the Recommendations section proposes corrective actions such as Refresher training for Catapult operators and improved session standardisation. Finally, the FUFA Future Plans section outlines strategic steps the federation intends to take to enhance data usage, standardise reporting, and promote long term performance monitoring across all top-tier clubs. </w:t>
      </w:r>
    </w:p>
    <w:p w14:paraId="5ECD0AE2" w14:textId="77777777" w:rsidR="00913CEC" w:rsidRPr="004F0305" w:rsidRDefault="00B36BA1">
      <w:r w:rsidRPr="004F0305">
        <w:br w:type="page"/>
      </w:r>
    </w:p>
    <w:p w14:paraId="7B276BFF" w14:textId="77777777" w:rsidR="00913CEC" w:rsidRPr="004F0305" w:rsidRDefault="00B36BA1">
      <w:pPr>
        <w:pStyle w:val="Heading1"/>
      </w:pPr>
      <w:bookmarkStart w:id="1" w:name="_Toc206586595"/>
      <w:r w:rsidRPr="004F0305">
        <w:lastRenderedPageBreak/>
        <w:t>Methodology</w:t>
      </w:r>
      <w:bookmarkEnd w:id="1"/>
    </w:p>
    <w:p w14:paraId="32671371" w14:textId="5981B7E2" w:rsidR="00913CEC" w:rsidRPr="004F0305" w:rsidRDefault="00B36BA1">
      <w:r w:rsidRPr="004F0305">
        <w:br/>
        <w:t xml:space="preserve">This report is based on data collected using the Catapult GPS player tracking system during the 2024/25 football season. The data includes </w:t>
      </w:r>
      <w:r w:rsidR="004F0305" w:rsidRPr="004F0305">
        <w:t>performance metrics</w:t>
      </w:r>
      <w:r w:rsidRPr="004F0305">
        <w:t xml:space="preserve"> such as total distance covered, sprint distance, work ratio, player load, session availability, among others.</w:t>
      </w:r>
      <w:r w:rsidRPr="004F0305">
        <w:br/>
      </w:r>
      <w:r w:rsidRPr="004F0305">
        <w:br/>
        <w:t xml:space="preserve">Data was collected and uploaded by trained club staff immediately after match sessions. The FUFA Research, Science &amp; Technology (RST) unit oversaw the data collection process, ensuring sessions were split by halves, correctly labelled, and uploaded within 24 hours post-match. Where </w:t>
      </w:r>
      <w:r w:rsidR="004F0305">
        <w:t>n</w:t>
      </w:r>
      <w:r w:rsidR="004F0305" w:rsidRPr="004F0305">
        <w:t>ecessary</w:t>
      </w:r>
      <w:r w:rsidRPr="004F0305">
        <w:t>, additional follow-up was done to correct mislabelled sessions or fill in missing data.</w:t>
      </w:r>
      <w:r w:rsidRPr="004F0305">
        <w:br/>
      </w:r>
      <w:r w:rsidRPr="004F0305">
        <w:br/>
        <w:t>Data cleaning involved removing duplicates, resolving inconsistencies in player-pod assignments, and verifying that each match session met the minimum completeness threshold (e.g., full 90 minutes, minimum number of players tracked). Only match sessions with verified structure and consistent player tracking were included in the analysis.</w:t>
      </w:r>
      <w:r w:rsidRPr="004F0305">
        <w:br/>
      </w:r>
      <w:r w:rsidRPr="004F0305">
        <w:br/>
        <w:t xml:space="preserve">Performance indicators were aggregated by club and player, then analysed using descriptive statistics and visualized using Microsoft Excel, Power BI, R and Python. Comparisons between clubs were normalized to account for match frequency, number of players per squad, and available data. Clubs with fewer than 10 complete match sessions were excluded from comparative charts to preserve analytical </w:t>
      </w:r>
      <w:r w:rsidR="004F0305" w:rsidRPr="004F0305">
        <w:t>accuracy</w:t>
      </w:r>
      <w:r w:rsidRPr="004F0305">
        <w:t>.</w:t>
      </w:r>
      <w:r w:rsidRPr="004F0305">
        <w:br/>
      </w:r>
      <w:r w:rsidRPr="004F0305">
        <w:br/>
        <w:t>All analyses were performed by the FUFA RST unit using internal data processing workflows. This methodology ensures the reliability and consistency of performance benchmarks used for technical review, club support, and long-term planning.</w:t>
      </w:r>
      <w:r w:rsidRPr="004F0305">
        <w:br/>
      </w:r>
      <w:r w:rsidRPr="004F0305">
        <w:br/>
      </w:r>
    </w:p>
    <w:p w14:paraId="3761AEFE" w14:textId="77777777" w:rsidR="00913CEC" w:rsidRPr="004F0305" w:rsidRDefault="00B36BA1">
      <w:r w:rsidRPr="004F0305">
        <w:br w:type="page"/>
      </w:r>
    </w:p>
    <w:p w14:paraId="3983110D" w14:textId="77777777" w:rsidR="00913CEC" w:rsidRPr="004F0305" w:rsidRDefault="00B36BA1">
      <w:pPr>
        <w:pStyle w:val="Heading1"/>
      </w:pPr>
      <w:bookmarkStart w:id="2" w:name="_Toc206586596"/>
      <w:r w:rsidRPr="004F0305">
        <w:lastRenderedPageBreak/>
        <w:t>Key Concepts and Definitions in Physical Performance Analysis</w:t>
      </w:r>
      <w:bookmarkEnd w:id="2"/>
    </w:p>
    <w:p w14:paraId="74320433" w14:textId="77777777" w:rsidR="00913CEC" w:rsidRPr="004F0305" w:rsidRDefault="00B36BA1">
      <w:r w:rsidRPr="004F0305">
        <w:t>This section introduces the foundational concepts and key metrics commonly used in football physical performance analysis. It provides brief definitions of each term and examples of how these concepts are practically applied within the Ugandan football context. This section is essential for readers- especially club staff, coaches, analysts and administrators – who may be new to physical performance monitoring or are unfamiliar with the technical language used in such reports.</w:t>
      </w:r>
    </w:p>
    <w:p w14:paraId="3DD8089F" w14:textId="77777777" w:rsidR="00913CEC" w:rsidRPr="004F0305" w:rsidRDefault="00B36BA1">
      <w:pPr>
        <w:pStyle w:val="Heading6"/>
      </w:pPr>
      <w:r w:rsidRPr="004F0305">
        <w:t>Physical Performance Analysis</w:t>
      </w:r>
    </w:p>
    <w:p w14:paraId="23CF8B6A" w14:textId="77777777" w:rsidR="00913CEC" w:rsidRPr="004F0305" w:rsidRDefault="00B36BA1">
      <w:r w:rsidRPr="004F0305">
        <w:t>A method of collecting and interpreting data related to a player's physical output during training or matches. It helps coaches and performance staff understand workload, monitor fitness, manage fatigue, and prevent injury.</w:t>
      </w:r>
    </w:p>
    <w:p w14:paraId="6C241834" w14:textId="77777777" w:rsidR="00913CEC" w:rsidRPr="004F0305" w:rsidRDefault="00B36BA1">
      <w:pPr>
        <w:pStyle w:val="Heading6"/>
      </w:pPr>
      <w:r w:rsidRPr="004F0305">
        <w:t>What is Catapult GPS Technology</w:t>
      </w:r>
    </w:p>
    <w:p w14:paraId="7B7EDC1A" w14:textId="45CC168D" w:rsidR="00913CEC" w:rsidRPr="004F0305" w:rsidRDefault="00B36BA1">
      <w:r w:rsidRPr="004F0305">
        <w:t>Catapult is a wearable athlete monitoring system that uses GPS and inertial sensors to capture real-time data on player movement, workload, and intensity. The system includes:</w:t>
      </w:r>
    </w:p>
    <w:p w14:paraId="15507143" w14:textId="77777777" w:rsidR="008C394F" w:rsidRPr="004F0305" w:rsidRDefault="008C394F" w:rsidP="008C394F">
      <w:pPr>
        <w:numPr>
          <w:ilvl w:val="0"/>
          <w:numId w:val="11"/>
        </w:numPr>
        <w:spacing w:after="160" w:line="259" w:lineRule="auto"/>
      </w:pPr>
      <w:r w:rsidRPr="004F0305">
        <w:rPr>
          <w:b/>
          <w:bCs/>
        </w:rPr>
        <w:t>Wearable Pod:</w:t>
      </w:r>
      <w:r w:rsidRPr="004F0305">
        <w:t xml:space="preserve"> Worn between the players shoulder blades.</w:t>
      </w:r>
    </w:p>
    <w:p w14:paraId="4A15DA53" w14:textId="77777777" w:rsidR="008C394F" w:rsidRPr="004F0305" w:rsidRDefault="008C394F" w:rsidP="008C394F">
      <w:pPr>
        <w:numPr>
          <w:ilvl w:val="0"/>
          <w:numId w:val="11"/>
        </w:numPr>
        <w:spacing w:after="160" w:line="259" w:lineRule="auto"/>
      </w:pPr>
      <w:r w:rsidRPr="004F0305">
        <w:rPr>
          <w:b/>
          <w:bCs/>
        </w:rPr>
        <w:t>Software Dashboard:</w:t>
      </w:r>
      <w:r w:rsidRPr="004F0305">
        <w:t xml:space="preserve"> Used to upload, process, visualize and download session data.</w:t>
      </w:r>
    </w:p>
    <w:p w14:paraId="43658AD4" w14:textId="77777777" w:rsidR="008C394F" w:rsidRPr="004F0305" w:rsidRDefault="008C394F" w:rsidP="008C394F">
      <w:pPr>
        <w:rPr>
          <w:b/>
          <w:bCs/>
        </w:rPr>
      </w:pPr>
      <w:r w:rsidRPr="004F0305">
        <w:rPr>
          <w:b/>
          <w:bCs/>
        </w:rPr>
        <w:t>Catapult Metrics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229"/>
        <w:gridCol w:w="1734"/>
      </w:tblGrid>
      <w:tr w:rsidR="008C394F" w:rsidRPr="004F0305" w14:paraId="6A384E46" w14:textId="77777777" w:rsidTr="00A26E85">
        <w:trPr>
          <w:tblHeader/>
          <w:tblCellSpacing w:w="15" w:type="dxa"/>
        </w:trPr>
        <w:tc>
          <w:tcPr>
            <w:tcW w:w="2425" w:type="dxa"/>
            <w:vAlign w:val="center"/>
            <w:hideMark/>
          </w:tcPr>
          <w:p w14:paraId="298BB757" w14:textId="77777777" w:rsidR="008C394F" w:rsidRPr="004F0305" w:rsidRDefault="008C394F" w:rsidP="00A26E85">
            <w:pPr>
              <w:rPr>
                <w:b/>
                <w:bCs/>
              </w:rPr>
            </w:pPr>
            <w:r w:rsidRPr="004F0305">
              <w:rPr>
                <w:b/>
                <w:bCs/>
              </w:rPr>
              <w:t>Metric</w:t>
            </w:r>
          </w:p>
        </w:tc>
        <w:tc>
          <w:tcPr>
            <w:tcW w:w="5083" w:type="dxa"/>
            <w:vAlign w:val="center"/>
            <w:hideMark/>
          </w:tcPr>
          <w:p w14:paraId="700553A7" w14:textId="77777777" w:rsidR="008C394F" w:rsidRPr="004F0305" w:rsidRDefault="008C394F" w:rsidP="00A26E85">
            <w:pPr>
              <w:rPr>
                <w:b/>
                <w:bCs/>
              </w:rPr>
            </w:pPr>
            <w:r w:rsidRPr="004F0305">
              <w:rPr>
                <w:b/>
                <w:bCs/>
              </w:rPr>
              <w:t>Definition</w:t>
            </w:r>
          </w:p>
        </w:tc>
        <w:tc>
          <w:tcPr>
            <w:tcW w:w="0" w:type="auto"/>
          </w:tcPr>
          <w:p w14:paraId="17671FB6" w14:textId="77777777" w:rsidR="008C394F" w:rsidRPr="004F0305" w:rsidRDefault="008C394F" w:rsidP="00A26E85">
            <w:pPr>
              <w:rPr>
                <w:b/>
                <w:bCs/>
              </w:rPr>
            </w:pPr>
            <w:r w:rsidRPr="004F0305">
              <w:rPr>
                <w:b/>
                <w:bCs/>
              </w:rPr>
              <w:t>Unit</w:t>
            </w:r>
          </w:p>
        </w:tc>
      </w:tr>
      <w:tr w:rsidR="008C394F" w:rsidRPr="004F0305" w14:paraId="33E579E0" w14:textId="77777777" w:rsidTr="00A26E85">
        <w:trPr>
          <w:tblCellSpacing w:w="15" w:type="dxa"/>
        </w:trPr>
        <w:tc>
          <w:tcPr>
            <w:tcW w:w="2425" w:type="dxa"/>
            <w:vAlign w:val="center"/>
            <w:hideMark/>
          </w:tcPr>
          <w:p w14:paraId="0D1FC660" w14:textId="77777777" w:rsidR="008C394F" w:rsidRPr="004F0305" w:rsidRDefault="008C394F" w:rsidP="00A26E85">
            <w:r w:rsidRPr="004F0305">
              <w:rPr>
                <w:b/>
                <w:bCs/>
              </w:rPr>
              <w:t>Total Distance</w:t>
            </w:r>
          </w:p>
        </w:tc>
        <w:tc>
          <w:tcPr>
            <w:tcW w:w="5083" w:type="dxa"/>
            <w:vAlign w:val="center"/>
            <w:hideMark/>
          </w:tcPr>
          <w:p w14:paraId="1709F66B" w14:textId="77777777" w:rsidR="008C394F" w:rsidRPr="004F0305" w:rsidRDefault="008C394F" w:rsidP="00A26E85">
            <w:r w:rsidRPr="004F0305">
              <w:t>The total number of kilometres a player covers while walking or running in a session.</w:t>
            </w:r>
          </w:p>
        </w:tc>
        <w:tc>
          <w:tcPr>
            <w:tcW w:w="0" w:type="auto"/>
          </w:tcPr>
          <w:p w14:paraId="743F1A6B" w14:textId="77777777" w:rsidR="008C394F" w:rsidRPr="004F0305" w:rsidRDefault="008C394F" w:rsidP="00A26E85">
            <w:r w:rsidRPr="004F0305">
              <w:t>Kilometres(km)</w:t>
            </w:r>
          </w:p>
        </w:tc>
      </w:tr>
      <w:tr w:rsidR="008C394F" w:rsidRPr="004F0305" w14:paraId="20514883" w14:textId="77777777" w:rsidTr="00A26E85">
        <w:trPr>
          <w:tblCellSpacing w:w="15" w:type="dxa"/>
        </w:trPr>
        <w:tc>
          <w:tcPr>
            <w:tcW w:w="2425" w:type="dxa"/>
            <w:vAlign w:val="center"/>
            <w:hideMark/>
          </w:tcPr>
          <w:p w14:paraId="05815BB9" w14:textId="77777777" w:rsidR="008C394F" w:rsidRPr="004F0305" w:rsidRDefault="008C394F" w:rsidP="00A26E85">
            <w:r w:rsidRPr="004F0305">
              <w:rPr>
                <w:b/>
                <w:bCs/>
              </w:rPr>
              <w:t>Sprint Distance</w:t>
            </w:r>
          </w:p>
        </w:tc>
        <w:tc>
          <w:tcPr>
            <w:tcW w:w="5083" w:type="dxa"/>
            <w:vAlign w:val="center"/>
            <w:hideMark/>
          </w:tcPr>
          <w:p w14:paraId="4EA87769" w14:textId="77777777" w:rsidR="008C394F" w:rsidRPr="004F0305" w:rsidRDefault="008C394F" w:rsidP="00A26E85">
            <w:r w:rsidRPr="004F0305">
              <w:t>Distance covered while running above a set speed threshold of 25.2 km/h.</w:t>
            </w:r>
          </w:p>
        </w:tc>
        <w:tc>
          <w:tcPr>
            <w:tcW w:w="0" w:type="auto"/>
          </w:tcPr>
          <w:p w14:paraId="2FF9E19E" w14:textId="77777777" w:rsidR="008C394F" w:rsidRPr="004F0305" w:rsidRDefault="008C394F" w:rsidP="00A26E85">
            <w:r w:rsidRPr="004F0305">
              <w:t>Metres(m)</w:t>
            </w:r>
          </w:p>
        </w:tc>
      </w:tr>
      <w:tr w:rsidR="008C394F" w:rsidRPr="004F0305" w14:paraId="0D118389" w14:textId="77777777" w:rsidTr="00A26E85">
        <w:trPr>
          <w:tblCellSpacing w:w="15" w:type="dxa"/>
        </w:trPr>
        <w:tc>
          <w:tcPr>
            <w:tcW w:w="2425" w:type="dxa"/>
            <w:vAlign w:val="center"/>
            <w:hideMark/>
          </w:tcPr>
          <w:p w14:paraId="69578275" w14:textId="77777777" w:rsidR="008C394F" w:rsidRPr="004F0305" w:rsidRDefault="008C394F" w:rsidP="00A26E85">
            <w:r w:rsidRPr="004F0305">
              <w:rPr>
                <w:b/>
                <w:bCs/>
              </w:rPr>
              <w:t>Player Load</w:t>
            </w:r>
          </w:p>
        </w:tc>
        <w:tc>
          <w:tcPr>
            <w:tcW w:w="5083" w:type="dxa"/>
            <w:vAlign w:val="center"/>
            <w:hideMark/>
          </w:tcPr>
          <w:p w14:paraId="5D34BD89" w14:textId="77777777" w:rsidR="008C394F" w:rsidRPr="004F0305" w:rsidRDefault="008C394F" w:rsidP="00A26E85">
            <w:r w:rsidRPr="004F0305">
              <w:t>Measures the total load on a player’s body in a session or game.</w:t>
            </w:r>
          </w:p>
        </w:tc>
        <w:tc>
          <w:tcPr>
            <w:tcW w:w="0" w:type="auto"/>
          </w:tcPr>
          <w:p w14:paraId="4B581459" w14:textId="77777777" w:rsidR="008C394F" w:rsidRPr="004F0305" w:rsidRDefault="008C394F" w:rsidP="00A26E85"/>
        </w:tc>
      </w:tr>
      <w:tr w:rsidR="008C394F" w:rsidRPr="004F0305" w14:paraId="5BA41101" w14:textId="77777777" w:rsidTr="00A26E85">
        <w:trPr>
          <w:tblCellSpacing w:w="15" w:type="dxa"/>
        </w:trPr>
        <w:tc>
          <w:tcPr>
            <w:tcW w:w="2425" w:type="dxa"/>
            <w:vAlign w:val="center"/>
            <w:hideMark/>
          </w:tcPr>
          <w:p w14:paraId="73EFD324" w14:textId="77777777" w:rsidR="008C394F" w:rsidRPr="004F0305" w:rsidRDefault="008C394F" w:rsidP="00A26E85">
            <w:r w:rsidRPr="004F0305">
              <w:rPr>
                <w:b/>
                <w:bCs/>
              </w:rPr>
              <w:t>Top Speed</w:t>
            </w:r>
          </w:p>
        </w:tc>
        <w:tc>
          <w:tcPr>
            <w:tcW w:w="5083" w:type="dxa"/>
            <w:vAlign w:val="center"/>
            <w:hideMark/>
          </w:tcPr>
          <w:p w14:paraId="52840B01" w14:textId="77777777" w:rsidR="008C394F" w:rsidRPr="004F0305" w:rsidRDefault="008C394F" w:rsidP="00A26E85">
            <w:r w:rsidRPr="004F0305">
              <w:t>The maximum speed (km/h) a player reaches in a session.</w:t>
            </w:r>
          </w:p>
        </w:tc>
        <w:tc>
          <w:tcPr>
            <w:tcW w:w="0" w:type="auto"/>
          </w:tcPr>
          <w:p w14:paraId="2EA71A2E" w14:textId="77777777" w:rsidR="008C394F" w:rsidRPr="004F0305" w:rsidRDefault="008C394F" w:rsidP="00A26E85">
            <w:r w:rsidRPr="004F0305">
              <w:t>Kilometres per Hour (km/h)</w:t>
            </w:r>
          </w:p>
        </w:tc>
      </w:tr>
      <w:tr w:rsidR="008C394F" w:rsidRPr="004F0305" w14:paraId="2A867E77" w14:textId="77777777" w:rsidTr="00A26E85">
        <w:trPr>
          <w:tblCellSpacing w:w="15" w:type="dxa"/>
        </w:trPr>
        <w:tc>
          <w:tcPr>
            <w:tcW w:w="2425" w:type="dxa"/>
            <w:vAlign w:val="center"/>
            <w:hideMark/>
          </w:tcPr>
          <w:p w14:paraId="402D3957" w14:textId="77777777" w:rsidR="008C394F" w:rsidRPr="004F0305" w:rsidRDefault="008C394F" w:rsidP="00A26E85">
            <w:r w:rsidRPr="004F0305">
              <w:rPr>
                <w:b/>
                <w:bCs/>
              </w:rPr>
              <w:t>Impacts</w:t>
            </w:r>
          </w:p>
        </w:tc>
        <w:tc>
          <w:tcPr>
            <w:tcW w:w="5083" w:type="dxa"/>
            <w:vAlign w:val="center"/>
            <w:hideMark/>
          </w:tcPr>
          <w:p w14:paraId="21FDA09D" w14:textId="77777777" w:rsidR="008C394F" w:rsidRPr="004F0305" w:rsidRDefault="008C394F" w:rsidP="00A26E85">
            <w:r w:rsidRPr="004F0305">
              <w:t xml:space="preserve">The number of high-force events (e.g., collisions, landings, tackles </w:t>
            </w:r>
          </w:p>
        </w:tc>
        <w:tc>
          <w:tcPr>
            <w:tcW w:w="0" w:type="auto"/>
          </w:tcPr>
          <w:p w14:paraId="1A0770FE" w14:textId="77777777" w:rsidR="008C394F" w:rsidRPr="004F0305" w:rsidRDefault="008C394F" w:rsidP="00A26E85">
            <w:r w:rsidRPr="004F0305">
              <w:t>Count</w:t>
            </w:r>
          </w:p>
        </w:tc>
      </w:tr>
      <w:tr w:rsidR="008C394F" w:rsidRPr="004F0305" w14:paraId="7C835C36" w14:textId="77777777" w:rsidTr="00A26E85">
        <w:trPr>
          <w:tblCellSpacing w:w="15" w:type="dxa"/>
        </w:trPr>
        <w:tc>
          <w:tcPr>
            <w:tcW w:w="2425" w:type="dxa"/>
            <w:vAlign w:val="center"/>
            <w:hideMark/>
          </w:tcPr>
          <w:p w14:paraId="04AE6BEF" w14:textId="77777777" w:rsidR="008C394F" w:rsidRPr="004F0305" w:rsidRDefault="008C394F" w:rsidP="00A26E85">
            <w:r w:rsidRPr="004F0305">
              <w:rPr>
                <w:b/>
                <w:bCs/>
              </w:rPr>
              <w:t>Power Plays</w:t>
            </w:r>
          </w:p>
        </w:tc>
        <w:tc>
          <w:tcPr>
            <w:tcW w:w="5083" w:type="dxa"/>
            <w:vAlign w:val="center"/>
            <w:hideMark/>
          </w:tcPr>
          <w:p w14:paraId="326F54FD" w14:textId="77777777" w:rsidR="008C394F" w:rsidRPr="004F0305" w:rsidRDefault="008C394F" w:rsidP="00A26E85">
            <w:r w:rsidRPr="004F0305">
              <w:t>The number of intense actions a player was involved in</w:t>
            </w:r>
          </w:p>
        </w:tc>
        <w:tc>
          <w:tcPr>
            <w:tcW w:w="0" w:type="auto"/>
          </w:tcPr>
          <w:p w14:paraId="741C4B58" w14:textId="77777777" w:rsidR="008C394F" w:rsidRPr="004F0305" w:rsidRDefault="008C394F" w:rsidP="00A26E85">
            <w:r w:rsidRPr="004F0305">
              <w:t>Count</w:t>
            </w:r>
          </w:p>
        </w:tc>
      </w:tr>
      <w:tr w:rsidR="008C394F" w:rsidRPr="004F0305" w14:paraId="2CC6F7B6" w14:textId="77777777" w:rsidTr="00A26E85">
        <w:trPr>
          <w:tblCellSpacing w:w="15" w:type="dxa"/>
        </w:trPr>
        <w:tc>
          <w:tcPr>
            <w:tcW w:w="2425" w:type="dxa"/>
            <w:vAlign w:val="center"/>
            <w:hideMark/>
          </w:tcPr>
          <w:p w14:paraId="56757D86" w14:textId="77777777" w:rsidR="008C394F" w:rsidRPr="004F0305" w:rsidRDefault="008C394F" w:rsidP="00A26E85">
            <w:r w:rsidRPr="004F0305">
              <w:rPr>
                <w:b/>
                <w:bCs/>
              </w:rPr>
              <w:lastRenderedPageBreak/>
              <w:t>Distance per Minute</w:t>
            </w:r>
          </w:p>
        </w:tc>
        <w:tc>
          <w:tcPr>
            <w:tcW w:w="5083" w:type="dxa"/>
            <w:vAlign w:val="center"/>
            <w:hideMark/>
          </w:tcPr>
          <w:p w14:paraId="745D6BE5" w14:textId="77777777" w:rsidR="008C394F" w:rsidRPr="004F0305" w:rsidRDefault="008C394F" w:rsidP="00A26E85">
            <w:r w:rsidRPr="004F0305">
              <w:t>Intensity measure showing meters covered every minute.</w:t>
            </w:r>
          </w:p>
        </w:tc>
        <w:tc>
          <w:tcPr>
            <w:tcW w:w="0" w:type="auto"/>
          </w:tcPr>
          <w:p w14:paraId="3F0137D0" w14:textId="77777777" w:rsidR="008C394F" w:rsidRPr="004F0305" w:rsidRDefault="008C394F" w:rsidP="00A26E85">
            <w:r w:rsidRPr="004F0305">
              <w:t>Metres per Minute (m/min)</w:t>
            </w:r>
          </w:p>
        </w:tc>
      </w:tr>
      <w:tr w:rsidR="008C394F" w:rsidRPr="004F0305" w14:paraId="27737CFC" w14:textId="77777777" w:rsidTr="00A26E85">
        <w:trPr>
          <w:tblCellSpacing w:w="15" w:type="dxa"/>
        </w:trPr>
        <w:tc>
          <w:tcPr>
            <w:tcW w:w="2425" w:type="dxa"/>
            <w:vAlign w:val="center"/>
            <w:hideMark/>
          </w:tcPr>
          <w:p w14:paraId="6819D017" w14:textId="77777777" w:rsidR="008C394F" w:rsidRPr="004F0305" w:rsidRDefault="008C394F" w:rsidP="00A26E85">
            <w:r w:rsidRPr="004F0305">
              <w:rPr>
                <w:b/>
                <w:bCs/>
              </w:rPr>
              <w:t>Work Ratio</w:t>
            </w:r>
          </w:p>
        </w:tc>
        <w:tc>
          <w:tcPr>
            <w:tcW w:w="5083" w:type="dxa"/>
            <w:vAlign w:val="center"/>
            <w:hideMark/>
          </w:tcPr>
          <w:p w14:paraId="4150ED6E" w14:textId="77777777" w:rsidR="008C394F" w:rsidRPr="004F0305" w:rsidRDefault="008C394F" w:rsidP="00A26E85">
            <w:r w:rsidRPr="004F0305">
              <w:t>Ratio of high-intensity work time to total time</w:t>
            </w:r>
          </w:p>
        </w:tc>
        <w:tc>
          <w:tcPr>
            <w:tcW w:w="0" w:type="auto"/>
          </w:tcPr>
          <w:p w14:paraId="58B15E17" w14:textId="77777777" w:rsidR="008C394F" w:rsidRPr="004F0305" w:rsidRDefault="008C394F" w:rsidP="00A26E85">
            <w:r w:rsidRPr="004F0305">
              <w:t>Percentage</w:t>
            </w:r>
          </w:p>
        </w:tc>
      </w:tr>
      <w:tr w:rsidR="008C394F" w:rsidRPr="004F0305" w14:paraId="123FCCA8" w14:textId="77777777" w:rsidTr="00A26E85">
        <w:trPr>
          <w:tblCellSpacing w:w="15" w:type="dxa"/>
        </w:trPr>
        <w:tc>
          <w:tcPr>
            <w:tcW w:w="2425" w:type="dxa"/>
            <w:vAlign w:val="center"/>
            <w:hideMark/>
          </w:tcPr>
          <w:p w14:paraId="148EA737" w14:textId="77777777" w:rsidR="008C394F" w:rsidRPr="004F0305" w:rsidRDefault="008C394F" w:rsidP="00A26E85">
            <w:r w:rsidRPr="004F0305">
              <w:rPr>
                <w:b/>
                <w:bCs/>
              </w:rPr>
              <w:t>Max Acceleration/Deceleration</w:t>
            </w:r>
          </w:p>
        </w:tc>
        <w:tc>
          <w:tcPr>
            <w:tcW w:w="5083" w:type="dxa"/>
            <w:vAlign w:val="center"/>
            <w:hideMark/>
          </w:tcPr>
          <w:p w14:paraId="3FB1B063" w14:textId="77777777" w:rsidR="008C394F" w:rsidRPr="004F0305" w:rsidRDefault="008C394F" w:rsidP="00A26E85">
            <w:r w:rsidRPr="004F0305">
              <w:t>Peak rate of speed change</w:t>
            </w:r>
          </w:p>
        </w:tc>
        <w:tc>
          <w:tcPr>
            <w:tcW w:w="0" w:type="auto"/>
          </w:tcPr>
          <w:p w14:paraId="1EC8A3C7" w14:textId="77777777" w:rsidR="008C394F" w:rsidRPr="004F0305" w:rsidRDefault="008C394F" w:rsidP="00A26E85">
            <w:r w:rsidRPr="004F0305">
              <w:t>Metres per second per second (m/s/s)</w:t>
            </w:r>
          </w:p>
        </w:tc>
      </w:tr>
      <w:tr w:rsidR="008C394F" w:rsidRPr="004F0305" w14:paraId="1BA308C2" w14:textId="77777777" w:rsidTr="00A26E85">
        <w:trPr>
          <w:tblCellSpacing w:w="15" w:type="dxa"/>
        </w:trPr>
        <w:tc>
          <w:tcPr>
            <w:tcW w:w="2425" w:type="dxa"/>
            <w:vAlign w:val="center"/>
            <w:hideMark/>
          </w:tcPr>
          <w:p w14:paraId="349B07D2" w14:textId="77777777" w:rsidR="008C394F" w:rsidRPr="004F0305" w:rsidRDefault="008C394F" w:rsidP="00A26E85">
            <w:r w:rsidRPr="004F0305">
              <w:rPr>
                <w:b/>
                <w:bCs/>
              </w:rPr>
              <w:t>Power Score</w:t>
            </w:r>
          </w:p>
        </w:tc>
        <w:tc>
          <w:tcPr>
            <w:tcW w:w="5083" w:type="dxa"/>
            <w:vAlign w:val="center"/>
            <w:hideMark/>
          </w:tcPr>
          <w:p w14:paraId="3A87E55F" w14:textId="77777777" w:rsidR="008C394F" w:rsidRPr="004F0305" w:rsidRDefault="008C394F" w:rsidP="00A26E85">
            <w:r w:rsidRPr="004F0305">
              <w:t> Measures the power output used per kilogram of your weight.</w:t>
            </w:r>
          </w:p>
        </w:tc>
        <w:tc>
          <w:tcPr>
            <w:tcW w:w="0" w:type="auto"/>
          </w:tcPr>
          <w:p w14:paraId="0A773E70" w14:textId="77777777" w:rsidR="008C394F" w:rsidRPr="004F0305" w:rsidRDefault="008C394F" w:rsidP="00A26E85">
            <w:r w:rsidRPr="004F0305">
              <w:t>Watts per Kilogram (w/kg)</w:t>
            </w:r>
          </w:p>
        </w:tc>
      </w:tr>
      <w:tr w:rsidR="008C394F" w:rsidRPr="004F0305" w14:paraId="57D20175" w14:textId="77777777" w:rsidTr="00A26E85">
        <w:trPr>
          <w:tblCellSpacing w:w="15" w:type="dxa"/>
        </w:trPr>
        <w:tc>
          <w:tcPr>
            <w:tcW w:w="2425" w:type="dxa"/>
            <w:vAlign w:val="center"/>
          </w:tcPr>
          <w:p w14:paraId="5893CB8C" w14:textId="77777777" w:rsidR="008C394F" w:rsidRPr="004F0305" w:rsidRDefault="008C394F" w:rsidP="00A26E85">
            <w:pPr>
              <w:rPr>
                <w:b/>
                <w:bCs/>
              </w:rPr>
            </w:pPr>
            <w:r w:rsidRPr="004F0305">
              <w:rPr>
                <w:b/>
                <w:bCs/>
              </w:rPr>
              <w:t>Energy</w:t>
            </w:r>
          </w:p>
        </w:tc>
        <w:tc>
          <w:tcPr>
            <w:tcW w:w="5083" w:type="dxa"/>
            <w:vAlign w:val="center"/>
          </w:tcPr>
          <w:p w14:paraId="38F4A83B" w14:textId="77777777" w:rsidR="008C394F" w:rsidRPr="004F0305" w:rsidRDefault="008C394F" w:rsidP="00A26E85">
            <w:r w:rsidRPr="004F0305">
              <w:t>A measure of how much energy is expended during a game or training session.</w:t>
            </w:r>
          </w:p>
        </w:tc>
        <w:tc>
          <w:tcPr>
            <w:tcW w:w="0" w:type="auto"/>
          </w:tcPr>
          <w:p w14:paraId="1CE6A844" w14:textId="77777777" w:rsidR="008C394F" w:rsidRPr="004F0305" w:rsidRDefault="008C394F" w:rsidP="00A26E85">
            <w:r w:rsidRPr="004F0305">
              <w:t>Kilocalories(kcal)</w:t>
            </w:r>
          </w:p>
        </w:tc>
      </w:tr>
    </w:tbl>
    <w:p w14:paraId="2E8ECDA8" w14:textId="77777777" w:rsidR="008C394F" w:rsidRPr="004F0305" w:rsidRDefault="008C394F" w:rsidP="008C394F"/>
    <w:p w14:paraId="37746BF1" w14:textId="77777777" w:rsidR="008C394F" w:rsidRPr="004F0305" w:rsidRDefault="008C394F" w:rsidP="008C394F">
      <w:pPr>
        <w:rPr>
          <w:b/>
          <w:bCs/>
        </w:rPr>
      </w:pPr>
      <w:r w:rsidRPr="004F0305">
        <w:rPr>
          <w:b/>
          <w:bCs/>
        </w:rPr>
        <w:t>Importance of These Metrics</w:t>
      </w:r>
    </w:p>
    <w:p w14:paraId="085DC217" w14:textId="77777777" w:rsidR="008C394F" w:rsidRPr="004F0305" w:rsidRDefault="008C394F" w:rsidP="008C394F">
      <w:r w:rsidRPr="004F0305">
        <w:t>These metrics:</w:t>
      </w:r>
    </w:p>
    <w:p w14:paraId="0FEB8F0D" w14:textId="77777777" w:rsidR="008C394F" w:rsidRPr="004F0305" w:rsidRDefault="008C394F" w:rsidP="008C394F">
      <w:pPr>
        <w:numPr>
          <w:ilvl w:val="0"/>
          <w:numId w:val="12"/>
        </w:numPr>
        <w:spacing w:after="160" w:line="259" w:lineRule="auto"/>
      </w:pPr>
      <w:r w:rsidRPr="004F0305">
        <w:t>Help identify fatigue or underperformance.</w:t>
      </w:r>
    </w:p>
    <w:p w14:paraId="5ADB9D05" w14:textId="77777777" w:rsidR="008C394F" w:rsidRPr="004F0305" w:rsidRDefault="008C394F" w:rsidP="008C394F">
      <w:pPr>
        <w:numPr>
          <w:ilvl w:val="0"/>
          <w:numId w:val="12"/>
        </w:numPr>
        <w:spacing w:after="160" w:line="259" w:lineRule="auto"/>
      </w:pPr>
      <w:r w:rsidRPr="004F0305">
        <w:t>Allow position-specific benchmarks (e.g., defenders vs. wingers).</w:t>
      </w:r>
    </w:p>
    <w:p w14:paraId="3623A49B" w14:textId="77777777" w:rsidR="008C394F" w:rsidRPr="004F0305" w:rsidRDefault="008C394F" w:rsidP="008C394F">
      <w:pPr>
        <w:numPr>
          <w:ilvl w:val="0"/>
          <w:numId w:val="12"/>
        </w:numPr>
        <w:spacing w:after="160" w:line="259" w:lineRule="auto"/>
      </w:pPr>
      <w:r w:rsidRPr="004F0305">
        <w:t>Are used to individualize training.</w:t>
      </w:r>
    </w:p>
    <w:p w14:paraId="106E9558" w14:textId="77777777" w:rsidR="008C394F" w:rsidRPr="004F0305" w:rsidRDefault="008C394F" w:rsidP="008C394F">
      <w:pPr>
        <w:numPr>
          <w:ilvl w:val="0"/>
          <w:numId w:val="12"/>
        </w:numPr>
        <w:spacing w:after="160" w:line="259" w:lineRule="auto"/>
      </w:pPr>
      <w:r w:rsidRPr="004F0305">
        <w:t>Provide objective feedback for performance reviews and recovery protocols.</w:t>
      </w:r>
    </w:p>
    <w:p w14:paraId="7D640BEF" w14:textId="77777777" w:rsidR="008C394F" w:rsidRPr="004F0305" w:rsidRDefault="008C394F" w:rsidP="008C394F"/>
    <w:p w14:paraId="022ACE28" w14:textId="77777777" w:rsidR="008C394F" w:rsidRPr="004F0305" w:rsidRDefault="008C394F" w:rsidP="008C394F">
      <w:pPr>
        <w:rPr>
          <w:b/>
          <w:bCs/>
        </w:rPr>
      </w:pPr>
      <w:r w:rsidRPr="004F0305">
        <w:rPr>
          <w:b/>
          <w:bCs/>
        </w:rPr>
        <w:t>Speed Zones</w:t>
      </w:r>
    </w:p>
    <w:p w14:paraId="3F339199" w14:textId="77777777" w:rsidR="008C394F" w:rsidRPr="004F0305" w:rsidRDefault="008C394F" w:rsidP="008C394F">
      <w:r w:rsidRPr="004F0305">
        <w:t>There are five speed zones in Catapult. For the 2024/25 season, these were the zones and thresholds that were used.</w:t>
      </w:r>
    </w:p>
    <w:tbl>
      <w:tblPr>
        <w:tblStyle w:val="TableGrid"/>
        <w:tblW w:w="0" w:type="auto"/>
        <w:tblLook w:val="04A0" w:firstRow="1" w:lastRow="0" w:firstColumn="1" w:lastColumn="0" w:noHBand="0" w:noVBand="1"/>
      </w:tblPr>
      <w:tblGrid>
        <w:gridCol w:w="1252"/>
        <w:gridCol w:w="1963"/>
        <w:gridCol w:w="1816"/>
        <w:gridCol w:w="3825"/>
      </w:tblGrid>
      <w:tr w:rsidR="008C394F" w:rsidRPr="004F0305" w14:paraId="52F3F921" w14:textId="77777777" w:rsidTr="00A26E85">
        <w:tc>
          <w:tcPr>
            <w:tcW w:w="1271" w:type="dxa"/>
          </w:tcPr>
          <w:p w14:paraId="386575D9" w14:textId="77777777" w:rsidR="008C394F" w:rsidRPr="004F0305" w:rsidRDefault="008C394F" w:rsidP="00A26E85">
            <w:pPr>
              <w:rPr>
                <w:b/>
                <w:bCs/>
              </w:rPr>
            </w:pPr>
            <w:r w:rsidRPr="004F0305">
              <w:rPr>
                <w:b/>
                <w:bCs/>
              </w:rPr>
              <w:t>Zone</w:t>
            </w:r>
          </w:p>
        </w:tc>
        <w:tc>
          <w:tcPr>
            <w:tcW w:w="1985" w:type="dxa"/>
          </w:tcPr>
          <w:p w14:paraId="2766D974" w14:textId="77777777" w:rsidR="008C394F" w:rsidRPr="004F0305" w:rsidRDefault="008C394F" w:rsidP="00A26E85">
            <w:pPr>
              <w:rPr>
                <w:b/>
                <w:bCs/>
              </w:rPr>
            </w:pPr>
            <w:r w:rsidRPr="004F0305">
              <w:rPr>
                <w:b/>
                <w:bCs/>
              </w:rPr>
              <w:t>Thresholds (km/h)</w:t>
            </w:r>
          </w:p>
        </w:tc>
        <w:tc>
          <w:tcPr>
            <w:tcW w:w="1842" w:type="dxa"/>
          </w:tcPr>
          <w:p w14:paraId="2FB105E4" w14:textId="77777777" w:rsidR="008C394F" w:rsidRPr="004F0305" w:rsidRDefault="008C394F" w:rsidP="00A26E85">
            <w:pPr>
              <w:rPr>
                <w:b/>
                <w:bCs/>
              </w:rPr>
            </w:pPr>
            <w:r w:rsidRPr="004F0305">
              <w:rPr>
                <w:b/>
                <w:bCs/>
              </w:rPr>
              <w:t>Intensity</w:t>
            </w:r>
          </w:p>
        </w:tc>
        <w:tc>
          <w:tcPr>
            <w:tcW w:w="3918" w:type="dxa"/>
          </w:tcPr>
          <w:p w14:paraId="353BD1FF" w14:textId="77777777" w:rsidR="008C394F" w:rsidRPr="004F0305" w:rsidRDefault="008C394F" w:rsidP="00A26E85">
            <w:pPr>
              <w:rPr>
                <w:b/>
                <w:bCs/>
              </w:rPr>
            </w:pPr>
            <w:r w:rsidRPr="004F0305">
              <w:rPr>
                <w:b/>
                <w:bCs/>
              </w:rPr>
              <w:t>Descriptor</w:t>
            </w:r>
          </w:p>
        </w:tc>
      </w:tr>
      <w:tr w:rsidR="008C394F" w:rsidRPr="004F0305" w14:paraId="216A786B" w14:textId="77777777" w:rsidTr="00A26E85">
        <w:tc>
          <w:tcPr>
            <w:tcW w:w="1271" w:type="dxa"/>
          </w:tcPr>
          <w:p w14:paraId="74A94A7D" w14:textId="77777777" w:rsidR="008C394F" w:rsidRPr="004F0305" w:rsidRDefault="008C394F" w:rsidP="00A26E85">
            <w:r w:rsidRPr="004F0305">
              <w:t>Zone 1</w:t>
            </w:r>
          </w:p>
        </w:tc>
        <w:tc>
          <w:tcPr>
            <w:tcW w:w="1985" w:type="dxa"/>
          </w:tcPr>
          <w:p w14:paraId="1D9BA602" w14:textId="77777777" w:rsidR="008C394F" w:rsidRPr="004F0305" w:rsidRDefault="008C394F" w:rsidP="00A26E85">
            <w:r w:rsidRPr="004F0305">
              <w:t>0 – 3.6</w:t>
            </w:r>
          </w:p>
        </w:tc>
        <w:tc>
          <w:tcPr>
            <w:tcW w:w="1842" w:type="dxa"/>
          </w:tcPr>
          <w:p w14:paraId="773C534B" w14:textId="77777777" w:rsidR="008C394F" w:rsidRPr="004F0305" w:rsidRDefault="008C394F" w:rsidP="00A26E85">
            <w:r w:rsidRPr="004F0305">
              <w:t xml:space="preserve">Very Low  </w:t>
            </w:r>
          </w:p>
        </w:tc>
        <w:tc>
          <w:tcPr>
            <w:tcW w:w="3918" w:type="dxa"/>
          </w:tcPr>
          <w:p w14:paraId="605469C4" w14:textId="77777777" w:rsidR="008C394F" w:rsidRPr="004F0305" w:rsidRDefault="008C394F" w:rsidP="00A26E85">
            <w:r w:rsidRPr="004F0305">
              <w:t>Standing, Walking at Recovery Pace</w:t>
            </w:r>
          </w:p>
        </w:tc>
      </w:tr>
      <w:tr w:rsidR="008C394F" w:rsidRPr="004F0305" w14:paraId="2CFB1842" w14:textId="77777777" w:rsidTr="00A26E85">
        <w:tc>
          <w:tcPr>
            <w:tcW w:w="1271" w:type="dxa"/>
          </w:tcPr>
          <w:p w14:paraId="0C9A7026" w14:textId="77777777" w:rsidR="008C394F" w:rsidRPr="004F0305" w:rsidRDefault="008C394F" w:rsidP="00A26E85">
            <w:r w:rsidRPr="004F0305">
              <w:t>Zone 2</w:t>
            </w:r>
          </w:p>
        </w:tc>
        <w:tc>
          <w:tcPr>
            <w:tcW w:w="1985" w:type="dxa"/>
          </w:tcPr>
          <w:p w14:paraId="1BCD1C07" w14:textId="77777777" w:rsidR="008C394F" w:rsidRPr="004F0305" w:rsidRDefault="008C394F" w:rsidP="00A26E85">
            <w:r w:rsidRPr="004F0305">
              <w:t>3.61 – 10.8</w:t>
            </w:r>
          </w:p>
        </w:tc>
        <w:tc>
          <w:tcPr>
            <w:tcW w:w="1842" w:type="dxa"/>
          </w:tcPr>
          <w:p w14:paraId="26B8F131" w14:textId="77777777" w:rsidR="008C394F" w:rsidRPr="004F0305" w:rsidRDefault="008C394F" w:rsidP="00A26E85">
            <w:r w:rsidRPr="004F0305">
              <w:t xml:space="preserve">Low to Moderate </w:t>
            </w:r>
          </w:p>
        </w:tc>
        <w:tc>
          <w:tcPr>
            <w:tcW w:w="3918" w:type="dxa"/>
          </w:tcPr>
          <w:p w14:paraId="2009A491" w14:textId="77777777" w:rsidR="008C394F" w:rsidRPr="004F0305" w:rsidRDefault="008C394F" w:rsidP="00A26E85">
            <w:r w:rsidRPr="004F0305">
              <w:t>Jogging and Easy Runing</w:t>
            </w:r>
          </w:p>
        </w:tc>
      </w:tr>
      <w:tr w:rsidR="008C394F" w:rsidRPr="004F0305" w14:paraId="22AAB083" w14:textId="77777777" w:rsidTr="00A26E85">
        <w:tc>
          <w:tcPr>
            <w:tcW w:w="1271" w:type="dxa"/>
          </w:tcPr>
          <w:p w14:paraId="37DE5DB1" w14:textId="77777777" w:rsidR="008C394F" w:rsidRPr="004F0305" w:rsidRDefault="008C394F" w:rsidP="00A26E85">
            <w:r w:rsidRPr="004F0305">
              <w:t>Zone 3</w:t>
            </w:r>
          </w:p>
        </w:tc>
        <w:tc>
          <w:tcPr>
            <w:tcW w:w="1985" w:type="dxa"/>
          </w:tcPr>
          <w:p w14:paraId="68BD0E3D" w14:textId="77777777" w:rsidR="008C394F" w:rsidRPr="004F0305" w:rsidRDefault="008C394F" w:rsidP="00A26E85">
            <w:r w:rsidRPr="004F0305">
              <w:t>10.81 – 18</w:t>
            </w:r>
          </w:p>
        </w:tc>
        <w:tc>
          <w:tcPr>
            <w:tcW w:w="1842" w:type="dxa"/>
          </w:tcPr>
          <w:p w14:paraId="37D82A2E" w14:textId="77777777" w:rsidR="008C394F" w:rsidRPr="004F0305" w:rsidRDefault="008C394F" w:rsidP="00A26E85">
            <w:r w:rsidRPr="004F0305">
              <w:t xml:space="preserve">Moderate to High </w:t>
            </w:r>
          </w:p>
        </w:tc>
        <w:tc>
          <w:tcPr>
            <w:tcW w:w="3918" w:type="dxa"/>
          </w:tcPr>
          <w:p w14:paraId="7AD6EF63" w14:textId="77777777" w:rsidR="008C394F" w:rsidRPr="004F0305" w:rsidRDefault="008C394F" w:rsidP="00A26E85">
            <w:r w:rsidRPr="004F0305">
              <w:t>Running</w:t>
            </w:r>
          </w:p>
        </w:tc>
      </w:tr>
      <w:tr w:rsidR="008C394F" w:rsidRPr="004F0305" w14:paraId="6D969A29" w14:textId="77777777" w:rsidTr="00A26E85">
        <w:tc>
          <w:tcPr>
            <w:tcW w:w="1271" w:type="dxa"/>
          </w:tcPr>
          <w:p w14:paraId="09425BB3" w14:textId="77777777" w:rsidR="008C394F" w:rsidRPr="004F0305" w:rsidRDefault="008C394F" w:rsidP="00A26E85">
            <w:r w:rsidRPr="004F0305">
              <w:t>Zone 4</w:t>
            </w:r>
          </w:p>
        </w:tc>
        <w:tc>
          <w:tcPr>
            <w:tcW w:w="1985" w:type="dxa"/>
          </w:tcPr>
          <w:p w14:paraId="51C487CA" w14:textId="77777777" w:rsidR="008C394F" w:rsidRPr="004F0305" w:rsidRDefault="008C394F" w:rsidP="00A26E85">
            <w:r w:rsidRPr="004F0305">
              <w:t>18.1 – 25.2</w:t>
            </w:r>
          </w:p>
        </w:tc>
        <w:tc>
          <w:tcPr>
            <w:tcW w:w="1842" w:type="dxa"/>
          </w:tcPr>
          <w:p w14:paraId="7B9A3F33" w14:textId="77777777" w:rsidR="008C394F" w:rsidRPr="004F0305" w:rsidRDefault="008C394F" w:rsidP="00A26E85">
            <w:r w:rsidRPr="004F0305">
              <w:t>High</w:t>
            </w:r>
          </w:p>
        </w:tc>
        <w:tc>
          <w:tcPr>
            <w:tcW w:w="3918" w:type="dxa"/>
          </w:tcPr>
          <w:p w14:paraId="67777A2A" w14:textId="77777777" w:rsidR="008C394F" w:rsidRPr="004F0305" w:rsidRDefault="008C394F" w:rsidP="00A26E85">
            <w:r w:rsidRPr="004F0305">
              <w:t>High Speed Running</w:t>
            </w:r>
          </w:p>
        </w:tc>
      </w:tr>
      <w:tr w:rsidR="008C394F" w:rsidRPr="004F0305" w14:paraId="7EA783C4" w14:textId="77777777" w:rsidTr="00A26E85">
        <w:tc>
          <w:tcPr>
            <w:tcW w:w="1271" w:type="dxa"/>
          </w:tcPr>
          <w:p w14:paraId="45A50F3B" w14:textId="77777777" w:rsidR="008C394F" w:rsidRPr="004F0305" w:rsidRDefault="008C394F" w:rsidP="00A26E85">
            <w:r w:rsidRPr="004F0305">
              <w:t>Zone 5</w:t>
            </w:r>
          </w:p>
        </w:tc>
        <w:tc>
          <w:tcPr>
            <w:tcW w:w="1985" w:type="dxa"/>
          </w:tcPr>
          <w:p w14:paraId="6846197B" w14:textId="77777777" w:rsidR="008C394F" w:rsidRPr="004F0305" w:rsidRDefault="008C394F" w:rsidP="00A26E85">
            <w:r w:rsidRPr="004F0305">
              <w:t xml:space="preserve">25.21 - 43.2 </w:t>
            </w:r>
          </w:p>
        </w:tc>
        <w:tc>
          <w:tcPr>
            <w:tcW w:w="1842" w:type="dxa"/>
          </w:tcPr>
          <w:p w14:paraId="644C75B9" w14:textId="77777777" w:rsidR="008C394F" w:rsidRPr="004F0305" w:rsidRDefault="008C394F" w:rsidP="00A26E85">
            <w:r w:rsidRPr="004F0305">
              <w:t>Maximal</w:t>
            </w:r>
          </w:p>
        </w:tc>
        <w:tc>
          <w:tcPr>
            <w:tcW w:w="3918" w:type="dxa"/>
          </w:tcPr>
          <w:p w14:paraId="644D2594" w14:textId="77777777" w:rsidR="008C394F" w:rsidRPr="004F0305" w:rsidRDefault="008C394F" w:rsidP="00A26E85">
            <w:r w:rsidRPr="004F0305">
              <w:t>Sprinting</w:t>
            </w:r>
          </w:p>
        </w:tc>
      </w:tr>
    </w:tbl>
    <w:p w14:paraId="66AE7AC4" w14:textId="77777777" w:rsidR="00DF0A1F" w:rsidRPr="004F0305" w:rsidRDefault="00DF0A1F"/>
    <w:p w14:paraId="4CCEDD1C" w14:textId="77777777" w:rsidR="00913CEC" w:rsidRPr="004F0305" w:rsidRDefault="00B36BA1">
      <w:pPr>
        <w:pStyle w:val="Heading1"/>
      </w:pPr>
      <w:bookmarkStart w:id="3" w:name="_Toc206586597"/>
      <w:r w:rsidRPr="004F0305">
        <w:lastRenderedPageBreak/>
        <w:t>Summary of Player Metrics</w:t>
      </w:r>
      <w:bookmarkEnd w:id="3"/>
    </w:p>
    <w:p w14:paraId="37056B31" w14:textId="77777777" w:rsidR="00913CEC" w:rsidRPr="004F0305" w:rsidRDefault="00B36BA1">
      <w:r w:rsidRPr="004F0305">
        <w:t>Number of Matches Analysed: 9</w:t>
      </w:r>
    </w:p>
    <w:p w14:paraId="65EDFF7B" w14:textId="77777777" w:rsidR="00913CEC" w:rsidRPr="004F0305" w:rsidRDefault="00B36BA1">
      <w:r w:rsidRPr="004F0305">
        <w:t>Number of Matches Uploaded: 9</w:t>
      </w:r>
    </w:p>
    <w:p w14:paraId="766EF2DD" w14:textId="77777777" w:rsidR="00913CEC" w:rsidRPr="004F0305" w:rsidRDefault="00B36BA1">
      <w:r w:rsidRPr="004F0305">
        <w:t>Percentage of Matches Uploaded: 30.00%</w:t>
      </w:r>
    </w:p>
    <w:p w14:paraId="1967F8AE" w14:textId="77777777" w:rsidR="00913CEC" w:rsidRPr="004F0305" w:rsidRDefault="00B36BA1">
      <w:pPr>
        <w:pStyle w:val="Heading2"/>
      </w:pPr>
      <w:bookmarkStart w:id="4" w:name="_Toc206586598"/>
      <w:r w:rsidRPr="004F0305">
        <w:t>Player Metric Summary Table</w:t>
      </w:r>
      <w:bookmarkEnd w:id="4"/>
    </w:p>
    <w:tbl>
      <w:tblPr>
        <w:tblStyle w:val="TableGrid"/>
        <w:tblW w:w="9464" w:type="dxa"/>
        <w:tblLook w:val="04A0" w:firstRow="1" w:lastRow="0" w:firstColumn="1" w:lastColumn="0" w:noHBand="0" w:noVBand="1"/>
      </w:tblPr>
      <w:tblGrid>
        <w:gridCol w:w="3279"/>
        <w:gridCol w:w="1236"/>
        <w:gridCol w:w="1107"/>
        <w:gridCol w:w="871"/>
        <w:gridCol w:w="993"/>
        <w:gridCol w:w="985"/>
        <w:gridCol w:w="993"/>
      </w:tblGrid>
      <w:tr w:rsidR="004F0305" w:rsidRPr="004F0305" w14:paraId="38260311" w14:textId="77777777" w:rsidTr="003D39AC">
        <w:tc>
          <w:tcPr>
            <w:tcW w:w="3369" w:type="dxa"/>
          </w:tcPr>
          <w:p w14:paraId="44BBF05F" w14:textId="77777777" w:rsidR="00913CEC" w:rsidRPr="004F0305" w:rsidRDefault="00B36BA1">
            <w:pPr>
              <w:rPr>
                <w:b/>
                <w:bCs/>
              </w:rPr>
            </w:pPr>
            <w:r w:rsidRPr="004F0305">
              <w:rPr>
                <w:b/>
                <w:bCs/>
              </w:rPr>
              <w:t>Metric</w:t>
            </w:r>
          </w:p>
        </w:tc>
        <w:tc>
          <w:tcPr>
            <w:tcW w:w="1134" w:type="dxa"/>
          </w:tcPr>
          <w:p w14:paraId="79013916" w14:textId="77777777" w:rsidR="00913CEC" w:rsidRPr="004F0305" w:rsidRDefault="00B36BA1">
            <w:pPr>
              <w:rPr>
                <w:b/>
                <w:bCs/>
              </w:rPr>
            </w:pPr>
            <w:r w:rsidRPr="004F0305">
              <w:rPr>
                <w:b/>
                <w:bCs/>
              </w:rPr>
              <w:t>Total</w:t>
            </w:r>
          </w:p>
        </w:tc>
        <w:tc>
          <w:tcPr>
            <w:tcW w:w="1113" w:type="dxa"/>
          </w:tcPr>
          <w:p w14:paraId="3EF7F342" w14:textId="77777777" w:rsidR="00913CEC" w:rsidRPr="004F0305" w:rsidRDefault="00B36BA1">
            <w:pPr>
              <w:rPr>
                <w:b/>
                <w:bCs/>
              </w:rPr>
            </w:pPr>
            <w:r w:rsidRPr="004F0305">
              <w:rPr>
                <w:b/>
                <w:bCs/>
              </w:rPr>
              <w:t>Max</w:t>
            </w:r>
          </w:p>
        </w:tc>
        <w:tc>
          <w:tcPr>
            <w:tcW w:w="871" w:type="dxa"/>
          </w:tcPr>
          <w:p w14:paraId="493C04F7" w14:textId="77777777" w:rsidR="00913CEC" w:rsidRPr="004F0305" w:rsidRDefault="00B36BA1">
            <w:pPr>
              <w:rPr>
                <w:b/>
                <w:bCs/>
              </w:rPr>
            </w:pPr>
            <w:r w:rsidRPr="004F0305">
              <w:rPr>
                <w:b/>
                <w:bCs/>
              </w:rPr>
              <w:t>Min</w:t>
            </w:r>
          </w:p>
        </w:tc>
        <w:tc>
          <w:tcPr>
            <w:tcW w:w="993" w:type="dxa"/>
          </w:tcPr>
          <w:p w14:paraId="1E975757" w14:textId="77777777" w:rsidR="00913CEC" w:rsidRPr="004F0305" w:rsidRDefault="00B36BA1">
            <w:pPr>
              <w:rPr>
                <w:b/>
                <w:bCs/>
              </w:rPr>
            </w:pPr>
            <w:r w:rsidRPr="004F0305">
              <w:rPr>
                <w:b/>
                <w:bCs/>
              </w:rPr>
              <w:t>Mean</w:t>
            </w:r>
          </w:p>
        </w:tc>
        <w:tc>
          <w:tcPr>
            <w:tcW w:w="991" w:type="dxa"/>
          </w:tcPr>
          <w:p w14:paraId="2EFE75C1" w14:textId="77777777" w:rsidR="00913CEC" w:rsidRPr="004F0305" w:rsidRDefault="00B36BA1">
            <w:pPr>
              <w:rPr>
                <w:b/>
                <w:bCs/>
              </w:rPr>
            </w:pPr>
            <w:r w:rsidRPr="004F0305">
              <w:rPr>
                <w:b/>
                <w:bCs/>
              </w:rPr>
              <w:t>Std Dev</w:t>
            </w:r>
          </w:p>
        </w:tc>
        <w:tc>
          <w:tcPr>
            <w:tcW w:w="993" w:type="dxa"/>
          </w:tcPr>
          <w:p w14:paraId="72F83C16" w14:textId="77777777" w:rsidR="00913CEC" w:rsidRPr="004F0305" w:rsidRDefault="00B36BA1">
            <w:pPr>
              <w:rPr>
                <w:b/>
                <w:bCs/>
              </w:rPr>
            </w:pPr>
            <w:r w:rsidRPr="004F0305">
              <w:rPr>
                <w:b/>
                <w:bCs/>
              </w:rPr>
              <w:t>Range</w:t>
            </w:r>
          </w:p>
        </w:tc>
      </w:tr>
      <w:tr w:rsidR="004F0305" w:rsidRPr="004F0305" w14:paraId="4E86B5CE" w14:textId="77777777" w:rsidTr="003D39AC">
        <w:tc>
          <w:tcPr>
            <w:tcW w:w="3369" w:type="dxa"/>
          </w:tcPr>
          <w:p w14:paraId="25506C62" w14:textId="77777777" w:rsidR="00913CEC" w:rsidRPr="004F0305" w:rsidRDefault="00B36BA1">
            <w:r w:rsidRPr="004F0305">
              <w:t>Distance</w:t>
            </w:r>
          </w:p>
        </w:tc>
        <w:tc>
          <w:tcPr>
            <w:tcW w:w="1134" w:type="dxa"/>
          </w:tcPr>
          <w:p w14:paraId="195AB0D7" w14:textId="77777777" w:rsidR="00913CEC" w:rsidRPr="004F0305" w:rsidRDefault="00B36BA1">
            <w:r w:rsidRPr="004F0305">
              <w:t>805.78</w:t>
            </w:r>
          </w:p>
        </w:tc>
        <w:tc>
          <w:tcPr>
            <w:tcW w:w="1113" w:type="dxa"/>
          </w:tcPr>
          <w:p w14:paraId="473ED54A" w14:textId="77777777" w:rsidR="00913CEC" w:rsidRPr="004F0305" w:rsidRDefault="00B36BA1">
            <w:r w:rsidRPr="004F0305">
              <w:t>12.13</w:t>
            </w:r>
          </w:p>
        </w:tc>
        <w:tc>
          <w:tcPr>
            <w:tcW w:w="871" w:type="dxa"/>
          </w:tcPr>
          <w:p w14:paraId="50893FAA" w14:textId="77777777" w:rsidR="00913CEC" w:rsidRPr="004F0305" w:rsidRDefault="00B36BA1">
            <w:r w:rsidRPr="004F0305">
              <w:t>2.75</w:t>
            </w:r>
          </w:p>
        </w:tc>
        <w:tc>
          <w:tcPr>
            <w:tcW w:w="993" w:type="dxa"/>
          </w:tcPr>
          <w:p w14:paraId="3C5C370C" w14:textId="77777777" w:rsidR="00913CEC" w:rsidRPr="004F0305" w:rsidRDefault="00B36BA1">
            <w:r w:rsidRPr="004F0305">
              <w:t>8.66</w:t>
            </w:r>
          </w:p>
        </w:tc>
        <w:tc>
          <w:tcPr>
            <w:tcW w:w="991" w:type="dxa"/>
          </w:tcPr>
          <w:p w14:paraId="38B89C7B" w14:textId="77777777" w:rsidR="00913CEC" w:rsidRPr="004F0305" w:rsidRDefault="00B36BA1">
            <w:r w:rsidRPr="004F0305">
              <w:t>2.52</w:t>
            </w:r>
          </w:p>
        </w:tc>
        <w:tc>
          <w:tcPr>
            <w:tcW w:w="993" w:type="dxa"/>
          </w:tcPr>
          <w:p w14:paraId="1D57DB59" w14:textId="77777777" w:rsidR="00913CEC" w:rsidRPr="004F0305" w:rsidRDefault="00B36BA1">
            <w:r w:rsidRPr="004F0305">
              <w:t>9.37</w:t>
            </w:r>
          </w:p>
        </w:tc>
      </w:tr>
      <w:tr w:rsidR="004F0305" w:rsidRPr="004F0305" w14:paraId="6705EA5E" w14:textId="77777777" w:rsidTr="003D39AC">
        <w:tc>
          <w:tcPr>
            <w:tcW w:w="3369" w:type="dxa"/>
          </w:tcPr>
          <w:p w14:paraId="20F97CD3" w14:textId="77777777" w:rsidR="00913CEC" w:rsidRPr="004F0305" w:rsidRDefault="00B36BA1">
            <w:r w:rsidRPr="004F0305">
              <w:t>Sprint Distance</w:t>
            </w:r>
          </w:p>
        </w:tc>
        <w:tc>
          <w:tcPr>
            <w:tcW w:w="1134" w:type="dxa"/>
          </w:tcPr>
          <w:p w14:paraId="1E366E17" w14:textId="77777777" w:rsidR="00913CEC" w:rsidRPr="004F0305" w:rsidRDefault="00B36BA1">
            <w:r w:rsidRPr="004F0305">
              <w:t>79928.64</w:t>
            </w:r>
          </w:p>
        </w:tc>
        <w:tc>
          <w:tcPr>
            <w:tcW w:w="1113" w:type="dxa"/>
          </w:tcPr>
          <w:p w14:paraId="292A2E1E" w14:textId="77777777" w:rsidR="00913CEC" w:rsidRPr="004F0305" w:rsidRDefault="00B36BA1">
            <w:r w:rsidRPr="004F0305">
              <w:t>2036.44</w:t>
            </w:r>
          </w:p>
        </w:tc>
        <w:tc>
          <w:tcPr>
            <w:tcW w:w="871" w:type="dxa"/>
          </w:tcPr>
          <w:p w14:paraId="5237EC7F" w14:textId="77777777" w:rsidR="00913CEC" w:rsidRPr="004F0305" w:rsidRDefault="00B36BA1">
            <w:r w:rsidRPr="004F0305">
              <w:t>85.85</w:t>
            </w:r>
          </w:p>
        </w:tc>
        <w:tc>
          <w:tcPr>
            <w:tcW w:w="993" w:type="dxa"/>
          </w:tcPr>
          <w:p w14:paraId="4678956F" w14:textId="77777777" w:rsidR="00913CEC" w:rsidRPr="004F0305" w:rsidRDefault="00B36BA1">
            <w:r w:rsidRPr="004F0305">
              <w:t>859.45</w:t>
            </w:r>
          </w:p>
        </w:tc>
        <w:tc>
          <w:tcPr>
            <w:tcW w:w="991" w:type="dxa"/>
          </w:tcPr>
          <w:p w14:paraId="1B09A03D" w14:textId="77777777" w:rsidR="00913CEC" w:rsidRPr="004F0305" w:rsidRDefault="00B36BA1">
            <w:r w:rsidRPr="004F0305">
              <w:t>392.67</w:t>
            </w:r>
          </w:p>
        </w:tc>
        <w:tc>
          <w:tcPr>
            <w:tcW w:w="993" w:type="dxa"/>
          </w:tcPr>
          <w:p w14:paraId="5B5500A0" w14:textId="77777777" w:rsidR="00913CEC" w:rsidRPr="004F0305" w:rsidRDefault="00B36BA1">
            <w:r w:rsidRPr="004F0305">
              <w:t>1950.59</w:t>
            </w:r>
          </w:p>
        </w:tc>
      </w:tr>
      <w:tr w:rsidR="004F0305" w:rsidRPr="004F0305" w14:paraId="20334A35" w14:textId="77777777" w:rsidTr="003D39AC">
        <w:tc>
          <w:tcPr>
            <w:tcW w:w="3369" w:type="dxa"/>
          </w:tcPr>
          <w:p w14:paraId="68FCF5BB" w14:textId="77777777" w:rsidR="00913CEC" w:rsidRPr="004F0305" w:rsidRDefault="00B36BA1">
            <w:r w:rsidRPr="004F0305">
              <w:t>Power Plays</w:t>
            </w:r>
          </w:p>
        </w:tc>
        <w:tc>
          <w:tcPr>
            <w:tcW w:w="1134" w:type="dxa"/>
          </w:tcPr>
          <w:p w14:paraId="4B6C021E" w14:textId="77777777" w:rsidR="00913CEC" w:rsidRPr="004F0305" w:rsidRDefault="00B36BA1">
            <w:r w:rsidRPr="004F0305">
              <w:t>5833.0</w:t>
            </w:r>
          </w:p>
        </w:tc>
        <w:tc>
          <w:tcPr>
            <w:tcW w:w="1113" w:type="dxa"/>
          </w:tcPr>
          <w:p w14:paraId="099A040E" w14:textId="77777777" w:rsidR="00913CEC" w:rsidRPr="004F0305" w:rsidRDefault="00B36BA1">
            <w:r w:rsidRPr="004F0305">
              <w:t>125.0</w:t>
            </w:r>
          </w:p>
        </w:tc>
        <w:tc>
          <w:tcPr>
            <w:tcW w:w="871" w:type="dxa"/>
          </w:tcPr>
          <w:p w14:paraId="749A47AD" w14:textId="77777777" w:rsidR="00913CEC" w:rsidRPr="004F0305" w:rsidRDefault="00B36BA1">
            <w:r w:rsidRPr="004F0305">
              <w:t>14.0</w:t>
            </w:r>
          </w:p>
        </w:tc>
        <w:tc>
          <w:tcPr>
            <w:tcW w:w="993" w:type="dxa"/>
          </w:tcPr>
          <w:p w14:paraId="5DBCB9B2" w14:textId="77777777" w:rsidR="00913CEC" w:rsidRPr="004F0305" w:rsidRDefault="00B36BA1">
            <w:r w:rsidRPr="004F0305">
              <w:t>62.72</w:t>
            </w:r>
          </w:p>
        </w:tc>
        <w:tc>
          <w:tcPr>
            <w:tcW w:w="991" w:type="dxa"/>
          </w:tcPr>
          <w:p w14:paraId="2C2CD9A0" w14:textId="77777777" w:rsidR="00913CEC" w:rsidRPr="004F0305" w:rsidRDefault="00B36BA1">
            <w:r w:rsidRPr="004F0305">
              <w:t>25.76</w:t>
            </w:r>
          </w:p>
        </w:tc>
        <w:tc>
          <w:tcPr>
            <w:tcW w:w="993" w:type="dxa"/>
          </w:tcPr>
          <w:p w14:paraId="4FA5A18C" w14:textId="77777777" w:rsidR="00913CEC" w:rsidRPr="004F0305" w:rsidRDefault="00B36BA1">
            <w:r w:rsidRPr="004F0305">
              <w:t>111.0</w:t>
            </w:r>
          </w:p>
        </w:tc>
      </w:tr>
      <w:tr w:rsidR="004F0305" w:rsidRPr="004F0305" w14:paraId="0E7DBA6C" w14:textId="77777777" w:rsidTr="003D39AC">
        <w:tc>
          <w:tcPr>
            <w:tcW w:w="3369" w:type="dxa"/>
          </w:tcPr>
          <w:p w14:paraId="6AB29EA1" w14:textId="77777777" w:rsidR="00913CEC" w:rsidRPr="004F0305" w:rsidRDefault="00B36BA1">
            <w:r w:rsidRPr="004F0305">
              <w:t>Energy</w:t>
            </w:r>
          </w:p>
        </w:tc>
        <w:tc>
          <w:tcPr>
            <w:tcW w:w="1134" w:type="dxa"/>
          </w:tcPr>
          <w:p w14:paraId="617C7C59" w14:textId="77777777" w:rsidR="00913CEC" w:rsidRPr="004F0305" w:rsidRDefault="00B36BA1">
            <w:r w:rsidRPr="004F0305">
              <w:t>100268.79</w:t>
            </w:r>
          </w:p>
        </w:tc>
        <w:tc>
          <w:tcPr>
            <w:tcW w:w="1113" w:type="dxa"/>
          </w:tcPr>
          <w:p w14:paraId="7FBB57D1" w14:textId="77777777" w:rsidR="00913CEC" w:rsidRPr="004F0305" w:rsidRDefault="00B36BA1">
            <w:r w:rsidRPr="004F0305">
              <w:t>1561.42</w:t>
            </w:r>
          </w:p>
        </w:tc>
        <w:tc>
          <w:tcPr>
            <w:tcW w:w="871" w:type="dxa"/>
          </w:tcPr>
          <w:p w14:paraId="5124E5EF" w14:textId="77777777" w:rsidR="00913CEC" w:rsidRPr="004F0305" w:rsidRDefault="00B36BA1">
            <w:r w:rsidRPr="004F0305">
              <w:t>312.84</w:t>
            </w:r>
          </w:p>
        </w:tc>
        <w:tc>
          <w:tcPr>
            <w:tcW w:w="993" w:type="dxa"/>
          </w:tcPr>
          <w:p w14:paraId="0F95E927" w14:textId="77777777" w:rsidR="00913CEC" w:rsidRPr="004F0305" w:rsidRDefault="00B36BA1">
            <w:r w:rsidRPr="004F0305">
              <w:t>1078.16</w:t>
            </w:r>
          </w:p>
        </w:tc>
        <w:tc>
          <w:tcPr>
            <w:tcW w:w="991" w:type="dxa"/>
          </w:tcPr>
          <w:p w14:paraId="051E4328" w14:textId="77777777" w:rsidR="00913CEC" w:rsidRPr="004F0305" w:rsidRDefault="00B36BA1">
            <w:r w:rsidRPr="004F0305">
              <w:t>332.95</w:t>
            </w:r>
          </w:p>
        </w:tc>
        <w:tc>
          <w:tcPr>
            <w:tcW w:w="993" w:type="dxa"/>
          </w:tcPr>
          <w:p w14:paraId="7502FBAB" w14:textId="77777777" w:rsidR="00913CEC" w:rsidRPr="004F0305" w:rsidRDefault="00B36BA1">
            <w:r w:rsidRPr="004F0305">
              <w:t>1248.57</w:t>
            </w:r>
          </w:p>
        </w:tc>
      </w:tr>
      <w:tr w:rsidR="004F0305" w:rsidRPr="004F0305" w14:paraId="45B4BE07" w14:textId="77777777" w:rsidTr="003D39AC">
        <w:tc>
          <w:tcPr>
            <w:tcW w:w="3369" w:type="dxa"/>
          </w:tcPr>
          <w:p w14:paraId="086578E9" w14:textId="77777777" w:rsidR="00913CEC" w:rsidRPr="004F0305" w:rsidRDefault="00B36BA1">
            <w:r w:rsidRPr="004F0305">
              <w:t>Impacts</w:t>
            </w:r>
          </w:p>
        </w:tc>
        <w:tc>
          <w:tcPr>
            <w:tcW w:w="1134" w:type="dxa"/>
          </w:tcPr>
          <w:p w14:paraId="37DC348C" w14:textId="77777777" w:rsidR="00913CEC" w:rsidRPr="004F0305" w:rsidRDefault="00B36BA1">
            <w:r w:rsidRPr="004F0305">
              <w:t>648.0</w:t>
            </w:r>
          </w:p>
        </w:tc>
        <w:tc>
          <w:tcPr>
            <w:tcW w:w="1113" w:type="dxa"/>
          </w:tcPr>
          <w:p w14:paraId="15D8B7A7" w14:textId="77777777" w:rsidR="00913CEC" w:rsidRPr="004F0305" w:rsidRDefault="00B36BA1">
            <w:r w:rsidRPr="004F0305">
              <w:t>28.0</w:t>
            </w:r>
          </w:p>
        </w:tc>
        <w:tc>
          <w:tcPr>
            <w:tcW w:w="871" w:type="dxa"/>
          </w:tcPr>
          <w:p w14:paraId="360A3E83" w14:textId="77777777" w:rsidR="00913CEC" w:rsidRPr="004F0305" w:rsidRDefault="00B36BA1">
            <w:r w:rsidRPr="004F0305">
              <w:t>0.0</w:t>
            </w:r>
          </w:p>
        </w:tc>
        <w:tc>
          <w:tcPr>
            <w:tcW w:w="993" w:type="dxa"/>
          </w:tcPr>
          <w:p w14:paraId="420CEDF3" w14:textId="77777777" w:rsidR="00913CEC" w:rsidRPr="004F0305" w:rsidRDefault="00B36BA1">
            <w:r w:rsidRPr="004F0305">
              <w:t>6.97</w:t>
            </w:r>
          </w:p>
        </w:tc>
        <w:tc>
          <w:tcPr>
            <w:tcW w:w="991" w:type="dxa"/>
          </w:tcPr>
          <w:p w14:paraId="05114C43" w14:textId="77777777" w:rsidR="00913CEC" w:rsidRPr="004F0305" w:rsidRDefault="00B36BA1">
            <w:r w:rsidRPr="004F0305">
              <w:t>5.5</w:t>
            </w:r>
          </w:p>
        </w:tc>
        <w:tc>
          <w:tcPr>
            <w:tcW w:w="993" w:type="dxa"/>
          </w:tcPr>
          <w:p w14:paraId="03A756AC" w14:textId="77777777" w:rsidR="00913CEC" w:rsidRPr="004F0305" w:rsidRDefault="00B36BA1">
            <w:r w:rsidRPr="004F0305">
              <w:t>28.0</w:t>
            </w:r>
          </w:p>
        </w:tc>
      </w:tr>
      <w:tr w:rsidR="004F0305" w:rsidRPr="004F0305" w14:paraId="3A759321" w14:textId="77777777" w:rsidTr="003D39AC">
        <w:tc>
          <w:tcPr>
            <w:tcW w:w="3369" w:type="dxa"/>
          </w:tcPr>
          <w:p w14:paraId="41EAFF90" w14:textId="77777777" w:rsidR="00913CEC" w:rsidRPr="004F0305" w:rsidRDefault="00B36BA1">
            <w:r w:rsidRPr="004F0305">
              <w:t>Accelerations</w:t>
            </w:r>
          </w:p>
        </w:tc>
        <w:tc>
          <w:tcPr>
            <w:tcW w:w="1134" w:type="dxa"/>
          </w:tcPr>
          <w:p w14:paraId="6F5B1C2A" w14:textId="77777777" w:rsidR="00913CEC" w:rsidRPr="004F0305" w:rsidRDefault="00B36BA1">
            <w:r w:rsidRPr="004F0305">
              <w:t>40609.0</w:t>
            </w:r>
          </w:p>
        </w:tc>
        <w:tc>
          <w:tcPr>
            <w:tcW w:w="1113" w:type="dxa"/>
          </w:tcPr>
          <w:p w14:paraId="155463D5" w14:textId="77777777" w:rsidR="00913CEC" w:rsidRPr="004F0305" w:rsidRDefault="00B36BA1">
            <w:r w:rsidRPr="004F0305">
              <w:t>651.0</w:t>
            </w:r>
          </w:p>
        </w:tc>
        <w:tc>
          <w:tcPr>
            <w:tcW w:w="871" w:type="dxa"/>
          </w:tcPr>
          <w:p w14:paraId="61869D7F" w14:textId="77777777" w:rsidR="00913CEC" w:rsidRPr="004F0305" w:rsidRDefault="00B36BA1">
            <w:r w:rsidRPr="004F0305">
              <w:t>129.0</w:t>
            </w:r>
          </w:p>
        </w:tc>
        <w:tc>
          <w:tcPr>
            <w:tcW w:w="993" w:type="dxa"/>
          </w:tcPr>
          <w:p w14:paraId="0454F70B" w14:textId="77777777" w:rsidR="00913CEC" w:rsidRPr="004F0305" w:rsidRDefault="00B36BA1">
            <w:r w:rsidRPr="004F0305">
              <w:t>436.66</w:t>
            </w:r>
          </w:p>
        </w:tc>
        <w:tc>
          <w:tcPr>
            <w:tcW w:w="991" w:type="dxa"/>
          </w:tcPr>
          <w:p w14:paraId="4A9615AC" w14:textId="77777777" w:rsidR="00913CEC" w:rsidRPr="004F0305" w:rsidRDefault="00B36BA1">
            <w:r w:rsidRPr="004F0305">
              <w:t>135.1</w:t>
            </w:r>
          </w:p>
        </w:tc>
        <w:tc>
          <w:tcPr>
            <w:tcW w:w="993" w:type="dxa"/>
          </w:tcPr>
          <w:p w14:paraId="7ACA358E" w14:textId="77777777" w:rsidR="00913CEC" w:rsidRPr="004F0305" w:rsidRDefault="00B36BA1">
            <w:r w:rsidRPr="004F0305">
              <w:t>522.0</w:t>
            </w:r>
          </w:p>
        </w:tc>
      </w:tr>
      <w:tr w:rsidR="004F0305" w:rsidRPr="004F0305" w14:paraId="555E9FDB" w14:textId="77777777" w:rsidTr="003D39AC">
        <w:tc>
          <w:tcPr>
            <w:tcW w:w="3369" w:type="dxa"/>
          </w:tcPr>
          <w:p w14:paraId="4B9A2D48" w14:textId="77777777" w:rsidR="00913CEC" w:rsidRPr="004F0305" w:rsidRDefault="00B36BA1">
            <w:r w:rsidRPr="004F0305">
              <w:t>Decelerations</w:t>
            </w:r>
          </w:p>
        </w:tc>
        <w:tc>
          <w:tcPr>
            <w:tcW w:w="1134" w:type="dxa"/>
          </w:tcPr>
          <w:p w14:paraId="74C80A41" w14:textId="77777777" w:rsidR="00913CEC" w:rsidRPr="004F0305" w:rsidRDefault="00B36BA1">
            <w:r w:rsidRPr="004F0305">
              <w:t>38875.0</w:t>
            </w:r>
          </w:p>
        </w:tc>
        <w:tc>
          <w:tcPr>
            <w:tcW w:w="1113" w:type="dxa"/>
          </w:tcPr>
          <w:p w14:paraId="393E5D6B" w14:textId="77777777" w:rsidR="00913CEC" w:rsidRPr="004F0305" w:rsidRDefault="00B36BA1">
            <w:r w:rsidRPr="004F0305">
              <w:t>619.0</w:t>
            </w:r>
          </w:p>
        </w:tc>
        <w:tc>
          <w:tcPr>
            <w:tcW w:w="871" w:type="dxa"/>
          </w:tcPr>
          <w:p w14:paraId="2892AAD0" w14:textId="77777777" w:rsidR="00913CEC" w:rsidRPr="004F0305" w:rsidRDefault="00B36BA1">
            <w:r w:rsidRPr="004F0305">
              <w:t>123.0</w:t>
            </w:r>
          </w:p>
        </w:tc>
        <w:tc>
          <w:tcPr>
            <w:tcW w:w="993" w:type="dxa"/>
          </w:tcPr>
          <w:p w14:paraId="1DAFB858" w14:textId="77777777" w:rsidR="00913CEC" w:rsidRPr="004F0305" w:rsidRDefault="00B36BA1">
            <w:r w:rsidRPr="004F0305">
              <w:t>418.01</w:t>
            </w:r>
          </w:p>
        </w:tc>
        <w:tc>
          <w:tcPr>
            <w:tcW w:w="991" w:type="dxa"/>
          </w:tcPr>
          <w:p w14:paraId="793FC615" w14:textId="77777777" w:rsidR="00913CEC" w:rsidRPr="004F0305" w:rsidRDefault="00B36BA1">
            <w:r w:rsidRPr="004F0305">
              <w:t>130.82</w:t>
            </w:r>
          </w:p>
        </w:tc>
        <w:tc>
          <w:tcPr>
            <w:tcW w:w="993" w:type="dxa"/>
          </w:tcPr>
          <w:p w14:paraId="1E9F03B9" w14:textId="77777777" w:rsidR="00913CEC" w:rsidRPr="004F0305" w:rsidRDefault="00B36BA1">
            <w:r w:rsidRPr="004F0305">
              <w:t>496.0</w:t>
            </w:r>
          </w:p>
        </w:tc>
      </w:tr>
      <w:tr w:rsidR="004F0305" w:rsidRPr="004F0305" w14:paraId="222C11BF" w14:textId="77777777" w:rsidTr="003D39AC">
        <w:tc>
          <w:tcPr>
            <w:tcW w:w="3369" w:type="dxa"/>
          </w:tcPr>
          <w:p w14:paraId="2A27719F" w14:textId="77777777" w:rsidR="00913CEC" w:rsidRPr="004F0305" w:rsidRDefault="00B36BA1">
            <w:r w:rsidRPr="004F0305">
              <w:t>Total Actions</w:t>
            </w:r>
          </w:p>
        </w:tc>
        <w:tc>
          <w:tcPr>
            <w:tcW w:w="1134" w:type="dxa"/>
          </w:tcPr>
          <w:p w14:paraId="463EAB2A" w14:textId="77777777" w:rsidR="00913CEC" w:rsidRPr="004F0305" w:rsidRDefault="00B36BA1">
            <w:r w:rsidRPr="004F0305">
              <w:t>79484.0</w:t>
            </w:r>
          </w:p>
        </w:tc>
        <w:tc>
          <w:tcPr>
            <w:tcW w:w="1113" w:type="dxa"/>
          </w:tcPr>
          <w:p w14:paraId="6D395241" w14:textId="77777777" w:rsidR="00913CEC" w:rsidRPr="004F0305" w:rsidRDefault="00B36BA1">
            <w:r w:rsidRPr="004F0305">
              <w:t>1270.0</w:t>
            </w:r>
          </w:p>
        </w:tc>
        <w:tc>
          <w:tcPr>
            <w:tcW w:w="871" w:type="dxa"/>
          </w:tcPr>
          <w:p w14:paraId="4B158C50" w14:textId="77777777" w:rsidR="00913CEC" w:rsidRPr="004F0305" w:rsidRDefault="00B36BA1">
            <w:r w:rsidRPr="004F0305">
              <w:t>256.0</w:t>
            </w:r>
          </w:p>
        </w:tc>
        <w:tc>
          <w:tcPr>
            <w:tcW w:w="993" w:type="dxa"/>
          </w:tcPr>
          <w:p w14:paraId="14B4A6EA" w14:textId="77777777" w:rsidR="00913CEC" w:rsidRPr="004F0305" w:rsidRDefault="00B36BA1">
            <w:r w:rsidRPr="004F0305">
              <w:t>854.67</w:t>
            </w:r>
          </w:p>
        </w:tc>
        <w:tc>
          <w:tcPr>
            <w:tcW w:w="991" w:type="dxa"/>
          </w:tcPr>
          <w:p w14:paraId="71742E47" w14:textId="77777777" w:rsidR="00913CEC" w:rsidRPr="004F0305" w:rsidRDefault="00B36BA1">
            <w:r w:rsidRPr="004F0305">
              <w:t>265.62</w:t>
            </w:r>
          </w:p>
        </w:tc>
        <w:tc>
          <w:tcPr>
            <w:tcW w:w="993" w:type="dxa"/>
          </w:tcPr>
          <w:p w14:paraId="112060BE" w14:textId="77777777" w:rsidR="00913CEC" w:rsidRPr="004F0305" w:rsidRDefault="00B36BA1">
            <w:r w:rsidRPr="004F0305">
              <w:t>1014.0</w:t>
            </w:r>
          </w:p>
        </w:tc>
      </w:tr>
      <w:tr w:rsidR="004F0305" w:rsidRPr="004F0305" w14:paraId="183176ED" w14:textId="77777777" w:rsidTr="003D39AC">
        <w:tc>
          <w:tcPr>
            <w:tcW w:w="3369" w:type="dxa"/>
          </w:tcPr>
          <w:p w14:paraId="0FB1931F" w14:textId="77777777" w:rsidR="00913CEC" w:rsidRPr="004F0305" w:rsidRDefault="00B36BA1">
            <w:r w:rsidRPr="004F0305">
              <w:t>Player Load</w:t>
            </w:r>
          </w:p>
        </w:tc>
        <w:tc>
          <w:tcPr>
            <w:tcW w:w="1134" w:type="dxa"/>
          </w:tcPr>
          <w:p w14:paraId="2A65D1B9" w14:textId="77777777" w:rsidR="00913CEC" w:rsidRPr="004F0305" w:rsidRDefault="00B36BA1">
            <w:r w:rsidRPr="004F0305">
              <w:t>38456.26</w:t>
            </w:r>
          </w:p>
        </w:tc>
        <w:tc>
          <w:tcPr>
            <w:tcW w:w="1113" w:type="dxa"/>
          </w:tcPr>
          <w:p w14:paraId="1F2B684C" w14:textId="77777777" w:rsidR="00913CEC" w:rsidRPr="004F0305" w:rsidRDefault="00B36BA1">
            <w:r w:rsidRPr="004F0305">
              <w:t>585.06</w:t>
            </w:r>
          </w:p>
        </w:tc>
        <w:tc>
          <w:tcPr>
            <w:tcW w:w="871" w:type="dxa"/>
          </w:tcPr>
          <w:p w14:paraId="5F4CE707" w14:textId="77777777" w:rsidR="00913CEC" w:rsidRPr="004F0305" w:rsidRDefault="00B36BA1">
            <w:r w:rsidRPr="004F0305">
              <w:t>165.26</w:t>
            </w:r>
          </w:p>
        </w:tc>
        <w:tc>
          <w:tcPr>
            <w:tcW w:w="993" w:type="dxa"/>
          </w:tcPr>
          <w:p w14:paraId="2447D2F5" w14:textId="77777777" w:rsidR="00913CEC" w:rsidRPr="004F0305" w:rsidRDefault="00B36BA1">
            <w:r w:rsidRPr="004F0305">
              <w:t>413.51</w:t>
            </w:r>
          </w:p>
        </w:tc>
        <w:tc>
          <w:tcPr>
            <w:tcW w:w="991" w:type="dxa"/>
          </w:tcPr>
          <w:p w14:paraId="7274CB8E" w14:textId="77777777" w:rsidR="00913CEC" w:rsidRPr="004F0305" w:rsidRDefault="00B36BA1">
            <w:r w:rsidRPr="004F0305">
              <w:t>110.29</w:t>
            </w:r>
          </w:p>
        </w:tc>
        <w:tc>
          <w:tcPr>
            <w:tcW w:w="993" w:type="dxa"/>
          </w:tcPr>
          <w:p w14:paraId="05B1FC87" w14:textId="77777777" w:rsidR="00913CEC" w:rsidRPr="004F0305" w:rsidRDefault="00B36BA1">
            <w:r w:rsidRPr="004F0305">
              <w:t>419.8</w:t>
            </w:r>
          </w:p>
        </w:tc>
      </w:tr>
      <w:tr w:rsidR="004F0305" w:rsidRPr="004F0305" w14:paraId="065AF3C7" w14:textId="77777777" w:rsidTr="003D39AC">
        <w:tc>
          <w:tcPr>
            <w:tcW w:w="3369" w:type="dxa"/>
          </w:tcPr>
          <w:p w14:paraId="3CAC1832" w14:textId="77777777" w:rsidR="00913CEC" w:rsidRPr="004F0305" w:rsidRDefault="00B36BA1">
            <w:r w:rsidRPr="004F0305">
              <w:t>Top Speed</w:t>
            </w:r>
          </w:p>
        </w:tc>
        <w:tc>
          <w:tcPr>
            <w:tcW w:w="1134" w:type="dxa"/>
          </w:tcPr>
          <w:p w14:paraId="3129158D" w14:textId="6102DA6B" w:rsidR="00913CEC" w:rsidRPr="004F0305" w:rsidRDefault="00913CEC"/>
        </w:tc>
        <w:tc>
          <w:tcPr>
            <w:tcW w:w="1113" w:type="dxa"/>
          </w:tcPr>
          <w:p w14:paraId="102C7E78" w14:textId="77777777" w:rsidR="00913CEC" w:rsidRPr="004F0305" w:rsidRDefault="00B36BA1">
            <w:r w:rsidRPr="004F0305">
              <w:t>33.49</w:t>
            </w:r>
          </w:p>
        </w:tc>
        <w:tc>
          <w:tcPr>
            <w:tcW w:w="871" w:type="dxa"/>
          </w:tcPr>
          <w:p w14:paraId="15FC7692" w14:textId="77777777" w:rsidR="00913CEC" w:rsidRPr="004F0305" w:rsidRDefault="00B36BA1">
            <w:r w:rsidRPr="004F0305">
              <w:t>24.14</w:t>
            </w:r>
          </w:p>
        </w:tc>
        <w:tc>
          <w:tcPr>
            <w:tcW w:w="993" w:type="dxa"/>
          </w:tcPr>
          <w:p w14:paraId="115D82A1" w14:textId="77777777" w:rsidR="00913CEC" w:rsidRPr="004F0305" w:rsidRDefault="00B36BA1">
            <w:r w:rsidRPr="004F0305">
              <w:t>29.31</w:t>
            </w:r>
          </w:p>
        </w:tc>
        <w:tc>
          <w:tcPr>
            <w:tcW w:w="991" w:type="dxa"/>
          </w:tcPr>
          <w:p w14:paraId="4B6907D2" w14:textId="77777777" w:rsidR="00913CEC" w:rsidRPr="004F0305" w:rsidRDefault="00B36BA1">
            <w:r w:rsidRPr="004F0305">
              <w:t>2.11</w:t>
            </w:r>
          </w:p>
        </w:tc>
        <w:tc>
          <w:tcPr>
            <w:tcW w:w="993" w:type="dxa"/>
          </w:tcPr>
          <w:p w14:paraId="175DD903" w14:textId="77777777" w:rsidR="00913CEC" w:rsidRPr="004F0305" w:rsidRDefault="00B36BA1">
            <w:r w:rsidRPr="004F0305">
              <w:t>9.35</w:t>
            </w:r>
          </w:p>
        </w:tc>
      </w:tr>
      <w:tr w:rsidR="004F0305" w:rsidRPr="004F0305" w14:paraId="5033D796" w14:textId="77777777" w:rsidTr="003D39AC">
        <w:tc>
          <w:tcPr>
            <w:tcW w:w="3369" w:type="dxa"/>
          </w:tcPr>
          <w:p w14:paraId="6A46C8CC" w14:textId="77777777" w:rsidR="00913CEC" w:rsidRPr="004F0305" w:rsidRDefault="00B36BA1">
            <w:r w:rsidRPr="004F0305">
              <w:t>Distance per Minute</w:t>
            </w:r>
          </w:p>
        </w:tc>
        <w:tc>
          <w:tcPr>
            <w:tcW w:w="1134" w:type="dxa"/>
          </w:tcPr>
          <w:p w14:paraId="38921A18" w14:textId="45821349" w:rsidR="00913CEC" w:rsidRPr="004F0305" w:rsidRDefault="00913CEC"/>
        </w:tc>
        <w:tc>
          <w:tcPr>
            <w:tcW w:w="1113" w:type="dxa"/>
          </w:tcPr>
          <w:p w14:paraId="57FFD858" w14:textId="77777777" w:rsidR="00913CEC" w:rsidRPr="004F0305" w:rsidRDefault="00B36BA1">
            <w:r w:rsidRPr="004F0305">
              <w:t>125.55</w:t>
            </w:r>
          </w:p>
        </w:tc>
        <w:tc>
          <w:tcPr>
            <w:tcW w:w="871" w:type="dxa"/>
          </w:tcPr>
          <w:p w14:paraId="0D1B88B4" w14:textId="77777777" w:rsidR="00913CEC" w:rsidRPr="004F0305" w:rsidRDefault="00B36BA1">
            <w:r w:rsidRPr="004F0305">
              <w:t>25.12</w:t>
            </w:r>
          </w:p>
        </w:tc>
        <w:tc>
          <w:tcPr>
            <w:tcW w:w="993" w:type="dxa"/>
          </w:tcPr>
          <w:p w14:paraId="745827F8" w14:textId="77777777" w:rsidR="00913CEC" w:rsidRPr="004F0305" w:rsidRDefault="00B36BA1">
            <w:r w:rsidRPr="004F0305">
              <w:t>86.27</w:t>
            </w:r>
          </w:p>
        </w:tc>
        <w:tc>
          <w:tcPr>
            <w:tcW w:w="991" w:type="dxa"/>
          </w:tcPr>
          <w:p w14:paraId="75025957" w14:textId="77777777" w:rsidR="00913CEC" w:rsidRPr="004F0305" w:rsidRDefault="00B36BA1">
            <w:r w:rsidRPr="004F0305">
              <w:t>25.45</w:t>
            </w:r>
          </w:p>
        </w:tc>
        <w:tc>
          <w:tcPr>
            <w:tcW w:w="993" w:type="dxa"/>
          </w:tcPr>
          <w:p w14:paraId="762A4F5F" w14:textId="77777777" w:rsidR="00913CEC" w:rsidRPr="004F0305" w:rsidRDefault="00B36BA1">
            <w:r w:rsidRPr="004F0305">
              <w:t>100.43</w:t>
            </w:r>
          </w:p>
        </w:tc>
      </w:tr>
      <w:tr w:rsidR="004F0305" w:rsidRPr="004F0305" w14:paraId="56CC9089" w14:textId="77777777" w:rsidTr="003D39AC">
        <w:tc>
          <w:tcPr>
            <w:tcW w:w="3369" w:type="dxa"/>
          </w:tcPr>
          <w:p w14:paraId="6FE27ADE" w14:textId="77777777" w:rsidR="00913CEC" w:rsidRPr="004F0305" w:rsidRDefault="00B36BA1">
            <w:r w:rsidRPr="004F0305">
              <w:t>Power Score</w:t>
            </w:r>
          </w:p>
        </w:tc>
        <w:tc>
          <w:tcPr>
            <w:tcW w:w="1134" w:type="dxa"/>
          </w:tcPr>
          <w:p w14:paraId="5E908DA2" w14:textId="2A2ABE3F" w:rsidR="00913CEC" w:rsidRPr="004F0305" w:rsidRDefault="00913CEC"/>
        </w:tc>
        <w:tc>
          <w:tcPr>
            <w:tcW w:w="1113" w:type="dxa"/>
          </w:tcPr>
          <w:p w14:paraId="6A966AC6" w14:textId="77777777" w:rsidR="00913CEC" w:rsidRPr="004F0305" w:rsidRDefault="00B36BA1">
            <w:r w:rsidRPr="004F0305">
              <w:t>20.86</w:t>
            </w:r>
          </w:p>
        </w:tc>
        <w:tc>
          <w:tcPr>
            <w:tcW w:w="871" w:type="dxa"/>
          </w:tcPr>
          <w:p w14:paraId="278B0F7D" w14:textId="77777777" w:rsidR="00913CEC" w:rsidRPr="004F0305" w:rsidRDefault="00B36BA1">
            <w:r w:rsidRPr="004F0305">
              <w:t>3.8</w:t>
            </w:r>
          </w:p>
        </w:tc>
        <w:tc>
          <w:tcPr>
            <w:tcW w:w="993" w:type="dxa"/>
          </w:tcPr>
          <w:p w14:paraId="1CDDF4EC" w14:textId="77777777" w:rsidR="00913CEC" w:rsidRPr="004F0305" w:rsidRDefault="00B36BA1">
            <w:r w:rsidRPr="004F0305">
              <w:t>14.06</w:t>
            </w:r>
          </w:p>
        </w:tc>
        <w:tc>
          <w:tcPr>
            <w:tcW w:w="991" w:type="dxa"/>
          </w:tcPr>
          <w:p w14:paraId="0A09B24B" w14:textId="77777777" w:rsidR="00913CEC" w:rsidRPr="004F0305" w:rsidRDefault="00B36BA1">
            <w:r w:rsidRPr="004F0305">
              <w:t>4.24</w:t>
            </w:r>
          </w:p>
        </w:tc>
        <w:tc>
          <w:tcPr>
            <w:tcW w:w="993" w:type="dxa"/>
          </w:tcPr>
          <w:p w14:paraId="31098F55" w14:textId="77777777" w:rsidR="00913CEC" w:rsidRPr="004F0305" w:rsidRDefault="00B36BA1">
            <w:r w:rsidRPr="004F0305">
              <w:t>17.06</w:t>
            </w:r>
          </w:p>
        </w:tc>
      </w:tr>
      <w:tr w:rsidR="004F0305" w:rsidRPr="004F0305" w14:paraId="09BBF299" w14:textId="77777777" w:rsidTr="003D39AC">
        <w:tc>
          <w:tcPr>
            <w:tcW w:w="3369" w:type="dxa"/>
          </w:tcPr>
          <w:p w14:paraId="00D1BDC0" w14:textId="77777777" w:rsidR="00913CEC" w:rsidRPr="004F0305" w:rsidRDefault="00B36BA1">
            <w:r w:rsidRPr="004F0305">
              <w:t>Work Ratio</w:t>
            </w:r>
          </w:p>
        </w:tc>
        <w:tc>
          <w:tcPr>
            <w:tcW w:w="1134" w:type="dxa"/>
          </w:tcPr>
          <w:p w14:paraId="09692A66" w14:textId="44D151DA" w:rsidR="00913CEC" w:rsidRPr="004F0305" w:rsidRDefault="00913CEC"/>
        </w:tc>
        <w:tc>
          <w:tcPr>
            <w:tcW w:w="1113" w:type="dxa"/>
          </w:tcPr>
          <w:p w14:paraId="228C2EA6" w14:textId="77777777" w:rsidR="00913CEC" w:rsidRPr="004F0305" w:rsidRDefault="00B36BA1">
            <w:r w:rsidRPr="004F0305">
              <w:t>111.77</w:t>
            </w:r>
          </w:p>
        </w:tc>
        <w:tc>
          <w:tcPr>
            <w:tcW w:w="871" w:type="dxa"/>
          </w:tcPr>
          <w:p w14:paraId="76E65FFE" w14:textId="77777777" w:rsidR="00913CEC" w:rsidRPr="004F0305" w:rsidRDefault="00B36BA1">
            <w:r w:rsidRPr="004F0305">
              <w:t>14.26</w:t>
            </w:r>
          </w:p>
        </w:tc>
        <w:tc>
          <w:tcPr>
            <w:tcW w:w="993" w:type="dxa"/>
          </w:tcPr>
          <w:p w14:paraId="7EFD98FB" w14:textId="77777777" w:rsidR="00913CEC" w:rsidRPr="004F0305" w:rsidRDefault="00B36BA1">
            <w:r w:rsidRPr="004F0305">
              <w:t>72.34</w:t>
            </w:r>
          </w:p>
        </w:tc>
        <w:tc>
          <w:tcPr>
            <w:tcW w:w="991" w:type="dxa"/>
          </w:tcPr>
          <w:p w14:paraId="61E2C799" w14:textId="77777777" w:rsidR="00913CEC" w:rsidRPr="004F0305" w:rsidRDefault="00B36BA1">
            <w:r w:rsidRPr="004F0305">
              <w:t>23.75</w:t>
            </w:r>
          </w:p>
        </w:tc>
        <w:tc>
          <w:tcPr>
            <w:tcW w:w="993" w:type="dxa"/>
          </w:tcPr>
          <w:p w14:paraId="54102082" w14:textId="77777777" w:rsidR="00913CEC" w:rsidRPr="004F0305" w:rsidRDefault="00B36BA1">
            <w:r w:rsidRPr="004F0305">
              <w:t>97.5</w:t>
            </w:r>
          </w:p>
        </w:tc>
      </w:tr>
      <w:tr w:rsidR="004F0305" w:rsidRPr="004F0305" w14:paraId="40A23CE5" w14:textId="77777777" w:rsidTr="003D39AC">
        <w:tc>
          <w:tcPr>
            <w:tcW w:w="3369" w:type="dxa"/>
          </w:tcPr>
          <w:p w14:paraId="63DCE3F4" w14:textId="77777777" w:rsidR="00913CEC" w:rsidRPr="004F0305" w:rsidRDefault="00B36BA1">
            <w:r w:rsidRPr="004F0305">
              <w:t>Acceleration Counts per Min</w:t>
            </w:r>
          </w:p>
        </w:tc>
        <w:tc>
          <w:tcPr>
            <w:tcW w:w="1134" w:type="dxa"/>
          </w:tcPr>
          <w:p w14:paraId="2C22005A" w14:textId="77777777" w:rsidR="00913CEC" w:rsidRPr="004F0305" w:rsidRDefault="00B36BA1">
            <w:r w:rsidRPr="004F0305">
              <w:t>404.51</w:t>
            </w:r>
          </w:p>
        </w:tc>
        <w:tc>
          <w:tcPr>
            <w:tcW w:w="1113" w:type="dxa"/>
          </w:tcPr>
          <w:p w14:paraId="2F744813" w14:textId="77777777" w:rsidR="00913CEC" w:rsidRPr="004F0305" w:rsidRDefault="00B36BA1">
            <w:r w:rsidRPr="004F0305">
              <w:t>7.03</w:t>
            </w:r>
          </w:p>
        </w:tc>
        <w:tc>
          <w:tcPr>
            <w:tcW w:w="871" w:type="dxa"/>
          </w:tcPr>
          <w:p w14:paraId="1AFDD067" w14:textId="77777777" w:rsidR="00913CEC" w:rsidRPr="004F0305" w:rsidRDefault="00B36BA1">
            <w:r w:rsidRPr="004F0305">
              <w:t>1.18</w:t>
            </w:r>
          </w:p>
        </w:tc>
        <w:tc>
          <w:tcPr>
            <w:tcW w:w="993" w:type="dxa"/>
          </w:tcPr>
          <w:p w14:paraId="1630CE8C" w14:textId="77777777" w:rsidR="00913CEC" w:rsidRPr="004F0305" w:rsidRDefault="00B36BA1">
            <w:r w:rsidRPr="004F0305">
              <w:t>4.35</w:t>
            </w:r>
          </w:p>
        </w:tc>
        <w:tc>
          <w:tcPr>
            <w:tcW w:w="991" w:type="dxa"/>
          </w:tcPr>
          <w:p w14:paraId="69707D24" w14:textId="77777777" w:rsidR="00913CEC" w:rsidRPr="004F0305" w:rsidRDefault="00B36BA1">
            <w:r w:rsidRPr="004F0305">
              <w:t>1.37</w:t>
            </w:r>
          </w:p>
        </w:tc>
        <w:tc>
          <w:tcPr>
            <w:tcW w:w="993" w:type="dxa"/>
          </w:tcPr>
          <w:p w14:paraId="1B7DB555" w14:textId="77777777" w:rsidR="00913CEC" w:rsidRPr="004F0305" w:rsidRDefault="00B36BA1">
            <w:r w:rsidRPr="004F0305">
              <w:t>5.86</w:t>
            </w:r>
          </w:p>
        </w:tc>
      </w:tr>
      <w:tr w:rsidR="004F0305" w:rsidRPr="004F0305" w14:paraId="4335D3AC" w14:textId="77777777" w:rsidTr="003D39AC">
        <w:tc>
          <w:tcPr>
            <w:tcW w:w="3369" w:type="dxa"/>
          </w:tcPr>
          <w:p w14:paraId="2B06EDD1" w14:textId="77777777" w:rsidR="00913CEC" w:rsidRPr="004F0305" w:rsidRDefault="00B36BA1">
            <w:r w:rsidRPr="004F0305">
              <w:t>Deceleration Counts per Min</w:t>
            </w:r>
          </w:p>
        </w:tc>
        <w:tc>
          <w:tcPr>
            <w:tcW w:w="1134" w:type="dxa"/>
          </w:tcPr>
          <w:p w14:paraId="43DE2F7C" w14:textId="77777777" w:rsidR="00913CEC" w:rsidRPr="004F0305" w:rsidRDefault="00B36BA1">
            <w:r w:rsidRPr="004F0305">
              <w:t>387.26</w:t>
            </w:r>
          </w:p>
        </w:tc>
        <w:tc>
          <w:tcPr>
            <w:tcW w:w="1113" w:type="dxa"/>
          </w:tcPr>
          <w:p w14:paraId="3DD0899B" w14:textId="77777777" w:rsidR="00913CEC" w:rsidRPr="004F0305" w:rsidRDefault="00B36BA1">
            <w:r w:rsidRPr="004F0305">
              <w:t>6.66</w:t>
            </w:r>
          </w:p>
        </w:tc>
        <w:tc>
          <w:tcPr>
            <w:tcW w:w="871" w:type="dxa"/>
          </w:tcPr>
          <w:p w14:paraId="043BC5D2" w14:textId="77777777" w:rsidR="00913CEC" w:rsidRPr="004F0305" w:rsidRDefault="00B36BA1">
            <w:r w:rsidRPr="004F0305">
              <w:t>1.16</w:t>
            </w:r>
          </w:p>
        </w:tc>
        <w:tc>
          <w:tcPr>
            <w:tcW w:w="993" w:type="dxa"/>
          </w:tcPr>
          <w:p w14:paraId="0420B9D9" w14:textId="77777777" w:rsidR="00913CEC" w:rsidRPr="004F0305" w:rsidRDefault="00B36BA1">
            <w:r w:rsidRPr="004F0305">
              <w:t>4.16</w:t>
            </w:r>
          </w:p>
        </w:tc>
        <w:tc>
          <w:tcPr>
            <w:tcW w:w="991" w:type="dxa"/>
          </w:tcPr>
          <w:p w14:paraId="768661EA" w14:textId="77777777" w:rsidR="00913CEC" w:rsidRPr="004F0305" w:rsidRDefault="00B36BA1">
            <w:r w:rsidRPr="004F0305">
              <w:t>1.33</w:t>
            </w:r>
          </w:p>
        </w:tc>
        <w:tc>
          <w:tcPr>
            <w:tcW w:w="993" w:type="dxa"/>
          </w:tcPr>
          <w:p w14:paraId="1C675508" w14:textId="77777777" w:rsidR="00913CEC" w:rsidRPr="004F0305" w:rsidRDefault="00B36BA1">
            <w:r w:rsidRPr="004F0305">
              <w:t>5.5</w:t>
            </w:r>
          </w:p>
        </w:tc>
      </w:tr>
    </w:tbl>
    <w:p w14:paraId="03063711" w14:textId="77777777" w:rsidR="00913CEC" w:rsidRPr="004F0305" w:rsidRDefault="00913CEC"/>
    <w:p w14:paraId="207B48E4" w14:textId="77777777" w:rsidR="00913CEC" w:rsidRPr="004F0305" w:rsidRDefault="00B36BA1">
      <w:pPr>
        <w:pStyle w:val="Heading1"/>
      </w:pPr>
      <w:bookmarkStart w:id="5" w:name="_Toc206586599"/>
      <w:r w:rsidRPr="004F0305">
        <w:t>Top Players by Metric</w:t>
      </w:r>
      <w:bookmarkEnd w:id="5"/>
    </w:p>
    <w:tbl>
      <w:tblPr>
        <w:tblStyle w:val="TableGrid"/>
        <w:tblW w:w="0" w:type="auto"/>
        <w:tblLook w:val="04A0" w:firstRow="1" w:lastRow="0" w:firstColumn="1" w:lastColumn="0" w:noHBand="0" w:noVBand="1"/>
      </w:tblPr>
      <w:tblGrid>
        <w:gridCol w:w="3227"/>
        <w:gridCol w:w="2126"/>
        <w:gridCol w:w="1127"/>
        <w:gridCol w:w="1425"/>
      </w:tblGrid>
      <w:tr w:rsidR="00913CEC" w:rsidRPr="004F0305" w14:paraId="636FBC15" w14:textId="77777777" w:rsidTr="005F5EB0">
        <w:tc>
          <w:tcPr>
            <w:tcW w:w="3227" w:type="dxa"/>
          </w:tcPr>
          <w:p w14:paraId="34A811C5" w14:textId="77777777" w:rsidR="00913CEC" w:rsidRPr="00DB059A" w:rsidRDefault="00B36BA1">
            <w:pPr>
              <w:rPr>
                <w:b/>
                <w:bCs/>
              </w:rPr>
            </w:pPr>
            <w:r w:rsidRPr="00DB059A">
              <w:rPr>
                <w:b/>
                <w:bCs/>
              </w:rPr>
              <w:t>metric</w:t>
            </w:r>
          </w:p>
        </w:tc>
        <w:tc>
          <w:tcPr>
            <w:tcW w:w="2126" w:type="dxa"/>
          </w:tcPr>
          <w:p w14:paraId="2EBE933A" w14:textId="77777777" w:rsidR="00913CEC" w:rsidRPr="00DB059A" w:rsidRDefault="00B36BA1">
            <w:pPr>
              <w:rPr>
                <w:b/>
                <w:bCs/>
              </w:rPr>
            </w:pPr>
            <w:r w:rsidRPr="00DB059A">
              <w:rPr>
                <w:b/>
                <w:bCs/>
              </w:rPr>
              <w:t>player</w:t>
            </w:r>
          </w:p>
        </w:tc>
        <w:tc>
          <w:tcPr>
            <w:tcW w:w="1127" w:type="dxa"/>
          </w:tcPr>
          <w:p w14:paraId="6022D7AF" w14:textId="77777777" w:rsidR="00913CEC" w:rsidRPr="00DB059A" w:rsidRDefault="00B36BA1">
            <w:pPr>
              <w:rPr>
                <w:b/>
                <w:bCs/>
              </w:rPr>
            </w:pPr>
            <w:r w:rsidRPr="00DB059A">
              <w:rPr>
                <w:b/>
                <w:bCs/>
              </w:rPr>
              <w:t>value</w:t>
            </w:r>
          </w:p>
        </w:tc>
        <w:tc>
          <w:tcPr>
            <w:tcW w:w="1425" w:type="dxa"/>
          </w:tcPr>
          <w:p w14:paraId="33B93695" w14:textId="77777777" w:rsidR="00913CEC" w:rsidRPr="00DB059A" w:rsidRDefault="00B36BA1">
            <w:pPr>
              <w:rPr>
                <w:b/>
                <w:bCs/>
              </w:rPr>
            </w:pPr>
            <w:r w:rsidRPr="00DB059A">
              <w:rPr>
                <w:b/>
                <w:bCs/>
              </w:rPr>
              <w:t>match day</w:t>
            </w:r>
          </w:p>
        </w:tc>
      </w:tr>
      <w:tr w:rsidR="00913CEC" w:rsidRPr="004F0305" w14:paraId="2B86816F" w14:textId="77777777" w:rsidTr="005F5EB0">
        <w:tc>
          <w:tcPr>
            <w:tcW w:w="3227" w:type="dxa"/>
          </w:tcPr>
          <w:p w14:paraId="508F562F" w14:textId="77777777" w:rsidR="00913CEC" w:rsidRPr="004F0305" w:rsidRDefault="00B36BA1">
            <w:r w:rsidRPr="004F0305">
              <w:t>Distance</w:t>
            </w:r>
          </w:p>
        </w:tc>
        <w:tc>
          <w:tcPr>
            <w:tcW w:w="2126" w:type="dxa"/>
          </w:tcPr>
          <w:p w14:paraId="25EA19C6" w14:textId="77777777" w:rsidR="00913CEC" w:rsidRPr="004F0305" w:rsidRDefault="00B36BA1">
            <w:r w:rsidRPr="004F0305">
              <w:t>Asiimwe John</w:t>
            </w:r>
          </w:p>
        </w:tc>
        <w:tc>
          <w:tcPr>
            <w:tcW w:w="1127" w:type="dxa"/>
          </w:tcPr>
          <w:p w14:paraId="20EB8C76" w14:textId="7C3526EA" w:rsidR="00913CEC" w:rsidRPr="004F0305" w:rsidRDefault="00B36BA1">
            <w:r w:rsidRPr="004F0305">
              <w:t>12.12</w:t>
            </w:r>
          </w:p>
        </w:tc>
        <w:tc>
          <w:tcPr>
            <w:tcW w:w="1425" w:type="dxa"/>
          </w:tcPr>
          <w:p w14:paraId="077841F1" w14:textId="2BB16DD0" w:rsidR="00913CEC" w:rsidRPr="004F0305" w:rsidRDefault="00B36BA1">
            <w:r w:rsidRPr="004F0305">
              <w:t>MD 3</w:t>
            </w:r>
          </w:p>
        </w:tc>
      </w:tr>
      <w:tr w:rsidR="00913CEC" w:rsidRPr="004F0305" w14:paraId="30D4A641" w14:textId="77777777" w:rsidTr="005F5EB0">
        <w:tc>
          <w:tcPr>
            <w:tcW w:w="3227" w:type="dxa"/>
          </w:tcPr>
          <w:p w14:paraId="622052B8" w14:textId="77777777" w:rsidR="00913CEC" w:rsidRPr="004F0305" w:rsidRDefault="00B36BA1">
            <w:r w:rsidRPr="004F0305">
              <w:t>Sprint Distance</w:t>
            </w:r>
          </w:p>
        </w:tc>
        <w:tc>
          <w:tcPr>
            <w:tcW w:w="2126" w:type="dxa"/>
          </w:tcPr>
          <w:p w14:paraId="0D123D0E" w14:textId="77777777" w:rsidR="00913CEC" w:rsidRPr="004F0305" w:rsidRDefault="00B36BA1">
            <w:proofErr w:type="spellStart"/>
            <w:r w:rsidRPr="004F0305">
              <w:t>Kawawa</w:t>
            </w:r>
            <w:proofErr w:type="spellEnd"/>
            <w:r w:rsidRPr="004F0305">
              <w:t xml:space="preserve"> Rashid</w:t>
            </w:r>
          </w:p>
        </w:tc>
        <w:tc>
          <w:tcPr>
            <w:tcW w:w="1127" w:type="dxa"/>
          </w:tcPr>
          <w:p w14:paraId="0FBCFE42" w14:textId="77777777" w:rsidR="00913CEC" w:rsidRPr="004F0305" w:rsidRDefault="00B36BA1">
            <w:r w:rsidRPr="004F0305">
              <w:t>2036.44</w:t>
            </w:r>
          </w:p>
        </w:tc>
        <w:tc>
          <w:tcPr>
            <w:tcW w:w="1425" w:type="dxa"/>
          </w:tcPr>
          <w:p w14:paraId="6072D7FB" w14:textId="20637551" w:rsidR="00913CEC" w:rsidRPr="004F0305" w:rsidRDefault="00B36BA1">
            <w:r w:rsidRPr="004F0305">
              <w:t>MD 3</w:t>
            </w:r>
          </w:p>
        </w:tc>
      </w:tr>
      <w:tr w:rsidR="00913CEC" w:rsidRPr="004F0305" w14:paraId="4F57DD1D" w14:textId="77777777" w:rsidTr="005F5EB0">
        <w:tc>
          <w:tcPr>
            <w:tcW w:w="3227" w:type="dxa"/>
          </w:tcPr>
          <w:p w14:paraId="68FADEEE" w14:textId="77777777" w:rsidR="00913CEC" w:rsidRPr="004F0305" w:rsidRDefault="00B36BA1">
            <w:r w:rsidRPr="004F0305">
              <w:t>Power Plays</w:t>
            </w:r>
          </w:p>
        </w:tc>
        <w:tc>
          <w:tcPr>
            <w:tcW w:w="2126" w:type="dxa"/>
          </w:tcPr>
          <w:p w14:paraId="7B47500F" w14:textId="77777777" w:rsidR="00913CEC" w:rsidRPr="004F0305" w:rsidRDefault="00B36BA1">
            <w:r w:rsidRPr="004F0305">
              <w:t>Ssenyonjo Samuel</w:t>
            </w:r>
          </w:p>
        </w:tc>
        <w:tc>
          <w:tcPr>
            <w:tcW w:w="1127" w:type="dxa"/>
          </w:tcPr>
          <w:p w14:paraId="79D75C76" w14:textId="77777777" w:rsidR="00913CEC" w:rsidRPr="004F0305" w:rsidRDefault="00B36BA1">
            <w:r w:rsidRPr="004F0305">
              <w:t>125.0</w:t>
            </w:r>
          </w:p>
        </w:tc>
        <w:tc>
          <w:tcPr>
            <w:tcW w:w="1425" w:type="dxa"/>
          </w:tcPr>
          <w:p w14:paraId="56031560" w14:textId="4E11554F" w:rsidR="00913CEC" w:rsidRPr="004F0305" w:rsidRDefault="00B36BA1">
            <w:r w:rsidRPr="004F0305">
              <w:t>MD 8</w:t>
            </w:r>
          </w:p>
        </w:tc>
      </w:tr>
      <w:tr w:rsidR="00913CEC" w:rsidRPr="004F0305" w14:paraId="2CFCEE10" w14:textId="77777777" w:rsidTr="005F5EB0">
        <w:tc>
          <w:tcPr>
            <w:tcW w:w="3227" w:type="dxa"/>
          </w:tcPr>
          <w:p w14:paraId="78CA882F" w14:textId="77777777" w:rsidR="00913CEC" w:rsidRPr="004F0305" w:rsidRDefault="00B36BA1">
            <w:r w:rsidRPr="004F0305">
              <w:t>Energy</w:t>
            </w:r>
          </w:p>
        </w:tc>
        <w:tc>
          <w:tcPr>
            <w:tcW w:w="2126" w:type="dxa"/>
          </w:tcPr>
          <w:p w14:paraId="0CD76D70" w14:textId="77777777" w:rsidR="00913CEC" w:rsidRPr="004F0305" w:rsidRDefault="00B36BA1">
            <w:r w:rsidRPr="004F0305">
              <w:t>Isa Lumu</w:t>
            </w:r>
          </w:p>
        </w:tc>
        <w:tc>
          <w:tcPr>
            <w:tcW w:w="1127" w:type="dxa"/>
          </w:tcPr>
          <w:p w14:paraId="3F8E06A1" w14:textId="214089B8" w:rsidR="00913CEC" w:rsidRPr="004F0305" w:rsidRDefault="00B36BA1">
            <w:r w:rsidRPr="004F0305">
              <w:t>1561.4</w:t>
            </w:r>
            <w:r w:rsidR="00DB059A">
              <w:t>2</w:t>
            </w:r>
          </w:p>
        </w:tc>
        <w:tc>
          <w:tcPr>
            <w:tcW w:w="1425" w:type="dxa"/>
          </w:tcPr>
          <w:p w14:paraId="46A11705" w14:textId="1E097EA7" w:rsidR="00913CEC" w:rsidRPr="004F0305" w:rsidRDefault="00B36BA1">
            <w:r w:rsidRPr="004F0305">
              <w:t>MD 7</w:t>
            </w:r>
          </w:p>
        </w:tc>
      </w:tr>
      <w:tr w:rsidR="00913CEC" w:rsidRPr="004F0305" w14:paraId="44853EA9" w14:textId="77777777" w:rsidTr="005F5EB0">
        <w:tc>
          <w:tcPr>
            <w:tcW w:w="3227" w:type="dxa"/>
          </w:tcPr>
          <w:p w14:paraId="7E45AE15" w14:textId="77777777" w:rsidR="00913CEC" w:rsidRPr="004F0305" w:rsidRDefault="00B36BA1">
            <w:r w:rsidRPr="004F0305">
              <w:t>Impacts</w:t>
            </w:r>
          </w:p>
        </w:tc>
        <w:tc>
          <w:tcPr>
            <w:tcW w:w="2126" w:type="dxa"/>
          </w:tcPr>
          <w:p w14:paraId="52344667" w14:textId="77777777" w:rsidR="00913CEC" w:rsidRPr="004F0305" w:rsidRDefault="00B36BA1">
            <w:r w:rsidRPr="004F0305">
              <w:t>Kimera Michael</w:t>
            </w:r>
          </w:p>
        </w:tc>
        <w:tc>
          <w:tcPr>
            <w:tcW w:w="1127" w:type="dxa"/>
          </w:tcPr>
          <w:p w14:paraId="3A7DB11D" w14:textId="77777777" w:rsidR="00913CEC" w:rsidRPr="004F0305" w:rsidRDefault="00B36BA1">
            <w:r w:rsidRPr="004F0305">
              <w:t>28.0</w:t>
            </w:r>
          </w:p>
        </w:tc>
        <w:tc>
          <w:tcPr>
            <w:tcW w:w="1425" w:type="dxa"/>
          </w:tcPr>
          <w:p w14:paraId="03007B42" w14:textId="2F88A751" w:rsidR="00913CEC" w:rsidRPr="004F0305" w:rsidRDefault="00B36BA1">
            <w:r w:rsidRPr="004F0305">
              <w:t>MD 1</w:t>
            </w:r>
          </w:p>
        </w:tc>
      </w:tr>
      <w:tr w:rsidR="00913CEC" w:rsidRPr="004F0305" w14:paraId="0E4C5E87" w14:textId="77777777" w:rsidTr="005F5EB0">
        <w:tc>
          <w:tcPr>
            <w:tcW w:w="3227" w:type="dxa"/>
          </w:tcPr>
          <w:p w14:paraId="46C1AF44" w14:textId="77777777" w:rsidR="00913CEC" w:rsidRPr="004F0305" w:rsidRDefault="00B36BA1">
            <w:r w:rsidRPr="004F0305">
              <w:t>Accelerations</w:t>
            </w:r>
          </w:p>
        </w:tc>
        <w:tc>
          <w:tcPr>
            <w:tcW w:w="2126" w:type="dxa"/>
          </w:tcPr>
          <w:p w14:paraId="0F6D9454" w14:textId="77777777" w:rsidR="00913CEC" w:rsidRPr="004F0305" w:rsidRDefault="00B36BA1">
            <w:r w:rsidRPr="004F0305">
              <w:t>Asiimwe John</w:t>
            </w:r>
          </w:p>
        </w:tc>
        <w:tc>
          <w:tcPr>
            <w:tcW w:w="1127" w:type="dxa"/>
          </w:tcPr>
          <w:p w14:paraId="79E01F12" w14:textId="77777777" w:rsidR="00913CEC" w:rsidRPr="004F0305" w:rsidRDefault="00B36BA1">
            <w:r w:rsidRPr="004F0305">
              <w:t>651.0</w:t>
            </w:r>
          </w:p>
        </w:tc>
        <w:tc>
          <w:tcPr>
            <w:tcW w:w="1425" w:type="dxa"/>
          </w:tcPr>
          <w:p w14:paraId="2614FD76" w14:textId="734FB86A" w:rsidR="00913CEC" w:rsidRPr="004F0305" w:rsidRDefault="00B36BA1">
            <w:r w:rsidRPr="004F0305">
              <w:t>MD 3</w:t>
            </w:r>
          </w:p>
        </w:tc>
      </w:tr>
      <w:tr w:rsidR="00913CEC" w:rsidRPr="004F0305" w14:paraId="15653D86" w14:textId="77777777" w:rsidTr="005F5EB0">
        <w:tc>
          <w:tcPr>
            <w:tcW w:w="3227" w:type="dxa"/>
          </w:tcPr>
          <w:p w14:paraId="22D31F89" w14:textId="77777777" w:rsidR="00913CEC" w:rsidRPr="004F0305" w:rsidRDefault="00B36BA1">
            <w:r w:rsidRPr="004F0305">
              <w:t>Decelerations</w:t>
            </w:r>
          </w:p>
        </w:tc>
        <w:tc>
          <w:tcPr>
            <w:tcW w:w="2126" w:type="dxa"/>
          </w:tcPr>
          <w:p w14:paraId="186D90FB" w14:textId="77777777" w:rsidR="00913CEC" w:rsidRPr="004F0305" w:rsidRDefault="00B36BA1">
            <w:r w:rsidRPr="004F0305">
              <w:t>Asiimwe John</w:t>
            </w:r>
          </w:p>
        </w:tc>
        <w:tc>
          <w:tcPr>
            <w:tcW w:w="1127" w:type="dxa"/>
          </w:tcPr>
          <w:p w14:paraId="3E5FA83A" w14:textId="77777777" w:rsidR="00913CEC" w:rsidRPr="004F0305" w:rsidRDefault="00B36BA1">
            <w:r w:rsidRPr="004F0305">
              <w:t>619.0</w:t>
            </w:r>
          </w:p>
        </w:tc>
        <w:tc>
          <w:tcPr>
            <w:tcW w:w="1425" w:type="dxa"/>
          </w:tcPr>
          <w:p w14:paraId="76C59800" w14:textId="66351CD1" w:rsidR="00913CEC" w:rsidRPr="004F0305" w:rsidRDefault="00B36BA1">
            <w:r w:rsidRPr="004F0305">
              <w:t>MD 3</w:t>
            </w:r>
          </w:p>
        </w:tc>
      </w:tr>
      <w:tr w:rsidR="00913CEC" w:rsidRPr="004F0305" w14:paraId="0A4D6A3F" w14:textId="77777777" w:rsidTr="005F5EB0">
        <w:tc>
          <w:tcPr>
            <w:tcW w:w="3227" w:type="dxa"/>
          </w:tcPr>
          <w:p w14:paraId="67F60B87" w14:textId="77777777" w:rsidR="00913CEC" w:rsidRPr="004F0305" w:rsidRDefault="00B36BA1">
            <w:r w:rsidRPr="004F0305">
              <w:t>Total Actions</w:t>
            </w:r>
          </w:p>
        </w:tc>
        <w:tc>
          <w:tcPr>
            <w:tcW w:w="2126" w:type="dxa"/>
          </w:tcPr>
          <w:p w14:paraId="65252FAE" w14:textId="77777777" w:rsidR="00913CEC" w:rsidRPr="004F0305" w:rsidRDefault="00B36BA1">
            <w:r w:rsidRPr="004F0305">
              <w:t>Asiimwe John</w:t>
            </w:r>
          </w:p>
        </w:tc>
        <w:tc>
          <w:tcPr>
            <w:tcW w:w="1127" w:type="dxa"/>
          </w:tcPr>
          <w:p w14:paraId="5EA306CB" w14:textId="77777777" w:rsidR="00913CEC" w:rsidRPr="004F0305" w:rsidRDefault="00B36BA1">
            <w:r w:rsidRPr="004F0305">
              <w:t>1270.0</w:t>
            </w:r>
          </w:p>
        </w:tc>
        <w:tc>
          <w:tcPr>
            <w:tcW w:w="1425" w:type="dxa"/>
          </w:tcPr>
          <w:p w14:paraId="2F4878C2" w14:textId="64CE0B27" w:rsidR="00913CEC" w:rsidRPr="004F0305" w:rsidRDefault="00B36BA1">
            <w:r w:rsidRPr="004F0305">
              <w:t>MD 3</w:t>
            </w:r>
          </w:p>
        </w:tc>
      </w:tr>
      <w:tr w:rsidR="00913CEC" w:rsidRPr="004F0305" w14:paraId="6955FCA0" w14:textId="77777777" w:rsidTr="005F5EB0">
        <w:tc>
          <w:tcPr>
            <w:tcW w:w="3227" w:type="dxa"/>
          </w:tcPr>
          <w:p w14:paraId="56F1961A" w14:textId="77777777" w:rsidR="00913CEC" w:rsidRPr="004F0305" w:rsidRDefault="00B36BA1">
            <w:r w:rsidRPr="004F0305">
              <w:t>Player Load</w:t>
            </w:r>
          </w:p>
        </w:tc>
        <w:tc>
          <w:tcPr>
            <w:tcW w:w="2126" w:type="dxa"/>
          </w:tcPr>
          <w:p w14:paraId="0D184B86" w14:textId="77777777" w:rsidR="00913CEC" w:rsidRPr="004F0305" w:rsidRDefault="00B36BA1">
            <w:r w:rsidRPr="004F0305">
              <w:t>Asiimwe John</w:t>
            </w:r>
          </w:p>
        </w:tc>
        <w:tc>
          <w:tcPr>
            <w:tcW w:w="1127" w:type="dxa"/>
          </w:tcPr>
          <w:p w14:paraId="7816129E" w14:textId="5C49E2D4" w:rsidR="00913CEC" w:rsidRPr="004F0305" w:rsidRDefault="00B36BA1">
            <w:r w:rsidRPr="004F0305">
              <w:t>585.06</w:t>
            </w:r>
          </w:p>
        </w:tc>
        <w:tc>
          <w:tcPr>
            <w:tcW w:w="1425" w:type="dxa"/>
          </w:tcPr>
          <w:p w14:paraId="01D5276C" w14:textId="34D255BB" w:rsidR="00913CEC" w:rsidRPr="004F0305" w:rsidRDefault="00B36BA1">
            <w:r w:rsidRPr="004F0305">
              <w:t>MD 3</w:t>
            </w:r>
          </w:p>
        </w:tc>
      </w:tr>
      <w:tr w:rsidR="00913CEC" w:rsidRPr="004F0305" w14:paraId="153CE615" w14:textId="77777777" w:rsidTr="005F5EB0">
        <w:tc>
          <w:tcPr>
            <w:tcW w:w="3227" w:type="dxa"/>
          </w:tcPr>
          <w:p w14:paraId="22C96E48" w14:textId="77777777" w:rsidR="00913CEC" w:rsidRPr="004F0305" w:rsidRDefault="00B36BA1">
            <w:r w:rsidRPr="004F0305">
              <w:t>Top Speed</w:t>
            </w:r>
          </w:p>
        </w:tc>
        <w:tc>
          <w:tcPr>
            <w:tcW w:w="2126" w:type="dxa"/>
          </w:tcPr>
          <w:p w14:paraId="249876B5" w14:textId="77777777" w:rsidR="00913CEC" w:rsidRPr="004F0305" w:rsidRDefault="00B36BA1">
            <w:r w:rsidRPr="004F0305">
              <w:t>Ngobi Derrick</w:t>
            </w:r>
          </w:p>
        </w:tc>
        <w:tc>
          <w:tcPr>
            <w:tcW w:w="1127" w:type="dxa"/>
          </w:tcPr>
          <w:p w14:paraId="080EBA3A" w14:textId="03D412D0" w:rsidR="00913CEC" w:rsidRPr="004F0305" w:rsidRDefault="00B36BA1">
            <w:r w:rsidRPr="004F0305">
              <w:t>33.4</w:t>
            </w:r>
            <w:r w:rsidR="00DB059A">
              <w:t>9</w:t>
            </w:r>
          </w:p>
        </w:tc>
        <w:tc>
          <w:tcPr>
            <w:tcW w:w="1425" w:type="dxa"/>
          </w:tcPr>
          <w:p w14:paraId="380AE696" w14:textId="339C44CA" w:rsidR="00913CEC" w:rsidRPr="004F0305" w:rsidRDefault="00B36BA1">
            <w:r w:rsidRPr="004F0305">
              <w:t>MD 6</w:t>
            </w:r>
          </w:p>
        </w:tc>
      </w:tr>
      <w:tr w:rsidR="00913CEC" w:rsidRPr="004F0305" w14:paraId="4BAEFB18" w14:textId="77777777" w:rsidTr="005F5EB0">
        <w:tc>
          <w:tcPr>
            <w:tcW w:w="3227" w:type="dxa"/>
          </w:tcPr>
          <w:p w14:paraId="5C536215" w14:textId="77777777" w:rsidR="00913CEC" w:rsidRPr="004F0305" w:rsidRDefault="00B36BA1">
            <w:r w:rsidRPr="004F0305">
              <w:t>Distance per Minute</w:t>
            </w:r>
          </w:p>
        </w:tc>
        <w:tc>
          <w:tcPr>
            <w:tcW w:w="2126" w:type="dxa"/>
          </w:tcPr>
          <w:p w14:paraId="05E6B126" w14:textId="77777777" w:rsidR="00913CEC" w:rsidRPr="004F0305" w:rsidRDefault="00B36BA1">
            <w:r w:rsidRPr="004F0305">
              <w:t>Asiimwe John</w:t>
            </w:r>
          </w:p>
        </w:tc>
        <w:tc>
          <w:tcPr>
            <w:tcW w:w="1127" w:type="dxa"/>
          </w:tcPr>
          <w:p w14:paraId="7E26B965" w14:textId="588E5D58" w:rsidR="00913CEC" w:rsidRPr="004F0305" w:rsidRDefault="00B36BA1">
            <w:r w:rsidRPr="004F0305">
              <w:t>125.55</w:t>
            </w:r>
          </w:p>
        </w:tc>
        <w:tc>
          <w:tcPr>
            <w:tcW w:w="1425" w:type="dxa"/>
          </w:tcPr>
          <w:p w14:paraId="2EA3598B" w14:textId="7D95C207" w:rsidR="00913CEC" w:rsidRPr="004F0305" w:rsidRDefault="00B36BA1">
            <w:r w:rsidRPr="004F0305">
              <w:t>MD 5</w:t>
            </w:r>
          </w:p>
        </w:tc>
      </w:tr>
      <w:tr w:rsidR="00913CEC" w:rsidRPr="004F0305" w14:paraId="735873E9" w14:textId="77777777" w:rsidTr="005F5EB0">
        <w:tc>
          <w:tcPr>
            <w:tcW w:w="3227" w:type="dxa"/>
          </w:tcPr>
          <w:p w14:paraId="12E39A25" w14:textId="77777777" w:rsidR="00913CEC" w:rsidRPr="004F0305" w:rsidRDefault="00B36BA1">
            <w:r w:rsidRPr="004F0305">
              <w:t>Power Score</w:t>
            </w:r>
          </w:p>
        </w:tc>
        <w:tc>
          <w:tcPr>
            <w:tcW w:w="2126" w:type="dxa"/>
          </w:tcPr>
          <w:p w14:paraId="409D296D" w14:textId="77777777" w:rsidR="00913CEC" w:rsidRPr="004F0305" w:rsidRDefault="00B36BA1">
            <w:proofErr w:type="spellStart"/>
            <w:r w:rsidRPr="004F0305">
              <w:t>Kawawa</w:t>
            </w:r>
            <w:proofErr w:type="spellEnd"/>
            <w:r w:rsidRPr="004F0305">
              <w:t xml:space="preserve"> Rashid</w:t>
            </w:r>
          </w:p>
        </w:tc>
        <w:tc>
          <w:tcPr>
            <w:tcW w:w="1127" w:type="dxa"/>
          </w:tcPr>
          <w:p w14:paraId="684B05F9" w14:textId="689FEBE8" w:rsidR="00913CEC" w:rsidRPr="004F0305" w:rsidRDefault="00B36BA1">
            <w:r w:rsidRPr="004F0305">
              <w:t>20.86</w:t>
            </w:r>
          </w:p>
        </w:tc>
        <w:tc>
          <w:tcPr>
            <w:tcW w:w="1425" w:type="dxa"/>
          </w:tcPr>
          <w:p w14:paraId="21311752" w14:textId="6AADA3A8" w:rsidR="00913CEC" w:rsidRPr="004F0305" w:rsidRDefault="00B36BA1">
            <w:r w:rsidRPr="004F0305">
              <w:t>MD 3</w:t>
            </w:r>
          </w:p>
        </w:tc>
      </w:tr>
      <w:tr w:rsidR="00913CEC" w:rsidRPr="004F0305" w14:paraId="27E25CA4" w14:textId="77777777" w:rsidTr="005F5EB0">
        <w:tc>
          <w:tcPr>
            <w:tcW w:w="3227" w:type="dxa"/>
          </w:tcPr>
          <w:p w14:paraId="2363AAA8" w14:textId="77777777" w:rsidR="00913CEC" w:rsidRPr="004F0305" w:rsidRDefault="00B36BA1">
            <w:r w:rsidRPr="004F0305">
              <w:t>Work Ratio</w:t>
            </w:r>
          </w:p>
        </w:tc>
        <w:tc>
          <w:tcPr>
            <w:tcW w:w="2126" w:type="dxa"/>
          </w:tcPr>
          <w:p w14:paraId="4196AFFF" w14:textId="77777777" w:rsidR="00913CEC" w:rsidRPr="004F0305" w:rsidRDefault="00B36BA1">
            <w:r w:rsidRPr="004F0305">
              <w:t>Asiimwe John</w:t>
            </w:r>
          </w:p>
        </w:tc>
        <w:tc>
          <w:tcPr>
            <w:tcW w:w="1127" w:type="dxa"/>
          </w:tcPr>
          <w:p w14:paraId="4CEA8F9F" w14:textId="03780593" w:rsidR="00913CEC" w:rsidRPr="004F0305" w:rsidRDefault="00B36BA1">
            <w:r w:rsidRPr="004F0305">
              <w:t>111.7</w:t>
            </w:r>
            <w:r w:rsidR="00DB059A">
              <w:t>7</w:t>
            </w:r>
          </w:p>
        </w:tc>
        <w:tc>
          <w:tcPr>
            <w:tcW w:w="1425" w:type="dxa"/>
          </w:tcPr>
          <w:p w14:paraId="5D949343" w14:textId="2FCD4BD2" w:rsidR="00913CEC" w:rsidRPr="004F0305" w:rsidRDefault="00B36BA1">
            <w:r w:rsidRPr="004F0305">
              <w:t>MD 3</w:t>
            </w:r>
          </w:p>
        </w:tc>
      </w:tr>
      <w:tr w:rsidR="00913CEC" w:rsidRPr="004F0305" w14:paraId="25683BCB" w14:textId="77777777" w:rsidTr="005F5EB0">
        <w:tc>
          <w:tcPr>
            <w:tcW w:w="3227" w:type="dxa"/>
          </w:tcPr>
          <w:p w14:paraId="3208B740" w14:textId="77777777" w:rsidR="00913CEC" w:rsidRPr="004F0305" w:rsidRDefault="00B36BA1">
            <w:r w:rsidRPr="004F0305">
              <w:t>Acceleration Counts per Min</w:t>
            </w:r>
          </w:p>
        </w:tc>
        <w:tc>
          <w:tcPr>
            <w:tcW w:w="2126" w:type="dxa"/>
          </w:tcPr>
          <w:p w14:paraId="136AEA85" w14:textId="77777777" w:rsidR="00913CEC" w:rsidRPr="004F0305" w:rsidRDefault="00B36BA1">
            <w:r w:rsidRPr="004F0305">
              <w:t>Asiimwe John</w:t>
            </w:r>
          </w:p>
        </w:tc>
        <w:tc>
          <w:tcPr>
            <w:tcW w:w="1127" w:type="dxa"/>
          </w:tcPr>
          <w:p w14:paraId="07B3A2BF" w14:textId="61BE19E6" w:rsidR="00913CEC" w:rsidRPr="004F0305" w:rsidRDefault="00B36BA1">
            <w:r w:rsidRPr="004F0305">
              <w:t>7.03</w:t>
            </w:r>
          </w:p>
        </w:tc>
        <w:tc>
          <w:tcPr>
            <w:tcW w:w="1425" w:type="dxa"/>
          </w:tcPr>
          <w:p w14:paraId="1177363B" w14:textId="190C5183" w:rsidR="00913CEC" w:rsidRPr="004F0305" w:rsidRDefault="00B36BA1">
            <w:r w:rsidRPr="004F0305">
              <w:t>MD 5</w:t>
            </w:r>
          </w:p>
        </w:tc>
      </w:tr>
      <w:tr w:rsidR="00913CEC" w:rsidRPr="004F0305" w14:paraId="38DCCD23" w14:textId="77777777" w:rsidTr="005F5EB0">
        <w:tc>
          <w:tcPr>
            <w:tcW w:w="3227" w:type="dxa"/>
          </w:tcPr>
          <w:p w14:paraId="2ACAA3BA" w14:textId="77777777" w:rsidR="00913CEC" w:rsidRPr="004F0305" w:rsidRDefault="00B36BA1">
            <w:r w:rsidRPr="004F0305">
              <w:t>Deceleration Counts per Min</w:t>
            </w:r>
          </w:p>
        </w:tc>
        <w:tc>
          <w:tcPr>
            <w:tcW w:w="2126" w:type="dxa"/>
          </w:tcPr>
          <w:p w14:paraId="3AF7ED43" w14:textId="77777777" w:rsidR="00913CEC" w:rsidRPr="004F0305" w:rsidRDefault="00B36BA1">
            <w:r w:rsidRPr="004F0305">
              <w:t>Asiimwe John</w:t>
            </w:r>
          </w:p>
        </w:tc>
        <w:tc>
          <w:tcPr>
            <w:tcW w:w="1127" w:type="dxa"/>
          </w:tcPr>
          <w:p w14:paraId="5456033F" w14:textId="287997BA" w:rsidR="00913CEC" w:rsidRPr="004F0305" w:rsidRDefault="00B36BA1">
            <w:r w:rsidRPr="004F0305">
              <w:t>6.6</w:t>
            </w:r>
            <w:r w:rsidR="005F5EB0">
              <w:t>6</w:t>
            </w:r>
          </w:p>
        </w:tc>
        <w:tc>
          <w:tcPr>
            <w:tcW w:w="1425" w:type="dxa"/>
          </w:tcPr>
          <w:p w14:paraId="02C774E9" w14:textId="757745BD" w:rsidR="00913CEC" w:rsidRPr="004F0305" w:rsidRDefault="00B36BA1">
            <w:r w:rsidRPr="004F0305">
              <w:t>MD 5</w:t>
            </w:r>
          </w:p>
        </w:tc>
      </w:tr>
    </w:tbl>
    <w:p w14:paraId="09B67DEE" w14:textId="77777777" w:rsidR="00913CEC" w:rsidRPr="004F0305" w:rsidRDefault="00913CEC"/>
    <w:p w14:paraId="3909BF25" w14:textId="77777777" w:rsidR="00913CEC" w:rsidRPr="004F0305" w:rsidRDefault="00B36BA1">
      <w:pPr>
        <w:pStyle w:val="Heading1"/>
      </w:pPr>
      <w:bookmarkStart w:id="6" w:name="_Toc206586600"/>
      <w:r w:rsidRPr="004F0305">
        <w:lastRenderedPageBreak/>
        <w:t>Players Monitored</w:t>
      </w:r>
      <w:bookmarkEnd w:id="6"/>
    </w:p>
    <w:tbl>
      <w:tblPr>
        <w:tblStyle w:val="TableGrid"/>
        <w:tblW w:w="0" w:type="auto"/>
        <w:tblLook w:val="04A0" w:firstRow="1" w:lastRow="0" w:firstColumn="1" w:lastColumn="0" w:noHBand="0" w:noVBand="1"/>
      </w:tblPr>
      <w:tblGrid>
        <w:gridCol w:w="2880"/>
        <w:gridCol w:w="1764"/>
        <w:gridCol w:w="2410"/>
      </w:tblGrid>
      <w:tr w:rsidR="00913CEC" w:rsidRPr="004F0305" w14:paraId="4502CA43" w14:textId="77777777" w:rsidTr="005F5EB0">
        <w:tc>
          <w:tcPr>
            <w:tcW w:w="2880" w:type="dxa"/>
          </w:tcPr>
          <w:p w14:paraId="45F6C44F" w14:textId="77777777" w:rsidR="00913CEC" w:rsidRPr="005F5EB0" w:rsidRDefault="00B36BA1">
            <w:pPr>
              <w:rPr>
                <w:b/>
                <w:bCs/>
              </w:rPr>
            </w:pPr>
            <w:r w:rsidRPr="005F5EB0">
              <w:rPr>
                <w:b/>
                <w:bCs/>
              </w:rPr>
              <w:t>Player Name</w:t>
            </w:r>
          </w:p>
        </w:tc>
        <w:tc>
          <w:tcPr>
            <w:tcW w:w="1764" w:type="dxa"/>
          </w:tcPr>
          <w:p w14:paraId="26D5EAAF" w14:textId="77777777" w:rsidR="00913CEC" w:rsidRPr="005F5EB0" w:rsidRDefault="00B36BA1">
            <w:pPr>
              <w:rPr>
                <w:b/>
                <w:bCs/>
              </w:rPr>
            </w:pPr>
            <w:r w:rsidRPr="005F5EB0">
              <w:rPr>
                <w:b/>
                <w:bCs/>
              </w:rPr>
              <w:t>Position</w:t>
            </w:r>
          </w:p>
        </w:tc>
        <w:tc>
          <w:tcPr>
            <w:tcW w:w="2410" w:type="dxa"/>
          </w:tcPr>
          <w:p w14:paraId="77990932" w14:textId="77777777" w:rsidR="00913CEC" w:rsidRPr="005F5EB0" w:rsidRDefault="00B36BA1">
            <w:pPr>
              <w:rPr>
                <w:b/>
                <w:bCs/>
              </w:rPr>
            </w:pPr>
            <w:r w:rsidRPr="005F5EB0">
              <w:rPr>
                <w:b/>
                <w:bCs/>
              </w:rPr>
              <w:t>Match Days Analysed</w:t>
            </w:r>
          </w:p>
        </w:tc>
      </w:tr>
      <w:tr w:rsidR="00913CEC" w:rsidRPr="004F0305" w14:paraId="640A5697" w14:textId="77777777" w:rsidTr="005F5EB0">
        <w:tc>
          <w:tcPr>
            <w:tcW w:w="2880" w:type="dxa"/>
          </w:tcPr>
          <w:p w14:paraId="17163300" w14:textId="77777777" w:rsidR="00913CEC" w:rsidRPr="004F0305" w:rsidRDefault="00B36BA1">
            <w:r w:rsidRPr="004F0305">
              <w:t>Alpha Ssali</w:t>
            </w:r>
          </w:p>
        </w:tc>
        <w:tc>
          <w:tcPr>
            <w:tcW w:w="1764" w:type="dxa"/>
          </w:tcPr>
          <w:p w14:paraId="49AF457D" w14:textId="77777777" w:rsidR="00913CEC" w:rsidRPr="004F0305" w:rsidRDefault="00B36BA1">
            <w:r w:rsidRPr="004F0305">
              <w:t>Forward</w:t>
            </w:r>
          </w:p>
        </w:tc>
        <w:tc>
          <w:tcPr>
            <w:tcW w:w="2410" w:type="dxa"/>
          </w:tcPr>
          <w:p w14:paraId="6409B8FB" w14:textId="77777777" w:rsidR="00913CEC" w:rsidRPr="004F0305" w:rsidRDefault="00B36BA1">
            <w:r w:rsidRPr="004F0305">
              <w:t>5</w:t>
            </w:r>
          </w:p>
        </w:tc>
      </w:tr>
      <w:tr w:rsidR="00913CEC" w:rsidRPr="004F0305" w14:paraId="03C4F49C" w14:textId="77777777" w:rsidTr="005F5EB0">
        <w:tc>
          <w:tcPr>
            <w:tcW w:w="2880" w:type="dxa"/>
          </w:tcPr>
          <w:p w14:paraId="7BA8BDC9" w14:textId="77777777" w:rsidR="00913CEC" w:rsidRPr="004F0305" w:rsidRDefault="00B36BA1">
            <w:proofErr w:type="spellStart"/>
            <w:r w:rsidRPr="004F0305">
              <w:t>Andabati</w:t>
            </w:r>
            <w:proofErr w:type="spellEnd"/>
            <w:r w:rsidRPr="004F0305">
              <w:t xml:space="preserve"> Ronald</w:t>
            </w:r>
          </w:p>
        </w:tc>
        <w:tc>
          <w:tcPr>
            <w:tcW w:w="1764" w:type="dxa"/>
          </w:tcPr>
          <w:p w14:paraId="1385CD8B" w14:textId="77777777" w:rsidR="00913CEC" w:rsidRPr="004F0305" w:rsidRDefault="00B36BA1">
            <w:r w:rsidRPr="004F0305">
              <w:t>Forward</w:t>
            </w:r>
          </w:p>
        </w:tc>
        <w:tc>
          <w:tcPr>
            <w:tcW w:w="2410" w:type="dxa"/>
          </w:tcPr>
          <w:p w14:paraId="0F2B1B5A" w14:textId="77777777" w:rsidR="00913CEC" w:rsidRPr="004F0305" w:rsidRDefault="00B36BA1">
            <w:r w:rsidRPr="004F0305">
              <w:t>5</w:t>
            </w:r>
          </w:p>
        </w:tc>
      </w:tr>
      <w:tr w:rsidR="00913CEC" w:rsidRPr="004F0305" w14:paraId="6BBCB697" w14:textId="77777777" w:rsidTr="005F5EB0">
        <w:tc>
          <w:tcPr>
            <w:tcW w:w="2880" w:type="dxa"/>
          </w:tcPr>
          <w:p w14:paraId="35E8BEE4" w14:textId="77777777" w:rsidR="00913CEC" w:rsidRPr="004F0305" w:rsidRDefault="00B36BA1">
            <w:r w:rsidRPr="004F0305">
              <w:t>Asiimwe John</w:t>
            </w:r>
          </w:p>
        </w:tc>
        <w:tc>
          <w:tcPr>
            <w:tcW w:w="1764" w:type="dxa"/>
          </w:tcPr>
          <w:p w14:paraId="3CF00FD6" w14:textId="77777777" w:rsidR="00913CEC" w:rsidRPr="004F0305" w:rsidRDefault="00B36BA1">
            <w:r w:rsidRPr="004F0305">
              <w:t>Midfielder</w:t>
            </w:r>
          </w:p>
        </w:tc>
        <w:tc>
          <w:tcPr>
            <w:tcW w:w="2410" w:type="dxa"/>
          </w:tcPr>
          <w:p w14:paraId="609C6ADE" w14:textId="77777777" w:rsidR="00913CEC" w:rsidRPr="004F0305" w:rsidRDefault="00B36BA1">
            <w:r w:rsidRPr="004F0305">
              <w:t>7</w:t>
            </w:r>
          </w:p>
        </w:tc>
      </w:tr>
      <w:tr w:rsidR="00913CEC" w:rsidRPr="004F0305" w14:paraId="11A4377F" w14:textId="77777777" w:rsidTr="005F5EB0">
        <w:tc>
          <w:tcPr>
            <w:tcW w:w="2880" w:type="dxa"/>
          </w:tcPr>
          <w:p w14:paraId="41B5A6EE" w14:textId="77777777" w:rsidR="00913CEC" w:rsidRPr="004F0305" w:rsidRDefault="00B36BA1">
            <w:r w:rsidRPr="004F0305">
              <w:t>Isa Lumu</w:t>
            </w:r>
          </w:p>
        </w:tc>
        <w:tc>
          <w:tcPr>
            <w:tcW w:w="1764" w:type="dxa"/>
          </w:tcPr>
          <w:p w14:paraId="70D1DDD6" w14:textId="77777777" w:rsidR="00913CEC" w:rsidRPr="004F0305" w:rsidRDefault="00B36BA1">
            <w:r w:rsidRPr="004F0305">
              <w:t>Defender</w:t>
            </w:r>
          </w:p>
        </w:tc>
        <w:tc>
          <w:tcPr>
            <w:tcW w:w="2410" w:type="dxa"/>
          </w:tcPr>
          <w:p w14:paraId="3E3851BB" w14:textId="77777777" w:rsidR="00913CEC" w:rsidRPr="004F0305" w:rsidRDefault="00B36BA1">
            <w:r w:rsidRPr="004F0305">
              <w:t>6</w:t>
            </w:r>
          </w:p>
        </w:tc>
      </w:tr>
      <w:tr w:rsidR="00913CEC" w:rsidRPr="004F0305" w14:paraId="53ABB98D" w14:textId="77777777" w:rsidTr="005F5EB0">
        <w:tc>
          <w:tcPr>
            <w:tcW w:w="2880" w:type="dxa"/>
          </w:tcPr>
          <w:p w14:paraId="63F1BE54" w14:textId="77777777" w:rsidR="00913CEC" w:rsidRPr="004F0305" w:rsidRDefault="00B36BA1">
            <w:proofErr w:type="spellStart"/>
            <w:r w:rsidRPr="004F0305">
              <w:t>Kawawa</w:t>
            </w:r>
            <w:proofErr w:type="spellEnd"/>
            <w:r w:rsidRPr="004F0305">
              <w:t xml:space="preserve"> Rashid</w:t>
            </w:r>
          </w:p>
        </w:tc>
        <w:tc>
          <w:tcPr>
            <w:tcW w:w="1764" w:type="dxa"/>
          </w:tcPr>
          <w:p w14:paraId="4C1F8963" w14:textId="77777777" w:rsidR="00913CEC" w:rsidRPr="004F0305" w:rsidRDefault="00B36BA1">
            <w:r w:rsidRPr="004F0305">
              <w:t>Forward</w:t>
            </w:r>
          </w:p>
        </w:tc>
        <w:tc>
          <w:tcPr>
            <w:tcW w:w="2410" w:type="dxa"/>
          </w:tcPr>
          <w:p w14:paraId="70E671E1" w14:textId="77777777" w:rsidR="00913CEC" w:rsidRPr="004F0305" w:rsidRDefault="00B36BA1">
            <w:r w:rsidRPr="004F0305">
              <w:t>6</w:t>
            </w:r>
          </w:p>
        </w:tc>
      </w:tr>
      <w:tr w:rsidR="00913CEC" w:rsidRPr="004F0305" w14:paraId="4E3F3E4F" w14:textId="77777777" w:rsidTr="005F5EB0">
        <w:tc>
          <w:tcPr>
            <w:tcW w:w="2880" w:type="dxa"/>
          </w:tcPr>
          <w:p w14:paraId="7DFA36F4" w14:textId="77777777" w:rsidR="00913CEC" w:rsidRPr="004F0305" w:rsidRDefault="00B36BA1">
            <w:r w:rsidRPr="004F0305">
              <w:t>Kimera Michael</w:t>
            </w:r>
          </w:p>
        </w:tc>
        <w:tc>
          <w:tcPr>
            <w:tcW w:w="1764" w:type="dxa"/>
          </w:tcPr>
          <w:p w14:paraId="031B1B97" w14:textId="77777777" w:rsidR="00913CEC" w:rsidRPr="004F0305" w:rsidRDefault="00B36BA1">
            <w:r w:rsidRPr="004F0305">
              <w:t>Midfielder</w:t>
            </w:r>
          </w:p>
        </w:tc>
        <w:tc>
          <w:tcPr>
            <w:tcW w:w="2410" w:type="dxa"/>
          </w:tcPr>
          <w:p w14:paraId="41FE2787" w14:textId="77777777" w:rsidR="00913CEC" w:rsidRPr="004F0305" w:rsidRDefault="00B36BA1">
            <w:r w:rsidRPr="004F0305">
              <w:t>4</w:t>
            </w:r>
          </w:p>
        </w:tc>
      </w:tr>
      <w:tr w:rsidR="00913CEC" w:rsidRPr="004F0305" w14:paraId="7B40C793" w14:textId="77777777" w:rsidTr="005F5EB0">
        <w:tc>
          <w:tcPr>
            <w:tcW w:w="2880" w:type="dxa"/>
          </w:tcPr>
          <w:p w14:paraId="6B464C7D" w14:textId="77777777" w:rsidR="00913CEC" w:rsidRPr="004F0305" w:rsidRDefault="00B36BA1">
            <w:proofErr w:type="spellStart"/>
            <w:r w:rsidRPr="004F0305">
              <w:t>Mafumu</w:t>
            </w:r>
            <w:proofErr w:type="spellEnd"/>
            <w:r w:rsidRPr="004F0305">
              <w:t xml:space="preserve"> Dauson</w:t>
            </w:r>
          </w:p>
        </w:tc>
        <w:tc>
          <w:tcPr>
            <w:tcW w:w="1764" w:type="dxa"/>
          </w:tcPr>
          <w:p w14:paraId="02F157EB" w14:textId="77777777" w:rsidR="00913CEC" w:rsidRPr="004F0305" w:rsidRDefault="00B36BA1">
            <w:r w:rsidRPr="004F0305">
              <w:t>Defender</w:t>
            </w:r>
          </w:p>
        </w:tc>
        <w:tc>
          <w:tcPr>
            <w:tcW w:w="2410" w:type="dxa"/>
          </w:tcPr>
          <w:p w14:paraId="7FC67343" w14:textId="77777777" w:rsidR="00913CEC" w:rsidRPr="004F0305" w:rsidRDefault="00B36BA1">
            <w:r w:rsidRPr="004F0305">
              <w:t>5</w:t>
            </w:r>
          </w:p>
        </w:tc>
      </w:tr>
      <w:tr w:rsidR="00913CEC" w:rsidRPr="004F0305" w14:paraId="47F83251" w14:textId="77777777" w:rsidTr="005F5EB0">
        <w:tc>
          <w:tcPr>
            <w:tcW w:w="2880" w:type="dxa"/>
          </w:tcPr>
          <w:p w14:paraId="7F355B71" w14:textId="77777777" w:rsidR="00913CEC" w:rsidRPr="004F0305" w:rsidRDefault="00B36BA1">
            <w:r w:rsidRPr="004F0305">
              <w:t>Mbazira Ashraf</w:t>
            </w:r>
          </w:p>
        </w:tc>
        <w:tc>
          <w:tcPr>
            <w:tcW w:w="1764" w:type="dxa"/>
          </w:tcPr>
          <w:p w14:paraId="3D0206CC" w14:textId="77777777" w:rsidR="00913CEC" w:rsidRPr="004F0305" w:rsidRDefault="00B36BA1">
            <w:r w:rsidRPr="004F0305">
              <w:t>Defender</w:t>
            </w:r>
          </w:p>
        </w:tc>
        <w:tc>
          <w:tcPr>
            <w:tcW w:w="2410" w:type="dxa"/>
          </w:tcPr>
          <w:p w14:paraId="11CB869F" w14:textId="77777777" w:rsidR="00913CEC" w:rsidRPr="004F0305" w:rsidRDefault="00B36BA1">
            <w:r w:rsidRPr="004F0305">
              <w:t>5</w:t>
            </w:r>
          </w:p>
        </w:tc>
      </w:tr>
      <w:tr w:rsidR="00913CEC" w:rsidRPr="004F0305" w14:paraId="3B02811C" w14:textId="77777777" w:rsidTr="005F5EB0">
        <w:tc>
          <w:tcPr>
            <w:tcW w:w="2880" w:type="dxa"/>
          </w:tcPr>
          <w:p w14:paraId="17AF1BE1" w14:textId="77777777" w:rsidR="00913CEC" w:rsidRPr="004F0305" w:rsidRDefault="00B36BA1">
            <w:r w:rsidRPr="004F0305">
              <w:t>Mustafa Kizza</w:t>
            </w:r>
          </w:p>
        </w:tc>
        <w:tc>
          <w:tcPr>
            <w:tcW w:w="1764" w:type="dxa"/>
          </w:tcPr>
          <w:p w14:paraId="33CD4109" w14:textId="77777777" w:rsidR="00913CEC" w:rsidRPr="004F0305" w:rsidRDefault="00B36BA1">
            <w:r w:rsidRPr="004F0305">
              <w:t>Defender</w:t>
            </w:r>
          </w:p>
        </w:tc>
        <w:tc>
          <w:tcPr>
            <w:tcW w:w="2410" w:type="dxa"/>
          </w:tcPr>
          <w:p w14:paraId="6444B5E2" w14:textId="77777777" w:rsidR="00913CEC" w:rsidRPr="004F0305" w:rsidRDefault="00B36BA1">
            <w:r w:rsidRPr="004F0305">
              <w:t>9</w:t>
            </w:r>
          </w:p>
        </w:tc>
      </w:tr>
      <w:tr w:rsidR="00913CEC" w:rsidRPr="004F0305" w14:paraId="4D1DB5AC" w14:textId="77777777" w:rsidTr="005F5EB0">
        <w:tc>
          <w:tcPr>
            <w:tcW w:w="2880" w:type="dxa"/>
          </w:tcPr>
          <w:p w14:paraId="6A1FD920" w14:textId="77777777" w:rsidR="00913CEC" w:rsidRPr="004F0305" w:rsidRDefault="00B36BA1">
            <w:r w:rsidRPr="004F0305">
              <w:t>Ngobi Derrick</w:t>
            </w:r>
          </w:p>
        </w:tc>
        <w:tc>
          <w:tcPr>
            <w:tcW w:w="1764" w:type="dxa"/>
          </w:tcPr>
          <w:p w14:paraId="62D9852D" w14:textId="77777777" w:rsidR="00913CEC" w:rsidRPr="004F0305" w:rsidRDefault="00B36BA1">
            <w:r w:rsidRPr="004F0305">
              <w:t>Defender</w:t>
            </w:r>
          </w:p>
        </w:tc>
        <w:tc>
          <w:tcPr>
            <w:tcW w:w="2410" w:type="dxa"/>
          </w:tcPr>
          <w:p w14:paraId="4DD70668" w14:textId="77777777" w:rsidR="00913CEC" w:rsidRPr="004F0305" w:rsidRDefault="00B36BA1">
            <w:r w:rsidRPr="004F0305">
              <w:t>5</w:t>
            </w:r>
          </w:p>
        </w:tc>
      </w:tr>
      <w:tr w:rsidR="00913CEC" w:rsidRPr="004F0305" w14:paraId="3AFB03F4" w14:textId="77777777" w:rsidTr="005F5EB0">
        <w:tc>
          <w:tcPr>
            <w:tcW w:w="2880" w:type="dxa"/>
          </w:tcPr>
          <w:p w14:paraId="07CF64EC" w14:textId="77777777" w:rsidR="00913CEC" w:rsidRPr="004F0305" w:rsidRDefault="00B36BA1">
            <w:r w:rsidRPr="004F0305">
              <w:t>Saidi Kyeyune</w:t>
            </w:r>
          </w:p>
        </w:tc>
        <w:tc>
          <w:tcPr>
            <w:tcW w:w="1764" w:type="dxa"/>
          </w:tcPr>
          <w:p w14:paraId="3A5F789E" w14:textId="77777777" w:rsidR="00913CEC" w:rsidRPr="004F0305" w:rsidRDefault="00B36BA1">
            <w:r w:rsidRPr="004F0305">
              <w:t>Midfielder</w:t>
            </w:r>
          </w:p>
        </w:tc>
        <w:tc>
          <w:tcPr>
            <w:tcW w:w="2410" w:type="dxa"/>
          </w:tcPr>
          <w:p w14:paraId="7BA318CA" w14:textId="77777777" w:rsidR="00913CEC" w:rsidRPr="004F0305" w:rsidRDefault="00B36BA1">
            <w:r w:rsidRPr="004F0305">
              <w:t>7</w:t>
            </w:r>
          </w:p>
        </w:tc>
      </w:tr>
      <w:tr w:rsidR="00913CEC" w:rsidRPr="004F0305" w14:paraId="046C3287" w14:textId="77777777" w:rsidTr="005F5EB0">
        <w:tc>
          <w:tcPr>
            <w:tcW w:w="2880" w:type="dxa"/>
          </w:tcPr>
          <w:p w14:paraId="4AD38A2C" w14:textId="77777777" w:rsidR="00913CEC" w:rsidRPr="004F0305" w:rsidRDefault="00B36BA1">
            <w:proofErr w:type="spellStart"/>
            <w:r w:rsidRPr="004F0305">
              <w:t>Senfuma</w:t>
            </w:r>
            <w:proofErr w:type="spellEnd"/>
            <w:r w:rsidRPr="004F0305">
              <w:t xml:space="preserve"> Timothy</w:t>
            </w:r>
          </w:p>
        </w:tc>
        <w:tc>
          <w:tcPr>
            <w:tcW w:w="1764" w:type="dxa"/>
          </w:tcPr>
          <w:p w14:paraId="30688E5B" w14:textId="77777777" w:rsidR="00913CEC" w:rsidRPr="004F0305" w:rsidRDefault="00B36BA1">
            <w:r w:rsidRPr="004F0305">
              <w:t>Forward</w:t>
            </w:r>
          </w:p>
        </w:tc>
        <w:tc>
          <w:tcPr>
            <w:tcW w:w="2410" w:type="dxa"/>
          </w:tcPr>
          <w:p w14:paraId="362A00C4" w14:textId="77777777" w:rsidR="00913CEC" w:rsidRPr="004F0305" w:rsidRDefault="00B36BA1">
            <w:r w:rsidRPr="004F0305">
              <w:t>2</w:t>
            </w:r>
          </w:p>
        </w:tc>
      </w:tr>
      <w:tr w:rsidR="00913CEC" w:rsidRPr="004F0305" w14:paraId="35D91C94" w14:textId="77777777" w:rsidTr="005F5EB0">
        <w:tc>
          <w:tcPr>
            <w:tcW w:w="2880" w:type="dxa"/>
          </w:tcPr>
          <w:p w14:paraId="45DB17EB" w14:textId="77777777" w:rsidR="00913CEC" w:rsidRPr="004F0305" w:rsidRDefault="00B36BA1">
            <w:proofErr w:type="spellStart"/>
            <w:r w:rsidRPr="004F0305">
              <w:t>Shabena</w:t>
            </w:r>
            <w:proofErr w:type="spellEnd"/>
            <w:r w:rsidRPr="004F0305">
              <w:t xml:space="preserve"> Daniel</w:t>
            </w:r>
          </w:p>
        </w:tc>
        <w:tc>
          <w:tcPr>
            <w:tcW w:w="1764" w:type="dxa"/>
          </w:tcPr>
          <w:p w14:paraId="01317907" w14:textId="77777777" w:rsidR="00913CEC" w:rsidRPr="004F0305" w:rsidRDefault="00B36BA1">
            <w:r w:rsidRPr="004F0305">
              <w:t>Midfielder</w:t>
            </w:r>
          </w:p>
        </w:tc>
        <w:tc>
          <w:tcPr>
            <w:tcW w:w="2410" w:type="dxa"/>
          </w:tcPr>
          <w:p w14:paraId="61FCAF2C" w14:textId="77777777" w:rsidR="00913CEC" w:rsidRPr="004F0305" w:rsidRDefault="00B36BA1">
            <w:r w:rsidRPr="004F0305">
              <w:t>8</w:t>
            </w:r>
          </w:p>
        </w:tc>
      </w:tr>
      <w:tr w:rsidR="00913CEC" w:rsidRPr="004F0305" w14:paraId="6118C2F4" w14:textId="77777777" w:rsidTr="005F5EB0">
        <w:tc>
          <w:tcPr>
            <w:tcW w:w="2880" w:type="dxa"/>
          </w:tcPr>
          <w:p w14:paraId="652A26CA" w14:textId="77777777" w:rsidR="00913CEC" w:rsidRPr="004F0305" w:rsidRDefault="00B36BA1">
            <w:proofErr w:type="spellStart"/>
            <w:r w:rsidRPr="004F0305">
              <w:t>Ssembalirwa</w:t>
            </w:r>
            <w:proofErr w:type="spellEnd"/>
            <w:r w:rsidRPr="004F0305">
              <w:t xml:space="preserve"> Charles</w:t>
            </w:r>
          </w:p>
        </w:tc>
        <w:tc>
          <w:tcPr>
            <w:tcW w:w="1764" w:type="dxa"/>
          </w:tcPr>
          <w:p w14:paraId="1D1F0919" w14:textId="77777777" w:rsidR="00913CEC" w:rsidRPr="004F0305" w:rsidRDefault="00B36BA1">
            <w:r w:rsidRPr="004F0305">
              <w:t>Forward</w:t>
            </w:r>
          </w:p>
        </w:tc>
        <w:tc>
          <w:tcPr>
            <w:tcW w:w="2410" w:type="dxa"/>
          </w:tcPr>
          <w:p w14:paraId="4AACC545" w14:textId="77777777" w:rsidR="00913CEC" w:rsidRPr="004F0305" w:rsidRDefault="00B36BA1">
            <w:r w:rsidRPr="004F0305">
              <w:t>5</w:t>
            </w:r>
          </w:p>
        </w:tc>
      </w:tr>
      <w:tr w:rsidR="00913CEC" w:rsidRPr="004F0305" w14:paraId="295ABC46" w14:textId="77777777" w:rsidTr="005F5EB0">
        <w:tc>
          <w:tcPr>
            <w:tcW w:w="2880" w:type="dxa"/>
          </w:tcPr>
          <w:p w14:paraId="0DFBF125" w14:textId="77777777" w:rsidR="00913CEC" w:rsidRPr="004F0305" w:rsidRDefault="00B36BA1">
            <w:proofErr w:type="spellStart"/>
            <w:r w:rsidRPr="004F0305">
              <w:t>Ssenjogera</w:t>
            </w:r>
            <w:proofErr w:type="spellEnd"/>
            <w:r w:rsidRPr="004F0305">
              <w:t xml:space="preserve"> Conrad</w:t>
            </w:r>
          </w:p>
        </w:tc>
        <w:tc>
          <w:tcPr>
            <w:tcW w:w="1764" w:type="dxa"/>
          </w:tcPr>
          <w:p w14:paraId="155EDE81" w14:textId="77777777" w:rsidR="00913CEC" w:rsidRPr="004F0305" w:rsidRDefault="00B36BA1">
            <w:r w:rsidRPr="004F0305">
              <w:t>Forward</w:t>
            </w:r>
          </w:p>
        </w:tc>
        <w:tc>
          <w:tcPr>
            <w:tcW w:w="2410" w:type="dxa"/>
          </w:tcPr>
          <w:p w14:paraId="738AA7F8" w14:textId="77777777" w:rsidR="00913CEC" w:rsidRPr="004F0305" w:rsidRDefault="00B36BA1">
            <w:r w:rsidRPr="004F0305">
              <w:t>2</w:t>
            </w:r>
          </w:p>
        </w:tc>
      </w:tr>
      <w:tr w:rsidR="00913CEC" w:rsidRPr="004F0305" w14:paraId="3C4158B4" w14:textId="77777777" w:rsidTr="005F5EB0">
        <w:tc>
          <w:tcPr>
            <w:tcW w:w="2880" w:type="dxa"/>
          </w:tcPr>
          <w:p w14:paraId="18F5818E" w14:textId="77777777" w:rsidR="00913CEC" w:rsidRPr="004F0305" w:rsidRDefault="00B36BA1">
            <w:r w:rsidRPr="004F0305">
              <w:t>Ssenyonjo Samuel</w:t>
            </w:r>
          </w:p>
        </w:tc>
        <w:tc>
          <w:tcPr>
            <w:tcW w:w="1764" w:type="dxa"/>
          </w:tcPr>
          <w:p w14:paraId="1D77D9F0" w14:textId="77777777" w:rsidR="00913CEC" w:rsidRPr="004F0305" w:rsidRDefault="00B36BA1">
            <w:r w:rsidRPr="004F0305">
              <w:t>Forward</w:t>
            </w:r>
          </w:p>
        </w:tc>
        <w:tc>
          <w:tcPr>
            <w:tcW w:w="2410" w:type="dxa"/>
          </w:tcPr>
          <w:p w14:paraId="19F08C41" w14:textId="77777777" w:rsidR="00913CEC" w:rsidRPr="004F0305" w:rsidRDefault="00B36BA1">
            <w:r w:rsidRPr="004F0305">
              <w:t>6</w:t>
            </w:r>
          </w:p>
        </w:tc>
      </w:tr>
      <w:tr w:rsidR="00913CEC" w:rsidRPr="004F0305" w14:paraId="716AE5AB" w14:textId="77777777" w:rsidTr="005F5EB0">
        <w:tc>
          <w:tcPr>
            <w:tcW w:w="2880" w:type="dxa"/>
          </w:tcPr>
          <w:p w14:paraId="31F4C8FC" w14:textId="77777777" w:rsidR="00913CEC" w:rsidRPr="004F0305" w:rsidRDefault="00B36BA1">
            <w:r w:rsidRPr="004F0305">
              <w:t>Wasswa Emmanuel</w:t>
            </w:r>
          </w:p>
        </w:tc>
        <w:tc>
          <w:tcPr>
            <w:tcW w:w="1764" w:type="dxa"/>
          </w:tcPr>
          <w:p w14:paraId="16CF2BFD" w14:textId="77777777" w:rsidR="00913CEC" w:rsidRPr="004F0305" w:rsidRDefault="00B36BA1">
            <w:r w:rsidRPr="004F0305">
              <w:t>Midfielder</w:t>
            </w:r>
          </w:p>
        </w:tc>
        <w:tc>
          <w:tcPr>
            <w:tcW w:w="2410" w:type="dxa"/>
          </w:tcPr>
          <w:p w14:paraId="24D7447B" w14:textId="77777777" w:rsidR="00913CEC" w:rsidRPr="004F0305" w:rsidRDefault="00B36BA1">
            <w:r w:rsidRPr="004F0305">
              <w:t>6</w:t>
            </w:r>
          </w:p>
        </w:tc>
      </w:tr>
    </w:tbl>
    <w:p w14:paraId="2CF9B9CC" w14:textId="77777777" w:rsidR="00913CEC" w:rsidRPr="004F0305" w:rsidRDefault="00913CEC"/>
    <w:p w14:paraId="03599783" w14:textId="77777777" w:rsidR="00913CEC" w:rsidRPr="004F0305" w:rsidRDefault="00B36BA1">
      <w:pPr>
        <w:pStyle w:val="Heading1"/>
      </w:pPr>
      <w:bookmarkStart w:id="7" w:name="_Toc206586601"/>
      <w:r w:rsidRPr="004F0305">
        <w:t>Match Stats</w:t>
      </w:r>
      <w:bookmarkEnd w:id="7"/>
    </w:p>
    <w:tbl>
      <w:tblPr>
        <w:tblStyle w:val="TableGrid"/>
        <w:tblW w:w="9180" w:type="dxa"/>
        <w:tblLook w:val="04A0" w:firstRow="1" w:lastRow="0" w:firstColumn="1" w:lastColumn="0" w:noHBand="0" w:noVBand="1"/>
      </w:tblPr>
      <w:tblGrid>
        <w:gridCol w:w="959"/>
        <w:gridCol w:w="2693"/>
        <w:gridCol w:w="1701"/>
        <w:gridCol w:w="1834"/>
        <w:gridCol w:w="859"/>
        <w:gridCol w:w="1134"/>
      </w:tblGrid>
      <w:tr w:rsidR="00913CEC" w:rsidRPr="004F0305" w14:paraId="3BBE4207" w14:textId="77777777" w:rsidTr="007362F6">
        <w:tc>
          <w:tcPr>
            <w:tcW w:w="959" w:type="dxa"/>
          </w:tcPr>
          <w:p w14:paraId="1F162C3F" w14:textId="77777777" w:rsidR="00913CEC" w:rsidRPr="007362F6" w:rsidRDefault="00B36BA1">
            <w:pPr>
              <w:rPr>
                <w:b/>
                <w:bCs/>
              </w:rPr>
            </w:pPr>
            <w:r w:rsidRPr="007362F6">
              <w:rPr>
                <w:b/>
                <w:bCs/>
              </w:rPr>
              <w:t>Match Day</w:t>
            </w:r>
          </w:p>
        </w:tc>
        <w:tc>
          <w:tcPr>
            <w:tcW w:w="2693" w:type="dxa"/>
          </w:tcPr>
          <w:p w14:paraId="30AC3472" w14:textId="77777777" w:rsidR="00913CEC" w:rsidRPr="007362F6" w:rsidRDefault="00B36BA1">
            <w:pPr>
              <w:rPr>
                <w:b/>
                <w:bCs/>
              </w:rPr>
            </w:pPr>
            <w:r w:rsidRPr="007362F6">
              <w:rPr>
                <w:b/>
                <w:bCs/>
              </w:rPr>
              <w:t>Opponent Club</w:t>
            </w:r>
          </w:p>
        </w:tc>
        <w:tc>
          <w:tcPr>
            <w:tcW w:w="1701" w:type="dxa"/>
          </w:tcPr>
          <w:p w14:paraId="5964BECC" w14:textId="77777777" w:rsidR="00913CEC" w:rsidRPr="007362F6" w:rsidRDefault="00B36BA1">
            <w:pPr>
              <w:rPr>
                <w:b/>
                <w:bCs/>
              </w:rPr>
            </w:pPr>
            <w:r w:rsidRPr="007362F6">
              <w:rPr>
                <w:b/>
                <w:bCs/>
              </w:rPr>
              <w:t>Number of Players Monitored</w:t>
            </w:r>
          </w:p>
        </w:tc>
        <w:tc>
          <w:tcPr>
            <w:tcW w:w="1834" w:type="dxa"/>
          </w:tcPr>
          <w:p w14:paraId="08F87998" w14:textId="7A1DF61D" w:rsidR="00913CEC" w:rsidRPr="007362F6" w:rsidRDefault="00B36BA1">
            <w:pPr>
              <w:rPr>
                <w:b/>
                <w:bCs/>
              </w:rPr>
            </w:pPr>
            <w:r w:rsidRPr="007362F6">
              <w:rPr>
                <w:b/>
                <w:bCs/>
              </w:rPr>
              <w:t xml:space="preserve">Average Session </w:t>
            </w:r>
            <w:r w:rsidR="007362F6" w:rsidRPr="007362F6">
              <w:rPr>
                <w:b/>
                <w:bCs/>
              </w:rPr>
              <w:t>Dura</w:t>
            </w:r>
            <w:r w:rsidRPr="007362F6">
              <w:rPr>
                <w:b/>
                <w:bCs/>
              </w:rPr>
              <w:t>tion (min)</w:t>
            </w:r>
          </w:p>
        </w:tc>
        <w:tc>
          <w:tcPr>
            <w:tcW w:w="859" w:type="dxa"/>
          </w:tcPr>
          <w:p w14:paraId="3F5D7BC2" w14:textId="77777777" w:rsidR="00913CEC" w:rsidRPr="007362F6" w:rsidRDefault="00B36BA1">
            <w:pPr>
              <w:rPr>
                <w:b/>
                <w:bCs/>
              </w:rPr>
            </w:pPr>
            <w:r w:rsidRPr="007362F6">
              <w:rPr>
                <w:b/>
                <w:bCs/>
              </w:rPr>
              <w:t>Match Result</w:t>
            </w:r>
          </w:p>
        </w:tc>
        <w:tc>
          <w:tcPr>
            <w:tcW w:w="1134" w:type="dxa"/>
          </w:tcPr>
          <w:p w14:paraId="00619C85" w14:textId="77777777" w:rsidR="00913CEC" w:rsidRPr="007362F6" w:rsidRDefault="00B36BA1">
            <w:pPr>
              <w:rPr>
                <w:b/>
                <w:bCs/>
              </w:rPr>
            </w:pPr>
            <w:r w:rsidRPr="007362F6">
              <w:rPr>
                <w:b/>
                <w:bCs/>
              </w:rPr>
              <w:t>Match Location</w:t>
            </w:r>
          </w:p>
        </w:tc>
      </w:tr>
      <w:tr w:rsidR="00913CEC" w:rsidRPr="004F0305" w14:paraId="2723552B" w14:textId="77777777" w:rsidTr="007362F6">
        <w:tc>
          <w:tcPr>
            <w:tcW w:w="959" w:type="dxa"/>
          </w:tcPr>
          <w:p w14:paraId="0CF7EABA" w14:textId="5EA82A65" w:rsidR="00913CEC" w:rsidRPr="004F0305" w:rsidRDefault="00B36BA1">
            <w:r w:rsidRPr="004F0305">
              <w:t>MD 1</w:t>
            </w:r>
          </w:p>
        </w:tc>
        <w:tc>
          <w:tcPr>
            <w:tcW w:w="2693" w:type="dxa"/>
          </w:tcPr>
          <w:p w14:paraId="1DF49DD1" w14:textId="543A3836" w:rsidR="00913CEC" w:rsidRPr="004F0305" w:rsidRDefault="00B36BA1">
            <w:r w:rsidRPr="004F0305">
              <w:t>Mbale Heroes FC</w:t>
            </w:r>
          </w:p>
        </w:tc>
        <w:tc>
          <w:tcPr>
            <w:tcW w:w="1701" w:type="dxa"/>
          </w:tcPr>
          <w:p w14:paraId="4C570FE6" w14:textId="77777777" w:rsidR="00913CEC" w:rsidRPr="004F0305" w:rsidRDefault="00B36BA1">
            <w:r w:rsidRPr="004F0305">
              <w:t>12.0</w:t>
            </w:r>
          </w:p>
        </w:tc>
        <w:tc>
          <w:tcPr>
            <w:tcW w:w="1834" w:type="dxa"/>
          </w:tcPr>
          <w:p w14:paraId="4309D481" w14:textId="77777777" w:rsidR="00913CEC" w:rsidRPr="004F0305" w:rsidRDefault="00B36BA1">
            <w:r w:rsidRPr="004F0305">
              <w:t>96.0</w:t>
            </w:r>
          </w:p>
        </w:tc>
        <w:tc>
          <w:tcPr>
            <w:tcW w:w="859" w:type="dxa"/>
          </w:tcPr>
          <w:p w14:paraId="6B2A2C8E" w14:textId="77777777" w:rsidR="00913CEC" w:rsidRPr="004F0305" w:rsidRDefault="00B36BA1">
            <w:r w:rsidRPr="004F0305">
              <w:t>Win</w:t>
            </w:r>
          </w:p>
        </w:tc>
        <w:tc>
          <w:tcPr>
            <w:tcW w:w="1134" w:type="dxa"/>
          </w:tcPr>
          <w:p w14:paraId="4BFC3FAB" w14:textId="77777777" w:rsidR="00913CEC" w:rsidRPr="004F0305" w:rsidRDefault="00B36BA1">
            <w:r w:rsidRPr="004F0305">
              <w:t>Home</w:t>
            </w:r>
          </w:p>
        </w:tc>
      </w:tr>
      <w:tr w:rsidR="00913CEC" w:rsidRPr="004F0305" w14:paraId="5C287795" w14:textId="77777777" w:rsidTr="007362F6">
        <w:tc>
          <w:tcPr>
            <w:tcW w:w="959" w:type="dxa"/>
          </w:tcPr>
          <w:p w14:paraId="1187287E" w14:textId="6A8AFB67" w:rsidR="00913CEC" w:rsidRPr="004F0305" w:rsidRDefault="00B36BA1">
            <w:r w:rsidRPr="004F0305">
              <w:t>MD 2</w:t>
            </w:r>
          </w:p>
        </w:tc>
        <w:tc>
          <w:tcPr>
            <w:tcW w:w="2693" w:type="dxa"/>
          </w:tcPr>
          <w:p w14:paraId="09292366" w14:textId="5D1B7DD8" w:rsidR="00913CEC" w:rsidRPr="004F0305" w:rsidRDefault="00B36BA1">
            <w:r w:rsidRPr="004F0305">
              <w:t>Vipers SC</w:t>
            </w:r>
          </w:p>
        </w:tc>
        <w:tc>
          <w:tcPr>
            <w:tcW w:w="1701" w:type="dxa"/>
          </w:tcPr>
          <w:p w14:paraId="0A3FA752" w14:textId="77777777" w:rsidR="00913CEC" w:rsidRPr="004F0305" w:rsidRDefault="00B36BA1">
            <w:r w:rsidRPr="004F0305">
              <w:t>11.0</w:t>
            </w:r>
          </w:p>
        </w:tc>
        <w:tc>
          <w:tcPr>
            <w:tcW w:w="1834" w:type="dxa"/>
          </w:tcPr>
          <w:p w14:paraId="4702AF28" w14:textId="77777777" w:rsidR="00913CEC" w:rsidRPr="004F0305" w:rsidRDefault="00B36BA1">
            <w:r w:rsidRPr="004F0305">
              <w:t>100.6</w:t>
            </w:r>
          </w:p>
        </w:tc>
        <w:tc>
          <w:tcPr>
            <w:tcW w:w="859" w:type="dxa"/>
          </w:tcPr>
          <w:p w14:paraId="4D067E7A" w14:textId="77777777" w:rsidR="00913CEC" w:rsidRPr="004F0305" w:rsidRDefault="00B36BA1">
            <w:r w:rsidRPr="004F0305">
              <w:t>Loss</w:t>
            </w:r>
          </w:p>
        </w:tc>
        <w:tc>
          <w:tcPr>
            <w:tcW w:w="1134" w:type="dxa"/>
          </w:tcPr>
          <w:p w14:paraId="0D2EEC35" w14:textId="77777777" w:rsidR="00913CEC" w:rsidRPr="004F0305" w:rsidRDefault="00B36BA1">
            <w:r w:rsidRPr="004F0305">
              <w:t>Away</w:t>
            </w:r>
          </w:p>
        </w:tc>
      </w:tr>
      <w:tr w:rsidR="00913CEC" w:rsidRPr="004F0305" w14:paraId="1D49B72A" w14:textId="77777777" w:rsidTr="007362F6">
        <w:tc>
          <w:tcPr>
            <w:tcW w:w="959" w:type="dxa"/>
          </w:tcPr>
          <w:p w14:paraId="1780702A" w14:textId="33EE109C" w:rsidR="00913CEC" w:rsidRPr="004F0305" w:rsidRDefault="00B36BA1">
            <w:r w:rsidRPr="004F0305">
              <w:t>MD 3</w:t>
            </w:r>
          </w:p>
        </w:tc>
        <w:tc>
          <w:tcPr>
            <w:tcW w:w="2693" w:type="dxa"/>
          </w:tcPr>
          <w:p w14:paraId="355BB75A" w14:textId="7290BF0B" w:rsidR="00913CEC" w:rsidRPr="004F0305" w:rsidRDefault="00B36BA1">
            <w:r w:rsidRPr="004F0305">
              <w:t>Maroons FC</w:t>
            </w:r>
          </w:p>
        </w:tc>
        <w:tc>
          <w:tcPr>
            <w:tcW w:w="1701" w:type="dxa"/>
          </w:tcPr>
          <w:p w14:paraId="1A95C519" w14:textId="77777777" w:rsidR="00913CEC" w:rsidRPr="004F0305" w:rsidRDefault="00B36BA1">
            <w:r w:rsidRPr="004F0305">
              <w:t>7.0</w:t>
            </w:r>
          </w:p>
        </w:tc>
        <w:tc>
          <w:tcPr>
            <w:tcW w:w="1834" w:type="dxa"/>
          </w:tcPr>
          <w:p w14:paraId="7EB71BE8" w14:textId="77777777" w:rsidR="00913CEC" w:rsidRPr="004F0305" w:rsidRDefault="00B36BA1">
            <w:r w:rsidRPr="004F0305">
              <w:t>96.9</w:t>
            </w:r>
          </w:p>
        </w:tc>
        <w:tc>
          <w:tcPr>
            <w:tcW w:w="859" w:type="dxa"/>
          </w:tcPr>
          <w:p w14:paraId="51B68C97" w14:textId="77777777" w:rsidR="00913CEC" w:rsidRPr="004F0305" w:rsidRDefault="00B36BA1">
            <w:r w:rsidRPr="004F0305">
              <w:t>Draw</w:t>
            </w:r>
          </w:p>
        </w:tc>
        <w:tc>
          <w:tcPr>
            <w:tcW w:w="1134" w:type="dxa"/>
          </w:tcPr>
          <w:p w14:paraId="633C59B1" w14:textId="77777777" w:rsidR="00913CEC" w:rsidRPr="004F0305" w:rsidRDefault="00B36BA1">
            <w:r w:rsidRPr="004F0305">
              <w:t>Home</w:t>
            </w:r>
          </w:p>
        </w:tc>
      </w:tr>
      <w:tr w:rsidR="00913CEC" w:rsidRPr="004F0305" w14:paraId="408C4228" w14:textId="77777777" w:rsidTr="007362F6">
        <w:tc>
          <w:tcPr>
            <w:tcW w:w="959" w:type="dxa"/>
          </w:tcPr>
          <w:p w14:paraId="30049442" w14:textId="4B89C456" w:rsidR="00913CEC" w:rsidRPr="004F0305" w:rsidRDefault="00B36BA1">
            <w:r w:rsidRPr="004F0305">
              <w:t>MD 4</w:t>
            </w:r>
          </w:p>
        </w:tc>
        <w:tc>
          <w:tcPr>
            <w:tcW w:w="2693" w:type="dxa"/>
          </w:tcPr>
          <w:p w14:paraId="3AB88530" w14:textId="6D04633C" w:rsidR="00913CEC" w:rsidRPr="004F0305" w:rsidRDefault="00B36BA1">
            <w:r w:rsidRPr="004F0305">
              <w:t>NEC FC</w:t>
            </w:r>
          </w:p>
        </w:tc>
        <w:tc>
          <w:tcPr>
            <w:tcW w:w="1701" w:type="dxa"/>
          </w:tcPr>
          <w:p w14:paraId="53DA5AC7" w14:textId="77777777" w:rsidR="00913CEC" w:rsidRPr="004F0305" w:rsidRDefault="00B36BA1">
            <w:r w:rsidRPr="004F0305">
              <w:t>11.0</w:t>
            </w:r>
          </w:p>
        </w:tc>
        <w:tc>
          <w:tcPr>
            <w:tcW w:w="1834" w:type="dxa"/>
          </w:tcPr>
          <w:p w14:paraId="7AD9640C" w14:textId="77777777" w:rsidR="00913CEC" w:rsidRPr="004F0305" w:rsidRDefault="00B36BA1">
            <w:r w:rsidRPr="004F0305">
              <w:t>103.5</w:t>
            </w:r>
          </w:p>
        </w:tc>
        <w:tc>
          <w:tcPr>
            <w:tcW w:w="859" w:type="dxa"/>
          </w:tcPr>
          <w:p w14:paraId="00E025D0" w14:textId="77777777" w:rsidR="00913CEC" w:rsidRPr="004F0305" w:rsidRDefault="00B36BA1">
            <w:r w:rsidRPr="004F0305">
              <w:t>Win</w:t>
            </w:r>
          </w:p>
        </w:tc>
        <w:tc>
          <w:tcPr>
            <w:tcW w:w="1134" w:type="dxa"/>
          </w:tcPr>
          <w:p w14:paraId="32173D02" w14:textId="77777777" w:rsidR="00913CEC" w:rsidRPr="004F0305" w:rsidRDefault="00B36BA1">
            <w:r w:rsidRPr="004F0305">
              <w:t>Home</w:t>
            </w:r>
          </w:p>
        </w:tc>
      </w:tr>
      <w:tr w:rsidR="00913CEC" w:rsidRPr="004F0305" w14:paraId="68AEE33A" w14:textId="77777777" w:rsidTr="007362F6">
        <w:tc>
          <w:tcPr>
            <w:tcW w:w="959" w:type="dxa"/>
          </w:tcPr>
          <w:p w14:paraId="5FD2C1FF" w14:textId="06DABE5B" w:rsidR="00913CEC" w:rsidRPr="004F0305" w:rsidRDefault="00B36BA1">
            <w:r w:rsidRPr="004F0305">
              <w:t>MD 5</w:t>
            </w:r>
          </w:p>
        </w:tc>
        <w:tc>
          <w:tcPr>
            <w:tcW w:w="2693" w:type="dxa"/>
          </w:tcPr>
          <w:p w14:paraId="3369447B" w14:textId="67B9F928" w:rsidR="00913CEC" w:rsidRPr="004F0305" w:rsidRDefault="00B36BA1">
            <w:r w:rsidRPr="004F0305">
              <w:t>Police FC</w:t>
            </w:r>
          </w:p>
        </w:tc>
        <w:tc>
          <w:tcPr>
            <w:tcW w:w="1701" w:type="dxa"/>
          </w:tcPr>
          <w:p w14:paraId="6874EB49" w14:textId="77777777" w:rsidR="00913CEC" w:rsidRPr="004F0305" w:rsidRDefault="00B36BA1">
            <w:r w:rsidRPr="004F0305">
              <w:t>10.0</w:t>
            </w:r>
          </w:p>
        </w:tc>
        <w:tc>
          <w:tcPr>
            <w:tcW w:w="1834" w:type="dxa"/>
          </w:tcPr>
          <w:p w14:paraId="68735018" w14:textId="77777777" w:rsidR="00913CEC" w:rsidRPr="004F0305" w:rsidRDefault="00B36BA1">
            <w:r w:rsidRPr="004F0305">
              <w:t>88.3</w:t>
            </w:r>
          </w:p>
        </w:tc>
        <w:tc>
          <w:tcPr>
            <w:tcW w:w="859" w:type="dxa"/>
          </w:tcPr>
          <w:p w14:paraId="2AD49D3C" w14:textId="77777777" w:rsidR="00913CEC" w:rsidRPr="004F0305" w:rsidRDefault="00B36BA1">
            <w:r w:rsidRPr="004F0305">
              <w:t>Draw</w:t>
            </w:r>
          </w:p>
        </w:tc>
        <w:tc>
          <w:tcPr>
            <w:tcW w:w="1134" w:type="dxa"/>
          </w:tcPr>
          <w:p w14:paraId="39A0CB95" w14:textId="77777777" w:rsidR="00913CEC" w:rsidRPr="004F0305" w:rsidRDefault="00B36BA1">
            <w:r w:rsidRPr="004F0305">
              <w:t>Away</w:t>
            </w:r>
          </w:p>
        </w:tc>
      </w:tr>
      <w:tr w:rsidR="00913CEC" w:rsidRPr="004F0305" w14:paraId="017455C1" w14:textId="77777777" w:rsidTr="007362F6">
        <w:tc>
          <w:tcPr>
            <w:tcW w:w="959" w:type="dxa"/>
          </w:tcPr>
          <w:p w14:paraId="18500895" w14:textId="7EC0C256" w:rsidR="00913CEC" w:rsidRPr="004F0305" w:rsidRDefault="00B36BA1">
            <w:r w:rsidRPr="004F0305">
              <w:t>MD 6</w:t>
            </w:r>
          </w:p>
        </w:tc>
        <w:tc>
          <w:tcPr>
            <w:tcW w:w="2693" w:type="dxa"/>
          </w:tcPr>
          <w:p w14:paraId="5165EDCE" w14:textId="45667E72" w:rsidR="00913CEC" w:rsidRPr="004F0305" w:rsidRDefault="00B36BA1">
            <w:proofErr w:type="spellStart"/>
            <w:r w:rsidRPr="004F0305">
              <w:t>Lugazi</w:t>
            </w:r>
            <w:proofErr w:type="spellEnd"/>
            <w:r w:rsidRPr="004F0305">
              <w:t xml:space="preserve"> FC</w:t>
            </w:r>
          </w:p>
        </w:tc>
        <w:tc>
          <w:tcPr>
            <w:tcW w:w="1701" w:type="dxa"/>
          </w:tcPr>
          <w:p w14:paraId="4E60E215" w14:textId="77777777" w:rsidR="00913CEC" w:rsidRPr="004F0305" w:rsidRDefault="00B36BA1">
            <w:r w:rsidRPr="004F0305">
              <w:t>13.0</w:t>
            </w:r>
          </w:p>
        </w:tc>
        <w:tc>
          <w:tcPr>
            <w:tcW w:w="1834" w:type="dxa"/>
          </w:tcPr>
          <w:p w14:paraId="75CE2F32" w14:textId="77777777" w:rsidR="00913CEC" w:rsidRPr="004F0305" w:rsidRDefault="00B36BA1">
            <w:r w:rsidRPr="004F0305">
              <w:t>102.0</w:t>
            </w:r>
          </w:p>
        </w:tc>
        <w:tc>
          <w:tcPr>
            <w:tcW w:w="859" w:type="dxa"/>
          </w:tcPr>
          <w:p w14:paraId="01F57CC4" w14:textId="77777777" w:rsidR="00913CEC" w:rsidRPr="004F0305" w:rsidRDefault="00B36BA1">
            <w:r w:rsidRPr="004F0305">
              <w:t>Loss</w:t>
            </w:r>
          </w:p>
        </w:tc>
        <w:tc>
          <w:tcPr>
            <w:tcW w:w="1134" w:type="dxa"/>
          </w:tcPr>
          <w:p w14:paraId="41C01863" w14:textId="77777777" w:rsidR="00913CEC" w:rsidRPr="004F0305" w:rsidRDefault="00B36BA1">
            <w:r w:rsidRPr="004F0305">
              <w:t>Home</w:t>
            </w:r>
          </w:p>
        </w:tc>
      </w:tr>
      <w:tr w:rsidR="00913CEC" w:rsidRPr="004F0305" w14:paraId="2FC69FB6" w14:textId="77777777" w:rsidTr="007362F6">
        <w:tc>
          <w:tcPr>
            <w:tcW w:w="959" w:type="dxa"/>
          </w:tcPr>
          <w:p w14:paraId="670A71AD" w14:textId="5A659737" w:rsidR="00913CEC" w:rsidRPr="004F0305" w:rsidRDefault="00B36BA1">
            <w:r w:rsidRPr="004F0305">
              <w:t>MD 7</w:t>
            </w:r>
          </w:p>
        </w:tc>
        <w:tc>
          <w:tcPr>
            <w:tcW w:w="2693" w:type="dxa"/>
          </w:tcPr>
          <w:p w14:paraId="16B7EC44" w14:textId="11CCA655" w:rsidR="00913CEC" w:rsidRPr="004F0305" w:rsidRDefault="00B36BA1">
            <w:r w:rsidRPr="004F0305">
              <w:t>Wakiso Giants FC</w:t>
            </w:r>
          </w:p>
        </w:tc>
        <w:tc>
          <w:tcPr>
            <w:tcW w:w="1701" w:type="dxa"/>
          </w:tcPr>
          <w:p w14:paraId="28EFB9A8" w14:textId="77777777" w:rsidR="00913CEC" w:rsidRPr="004F0305" w:rsidRDefault="00B36BA1">
            <w:r w:rsidRPr="004F0305">
              <w:t>11.0</w:t>
            </w:r>
          </w:p>
        </w:tc>
        <w:tc>
          <w:tcPr>
            <w:tcW w:w="1834" w:type="dxa"/>
          </w:tcPr>
          <w:p w14:paraId="0FB22A6A" w14:textId="77777777" w:rsidR="00913CEC" w:rsidRPr="004F0305" w:rsidRDefault="00B36BA1">
            <w:r w:rsidRPr="004F0305">
              <w:t>109.6</w:t>
            </w:r>
          </w:p>
        </w:tc>
        <w:tc>
          <w:tcPr>
            <w:tcW w:w="859" w:type="dxa"/>
          </w:tcPr>
          <w:p w14:paraId="4111E9D1" w14:textId="77777777" w:rsidR="00913CEC" w:rsidRPr="004F0305" w:rsidRDefault="00B36BA1">
            <w:r w:rsidRPr="004F0305">
              <w:t>Draw</w:t>
            </w:r>
          </w:p>
        </w:tc>
        <w:tc>
          <w:tcPr>
            <w:tcW w:w="1134" w:type="dxa"/>
          </w:tcPr>
          <w:p w14:paraId="6743D170" w14:textId="77777777" w:rsidR="00913CEC" w:rsidRPr="004F0305" w:rsidRDefault="00B36BA1">
            <w:r w:rsidRPr="004F0305">
              <w:t>Away</w:t>
            </w:r>
          </w:p>
        </w:tc>
      </w:tr>
      <w:tr w:rsidR="00913CEC" w:rsidRPr="004F0305" w14:paraId="49E23B1C" w14:textId="77777777" w:rsidTr="007362F6">
        <w:tc>
          <w:tcPr>
            <w:tcW w:w="959" w:type="dxa"/>
          </w:tcPr>
          <w:p w14:paraId="71E9E3C7" w14:textId="3A01EB7C" w:rsidR="00913CEC" w:rsidRPr="004F0305" w:rsidRDefault="00B36BA1">
            <w:r w:rsidRPr="004F0305">
              <w:t>MD 8</w:t>
            </w:r>
          </w:p>
        </w:tc>
        <w:tc>
          <w:tcPr>
            <w:tcW w:w="2693" w:type="dxa"/>
          </w:tcPr>
          <w:p w14:paraId="34D44141" w14:textId="5E826E05" w:rsidR="00913CEC" w:rsidRPr="004F0305" w:rsidRDefault="00B36BA1">
            <w:r w:rsidRPr="004F0305">
              <w:t>SC Villa</w:t>
            </w:r>
          </w:p>
        </w:tc>
        <w:tc>
          <w:tcPr>
            <w:tcW w:w="1701" w:type="dxa"/>
          </w:tcPr>
          <w:p w14:paraId="4DD82D1C" w14:textId="77777777" w:rsidR="00913CEC" w:rsidRPr="004F0305" w:rsidRDefault="00B36BA1">
            <w:r w:rsidRPr="004F0305">
              <w:t>10.0</w:t>
            </w:r>
          </w:p>
        </w:tc>
        <w:tc>
          <w:tcPr>
            <w:tcW w:w="1834" w:type="dxa"/>
          </w:tcPr>
          <w:p w14:paraId="7947647C" w14:textId="77777777" w:rsidR="00913CEC" w:rsidRPr="004F0305" w:rsidRDefault="00B36BA1">
            <w:r w:rsidRPr="004F0305">
              <w:t>100.3</w:t>
            </w:r>
          </w:p>
        </w:tc>
        <w:tc>
          <w:tcPr>
            <w:tcW w:w="859" w:type="dxa"/>
          </w:tcPr>
          <w:p w14:paraId="42E6D6AB" w14:textId="77777777" w:rsidR="00913CEC" w:rsidRPr="004F0305" w:rsidRDefault="00B36BA1">
            <w:r w:rsidRPr="004F0305">
              <w:t>Win</w:t>
            </w:r>
          </w:p>
        </w:tc>
        <w:tc>
          <w:tcPr>
            <w:tcW w:w="1134" w:type="dxa"/>
          </w:tcPr>
          <w:p w14:paraId="2CC62E12" w14:textId="77777777" w:rsidR="00913CEC" w:rsidRPr="004F0305" w:rsidRDefault="00B36BA1">
            <w:r w:rsidRPr="004F0305">
              <w:t>Home</w:t>
            </w:r>
          </w:p>
        </w:tc>
      </w:tr>
      <w:tr w:rsidR="00913CEC" w:rsidRPr="004F0305" w14:paraId="048B08D3" w14:textId="77777777" w:rsidTr="007362F6">
        <w:tc>
          <w:tcPr>
            <w:tcW w:w="959" w:type="dxa"/>
          </w:tcPr>
          <w:p w14:paraId="07028175" w14:textId="6748192A" w:rsidR="00913CEC" w:rsidRPr="004F0305" w:rsidRDefault="00B36BA1">
            <w:r w:rsidRPr="004F0305">
              <w:t>MD 9</w:t>
            </w:r>
          </w:p>
        </w:tc>
        <w:tc>
          <w:tcPr>
            <w:tcW w:w="2693" w:type="dxa"/>
          </w:tcPr>
          <w:p w14:paraId="062D28A5" w14:textId="2293AD7C" w:rsidR="00913CEC" w:rsidRPr="004F0305" w:rsidRDefault="00B36BA1">
            <w:r w:rsidRPr="004F0305">
              <w:t>Bul FC</w:t>
            </w:r>
          </w:p>
        </w:tc>
        <w:tc>
          <w:tcPr>
            <w:tcW w:w="1701" w:type="dxa"/>
          </w:tcPr>
          <w:p w14:paraId="0D7CEBD4" w14:textId="77777777" w:rsidR="00913CEC" w:rsidRPr="004F0305" w:rsidRDefault="00B36BA1">
            <w:r w:rsidRPr="004F0305">
              <w:t>8.0</w:t>
            </w:r>
          </w:p>
        </w:tc>
        <w:tc>
          <w:tcPr>
            <w:tcW w:w="1834" w:type="dxa"/>
          </w:tcPr>
          <w:p w14:paraId="0C6FEC1A" w14:textId="77777777" w:rsidR="00913CEC" w:rsidRPr="004F0305" w:rsidRDefault="00B36BA1">
            <w:r w:rsidRPr="004F0305">
              <w:t>108.7</w:t>
            </w:r>
          </w:p>
        </w:tc>
        <w:tc>
          <w:tcPr>
            <w:tcW w:w="859" w:type="dxa"/>
          </w:tcPr>
          <w:p w14:paraId="3CC14AE2" w14:textId="77777777" w:rsidR="00913CEC" w:rsidRPr="004F0305" w:rsidRDefault="00B36BA1">
            <w:r w:rsidRPr="004F0305">
              <w:t>Draw</w:t>
            </w:r>
          </w:p>
        </w:tc>
        <w:tc>
          <w:tcPr>
            <w:tcW w:w="1134" w:type="dxa"/>
          </w:tcPr>
          <w:p w14:paraId="5E6284BC" w14:textId="77777777" w:rsidR="00913CEC" w:rsidRPr="004F0305" w:rsidRDefault="00B36BA1">
            <w:r w:rsidRPr="004F0305">
              <w:t>Away</w:t>
            </w:r>
          </w:p>
        </w:tc>
      </w:tr>
    </w:tbl>
    <w:p w14:paraId="397660ED" w14:textId="77777777" w:rsidR="00913CEC" w:rsidRPr="004F0305" w:rsidRDefault="00913CEC"/>
    <w:p w14:paraId="0D7135A0" w14:textId="77777777" w:rsidR="00913CEC" w:rsidRPr="004F0305" w:rsidRDefault="00B36BA1">
      <w:pPr>
        <w:pStyle w:val="Heading1"/>
      </w:pPr>
      <w:bookmarkStart w:id="8" w:name="_Toc206586602"/>
      <w:r w:rsidRPr="004F0305">
        <w:t>Average Metrics Per Position</w:t>
      </w:r>
      <w:bookmarkEnd w:id="8"/>
    </w:p>
    <w:tbl>
      <w:tblPr>
        <w:tblStyle w:val="TableGrid"/>
        <w:tblW w:w="0" w:type="auto"/>
        <w:tblLook w:val="04A0" w:firstRow="1" w:lastRow="0" w:firstColumn="1" w:lastColumn="0" w:noHBand="0" w:noVBand="1"/>
      </w:tblPr>
      <w:tblGrid>
        <w:gridCol w:w="4361"/>
        <w:gridCol w:w="1417"/>
        <w:gridCol w:w="1276"/>
        <w:gridCol w:w="1418"/>
      </w:tblGrid>
      <w:tr w:rsidR="00913CEC" w:rsidRPr="004F0305" w14:paraId="3BBDC1F6" w14:textId="77777777" w:rsidTr="007362F6">
        <w:tc>
          <w:tcPr>
            <w:tcW w:w="4361" w:type="dxa"/>
          </w:tcPr>
          <w:p w14:paraId="0DE5C39E" w14:textId="77777777" w:rsidR="00913CEC" w:rsidRPr="007362F6" w:rsidRDefault="00B36BA1">
            <w:pPr>
              <w:rPr>
                <w:b/>
                <w:bCs/>
              </w:rPr>
            </w:pPr>
            <w:r w:rsidRPr="007362F6">
              <w:rPr>
                <w:b/>
                <w:bCs/>
              </w:rPr>
              <w:t>Position</w:t>
            </w:r>
          </w:p>
        </w:tc>
        <w:tc>
          <w:tcPr>
            <w:tcW w:w="1417" w:type="dxa"/>
          </w:tcPr>
          <w:p w14:paraId="428E3780" w14:textId="08278DCB" w:rsidR="00913CEC" w:rsidRPr="007362F6" w:rsidRDefault="00B36BA1">
            <w:pPr>
              <w:rPr>
                <w:b/>
                <w:bCs/>
              </w:rPr>
            </w:pPr>
            <w:r w:rsidRPr="007362F6">
              <w:rPr>
                <w:b/>
                <w:bCs/>
              </w:rPr>
              <w:t>Defender</w:t>
            </w:r>
            <w:r w:rsidR="007362F6">
              <w:rPr>
                <w:b/>
                <w:bCs/>
              </w:rPr>
              <w:t>s</w:t>
            </w:r>
          </w:p>
        </w:tc>
        <w:tc>
          <w:tcPr>
            <w:tcW w:w="1276" w:type="dxa"/>
          </w:tcPr>
          <w:p w14:paraId="64F3FEB1" w14:textId="7077596B" w:rsidR="00913CEC" w:rsidRPr="007362F6" w:rsidRDefault="00B36BA1">
            <w:pPr>
              <w:rPr>
                <w:b/>
                <w:bCs/>
              </w:rPr>
            </w:pPr>
            <w:r w:rsidRPr="007362F6">
              <w:rPr>
                <w:b/>
                <w:bCs/>
              </w:rPr>
              <w:t>Forward</w:t>
            </w:r>
            <w:r w:rsidR="007362F6">
              <w:rPr>
                <w:b/>
                <w:bCs/>
              </w:rPr>
              <w:t>s</w:t>
            </w:r>
          </w:p>
        </w:tc>
        <w:tc>
          <w:tcPr>
            <w:tcW w:w="1418" w:type="dxa"/>
          </w:tcPr>
          <w:p w14:paraId="7F7EBA4B" w14:textId="2DAE5250" w:rsidR="00913CEC" w:rsidRPr="007362F6" w:rsidRDefault="00B36BA1">
            <w:pPr>
              <w:rPr>
                <w:b/>
                <w:bCs/>
              </w:rPr>
            </w:pPr>
            <w:r w:rsidRPr="007362F6">
              <w:rPr>
                <w:b/>
                <w:bCs/>
              </w:rPr>
              <w:t>Midfielder</w:t>
            </w:r>
            <w:r w:rsidR="007362F6">
              <w:rPr>
                <w:b/>
                <w:bCs/>
              </w:rPr>
              <w:t>s</w:t>
            </w:r>
          </w:p>
        </w:tc>
      </w:tr>
      <w:tr w:rsidR="00913CEC" w:rsidRPr="004F0305" w14:paraId="3EDE1676" w14:textId="77777777" w:rsidTr="007362F6">
        <w:tc>
          <w:tcPr>
            <w:tcW w:w="4361" w:type="dxa"/>
          </w:tcPr>
          <w:p w14:paraId="79C6D7CD" w14:textId="77777777" w:rsidR="00913CEC" w:rsidRPr="004F0305" w:rsidRDefault="00B36BA1">
            <w:r w:rsidRPr="004F0305">
              <w:t>Distance</w:t>
            </w:r>
          </w:p>
        </w:tc>
        <w:tc>
          <w:tcPr>
            <w:tcW w:w="1417" w:type="dxa"/>
          </w:tcPr>
          <w:p w14:paraId="5C51C0B7" w14:textId="77777777" w:rsidR="00913CEC" w:rsidRPr="004F0305" w:rsidRDefault="00B36BA1">
            <w:r w:rsidRPr="004F0305">
              <w:t>9.13</w:t>
            </w:r>
          </w:p>
        </w:tc>
        <w:tc>
          <w:tcPr>
            <w:tcW w:w="1276" w:type="dxa"/>
          </w:tcPr>
          <w:p w14:paraId="475B2664" w14:textId="77777777" w:rsidR="00913CEC" w:rsidRPr="004F0305" w:rsidRDefault="00B36BA1">
            <w:r w:rsidRPr="004F0305">
              <w:t>8.18</w:t>
            </w:r>
          </w:p>
        </w:tc>
        <w:tc>
          <w:tcPr>
            <w:tcW w:w="1418" w:type="dxa"/>
          </w:tcPr>
          <w:p w14:paraId="0EDC921D" w14:textId="77777777" w:rsidR="00913CEC" w:rsidRPr="004F0305" w:rsidRDefault="00B36BA1">
            <w:r w:rsidRPr="004F0305">
              <w:t>8.69</w:t>
            </w:r>
          </w:p>
        </w:tc>
      </w:tr>
      <w:tr w:rsidR="00913CEC" w:rsidRPr="004F0305" w14:paraId="14901B4C" w14:textId="77777777" w:rsidTr="007362F6">
        <w:tc>
          <w:tcPr>
            <w:tcW w:w="4361" w:type="dxa"/>
          </w:tcPr>
          <w:p w14:paraId="691081FC" w14:textId="77777777" w:rsidR="00913CEC" w:rsidRPr="004F0305" w:rsidRDefault="00B36BA1">
            <w:r w:rsidRPr="004F0305">
              <w:t>Sprint Distance</w:t>
            </w:r>
          </w:p>
        </w:tc>
        <w:tc>
          <w:tcPr>
            <w:tcW w:w="1417" w:type="dxa"/>
          </w:tcPr>
          <w:p w14:paraId="39578793" w14:textId="77777777" w:rsidR="00913CEC" w:rsidRPr="004F0305" w:rsidRDefault="00B36BA1">
            <w:r w:rsidRPr="004F0305">
              <w:t>774.41</w:t>
            </w:r>
          </w:p>
        </w:tc>
        <w:tc>
          <w:tcPr>
            <w:tcW w:w="1276" w:type="dxa"/>
          </w:tcPr>
          <w:p w14:paraId="6DF8E2DF" w14:textId="77777777" w:rsidR="00913CEC" w:rsidRPr="004F0305" w:rsidRDefault="00B36BA1">
            <w:r w:rsidRPr="004F0305">
              <w:t>993.49</w:t>
            </w:r>
          </w:p>
        </w:tc>
        <w:tc>
          <w:tcPr>
            <w:tcW w:w="1418" w:type="dxa"/>
          </w:tcPr>
          <w:p w14:paraId="0024885E" w14:textId="77777777" w:rsidR="00913CEC" w:rsidRPr="004F0305" w:rsidRDefault="00B36BA1">
            <w:r w:rsidRPr="004F0305">
              <w:t>809.32</w:t>
            </w:r>
          </w:p>
        </w:tc>
      </w:tr>
      <w:tr w:rsidR="00913CEC" w:rsidRPr="004F0305" w14:paraId="52FC3183" w14:textId="77777777" w:rsidTr="007362F6">
        <w:tc>
          <w:tcPr>
            <w:tcW w:w="4361" w:type="dxa"/>
          </w:tcPr>
          <w:p w14:paraId="7773FF56" w14:textId="77777777" w:rsidR="00913CEC" w:rsidRPr="004F0305" w:rsidRDefault="00B36BA1">
            <w:r w:rsidRPr="004F0305">
              <w:t>Power Plays</w:t>
            </w:r>
          </w:p>
        </w:tc>
        <w:tc>
          <w:tcPr>
            <w:tcW w:w="1417" w:type="dxa"/>
          </w:tcPr>
          <w:p w14:paraId="38176E73" w14:textId="77777777" w:rsidR="00913CEC" w:rsidRPr="004F0305" w:rsidRDefault="00B36BA1">
            <w:r w:rsidRPr="004F0305">
              <w:t>56.17</w:t>
            </w:r>
          </w:p>
        </w:tc>
        <w:tc>
          <w:tcPr>
            <w:tcW w:w="1276" w:type="dxa"/>
          </w:tcPr>
          <w:p w14:paraId="75F50685" w14:textId="77777777" w:rsidR="00913CEC" w:rsidRPr="004F0305" w:rsidRDefault="00B36BA1">
            <w:r w:rsidRPr="004F0305">
              <w:t>66.94</w:t>
            </w:r>
          </w:p>
        </w:tc>
        <w:tc>
          <w:tcPr>
            <w:tcW w:w="1418" w:type="dxa"/>
          </w:tcPr>
          <w:p w14:paraId="540806DD" w14:textId="77777777" w:rsidR="00913CEC" w:rsidRPr="004F0305" w:rsidRDefault="00B36BA1">
            <w:r w:rsidRPr="004F0305">
              <w:t>64.78</w:t>
            </w:r>
          </w:p>
        </w:tc>
      </w:tr>
      <w:tr w:rsidR="00913CEC" w:rsidRPr="004F0305" w14:paraId="63427A68" w14:textId="77777777" w:rsidTr="007362F6">
        <w:tc>
          <w:tcPr>
            <w:tcW w:w="4361" w:type="dxa"/>
          </w:tcPr>
          <w:p w14:paraId="300457A4" w14:textId="77777777" w:rsidR="00913CEC" w:rsidRPr="004F0305" w:rsidRDefault="00B36BA1">
            <w:r w:rsidRPr="004F0305">
              <w:t>Energy</w:t>
            </w:r>
          </w:p>
        </w:tc>
        <w:tc>
          <w:tcPr>
            <w:tcW w:w="1417" w:type="dxa"/>
          </w:tcPr>
          <w:p w14:paraId="31A2FB61" w14:textId="77777777" w:rsidR="00913CEC" w:rsidRPr="004F0305" w:rsidRDefault="00B36BA1">
            <w:r w:rsidRPr="004F0305">
              <w:t>1168.29</w:t>
            </w:r>
          </w:p>
        </w:tc>
        <w:tc>
          <w:tcPr>
            <w:tcW w:w="1276" w:type="dxa"/>
          </w:tcPr>
          <w:p w14:paraId="5492990B" w14:textId="77777777" w:rsidR="00913CEC" w:rsidRPr="004F0305" w:rsidRDefault="00B36BA1">
            <w:r w:rsidRPr="004F0305">
              <w:t>1051.4</w:t>
            </w:r>
          </w:p>
        </w:tc>
        <w:tc>
          <w:tcPr>
            <w:tcW w:w="1418" w:type="dxa"/>
          </w:tcPr>
          <w:p w14:paraId="17062EEA" w14:textId="77777777" w:rsidR="00913CEC" w:rsidRPr="004F0305" w:rsidRDefault="00B36BA1">
            <w:r w:rsidRPr="004F0305">
              <w:t>1019.58</w:t>
            </w:r>
          </w:p>
        </w:tc>
      </w:tr>
      <w:tr w:rsidR="00913CEC" w:rsidRPr="004F0305" w14:paraId="07BC270C" w14:textId="77777777" w:rsidTr="007362F6">
        <w:tc>
          <w:tcPr>
            <w:tcW w:w="4361" w:type="dxa"/>
          </w:tcPr>
          <w:p w14:paraId="085ED8DA" w14:textId="77777777" w:rsidR="00913CEC" w:rsidRPr="004F0305" w:rsidRDefault="00B36BA1">
            <w:r w:rsidRPr="004F0305">
              <w:t>Impacts</w:t>
            </w:r>
          </w:p>
        </w:tc>
        <w:tc>
          <w:tcPr>
            <w:tcW w:w="1417" w:type="dxa"/>
          </w:tcPr>
          <w:p w14:paraId="39B1DA58" w14:textId="77777777" w:rsidR="00913CEC" w:rsidRPr="004F0305" w:rsidRDefault="00B36BA1">
            <w:r w:rsidRPr="004F0305">
              <w:t>6.33</w:t>
            </w:r>
          </w:p>
        </w:tc>
        <w:tc>
          <w:tcPr>
            <w:tcW w:w="1276" w:type="dxa"/>
          </w:tcPr>
          <w:p w14:paraId="77122FD1" w14:textId="77777777" w:rsidR="00913CEC" w:rsidRPr="004F0305" w:rsidRDefault="00B36BA1">
            <w:r w:rsidRPr="004F0305">
              <w:t>8.13</w:t>
            </w:r>
          </w:p>
        </w:tc>
        <w:tc>
          <w:tcPr>
            <w:tcW w:w="1418" w:type="dxa"/>
          </w:tcPr>
          <w:p w14:paraId="0FC15A91" w14:textId="77777777" w:rsidR="00913CEC" w:rsidRPr="004F0305" w:rsidRDefault="00B36BA1">
            <w:r w:rsidRPr="004F0305">
              <w:t>6.44</w:t>
            </w:r>
          </w:p>
        </w:tc>
      </w:tr>
      <w:tr w:rsidR="00913CEC" w:rsidRPr="004F0305" w14:paraId="74646893" w14:textId="77777777" w:rsidTr="007362F6">
        <w:tc>
          <w:tcPr>
            <w:tcW w:w="4361" w:type="dxa"/>
          </w:tcPr>
          <w:p w14:paraId="5832BDF1" w14:textId="77777777" w:rsidR="00913CEC" w:rsidRPr="004F0305" w:rsidRDefault="00B36BA1">
            <w:r w:rsidRPr="004F0305">
              <w:t>Accelerations</w:t>
            </w:r>
          </w:p>
        </w:tc>
        <w:tc>
          <w:tcPr>
            <w:tcW w:w="1417" w:type="dxa"/>
          </w:tcPr>
          <w:p w14:paraId="2DADA470" w14:textId="77777777" w:rsidR="00913CEC" w:rsidRPr="004F0305" w:rsidRDefault="00B36BA1">
            <w:r w:rsidRPr="004F0305">
              <w:t>473.27</w:t>
            </w:r>
          </w:p>
        </w:tc>
        <w:tc>
          <w:tcPr>
            <w:tcW w:w="1276" w:type="dxa"/>
          </w:tcPr>
          <w:p w14:paraId="798A2703" w14:textId="77777777" w:rsidR="00913CEC" w:rsidRPr="004F0305" w:rsidRDefault="00B36BA1">
            <w:r w:rsidRPr="004F0305">
              <w:t>412.97</w:t>
            </w:r>
          </w:p>
        </w:tc>
        <w:tc>
          <w:tcPr>
            <w:tcW w:w="1418" w:type="dxa"/>
          </w:tcPr>
          <w:p w14:paraId="4407A57C" w14:textId="77777777" w:rsidR="00913CEC" w:rsidRPr="004F0305" w:rsidRDefault="00B36BA1">
            <w:r w:rsidRPr="004F0305">
              <w:t>425.28</w:t>
            </w:r>
          </w:p>
        </w:tc>
      </w:tr>
      <w:tr w:rsidR="00913CEC" w:rsidRPr="004F0305" w14:paraId="78EC5FB5" w14:textId="77777777" w:rsidTr="007362F6">
        <w:tc>
          <w:tcPr>
            <w:tcW w:w="4361" w:type="dxa"/>
          </w:tcPr>
          <w:p w14:paraId="4B0CCA22" w14:textId="77777777" w:rsidR="00913CEC" w:rsidRPr="004F0305" w:rsidRDefault="00B36BA1">
            <w:r w:rsidRPr="004F0305">
              <w:t>Decelerations</w:t>
            </w:r>
          </w:p>
        </w:tc>
        <w:tc>
          <w:tcPr>
            <w:tcW w:w="1417" w:type="dxa"/>
          </w:tcPr>
          <w:p w14:paraId="44B36892" w14:textId="77777777" w:rsidR="00913CEC" w:rsidRPr="004F0305" w:rsidRDefault="00B36BA1">
            <w:r w:rsidRPr="004F0305">
              <w:t>453.9</w:t>
            </w:r>
          </w:p>
        </w:tc>
        <w:tc>
          <w:tcPr>
            <w:tcW w:w="1276" w:type="dxa"/>
          </w:tcPr>
          <w:p w14:paraId="31BF8A4C" w14:textId="77777777" w:rsidR="00913CEC" w:rsidRPr="004F0305" w:rsidRDefault="00B36BA1">
            <w:r w:rsidRPr="004F0305">
              <w:t>393.03</w:t>
            </w:r>
          </w:p>
        </w:tc>
        <w:tc>
          <w:tcPr>
            <w:tcW w:w="1418" w:type="dxa"/>
          </w:tcPr>
          <w:p w14:paraId="1C29569C" w14:textId="77777777" w:rsidR="00913CEC" w:rsidRPr="004F0305" w:rsidRDefault="00B36BA1">
            <w:r w:rsidRPr="004F0305">
              <w:t>408.56</w:t>
            </w:r>
          </w:p>
        </w:tc>
      </w:tr>
      <w:tr w:rsidR="00913CEC" w:rsidRPr="004F0305" w14:paraId="0BE58875" w14:textId="77777777" w:rsidTr="007362F6">
        <w:tc>
          <w:tcPr>
            <w:tcW w:w="4361" w:type="dxa"/>
          </w:tcPr>
          <w:p w14:paraId="1F209612" w14:textId="77777777" w:rsidR="00913CEC" w:rsidRPr="004F0305" w:rsidRDefault="00B36BA1">
            <w:r w:rsidRPr="004F0305">
              <w:lastRenderedPageBreak/>
              <w:t>Total Actions</w:t>
            </w:r>
          </w:p>
        </w:tc>
        <w:tc>
          <w:tcPr>
            <w:tcW w:w="1417" w:type="dxa"/>
          </w:tcPr>
          <w:p w14:paraId="4029F8FF" w14:textId="77777777" w:rsidR="00913CEC" w:rsidRPr="004F0305" w:rsidRDefault="00B36BA1">
            <w:r w:rsidRPr="004F0305">
              <w:t>927.17</w:t>
            </w:r>
          </w:p>
        </w:tc>
        <w:tc>
          <w:tcPr>
            <w:tcW w:w="1276" w:type="dxa"/>
          </w:tcPr>
          <w:p w14:paraId="25421AEA" w14:textId="77777777" w:rsidR="00913CEC" w:rsidRPr="004F0305" w:rsidRDefault="00B36BA1">
            <w:r w:rsidRPr="004F0305">
              <w:t>806.0</w:t>
            </w:r>
          </w:p>
        </w:tc>
        <w:tc>
          <w:tcPr>
            <w:tcW w:w="1418" w:type="dxa"/>
          </w:tcPr>
          <w:p w14:paraId="740F5966" w14:textId="77777777" w:rsidR="00913CEC" w:rsidRPr="004F0305" w:rsidRDefault="00B36BA1">
            <w:r w:rsidRPr="004F0305">
              <w:t>833.84</w:t>
            </w:r>
          </w:p>
        </w:tc>
      </w:tr>
      <w:tr w:rsidR="00913CEC" w:rsidRPr="004F0305" w14:paraId="6452B61D" w14:textId="77777777" w:rsidTr="007362F6">
        <w:tc>
          <w:tcPr>
            <w:tcW w:w="4361" w:type="dxa"/>
          </w:tcPr>
          <w:p w14:paraId="7FB0A147" w14:textId="77777777" w:rsidR="00913CEC" w:rsidRPr="004F0305" w:rsidRDefault="00B36BA1">
            <w:r w:rsidRPr="004F0305">
              <w:t>Player Load</w:t>
            </w:r>
          </w:p>
        </w:tc>
        <w:tc>
          <w:tcPr>
            <w:tcW w:w="1417" w:type="dxa"/>
          </w:tcPr>
          <w:p w14:paraId="36282A83" w14:textId="77777777" w:rsidR="00913CEC" w:rsidRPr="004F0305" w:rsidRDefault="00B36BA1">
            <w:r w:rsidRPr="004F0305">
              <w:t>449.23</w:t>
            </w:r>
          </w:p>
        </w:tc>
        <w:tc>
          <w:tcPr>
            <w:tcW w:w="1276" w:type="dxa"/>
          </w:tcPr>
          <w:p w14:paraId="3DF3B809" w14:textId="77777777" w:rsidR="00913CEC" w:rsidRPr="004F0305" w:rsidRDefault="00B36BA1">
            <w:r w:rsidRPr="004F0305">
              <w:t>384.92</w:t>
            </w:r>
          </w:p>
        </w:tc>
        <w:tc>
          <w:tcPr>
            <w:tcW w:w="1418" w:type="dxa"/>
          </w:tcPr>
          <w:p w14:paraId="49E7FFF2" w14:textId="77777777" w:rsidR="00913CEC" w:rsidRPr="004F0305" w:rsidRDefault="00B36BA1">
            <w:r w:rsidRPr="004F0305">
              <w:t>407.71</w:t>
            </w:r>
          </w:p>
        </w:tc>
      </w:tr>
      <w:tr w:rsidR="00913CEC" w:rsidRPr="004F0305" w14:paraId="5EFB06F7" w14:textId="77777777" w:rsidTr="007362F6">
        <w:tc>
          <w:tcPr>
            <w:tcW w:w="4361" w:type="dxa"/>
          </w:tcPr>
          <w:p w14:paraId="54215026" w14:textId="77777777" w:rsidR="00913CEC" w:rsidRPr="004F0305" w:rsidRDefault="00B36BA1">
            <w:r w:rsidRPr="004F0305">
              <w:t>Top Speed</w:t>
            </w:r>
          </w:p>
        </w:tc>
        <w:tc>
          <w:tcPr>
            <w:tcW w:w="1417" w:type="dxa"/>
          </w:tcPr>
          <w:p w14:paraId="1D0CA4F0" w14:textId="77777777" w:rsidR="00913CEC" w:rsidRPr="004F0305" w:rsidRDefault="00B36BA1">
            <w:r w:rsidRPr="004F0305">
              <w:t>30.0</w:t>
            </w:r>
          </w:p>
        </w:tc>
        <w:tc>
          <w:tcPr>
            <w:tcW w:w="1276" w:type="dxa"/>
          </w:tcPr>
          <w:p w14:paraId="09204A95" w14:textId="77777777" w:rsidR="00913CEC" w:rsidRPr="004F0305" w:rsidRDefault="00B36BA1">
            <w:r w:rsidRPr="004F0305">
              <w:t>29.94</w:t>
            </w:r>
          </w:p>
        </w:tc>
        <w:tc>
          <w:tcPr>
            <w:tcW w:w="1418" w:type="dxa"/>
          </w:tcPr>
          <w:p w14:paraId="36D9DCDE" w14:textId="77777777" w:rsidR="00913CEC" w:rsidRPr="004F0305" w:rsidRDefault="00B36BA1">
            <w:r w:rsidRPr="004F0305">
              <w:t>28.04</w:t>
            </w:r>
          </w:p>
        </w:tc>
      </w:tr>
      <w:tr w:rsidR="00913CEC" w:rsidRPr="004F0305" w14:paraId="3AA82E20" w14:textId="77777777" w:rsidTr="007362F6">
        <w:tc>
          <w:tcPr>
            <w:tcW w:w="4361" w:type="dxa"/>
          </w:tcPr>
          <w:p w14:paraId="5F471529" w14:textId="77777777" w:rsidR="00913CEC" w:rsidRPr="004F0305" w:rsidRDefault="00B36BA1">
            <w:r w:rsidRPr="004F0305">
              <w:t>Distance per Minute</w:t>
            </w:r>
          </w:p>
        </w:tc>
        <w:tc>
          <w:tcPr>
            <w:tcW w:w="1417" w:type="dxa"/>
          </w:tcPr>
          <w:p w14:paraId="4503A128" w14:textId="77777777" w:rsidR="00913CEC" w:rsidRPr="004F0305" w:rsidRDefault="00B36BA1">
            <w:r w:rsidRPr="004F0305">
              <w:t>90.75</w:t>
            </w:r>
          </w:p>
        </w:tc>
        <w:tc>
          <w:tcPr>
            <w:tcW w:w="1276" w:type="dxa"/>
          </w:tcPr>
          <w:p w14:paraId="374A5E83" w14:textId="77777777" w:rsidR="00913CEC" w:rsidRPr="004F0305" w:rsidRDefault="00B36BA1">
            <w:r w:rsidRPr="004F0305">
              <w:t>81.42</w:t>
            </w:r>
          </w:p>
        </w:tc>
        <w:tc>
          <w:tcPr>
            <w:tcW w:w="1418" w:type="dxa"/>
          </w:tcPr>
          <w:p w14:paraId="3B189F68" w14:textId="77777777" w:rsidR="00913CEC" w:rsidRPr="004F0305" w:rsidRDefault="00B36BA1">
            <w:r w:rsidRPr="004F0305">
              <w:t>86.77</w:t>
            </w:r>
          </w:p>
        </w:tc>
      </w:tr>
      <w:tr w:rsidR="00913CEC" w:rsidRPr="004F0305" w14:paraId="7F59E7D0" w14:textId="77777777" w:rsidTr="007362F6">
        <w:tc>
          <w:tcPr>
            <w:tcW w:w="4361" w:type="dxa"/>
          </w:tcPr>
          <w:p w14:paraId="60FE5731" w14:textId="77777777" w:rsidR="00913CEC" w:rsidRPr="004F0305" w:rsidRDefault="00B36BA1">
            <w:r w:rsidRPr="004F0305">
              <w:t>Power Score</w:t>
            </w:r>
          </w:p>
        </w:tc>
        <w:tc>
          <w:tcPr>
            <w:tcW w:w="1417" w:type="dxa"/>
          </w:tcPr>
          <w:p w14:paraId="1863DD47" w14:textId="77777777" w:rsidR="00913CEC" w:rsidRPr="004F0305" w:rsidRDefault="00B36BA1">
            <w:r w:rsidRPr="004F0305">
              <w:t>14.67</w:t>
            </w:r>
          </w:p>
        </w:tc>
        <w:tc>
          <w:tcPr>
            <w:tcW w:w="1276" w:type="dxa"/>
          </w:tcPr>
          <w:p w14:paraId="4A2CA48A" w14:textId="77777777" w:rsidR="00913CEC" w:rsidRPr="004F0305" w:rsidRDefault="00B36BA1">
            <w:r w:rsidRPr="004F0305">
              <w:t>13.5</w:t>
            </w:r>
          </w:p>
        </w:tc>
        <w:tc>
          <w:tcPr>
            <w:tcW w:w="1418" w:type="dxa"/>
          </w:tcPr>
          <w:p w14:paraId="2DB1215E" w14:textId="77777777" w:rsidR="00913CEC" w:rsidRPr="004F0305" w:rsidRDefault="00B36BA1">
            <w:r w:rsidRPr="004F0305">
              <w:t>14.03</w:t>
            </w:r>
          </w:p>
        </w:tc>
      </w:tr>
      <w:tr w:rsidR="00913CEC" w:rsidRPr="004F0305" w14:paraId="1E586EE3" w14:textId="77777777" w:rsidTr="007362F6">
        <w:tc>
          <w:tcPr>
            <w:tcW w:w="4361" w:type="dxa"/>
          </w:tcPr>
          <w:p w14:paraId="371F2082" w14:textId="77777777" w:rsidR="00913CEC" w:rsidRPr="004F0305" w:rsidRDefault="00B36BA1">
            <w:r w:rsidRPr="004F0305">
              <w:t>Work Ratio</w:t>
            </w:r>
          </w:p>
        </w:tc>
        <w:tc>
          <w:tcPr>
            <w:tcW w:w="1417" w:type="dxa"/>
          </w:tcPr>
          <w:p w14:paraId="402EDE23" w14:textId="77777777" w:rsidR="00913CEC" w:rsidRPr="004F0305" w:rsidRDefault="00B36BA1">
            <w:r w:rsidRPr="004F0305">
              <w:t>75.97</w:t>
            </w:r>
          </w:p>
        </w:tc>
        <w:tc>
          <w:tcPr>
            <w:tcW w:w="1276" w:type="dxa"/>
          </w:tcPr>
          <w:p w14:paraId="610CC66B" w14:textId="77777777" w:rsidR="00913CEC" w:rsidRPr="004F0305" w:rsidRDefault="00B36BA1">
            <w:r w:rsidRPr="004F0305">
              <w:t>68.2</w:t>
            </w:r>
          </w:p>
        </w:tc>
        <w:tc>
          <w:tcPr>
            <w:tcW w:w="1418" w:type="dxa"/>
          </w:tcPr>
          <w:p w14:paraId="4224F1AE" w14:textId="77777777" w:rsidR="00913CEC" w:rsidRPr="004F0305" w:rsidRDefault="00B36BA1">
            <w:r w:rsidRPr="004F0305">
              <w:t>72.94</w:t>
            </w:r>
          </w:p>
        </w:tc>
      </w:tr>
      <w:tr w:rsidR="00913CEC" w:rsidRPr="004F0305" w14:paraId="0D378DFC" w14:textId="77777777" w:rsidTr="007362F6">
        <w:tc>
          <w:tcPr>
            <w:tcW w:w="4361" w:type="dxa"/>
          </w:tcPr>
          <w:p w14:paraId="41A2C9AA" w14:textId="77777777" w:rsidR="00913CEC" w:rsidRPr="004F0305" w:rsidRDefault="00B36BA1">
            <w:r w:rsidRPr="004F0305">
              <w:t>Acceleration Counts per Min</w:t>
            </w:r>
          </w:p>
        </w:tc>
        <w:tc>
          <w:tcPr>
            <w:tcW w:w="1417" w:type="dxa"/>
          </w:tcPr>
          <w:p w14:paraId="1D1F5860" w14:textId="77777777" w:rsidR="00913CEC" w:rsidRPr="004F0305" w:rsidRDefault="00B36BA1">
            <w:r w:rsidRPr="004F0305">
              <w:t>4.71</w:t>
            </w:r>
          </w:p>
        </w:tc>
        <w:tc>
          <w:tcPr>
            <w:tcW w:w="1276" w:type="dxa"/>
          </w:tcPr>
          <w:p w14:paraId="568E17A4" w14:textId="77777777" w:rsidR="00913CEC" w:rsidRPr="004F0305" w:rsidRDefault="00B36BA1">
            <w:r w:rsidRPr="004F0305">
              <w:t>4.11</w:t>
            </w:r>
          </w:p>
        </w:tc>
        <w:tc>
          <w:tcPr>
            <w:tcW w:w="1418" w:type="dxa"/>
          </w:tcPr>
          <w:p w14:paraId="242DD455" w14:textId="77777777" w:rsidR="00913CEC" w:rsidRPr="004F0305" w:rsidRDefault="00B36BA1">
            <w:r w:rsidRPr="004F0305">
              <w:t>4.25</w:t>
            </w:r>
          </w:p>
        </w:tc>
      </w:tr>
      <w:tr w:rsidR="00913CEC" w:rsidRPr="004F0305" w14:paraId="3C9CE354" w14:textId="77777777" w:rsidTr="007362F6">
        <w:tc>
          <w:tcPr>
            <w:tcW w:w="4361" w:type="dxa"/>
          </w:tcPr>
          <w:p w14:paraId="274EAC81" w14:textId="77777777" w:rsidR="00913CEC" w:rsidRPr="004F0305" w:rsidRDefault="00B36BA1">
            <w:r w:rsidRPr="004F0305">
              <w:t>Deceleration Counts per Min</w:t>
            </w:r>
          </w:p>
        </w:tc>
        <w:tc>
          <w:tcPr>
            <w:tcW w:w="1417" w:type="dxa"/>
          </w:tcPr>
          <w:p w14:paraId="103C8DEF" w14:textId="77777777" w:rsidR="00913CEC" w:rsidRPr="004F0305" w:rsidRDefault="00B36BA1">
            <w:r w:rsidRPr="004F0305">
              <w:t>4.51</w:t>
            </w:r>
          </w:p>
        </w:tc>
        <w:tc>
          <w:tcPr>
            <w:tcW w:w="1276" w:type="dxa"/>
          </w:tcPr>
          <w:p w14:paraId="7E1DBEB8" w14:textId="77777777" w:rsidR="00913CEC" w:rsidRPr="004F0305" w:rsidRDefault="00B36BA1">
            <w:r w:rsidRPr="004F0305">
              <w:t>3.91</w:t>
            </w:r>
          </w:p>
        </w:tc>
        <w:tc>
          <w:tcPr>
            <w:tcW w:w="1418" w:type="dxa"/>
          </w:tcPr>
          <w:p w14:paraId="562AA230" w14:textId="77777777" w:rsidR="00913CEC" w:rsidRPr="004F0305" w:rsidRDefault="00B36BA1">
            <w:r w:rsidRPr="004F0305">
              <w:t>4.09</w:t>
            </w:r>
          </w:p>
        </w:tc>
      </w:tr>
    </w:tbl>
    <w:p w14:paraId="69C9E9D3" w14:textId="77777777" w:rsidR="00913CEC" w:rsidRPr="004F0305" w:rsidRDefault="00913CEC"/>
    <w:p w14:paraId="021C3B77" w14:textId="77777777" w:rsidR="00913CEC" w:rsidRPr="004F0305" w:rsidRDefault="00B36BA1">
      <w:pPr>
        <w:pStyle w:val="Heading1"/>
      </w:pPr>
      <w:bookmarkStart w:id="9" w:name="_Toc206586603"/>
      <w:r w:rsidRPr="004F0305">
        <w:t>Average Metrics Per Matchday</w:t>
      </w:r>
      <w:bookmarkEnd w:id="9"/>
    </w:p>
    <w:p w14:paraId="1E7FCD08" w14:textId="1FA6899B" w:rsidR="00913CEC" w:rsidRPr="004F0305" w:rsidRDefault="0077612A">
      <w:r>
        <w:rPr>
          <w:noProof/>
        </w:rPr>
        <w:drawing>
          <wp:inline distT="0" distB="0" distL="0" distR="0" wp14:anchorId="52F9B5DB" wp14:editId="50C27563">
            <wp:extent cx="5334000" cy="3057525"/>
            <wp:effectExtent l="0" t="0" r="0" b="9525"/>
            <wp:docPr id="6" name="Picture 5">
              <a:extLst xmlns:a="http://schemas.openxmlformats.org/drawingml/2006/main">
                <a:ext uri="{FF2B5EF4-FFF2-40B4-BE49-F238E27FC236}">
                  <a16:creationId xmlns:a16="http://schemas.microsoft.com/office/drawing/2014/main" id="{7EFDAF75-12FA-B1C8-1932-D6497C72D2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EFDAF75-12FA-B1C8-1932-D6497C72D2F8}"/>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3057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7E9775C" w14:textId="77777777" w:rsidR="00913CEC" w:rsidRPr="004F0305" w:rsidRDefault="00B36BA1">
      <w:pPr>
        <w:pStyle w:val="Heading1"/>
      </w:pPr>
      <w:bookmarkStart w:id="10" w:name="_Toc206586604"/>
      <w:r w:rsidRPr="004F0305">
        <w:t>Comparison Against Season Averages</w:t>
      </w:r>
      <w:bookmarkEnd w:id="10"/>
    </w:p>
    <w:tbl>
      <w:tblPr>
        <w:tblStyle w:val="TableGrid"/>
        <w:tblW w:w="0" w:type="auto"/>
        <w:tblLook w:val="04A0" w:firstRow="1" w:lastRow="0" w:firstColumn="1" w:lastColumn="0" w:noHBand="0" w:noVBand="1"/>
      </w:tblPr>
      <w:tblGrid>
        <w:gridCol w:w="3369"/>
        <w:gridCol w:w="1275"/>
        <w:gridCol w:w="1134"/>
        <w:gridCol w:w="1272"/>
        <w:gridCol w:w="1422"/>
      </w:tblGrid>
      <w:tr w:rsidR="00913CEC" w:rsidRPr="004F0305" w14:paraId="2EF72A3E" w14:textId="77777777" w:rsidTr="009F3138">
        <w:tc>
          <w:tcPr>
            <w:tcW w:w="3369" w:type="dxa"/>
          </w:tcPr>
          <w:p w14:paraId="4294DAE4" w14:textId="3D762393" w:rsidR="00913CEC" w:rsidRPr="009F3138" w:rsidRDefault="009F3138">
            <w:pPr>
              <w:rPr>
                <w:b/>
                <w:bCs/>
              </w:rPr>
            </w:pPr>
            <w:r w:rsidRPr="009F3138">
              <w:rPr>
                <w:b/>
                <w:bCs/>
              </w:rPr>
              <w:t>Metric</w:t>
            </w:r>
          </w:p>
        </w:tc>
        <w:tc>
          <w:tcPr>
            <w:tcW w:w="1275" w:type="dxa"/>
          </w:tcPr>
          <w:p w14:paraId="639E27D4" w14:textId="77777777" w:rsidR="00913CEC" w:rsidRPr="009F3138" w:rsidRDefault="00B36BA1">
            <w:pPr>
              <w:rPr>
                <w:b/>
                <w:bCs/>
              </w:rPr>
            </w:pPr>
            <w:r w:rsidRPr="009F3138">
              <w:rPr>
                <w:b/>
                <w:bCs/>
              </w:rPr>
              <w:t>Club Average</w:t>
            </w:r>
          </w:p>
        </w:tc>
        <w:tc>
          <w:tcPr>
            <w:tcW w:w="1134" w:type="dxa"/>
          </w:tcPr>
          <w:p w14:paraId="456AE966" w14:textId="77777777" w:rsidR="00913CEC" w:rsidRPr="009F3138" w:rsidRDefault="00B36BA1">
            <w:pPr>
              <w:rPr>
                <w:b/>
                <w:bCs/>
              </w:rPr>
            </w:pPr>
            <w:r w:rsidRPr="009F3138">
              <w:rPr>
                <w:b/>
                <w:bCs/>
              </w:rPr>
              <w:t>Season Average</w:t>
            </w:r>
          </w:p>
        </w:tc>
        <w:tc>
          <w:tcPr>
            <w:tcW w:w="1272" w:type="dxa"/>
          </w:tcPr>
          <w:p w14:paraId="3188D1C9" w14:textId="77777777" w:rsidR="00913CEC" w:rsidRPr="009F3138" w:rsidRDefault="00B36BA1">
            <w:pPr>
              <w:rPr>
                <w:b/>
                <w:bCs/>
              </w:rPr>
            </w:pPr>
            <w:r w:rsidRPr="009F3138">
              <w:rPr>
                <w:b/>
                <w:bCs/>
              </w:rPr>
              <w:t>% Difference</w:t>
            </w:r>
          </w:p>
        </w:tc>
        <w:tc>
          <w:tcPr>
            <w:tcW w:w="1422" w:type="dxa"/>
          </w:tcPr>
          <w:p w14:paraId="68E4DCCA" w14:textId="77777777" w:rsidR="00913CEC" w:rsidRPr="009F3138" w:rsidRDefault="00B36BA1">
            <w:pPr>
              <w:rPr>
                <w:b/>
                <w:bCs/>
              </w:rPr>
            </w:pPr>
            <w:r w:rsidRPr="009F3138">
              <w:rPr>
                <w:b/>
                <w:bCs/>
              </w:rPr>
              <w:t>Position (out of 16)</w:t>
            </w:r>
          </w:p>
        </w:tc>
      </w:tr>
      <w:tr w:rsidR="00913CEC" w:rsidRPr="004F0305" w14:paraId="23CA1B9E" w14:textId="77777777" w:rsidTr="009F3138">
        <w:tc>
          <w:tcPr>
            <w:tcW w:w="3369" w:type="dxa"/>
          </w:tcPr>
          <w:p w14:paraId="5B1C65D6" w14:textId="77777777" w:rsidR="00913CEC" w:rsidRPr="004F0305" w:rsidRDefault="00B36BA1">
            <w:r w:rsidRPr="004F0305">
              <w:t>Distance</w:t>
            </w:r>
          </w:p>
        </w:tc>
        <w:tc>
          <w:tcPr>
            <w:tcW w:w="1275" w:type="dxa"/>
          </w:tcPr>
          <w:p w14:paraId="6B7BB05C" w14:textId="77777777" w:rsidR="00913CEC" w:rsidRPr="004F0305" w:rsidRDefault="00B36BA1">
            <w:r w:rsidRPr="004F0305">
              <w:t>8.66</w:t>
            </w:r>
          </w:p>
        </w:tc>
        <w:tc>
          <w:tcPr>
            <w:tcW w:w="1134" w:type="dxa"/>
          </w:tcPr>
          <w:p w14:paraId="0329AFAA" w14:textId="77777777" w:rsidR="00913CEC" w:rsidRPr="004F0305" w:rsidRDefault="00B36BA1">
            <w:r w:rsidRPr="004F0305">
              <w:t>8.51</w:t>
            </w:r>
          </w:p>
        </w:tc>
        <w:tc>
          <w:tcPr>
            <w:tcW w:w="1272" w:type="dxa"/>
          </w:tcPr>
          <w:p w14:paraId="7144B225" w14:textId="77777777" w:rsidR="00913CEC" w:rsidRPr="004F0305" w:rsidRDefault="00B36BA1">
            <w:r w:rsidRPr="004F0305">
              <w:t>1.76</w:t>
            </w:r>
          </w:p>
        </w:tc>
        <w:tc>
          <w:tcPr>
            <w:tcW w:w="1422" w:type="dxa"/>
          </w:tcPr>
          <w:p w14:paraId="737327C8" w14:textId="77777777" w:rsidR="00913CEC" w:rsidRPr="004F0305" w:rsidRDefault="00B36BA1">
            <w:r w:rsidRPr="004F0305">
              <w:t>6.0</w:t>
            </w:r>
          </w:p>
        </w:tc>
      </w:tr>
      <w:tr w:rsidR="00913CEC" w:rsidRPr="004F0305" w14:paraId="3E7AFAA6" w14:textId="77777777" w:rsidTr="009F3138">
        <w:tc>
          <w:tcPr>
            <w:tcW w:w="3369" w:type="dxa"/>
          </w:tcPr>
          <w:p w14:paraId="1B924EE6" w14:textId="77777777" w:rsidR="00913CEC" w:rsidRPr="004F0305" w:rsidRDefault="00B36BA1">
            <w:r w:rsidRPr="004F0305">
              <w:t>Sprint Distance</w:t>
            </w:r>
          </w:p>
        </w:tc>
        <w:tc>
          <w:tcPr>
            <w:tcW w:w="1275" w:type="dxa"/>
          </w:tcPr>
          <w:p w14:paraId="56E98081" w14:textId="77777777" w:rsidR="00913CEC" w:rsidRPr="004F0305" w:rsidRDefault="00B36BA1">
            <w:r w:rsidRPr="004F0305">
              <w:t>859.45</w:t>
            </w:r>
          </w:p>
        </w:tc>
        <w:tc>
          <w:tcPr>
            <w:tcW w:w="1134" w:type="dxa"/>
          </w:tcPr>
          <w:p w14:paraId="56F3C27B" w14:textId="77777777" w:rsidR="00913CEC" w:rsidRPr="004F0305" w:rsidRDefault="00B36BA1">
            <w:r w:rsidRPr="004F0305">
              <w:t>843.54</w:t>
            </w:r>
          </w:p>
        </w:tc>
        <w:tc>
          <w:tcPr>
            <w:tcW w:w="1272" w:type="dxa"/>
          </w:tcPr>
          <w:p w14:paraId="6078DEEB" w14:textId="77777777" w:rsidR="00913CEC" w:rsidRPr="004F0305" w:rsidRDefault="00B36BA1">
            <w:r w:rsidRPr="004F0305">
              <w:t>1.89</w:t>
            </w:r>
          </w:p>
        </w:tc>
        <w:tc>
          <w:tcPr>
            <w:tcW w:w="1422" w:type="dxa"/>
          </w:tcPr>
          <w:p w14:paraId="180CCF57" w14:textId="77777777" w:rsidR="00913CEC" w:rsidRPr="004F0305" w:rsidRDefault="00B36BA1">
            <w:r w:rsidRPr="004F0305">
              <w:t>7.0</w:t>
            </w:r>
          </w:p>
        </w:tc>
      </w:tr>
      <w:tr w:rsidR="00913CEC" w:rsidRPr="004F0305" w14:paraId="5882C9F7" w14:textId="77777777" w:rsidTr="009F3138">
        <w:tc>
          <w:tcPr>
            <w:tcW w:w="3369" w:type="dxa"/>
          </w:tcPr>
          <w:p w14:paraId="0EEE7512" w14:textId="77777777" w:rsidR="00913CEC" w:rsidRPr="004F0305" w:rsidRDefault="00B36BA1">
            <w:r w:rsidRPr="004F0305">
              <w:t>Power Plays</w:t>
            </w:r>
          </w:p>
        </w:tc>
        <w:tc>
          <w:tcPr>
            <w:tcW w:w="1275" w:type="dxa"/>
          </w:tcPr>
          <w:p w14:paraId="6D0DE0F1" w14:textId="77777777" w:rsidR="00913CEC" w:rsidRPr="004F0305" w:rsidRDefault="00B36BA1">
            <w:r w:rsidRPr="004F0305">
              <w:t>62.72</w:t>
            </w:r>
          </w:p>
        </w:tc>
        <w:tc>
          <w:tcPr>
            <w:tcW w:w="1134" w:type="dxa"/>
          </w:tcPr>
          <w:p w14:paraId="487B809A" w14:textId="77777777" w:rsidR="00913CEC" w:rsidRPr="004F0305" w:rsidRDefault="00B36BA1">
            <w:r w:rsidRPr="004F0305">
              <w:t>60.22</w:t>
            </w:r>
          </w:p>
        </w:tc>
        <w:tc>
          <w:tcPr>
            <w:tcW w:w="1272" w:type="dxa"/>
          </w:tcPr>
          <w:p w14:paraId="450161F2" w14:textId="77777777" w:rsidR="00913CEC" w:rsidRPr="004F0305" w:rsidRDefault="00B36BA1">
            <w:r w:rsidRPr="004F0305">
              <w:t>4.15</w:t>
            </w:r>
          </w:p>
        </w:tc>
        <w:tc>
          <w:tcPr>
            <w:tcW w:w="1422" w:type="dxa"/>
          </w:tcPr>
          <w:p w14:paraId="61175E20" w14:textId="77777777" w:rsidR="00913CEC" w:rsidRPr="004F0305" w:rsidRDefault="00B36BA1">
            <w:r w:rsidRPr="004F0305">
              <w:t>6.0</w:t>
            </w:r>
          </w:p>
        </w:tc>
      </w:tr>
      <w:tr w:rsidR="00913CEC" w:rsidRPr="004F0305" w14:paraId="011D93C8" w14:textId="77777777" w:rsidTr="009F3138">
        <w:tc>
          <w:tcPr>
            <w:tcW w:w="3369" w:type="dxa"/>
          </w:tcPr>
          <w:p w14:paraId="2C8AE87E" w14:textId="77777777" w:rsidR="00913CEC" w:rsidRPr="004F0305" w:rsidRDefault="00B36BA1">
            <w:r w:rsidRPr="004F0305">
              <w:t>Energy</w:t>
            </w:r>
          </w:p>
        </w:tc>
        <w:tc>
          <w:tcPr>
            <w:tcW w:w="1275" w:type="dxa"/>
          </w:tcPr>
          <w:p w14:paraId="6805E27E" w14:textId="77777777" w:rsidR="00913CEC" w:rsidRPr="004F0305" w:rsidRDefault="00B36BA1">
            <w:r w:rsidRPr="004F0305">
              <w:t>1078.16</w:t>
            </w:r>
          </w:p>
        </w:tc>
        <w:tc>
          <w:tcPr>
            <w:tcW w:w="1134" w:type="dxa"/>
          </w:tcPr>
          <w:p w14:paraId="44CEE8DE" w14:textId="77777777" w:rsidR="00913CEC" w:rsidRPr="004F0305" w:rsidRDefault="00B36BA1">
            <w:r w:rsidRPr="004F0305">
              <w:t>1040.78</w:t>
            </w:r>
          </w:p>
        </w:tc>
        <w:tc>
          <w:tcPr>
            <w:tcW w:w="1272" w:type="dxa"/>
          </w:tcPr>
          <w:p w14:paraId="50C87878" w14:textId="77777777" w:rsidR="00913CEC" w:rsidRPr="004F0305" w:rsidRDefault="00B36BA1">
            <w:r w:rsidRPr="004F0305">
              <w:t>3.59</w:t>
            </w:r>
          </w:p>
        </w:tc>
        <w:tc>
          <w:tcPr>
            <w:tcW w:w="1422" w:type="dxa"/>
          </w:tcPr>
          <w:p w14:paraId="35C27C0B" w14:textId="77777777" w:rsidR="00913CEC" w:rsidRPr="004F0305" w:rsidRDefault="00B36BA1">
            <w:r w:rsidRPr="004F0305">
              <w:t>6.0</w:t>
            </w:r>
          </w:p>
        </w:tc>
      </w:tr>
      <w:tr w:rsidR="00913CEC" w:rsidRPr="004F0305" w14:paraId="66B50F8A" w14:textId="77777777" w:rsidTr="009F3138">
        <w:tc>
          <w:tcPr>
            <w:tcW w:w="3369" w:type="dxa"/>
          </w:tcPr>
          <w:p w14:paraId="66BB14B4" w14:textId="77777777" w:rsidR="00913CEC" w:rsidRPr="004F0305" w:rsidRDefault="00B36BA1">
            <w:r w:rsidRPr="004F0305">
              <w:t>Impacts</w:t>
            </w:r>
          </w:p>
        </w:tc>
        <w:tc>
          <w:tcPr>
            <w:tcW w:w="1275" w:type="dxa"/>
          </w:tcPr>
          <w:p w14:paraId="32162E4F" w14:textId="77777777" w:rsidR="00913CEC" w:rsidRPr="004F0305" w:rsidRDefault="00B36BA1">
            <w:r w:rsidRPr="004F0305">
              <w:t>6.97</w:t>
            </w:r>
          </w:p>
        </w:tc>
        <w:tc>
          <w:tcPr>
            <w:tcW w:w="1134" w:type="dxa"/>
          </w:tcPr>
          <w:p w14:paraId="17FB67BD" w14:textId="77777777" w:rsidR="00913CEC" w:rsidRPr="004F0305" w:rsidRDefault="00B36BA1">
            <w:r w:rsidRPr="004F0305">
              <w:t>6.29</w:t>
            </w:r>
          </w:p>
        </w:tc>
        <w:tc>
          <w:tcPr>
            <w:tcW w:w="1272" w:type="dxa"/>
          </w:tcPr>
          <w:p w14:paraId="22C78BBD" w14:textId="77777777" w:rsidR="00913CEC" w:rsidRPr="004F0305" w:rsidRDefault="00B36BA1">
            <w:r w:rsidRPr="004F0305">
              <w:t>10.81</w:t>
            </w:r>
          </w:p>
        </w:tc>
        <w:tc>
          <w:tcPr>
            <w:tcW w:w="1422" w:type="dxa"/>
          </w:tcPr>
          <w:p w14:paraId="5C488F79" w14:textId="77777777" w:rsidR="00913CEC" w:rsidRPr="004F0305" w:rsidRDefault="00B36BA1">
            <w:r w:rsidRPr="004F0305">
              <w:t>5.0</w:t>
            </w:r>
          </w:p>
        </w:tc>
      </w:tr>
      <w:tr w:rsidR="00913CEC" w:rsidRPr="004F0305" w14:paraId="5E32878E" w14:textId="77777777" w:rsidTr="009F3138">
        <w:tc>
          <w:tcPr>
            <w:tcW w:w="3369" w:type="dxa"/>
          </w:tcPr>
          <w:p w14:paraId="4B220144" w14:textId="77777777" w:rsidR="00913CEC" w:rsidRPr="004F0305" w:rsidRDefault="00B36BA1">
            <w:r w:rsidRPr="004F0305">
              <w:t>Accelerations</w:t>
            </w:r>
          </w:p>
        </w:tc>
        <w:tc>
          <w:tcPr>
            <w:tcW w:w="1275" w:type="dxa"/>
          </w:tcPr>
          <w:p w14:paraId="72976943" w14:textId="77777777" w:rsidR="00913CEC" w:rsidRPr="004F0305" w:rsidRDefault="00B36BA1">
            <w:r w:rsidRPr="004F0305">
              <w:t>436.66</w:t>
            </w:r>
          </w:p>
        </w:tc>
        <w:tc>
          <w:tcPr>
            <w:tcW w:w="1134" w:type="dxa"/>
          </w:tcPr>
          <w:p w14:paraId="35AE2E32" w14:textId="77777777" w:rsidR="00913CEC" w:rsidRPr="004F0305" w:rsidRDefault="00B36BA1">
            <w:r w:rsidRPr="004F0305">
              <w:t>397.08</w:t>
            </w:r>
          </w:p>
        </w:tc>
        <w:tc>
          <w:tcPr>
            <w:tcW w:w="1272" w:type="dxa"/>
          </w:tcPr>
          <w:p w14:paraId="762EFB91" w14:textId="77777777" w:rsidR="00913CEC" w:rsidRPr="004F0305" w:rsidRDefault="00B36BA1">
            <w:r w:rsidRPr="004F0305">
              <w:t>9.97</w:t>
            </w:r>
          </w:p>
        </w:tc>
        <w:tc>
          <w:tcPr>
            <w:tcW w:w="1422" w:type="dxa"/>
          </w:tcPr>
          <w:p w14:paraId="0375EDDA" w14:textId="77777777" w:rsidR="00913CEC" w:rsidRPr="004F0305" w:rsidRDefault="00B36BA1">
            <w:r w:rsidRPr="004F0305">
              <w:t>3.0</w:t>
            </w:r>
          </w:p>
        </w:tc>
      </w:tr>
      <w:tr w:rsidR="00913CEC" w:rsidRPr="004F0305" w14:paraId="098798CA" w14:textId="77777777" w:rsidTr="009F3138">
        <w:tc>
          <w:tcPr>
            <w:tcW w:w="3369" w:type="dxa"/>
          </w:tcPr>
          <w:p w14:paraId="538737BD" w14:textId="77777777" w:rsidR="00913CEC" w:rsidRPr="004F0305" w:rsidRDefault="00B36BA1">
            <w:r w:rsidRPr="004F0305">
              <w:t>Decelerations</w:t>
            </w:r>
          </w:p>
        </w:tc>
        <w:tc>
          <w:tcPr>
            <w:tcW w:w="1275" w:type="dxa"/>
          </w:tcPr>
          <w:p w14:paraId="05722FBF" w14:textId="77777777" w:rsidR="00913CEC" w:rsidRPr="004F0305" w:rsidRDefault="00B36BA1">
            <w:r w:rsidRPr="004F0305">
              <w:t>418.01</w:t>
            </w:r>
          </w:p>
        </w:tc>
        <w:tc>
          <w:tcPr>
            <w:tcW w:w="1134" w:type="dxa"/>
          </w:tcPr>
          <w:p w14:paraId="089E5CF3" w14:textId="77777777" w:rsidR="00913CEC" w:rsidRPr="004F0305" w:rsidRDefault="00B36BA1">
            <w:r w:rsidRPr="004F0305">
              <w:t>381.1</w:t>
            </w:r>
          </w:p>
        </w:tc>
        <w:tc>
          <w:tcPr>
            <w:tcW w:w="1272" w:type="dxa"/>
          </w:tcPr>
          <w:p w14:paraId="3E609059" w14:textId="77777777" w:rsidR="00913CEC" w:rsidRPr="004F0305" w:rsidRDefault="00B36BA1">
            <w:r w:rsidRPr="004F0305">
              <w:t>9.69</w:t>
            </w:r>
          </w:p>
        </w:tc>
        <w:tc>
          <w:tcPr>
            <w:tcW w:w="1422" w:type="dxa"/>
          </w:tcPr>
          <w:p w14:paraId="198E7768" w14:textId="77777777" w:rsidR="00913CEC" w:rsidRPr="004F0305" w:rsidRDefault="00B36BA1">
            <w:r w:rsidRPr="004F0305">
              <w:t>3.0</w:t>
            </w:r>
          </w:p>
        </w:tc>
      </w:tr>
      <w:tr w:rsidR="00913CEC" w:rsidRPr="004F0305" w14:paraId="40043D03" w14:textId="77777777" w:rsidTr="009F3138">
        <w:tc>
          <w:tcPr>
            <w:tcW w:w="3369" w:type="dxa"/>
          </w:tcPr>
          <w:p w14:paraId="31FD4637" w14:textId="77777777" w:rsidR="00913CEC" w:rsidRPr="004F0305" w:rsidRDefault="00B36BA1">
            <w:r w:rsidRPr="004F0305">
              <w:t>Total Actions</w:t>
            </w:r>
          </w:p>
        </w:tc>
        <w:tc>
          <w:tcPr>
            <w:tcW w:w="1275" w:type="dxa"/>
          </w:tcPr>
          <w:p w14:paraId="5C7B74BC" w14:textId="77777777" w:rsidR="00913CEC" w:rsidRPr="004F0305" w:rsidRDefault="00B36BA1">
            <w:r w:rsidRPr="004F0305">
              <w:t>854.67</w:t>
            </w:r>
          </w:p>
        </w:tc>
        <w:tc>
          <w:tcPr>
            <w:tcW w:w="1134" w:type="dxa"/>
          </w:tcPr>
          <w:p w14:paraId="073A3873" w14:textId="77777777" w:rsidR="00913CEC" w:rsidRPr="004F0305" w:rsidRDefault="00B36BA1">
            <w:r w:rsidRPr="004F0305">
              <w:t>778.19</w:t>
            </w:r>
          </w:p>
        </w:tc>
        <w:tc>
          <w:tcPr>
            <w:tcW w:w="1272" w:type="dxa"/>
          </w:tcPr>
          <w:p w14:paraId="5F9459AF" w14:textId="77777777" w:rsidR="00913CEC" w:rsidRPr="004F0305" w:rsidRDefault="00B36BA1">
            <w:r w:rsidRPr="004F0305">
              <w:t>9.83</w:t>
            </w:r>
          </w:p>
        </w:tc>
        <w:tc>
          <w:tcPr>
            <w:tcW w:w="1422" w:type="dxa"/>
          </w:tcPr>
          <w:p w14:paraId="59417A78" w14:textId="77777777" w:rsidR="00913CEC" w:rsidRPr="004F0305" w:rsidRDefault="00B36BA1">
            <w:r w:rsidRPr="004F0305">
              <w:t>3.0</w:t>
            </w:r>
          </w:p>
        </w:tc>
      </w:tr>
      <w:tr w:rsidR="00913CEC" w:rsidRPr="004F0305" w14:paraId="37948EC6" w14:textId="77777777" w:rsidTr="009F3138">
        <w:tc>
          <w:tcPr>
            <w:tcW w:w="3369" w:type="dxa"/>
          </w:tcPr>
          <w:p w14:paraId="7DA579BF" w14:textId="77777777" w:rsidR="00913CEC" w:rsidRPr="004F0305" w:rsidRDefault="00B36BA1">
            <w:r w:rsidRPr="004F0305">
              <w:t>Player Load</w:t>
            </w:r>
          </w:p>
        </w:tc>
        <w:tc>
          <w:tcPr>
            <w:tcW w:w="1275" w:type="dxa"/>
          </w:tcPr>
          <w:p w14:paraId="503C9689" w14:textId="77777777" w:rsidR="00913CEC" w:rsidRPr="004F0305" w:rsidRDefault="00B36BA1">
            <w:r w:rsidRPr="004F0305">
              <w:t>413.51</w:t>
            </w:r>
          </w:p>
        </w:tc>
        <w:tc>
          <w:tcPr>
            <w:tcW w:w="1134" w:type="dxa"/>
          </w:tcPr>
          <w:p w14:paraId="3F67F33D" w14:textId="77777777" w:rsidR="00913CEC" w:rsidRPr="004F0305" w:rsidRDefault="00B36BA1">
            <w:r w:rsidRPr="004F0305">
              <w:t>391.02</w:t>
            </w:r>
          </w:p>
        </w:tc>
        <w:tc>
          <w:tcPr>
            <w:tcW w:w="1272" w:type="dxa"/>
          </w:tcPr>
          <w:p w14:paraId="11EB5377" w14:textId="77777777" w:rsidR="00913CEC" w:rsidRPr="004F0305" w:rsidRDefault="00B36BA1">
            <w:r w:rsidRPr="004F0305">
              <w:t>5.75</w:t>
            </w:r>
          </w:p>
        </w:tc>
        <w:tc>
          <w:tcPr>
            <w:tcW w:w="1422" w:type="dxa"/>
          </w:tcPr>
          <w:p w14:paraId="0BEDA9B7" w14:textId="77777777" w:rsidR="00913CEC" w:rsidRPr="004F0305" w:rsidRDefault="00B36BA1">
            <w:r w:rsidRPr="004F0305">
              <w:t>3.0</w:t>
            </w:r>
          </w:p>
        </w:tc>
      </w:tr>
      <w:tr w:rsidR="00913CEC" w:rsidRPr="004F0305" w14:paraId="10426869" w14:textId="77777777" w:rsidTr="009F3138">
        <w:tc>
          <w:tcPr>
            <w:tcW w:w="3369" w:type="dxa"/>
          </w:tcPr>
          <w:p w14:paraId="59360BBC" w14:textId="77777777" w:rsidR="00913CEC" w:rsidRPr="004F0305" w:rsidRDefault="00B36BA1">
            <w:r w:rsidRPr="004F0305">
              <w:t>Top Speed</w:t>
            </w:r>
          </w:p>
        </w:tc>
        <w:tc>
          <w:tcPr>
            <w:tcW w:w="1275" w:type="dxa"/>
          </w:tcPr>
          <w:p w14:paraId="096D01EB" w14:textId="77777777" w:rsidR="00913CEC" w:rsidRPr="004F0305" w:rsidRDefault="00B36BA1">
            <w:r w:rsidRPr="004F0305">
              <w:t>29.31</w:t>
            </w:r>
          </w:p>
        </w:tc>
        <w:tc>
          <w:tcPr>
            <w:tcW w:w="1134" w:type="dxa"/>
          </w:tcPr>
          <w:p w14:paraId="35EF46F3" w14:textId="77777777" w:rsidR="00913CEC" w:rsidRPr="004F0305" w:rsidRDefault="00B36BA1">
            <w:r w:rsidRPr="004F0305">
              <w:t>29.59</w:t>
            </w:r>
          </w:p>
        </w:tc>
        <w:tc>
          <w:tcPr>
            <w:tcW w:w="1272" w:type="dxa"/>
          </w:tcPr>
          <w:p w14:paraId="3781A30E" w14:textId="77777777" w:rsidR="00913CEC" w:rsidRPr="004F0305" w:rsidRDefault="00B36BA1">
            <w:r w:rsidRPr="004F0305">
              <w:t>-0.95</w:t>
            </w:r>
          </w:p>
        </w:tc>
        <w:tc>
          <w:tcPr>
            <w:tcW w:w="1422" w:type="dxa"/>
          </w:tcPr>
          <w:p w14:paraId="03593492" w14:textId="77777777" w:rsidR="00913CEC" w:rsidRPr="004F0305" w:rsidRDefault="00B36BA1">
            <w:r w:rsidRPr="004F0305">
              <w:t>11.0</w:t>
            </w:r>
          </w:p>
        </w:tc>
      </w:tr>
      <w:tr w:rsidR="00913CEC" w:rsidRPr="004F0305" w14:paraId="3262ABEE" w14:textId="77777777" w:rsidTr="009F3138">
        <w:tc>
          <w:tcPr>
            <w:tcW w:w="3369" w:type="dxa"/>
          </w:tcPr>
          <w:p w14:paraId="5EAC2D6E" w14:textId="77777777" w:rsidR="00913CEC" w:rsidRPr="004F0305" w:rsidRDefault="00B36BA1">
            <w:r w:rsidRPr="004F0305">
              <w:t>Distance per Minute</w:t>
            </w:r>
          </w:p>
        </w:tc>
        <w:tc>
          <w:tcPr>
            <w:tcW w:w="1275" w:type="dxa"/>
          </w:tcPr>
          <w:p w14:paraId="0E57B206" w14:textId="77777777" w:rsidR="00913CEC" w:rsidRPr="004F0305" w:rsidRDefault="00B36BA1">
            <w:r w:rsidRPr="004F0305">
              <w:t>86.27</w:t>
            </w:r>
          </w:p>
        </w:tc>
        <w:tc>
          <w:tcPr>
            <w:tcW w:w="1134" w:type="dxa"/>
          </w:tcPr>
          <w:p w14:paraId="55555A95" w14:textId="77777777" w:rsidR="00913CEC" w:rsidRPr="004F0305" w:rsidRDefault="00B36BA1">
            <w:r w:rsidRPr="004F0305">
              <w:t>86.75</w:t>
            </w:r>
          </w:p>
        </w:tc>
        <w:tc>
          <w:tcPr>
            <w:tcW w:w="1272" w:type="dxa"/>
          </w:tcPr>
          <w:p w14:paraId="4680EE21" w14:textId="77777777" w:rsidR="00913CEC" w:rsidRPr="004F0305" w:rsidRDefault="00B36BA1">
            <w:r w:rsidRPr="004F0305">
              <w:t>-0.55</w:t>
            </w:r>
          </w:p>
        </w:tc>
        <w:tc>
          <w:tcPr>
            <w:tcW w:w="1422" w:type="dxa"/>
          </w:tcPr>
          <w:p w14:paraId="5B3C4652" w14:textId="77777777" w:rsidR="00913CEC" w:rsidRPr="004F0305" w:rsidRDefault="00B36BA1">
            <w:r w:rsidRPr="004F0305">
              <w:t>7.0</w:t>
            </w:r>
          </w:p>
        </w:tc>
      </w:tr>
      <w:tr w:rsidR="00913CEC" w:rsidRPr="004F0305" w14:paraId="63E446EC" w14:textId="77777777" w:rsidTr="009F3138">
        <w:tc>
          <w:tcPr>
            <w:tcW w:w="3369" w:type="dxa"/>
          </w:tcPr>
          <w:p w14:paraId="0E6A91C5" w14:textId="77777777" w:rsidR="00913CEC" w:rsidRPr="004F0305" w:rsidRDefault="00B36BA1">
            <w:r w:rsidRPr="004F0305">
              <w:t>Power Score</w:t>
            </w:r>
          </w:p>
        </w:tc>
        <w:tc>
          <w:tcPr>
            <w:tcW w:w="1275" w:type="dxa"/>
          </w:tcPr>
          <w:p w14:paraId="2966F0E9" w14:textId="77777777" w:rsidR="00913CEC" w:rsidRPr="004F0305" w:rsidRDefault="00B36BA1">
            <w:r w:rsidRPr="004F0305">
              <w:t>14.06</w:t>
            </w:r>
          </w:p>
        </w:tc>
        <w:tc>
          <w:tcPr>
            <w:tcW w:w="1134" w:type="dxa"/>
          </w:tcPr>
          <w:p w14:paraId="6D34D2EA" w14:textId="77777777" w:rsidR="00913CEC" w:rsidRPr="004F0305" w:rsidRDefault="00B36BA1">
            <w:r w:rsidRPr="004F0305">
              <w:t>13.96</w:t>
            </w:r>
          </w:p>
        </w:tc>
        <w:tc>
          <w:tcPr>
            <w:tcW w:w="1272" w:type="dxa"/>
          </w:tcPr>
          <w:p w14:paraId="1E8C44A9" w14:textId="77777777" w:rsidR="00913CEC" w:rsidRPr="004F0305" w:rsidRDefault="00B36BA1">
            <w:r w:rsidRPr="004F0305">
              <w:t>0.72</w:t>
            </w:r>
          </w:p>
        </w:tc>
        <w:tc>
          <w:tcPr>
            <w:tcW w:w="1422" w:type="dxa"/>
          </w:tcPr>
          <w:p w14:paraId="0632BF5F" w14:textId="77777777" w:rsidR="00913CEC" w:rsidRPr="004F0305" w:rsidRDefault="00B36BA1">
            <w:r w:rsidRPr="004F0305">
              <w:t>6.0</w:t>
            </w:r>
          </w:p>
        </w:tc>
      </w:tr>
      <w:tr w:rsidR="00913CEC" w:rsidRPr="004F0305" w14:paraId="41F0DA29" w14:textId="77777777" w:rsidTr="009F3138">
        <w:tc>
          <w:tcPr>
            <w:tcW w:w="3369" w:type="dxa"/>
          </w:tcPr>
          <w:p w14:paraId="4781BA67" w14:textId="77777777" w:rsidR="00913CEC" w:rsidRPr="004F0305" w:rsidRDefault="00B36BA1">
            <w:r w:rsidRPr="004F0305">
              <w:lastRenderedPageBreak/>
              <w:t>Work Ratio</w:t>
            </w:r>
          </w:p>
        </w:tc>
        <w:tc>
          <w:tcPr>
            <w:tcW w:w="1275" w:type="dxa"/>
          </w:tcPr>
          <w:p w14:paraId="56D8E61F" w14:textId="77777777" w:rsidR="00913CEC" w:rsidRPr="004F0305" w:rsidRDefault="00B36BA1">
            <w:r w:rsidRPr="004F0305">
              <w:t>72.34</w:t>
            </w:r>
          </w:p>
        </w:tc>
        <w:tc>
          <w:tcPr>
            <w:tcW w:w="1134" w:type="dxa"/>
          </w:tcPr>
          <w:p w14:paraId="5A0111E5" w14:textId="77777777" w:rsidR="00913CEC" w:rsidRPr="004F0305" w:rsidRDefault="00B36BA1">
            <w:r w:rsidRPr="004F0305">
              <w:t>72.41</w:t>
            </w:r>
          </w:p>
        </w:tc>
        <w:tc>
          <w:tcPr>
            <w:tcW w:w="1272" w:type="dxa"/>
          </w:tcPr>
          <w:p w14:paraId="761867D6" w14:textId="77777777" w:rsidR="00913CEC" w:rsidRPr="004F0305" w:rsidRDefault="00B36BA1">
            <w:r w:rsidRPr="004F0305">
              <w:t>-0.1</w:t>
            </w:r>
          </w:p>
        </w:tc>
        <w:tc>
          <w:tcPr>
            <w:tcW w:w="1422" w:type="dxa"/>
          </w:tcPr>
          <w:p w14:paraId="2154814B" w14:textId="77777777" w:rsidR="00913CEC" w:rsidRPr="004F0305" w:rsidRDefault="00B36BA1">
            <w:r w:rsidRPr="004F0305">
              <w:t>5.0</w:t>
            </w:r>
          </w:p>
        </w:tc>
      </w:tr>
      <w:tr w:rsidR="00913CEC" w:rsidRPr="004F0305" w14:paraId="3C9BDCBC" w14:textId="77777777" w:rsidTr="009F3138">
        <w:tc>
          <w:tcPr>
            <w:tcW w:w="3369" w:type="dxa"/>
          </w:tcPr>
          <w:p w14:paraId="4FEE2E69" w14:textId="77777777" w:rsidR="00913CEC" w:rsidRPr="004F0305" w:rsidRDefault="00B36BA1">
            <w:r w:rsidRPr="004F0305">
              <w:t>Acceleration Counts per Min</w:t>
            </w:r>
          </w:p>
        </w:tc>
        <w:tc>
          <w:tcPr>
            <w:tcW w:w="1275" w:type="dxa"/>
          </w:tcPr>
          <w:p w14:paraId="7F7751F9" w14:textId="77777777" w:rsidR="00913CEC" w:rsidRPr="004F0305" w:rsidRDefault="00B36BA1">
            <w:r w:rsidRPr="004F0305">
              <w:t>4.35</w:t>
            </w:r>
          </w:p>
        </w:tc>
        <w:tc>
          <w:tcPr>
            <w:tcW w:w="1134" w:type="dxa"/>
          </w:tcPr>
          <w:p w14:paraId="1F90C9E0" w14:textId="77777777" w:rsidR="00913CEC" w:rsidRPr="004F0305" w:rsidRDefault="00B36BA1">
            <w:r w:rsidRPr="004F0305">
              <w:t>4.05</w:t>
            </w:r>
          </w:p>
        </w:tc>
        <w:tc>
          <w:tcPr>
            <w:tcW w:w="1272" w:type="dxa"/>
          </w:tcPr>
          <w:p w14:paraId="109D5924" w14:textId="77777777" w:rsidR="00913CEC" w:rsidRPr="004F0305" w:rsidRDefault="00B36BA1">
            <w:r w:rsidRPr="004F0305">
              <w:t>7.41</w:t>
            </w:r>
          </w:p>
        </w:tc>
        <w:tc>
          <w:tcPr>
            <w:tcW w:w="1422" w:type="dxa"/>
          </w:tcPr>
          <w:p w14:paraId="7F71677B" w14:textId="77777777" w:rsidR="00913CEC" w:rsidRPr="004F0305" w:rsidRDefault="00B36BA1">
            <w:r w:rsidRPr="004F0305">
              <w:t>3.0</w:t>
            </w:r>
          </w:p>
        </w:tc>
      </w:tr>
      <w:tr w:rsidR="00913CEC" w:rsidRPr="004F0305" w14:paraId="5C8347EE" w14:textId="77777777" w:rsidTr="009F3138">
        <w:tc>
          <w:tcPr>
            <w:tcW w:w="3369" w:type="dxa"/>
          </w:tcPr>
          <w:p w14:paraId="426FE64C" w14:textId="77777777" w:rsidR="00913CEC" w:rsidRPr="004F0305" w:rsidRDefault="00B36BA1">
            <w:r w:rsidRPr="004F0305">
              <w:t>Deceleration Counts per Min</w:t>
            </w:r>
          </w:p>
        </w:tc>
        <w:tc>
          <w:tcPr>
            <w:tcW w:w="1275" w:type="dxa"/>
          </w:tcPr>
          <w:p w14:paraId="59E2CED2" w14:textId="77777777" w:rsidR="00913CEC" w:rsidRPr="004F0305" w:rsidRDefault="00B36BA1">
            <w:r w:rsidRPr="004F0305">
              <w:t>4.16</w:t>
            </w:r>
          </w:p>
        </w:tc>
        <w:tc>
          <w:tcPr>
            <w:tcW w:w="1134" w:type="dxa"/>
          </w:tcPr>
          <w:p w14:paraId="6D2526A1" w14:textId="77777777" w:rsidR="00913CEC" w:rsidRPr="004F0305" w:rsidRDefault="00B36BA1">
            <w:r w:rsidRPr="004F0305">
              <w:t>3.89</w:t>
            </w:r>
          </w:p>
        </w:tc>
        <w:tc>
          <w:tcPr>
            <w:tcW w:w="1272" w:type="dxa"/>
          </w:tcPr>
          <w:p w14:paraId="4547CE3F" w14:textId="77777777" w:rsidR="00913CEC" w:rsidRPr="004F0305" w:rsidRDefault="00B36BA1">
            <w:r w:rsidRPr="004F0305">
              <w:t>6.94</w:t>
            </w:r>
          </w:p>
        </w:tc>
        <w:tc>
          <w:tcPr>
            <w:tcW w:w="1422" w:type="dxa"/>
          </w:tcPr>
          <w:p w14:paraId="6EC0261E" w14:textId="77777777" w:rsidR="00913CEC" w:rsidRPr="004F0305" w:rsidRDefault="00B36BA1">
            <w:r w:rsidRPr="004F0305">
              <w:t>3.0</w:t>
            </w:r>
          </w:p>
        </w:tc>
      </w:tr>
    </w:tbl>
    <w:p w14:paraId="336B5931" w14:textId="77777777" w:rsidR="00913CEC" w:rsidRPr="004F0305" w:rsidRDefault="00913CEC"/>
    <w:p w14:paraId="38497D93" w14:textId="77777777" w:rsidR="00913CEC" w:rsidRPr="004F0305" w:rsidRDefault="00B36BA1">
      <w:pPr>
        <w:pStyle w:val="Heading1"/>
      </w:pPr>
      <w:bookmarkStart w:id="11" w:name="_Toc206586605"/>
      <w:r w:rsidRPr="004F0305">
        <w:t>Comparison by Position</w:t>
      </w:r>
      <w:bookmarkEnd w:id="11"/>
    </w:p>
    <w:tbl>
      <w:tblPr>
        <w:tblStyle w:val="TableGrid"/>
        <w:tblW w:w="9039" w:type="dxa"/>
        <w:tblLayout w:type="fixed"/>
        <w:tblLook w:val="04A0" w:firstRow="1" w:lastRow="0" w:firstColumn="1" w:lastColumn="0" w:noHBand="0" w:noVBand="1"/>
      </w:tblPr>
      <w:tblGrid>
        <w:gridCol w:w="5070"/>
        <w:gridCol w:w="1275"/>
        <w:gridCol w:w="1276"/>
        <w:gridCol w:w="1418"/>
      </w:tblGrid>
      <w:tr w:rsidR="00913CEC" w:rsidRPr="004F0305" w14:paraId="67706B4D" w14:textId="77777777" w:rsidTr="00C04006">
        <w:tc>
          <w:tcPr>
            <w:tcW w:w="5070" w:type="dxa"/>
          </w:tcPr>
          <w:p w14:paraId="766342E5" w14:textId="77777777" w:rsidR="00913CEC" w:rsidRPr="00F14D94" w:rsidRDefault="00B36BA1">
            <w:pPr>
              <w:rPr>
                <w:b/>
                <w:bCs/>
              </w:rPr>
            </w:pPr>
            <w:r w:rsidRPr="00F14D94">
              <w:rPr>
                <w:b/>
                <w:bCs/>
              </w:rPr>
              <w:t>Metric</w:t>
            </w:r>
          </w:p>
        </w:tc>
        <w:tc>
          <w:tcPr>
            <w:tcW w:w="1275" w:type="dxa"/>
          </w:tcPr>
          <w:p w14:paraId="590A4ADE" w14:textId="63AC8B41" w:rsidR="00913CEC" w:rsidRPr="00F14D94" w:rsidRDefault="00B36BA1">
            <w:pPr>
              <w:rPr>
                <w:b/>
                <w:bCs/>
              </w:rPr>
            </w:pPr>
            <w:r w:rsidRPr="00F14D94">
              <w:rPr>
                <w:b/>
                <w:bCs/>
              </w:rPr>
              <w:t>Defender</w:t>
            </w:r>
            <w:r w:rsidR="00F14D94">
              <w:rPr>
                <w:b/>
                <w:bCs/>
              </w:rPr>
              <w:t>s</w:t>
            </w:r>
          </w:p>
        </w:tc>
        <w:tc>
          <w:tcPr>
            <w:tcW w:w="1276" w:type="dxa"/>
          </w:tcPr>
          <w:p w14:paraId="7AE71444" w14:textId="6D6718FF" w:rsidR="00913CEC" w:rsidRPr="00F14D94" w:rsidRDefault="00B36BA1">
            <w:pPr>
              <w:rPr>
                <w:b/>
                <w:bCs/>
              </w:rPr>
            </w:pPr>
            <w:r w:rsidRPr="00F14D94">
              <w:rPr>
                <w:b/>
                <w:bCs/>
              </w:rPr>
              <w:t>Forward</w:t>
            </w:r>
            <w:r w:rsidR="00F14D94">
              <w:rPr>
                <w:b/>
                <w:bCs/>
              </w:rPr>
              <w:t>s</w:t>
            </w:r>
          </w:p>
        </w:tc>
        <w:tc>
          <w:tcPr>
            <w:tcW w:w="1418" w:type="dxa"/>
          </w:tcPr>
          <w:p w14:paraId="0E016AF1" w14:textId="2736ED6B" w:rsidR="00913CEC" w:rsidRPr="00F14D94" w:rsidRDefault="00B36BA1">
            <w:pPr>
              <w:rPr>
                <w:b/>
                <w:bCs/>
              </w:rPr>
            </w:pPr>
            <w:r w:rsidRPr="00F14D94">
              <w:rPr>
                <w:b/>
                <w:bCs/>
              </w:rPr>
              <w:t>Midfielder</w:t>
            </w:r>
            <w:r w:rsidR="00F14D94">
              <w:rPr>
                <w:b/>
                <w:bCs/>
              </w:rPr>
              <w:t>s</w:t>
            </w:r>
          </w:p>
        </w:tc>
      </w:tr>
      <w:tr w:rsidR="00913CEC" w:rsidRPr="004F0305" w14:paraId="7480A42B" w14:textId="77777777" w:rsidTr="00C04006">
        <w:tc>
          <w:tcPr>
            <w:tcW w:w="5070" w:type="dxa"/>
          </w:tcPr>
          <w:p w14:paraId="5ED15B50" w14:textId="0712BCA1" w:rsidR="00913CEC" w:rsidRPr="004F0305" w:rsidRDefault="00B36BA1">
            <w:r w:rsidRPr="004F0305">
              <w:t>Club</w:t>
            </w:r>
            <w:r w:rsidR="004F0305" w:rsidRPr="004F0305">
              <w:t xml:space="preserve"> </w:t>
            </w:r>
            <w:r w:rsidRPr="004F0305">
              <w:t>distance</w:t>
            </w:r>
            <w:r w:rsidR="004F0305" w:rsidRPr="004F0305">
              <w:t xml:space="preserve"> </w:t>
            </w:r>
          </w:p>
        </w:tc>
        <w:tc>
          <w:tcPr>
            <w:tcW w:w="1275" w:type="dxa"/>
          </w:tcPr>
          <w:p w14:paraId="20A8ECF2" w14:textId="77777777" w:rsidR="00913CEC" w:rsidRPr="004F0305" w:rsidRDefault="00B36BA1">
            <w:r w:rsidRPr="004F0305">
              <w:t>9.13</w:t>
            </w:r>
          </w:p>
        </w:tc>
        <w:tc>
          <w:tcPr>
            <w:tcW w:w="1276" w:type="dxa"/>
          </w:tcPr>
          <w:p w14:paraId="0B96D470" w14:textId="77777777" w:rsidR="00913CEC" w:rsidRPr="004F0305" w:rsidRDefault="00B36BA1">
            <w:r w:rsidRPr="004F0305">
              <w:t>8.18</w:t>
            </w:r>
          </w:p>
        </w:tc>
        <w:tc>
          <w:tcPr>
            <w:tcW w:w="1418" w:type="dxa"/>
          </w:tcPr>
          <w:p w14:paraId="34607BF8" w14:textId="77777777" w:rsidR="00913CEC" w:rsidRPr="004F0305" w:rsidRDefault="00B36BA1">
            <w:r w:rsidRPr="004F0305">
              <w:t>8.69</w:t>
            </w:r>
          </w:p>
        </w:tc>
      </w:tr>
      <w:tr w:rsidR="00913CEC" w:rsidRPr="004F0305" w14:paraId="55F5F3E6" w14:textId="77777777" w:rsidTr="00C04006">
        <w:tc>
          <w:tcPr>
            <w:tcW w:w="5070" w:type="dxa"/>
          </w:tcPr>
          <w:p w14:paraId="062705FA" w14:textId="219440FB" w:rsidR="00913CEC" w:rsidRPr="004F0305" w:rsidRDefault="00B36BA1">
            <w:r w:rsidRPr="004F0305">
              <w:t>Season</w:t>
            </w:r>
            <w:r w:rsidR="004F0305" w:rsidRPr="004F0305">
              <w:t xml:space="preserve"> </w:t>
            </w:r>
            <w:r w:rsidRPr="004F0305">
              <w:t>distance</w:t>
            </w:r>
            <w:r w:rsidR="004F0305" w:rsidRPr="004F0305">
              <w:t xml:space="preserve"> </w:t>
            </w:r>
          </w:p>
        </w:tc>
        <w:tc>
          <w:tcPr>
            <w:tcW w:w="1275" w:type="dxa"/>
          </w:tcPr>
          <w:p w14:paraId="221D0125" w14:textId="77777777" w:rsidR="00913CEC" w:rsidRPr="004F0305" w:rsidRDefault="00B36BA1">
            <w:r w:rsidRPr="004F0305">
              <w:t>9.03</w:t>
            </w:r>
          </w:p>
        </w:tc>
        <w:tc>
          <w:tcPr>
            <w:tcW w:w="1276" w:type="dxa"/>
          </w:tcPr>
          <w:p w14:paraId="4DC19A31" w14:textId="77777777" w:rsidR="00913CEC" w:rsidRPr="004F0305" w:rsidRDefault="00B36BA1">
            <w:r w:rsidRPr="004F0305">
              <w:t>7.56</w:t>
            </w:r>
          </w:p>
        </w:tc>
        <w:tc>
          <w:tcPr>
            <w:tcW w:w="1418" w:type="dxa"/>
          </w:tcPr>
          <w:p w14:paraId="17453B05" w14:textId="77777777" w:rsidR="00913CEC" w:rsidRPr="004F0305" w:rsidRDefault="00B36BA1">
            <w:r w:rsidRPr="004F0305">
              <w:t>8.66</w:t>
            </w:r>
          </w:p>
        </w:tc>
      </w:tr>
      <w:tr w:rsidR="00913CEC" w:rsidRPr="004F0305" w14:paraId="5406F373" w14:textId="77777777" w:rsidTr="00C04006">
        <w:tc>
          <w:tcPr>
            <w:tcW w:w="5070" w:type="dxa"/>
          </w:tcPr>
          <w:p w14:paraId="579AAA86" w14:textId="4E0E2F2B" w:rsidR="00913CEC" w:rsidRPr="004F0305" w:rsidRDefault="004F0305">
            <w:r w:rsidRPr="004F0305">
              <w:t xml:space="preserve">Percentage Difference </w:t>
            </w:r>
            <w:r w:rsidR="00B36BA1" w:rsidRPr="004F0305">
              <w:t>distance</w:t>
            </w:r>
            <w:r w:rsidRPr="004F0305">
              <w:t xml:space="preserve"> </w:t>
            </w:r>
          </w:p>
        </w:tc>
        <w:tc>
          <w:tcPr>
            <w:tcW w:w="1275" w:type="dxa"/>
          </w:tcPr>
          <w:p w14:paraId="638CCD11" w14:textId="77777777" w:rsidR="00913CEC" w:rsidRPr="004F0305" w:rsidRDefault="00B36BA1">
            <w:r w:rsidRPr="004F0305">
              <w:t>1.09</w:t>
            </w:r>
          </w:p>
        </w:tc>
        <w:tc>
          <w:tcPr>
            <w:tcW w:w="1276" w:type="dxa"/>
          </w:tcPr>
          <w:p w14:paraId="2BA3DEB7" w14:textId="77777777" w:rsidR="00913CEC" w:rsidRPr="004F0305" w:rsidRDefault="00B36BA1">
            <w:r w:rsidRPr="004F0305">
              <w:t>8.27</w:t>
            </w:r>
          </w:p>
        </w:tc>
        <w:tc>
          <w:tcPr>
            <w:tcW w:w="1418" w:type="dxa"/>
          </w:tcPr>
          <w:p w14:paraId="48A3EEA4" w14:textId="77777777" w:rsidR="00913CEC" w:rsidRPr="004F0305" w:rsidRDefault="00B36BA1">
            <w:r w:rsidRPr="004F0305">
              <w:t>0.33</w:t>
            </w:r>
          </w:p>
        </w:tc>
      </w:tr>
      <w:tr w:rsidR="00F14D94" w:rsidRPr="004F0305" w14:paraId="510B6B4F" w14:textId="77777777" w:rsidTr="00C04006">
        <w:tc>
          <w:tcPr>
            <w:tcW w:w="5070" w:type="dxa"/>
          </w:tcPr>
          <w:p w14:paraId="11DFCB0B" w14:textId="77777777" w:rsidR="00F14D94" w:rsidRPr="004F0305" w:rsidRDefault="00F14D94"/>
        </w:tc>
        <w:tc>
          <w:tcPr>
            <w:tcW w:w="1275" w:type="dxa"/>
          </w:tcPr>
          <w:p w14:paraId="517D1194" w14:textId="77777777" w:rsidR="00F14D94" w:rsidRPr="004F0305" w:rsidRDefault="00F14D94"/>
        </w:tc>
        <w:tc>
          <w:tcPr>
            <w:tcW w:w="1276" w:type="dxa"/>
          </w:tcPr>
          <w:p w14:paraId="46183787" w14:textId="77777777" w:rsidR="00F14D94" w:rsidRPr="004F0305" w:rsidRDefault="00F14D94"/>
        </w:tc>
        <w:tc>
          <w:tcPr>
            <w:tcW w:w="1418" w:type="dxa"/>
          </w:tcPr>
          <w:p w14:paraId="2A170AF0" w14:textId="77777777" w:rsidR="00F14D94" w:rsidRPr="004F0305" w:rsidRDefault="00F14D94"/>
        </w:tc>
      </w:tr>
      <w:tr w:rsidR="00913CEC" w:rsidRPr="004F0305" w14:paraId="79F5010A" w14:textId="77777777" w:rsidTr="00C04006">
        <w:tc>
          <w:tcPr>
            <w:tcW w:w="5070" w:type="dxa"/>
          </w:tcPr>
          <w:p w14:paraId="29B675DE" w14:textId="1A7842E6" w:rsidR="00913CEC" w:rsidRPr="004F0305" w:rsidRDefault="00B36BA1">
            <w:r w:rsidRPr="004F0305">
              <w:t>Club</w:t>
            </w:r>
            <w:r w:rsidR="004F0305" w:rsidRPr="004F0305">
              <w:t xml:space="preserve"> </w:t>
            </w:r>
            <w:r w:rsidRPr="004F0305">
              <w:t>sprint</w:t>
            </w:r>
            <w:r w:rsidR="004F0305" w:rsidRPr="004F0305">
              <w:t xml:space="preserve"> </w:t>
            </w:r>
            <w:r w:rsidRPr="004F0305">
              <w:t>distance</w:t>
            </w:r>
            <w:r w:rsidR="004F0305" w:rsidRPr="004F0305">
              <w:t xml:space="preserve"> </w:t>
            </w:r>
          </w:p>
        </w:tc>
        <w:tc>
          <w:tcPr>
            <w:tcW w:w="1275" w:type="dxa"/>
          </w:tcPr>
          <w:p w14:paraId="57D49F7D" w14:textId="77777777" w:rsidR="00913CEC" w:rsidRPr="004F0305" w:rsidRDefault="00B36BA1">
            <w:r w:rsidRPr="004F0305">
              <w:t>774.41</w:t>
            </w:r>
          </w:p>
        </w:tc>
        <w:tc>
          <w:tcPr>
            <w:tcW w:w="1276" w:type="dxa"/>
          </w:tcPr>
          <w:p w14:paraId="12F75016" w14:textId="77777777" w:rsidR="00913CEC" w:rsidRPr="004F0305" w:rsidRDefault="00B36BA1">
            <w:r w:rsidRPr="004F0305">
              <w:t>993.49</w:t>
            </w:r>
          </w:p>
        </w:tc>
        <w:tc>
          <w:tcPr>
            <w:tcW w:w="1418" w:type="dxa"/>
          </w:tcPr>
          <w:p w14:paraId="34C80F05" w14:textId="77777777" w:rsidR="00913CEC" w:rsidRPr="004F0305" w:rsidRDefault="00B36BA1">
            <w:r w:rsidRPr="004F0305">
              <w:t>809.32</w:t>
            </w:r>
          </w:p>
        </w:tc>
      </w:tr>
      <w:tr w:rsidR="00913CEC" w:rsidRPr="004F0305" w14:paraId="2A1B9A0F" w14:textId="77777777" w:rsidTr="00C04006">
        <w:tc>
          <w:tcPr>
            <w:tcW w:w="5070" w:type="dxa"/>
          </w:tcPr>
          <w:p w14:paraId="4735CEC0" w14:textId="4F4EBB67" w:rsidR="00913CEC" w:rsidRPr="004F0305" w:rsidRDefault="00B36BA1">
            <w:r w:rsidRPr="004F0305">
              <w:t>Season</w:t>
            </w:r>
            <w:r w:rsidR="004F0305" w:rsidRPr="004F0305">
              <w:t xml:space="preserve"> </w:t>
            </w:r>
            <w:r w:rsidRPr="004F0305">
              <w:t>sprint</w:t>
            </w:r>
            <w:r w:rsidR="004F0305" w:rsidRPr="004F0305">
              <w:t xml:space="preserve"> </w:t>
            </w:r>
            <w:r w:rsidRPr="004F0305">
              <w:t>distance</w:t>
            </w:r>
            <w:r w:rsidR="004F0305" w:rsidRPr="004F0305">
              <w:t xml:space="preserve"> </w:t>
            </w:r>
          </w:p>
        </w:tc>
        <w:tc>
          <w:tcPr>
            <w:tcW w:w="1275" w:type="dxa"/>
          </w:tcPr>
          <w:p w14:paraId="764967CD" w14:textId="77777777" w:rsidR="00913CEC" w:rsidRPr="004F0305" w:rsidRDefault="00B36BA1">
            <w:r w:rsidRPr="004F0305">
              <w:t>845.89</w:t>
            </w:r>
          </w:p>
        </w:tc>
        <w:tc>
          <w:tcPr>
            <w:tcW w:w="1276" w:type="dxa"/>
          </w:tcPr>
          <w:p w14:paraId="79200B52" w14:textId="77777777" w:rsidR="00913CEC" w:rsidRPr="004F0305" w:rsidRDefault="00B36BA1">
            <w:r w:rsidRPr="004F0305">
              <w:t>874.85</w:t>
            </w:r>
          </w:p>
        </w:tc>
        <w:tc>
          <w:tcPr>
            <w:tcW w:w="1418" w:type="dxa"/>
          </w:tcPr>
          <w:p w14:paraId="5D5F3FB3" w14:textId="77777777" w:rsidR="00913CEC" w:rsidRPr="004F0305" w:rsidRDefault="00B36BA1">
            <w:r w:rsidRPr="004F0305">
              <w:t>814.71</w:t>
            </w:r>
          </w:p>
        </w:tc>
      </w:tr>
      <w:tr w:rsidR="00913CEC" w:rsidRPr="004F0305" w14:paraId="22052E3C" w14:textId="77777777" w:rsidTr="00C04006">
        <w:tc>
          <w:tcPr>
            <w:tcW w:w="5070" w:type="dxa"/>
          </w:tcPr>
          <w:p w14:paraId="7FF1F7BA" w14:textId="4C75691F" w:rsidR="00913CEC" w:rsidRPr="004F0305" w:rsidRDefault="004F0305">
            <w:r w:rsidRPr="004F0305">
              <w:t xml:space="preserve">Percentage Difference </w:t>
            </w:r>
            <w:r w:rsidR="00B36BA1" w:rsidRPr="004F0305">
              <w:t>sprint</w:t>
            </w:r>
            <w:r w:rsidRPr="004F0305">
              <w:t xml:space="preserve"> </w:t>
            </w:r>
            <w:r w:rsidR="00B36BA1" w:rsidRPr="004F0305">
              <w:t>distance</w:t>
            </w:r>
            <w:r w:rsidRPr="004F0305">
              <w:t xml:space="preserve"> </w:t>
            </w:r>
          </w:p>
        </w:tc>
        <w:tc>
          <w:tcPr>
            <w:tcW w:w="1275" w:type="dxa"/>
          </w:tcPr>
          <w:p w14:paraId="00B9A950" w14:textId="77777777" w:rsidR="00913CEC" w:rsidRPr="004F0305" w:rsidRDefault="00B36BA1">
            <w:r w:rsidRPr="004F0305">
              <w:t>-8.45</w:t>
            </w:r>
          </w:p>
        </w:tc>
        <w:tc>
          <w:tcPr>
            <w:tcW w:w="1276" w:type="dxa"/>
          </w:tcPr>
          <w:p w14:paraId="6DA11696" w14:textId="77777777" w:rsidR="00913CEC" w:rsidRPr="004F0305" w:rsidRDefault="00B36BA1">
            <w:r w:rsidRPr="004F0305">
              <w:t>13.56</w:t>
            </w:r>
          </w:p>
        </w:tc>
        <w:tc>
          <w:tcPr>
            <w:tcW w:w="1418" w:type="dxa"/>
          </w:tcPr>
          <w:p w14:paraId="57EC5EFE" w14:textId="77777777" w:rsidR="00913CEC" w:rsidRPr="004F0305" w:rsidRDefault="00B36BA1">
            <w:r w:rsidRPr="004F0305">
              <w:t>-0.66</w:t>
            </w:r>
          </w:p>
        </w:tc>
      </w:tr>
      <w:tr w:rsidR="00F14D94" w:rsidRPr="004F0305" w14:paraId="067B73D6" w14:textId="77777777" w:rsidTr="00C04006">
        <w:tc>
          <w:tcPr>
            <w:tcW w:w="5070" w:type="dxa"/>
          </w:tcPr>
          <w:p w14:paraId="665D18ED" w14:textId="77777777" w:rsidR="00F14D94" w:rsidRPr="004F0305" w:rsidRDefault="00F14D94"/>
        </w:tc>
        <w:tc>
          <w:tcPr>
            <w:tcW w:w="1275" w:type="dxa"/>
          </w:tcPr>
          <w:p w14:paraId="1C9219D6" w14:textId="77777777" w:rsidR="00F14D94" w:rsidRPr="004F0305" w:rsidRDefault="00F14D94"/>
        </w:tc>
        <w:tc>
          <w:tcPr>
            <w:tcW w:w="1276" w:type="dxa"/>
          </w:tcPr>
          <w:p w14:paraId="2BF5E323" w14:textId="77777777" w:rsidR="00F14D94" w:rsidRPr="004F0305" w:rsidRDefault="00F14D94"/>
        </w:tc>
        <w:tc>
          <w:tcPr>
            <w:tcW w:w="1418" w:type="dxa"/>
          </w:tcPr>
          <w:p w14:paraId="131778A1" w14:textId="77777777" w:rsidR="00F14D94" w:rsidRPr="004F0305" w:rsidRDefault="00F14D94"/>
        </w:tc>
      </w:tr>
      <w:tr w:rsidR="00913CEC" w:rsidRPr="004F0305" w14:paraId="152C3C3F" w14:textId="77777777" w:rsidTr="00C04006">
        <w:tc>
          <w:tcPr>
            <w:tcW w:w="5070" w:type="dxa"/>
          </w:tcPr>
          <w:p w14:paraId="3BCB8638" w14:textId="06BD57CB" w:rsidR="00913CEC" w:rsidRPr="004F0305" w:rsidRDefault="00B36BA1">
            <w:r w:rsidRPr="004F0305">
              <w:t>Club</w:t>
            </w:r>
            <w:r w:rsidR="004F0305" w:rsidRPr="004F0305">
              <w:t xml:space="preserve"> </w:t>
            </w:r>
            <w:r w:rsidRPr="004F0305">
              <w:t>power</w:t>
            </w:r>
            <w:r w:rsidR="004F0305" w:rsidRPr="004F0305">
              <w:t xml:space="preserve"> </w:t>
            </w:r>
            <w:r w:rsidRPr="004F0305">
              <w:t>plays</w:t>
            </w:r>
          </w:p>
        </w:tc>
        <w:tc>
          <w:tcPr>
            <w:tcW w:w="1275" w:type="dxa"/>
          </w:tcPr>
          <w:p w14:paraId="09E8E4B2" w14:textId="77777777" w:rsidR="00913CEC" w:rsidRPr="004F0305" w:rsidRDefault="00B36BA1">
            <w:r w:rsidRPr="004F0305">
              <w:t>56.17</w:t>
            </w:r>
          </w:p>
        </w:tc>
        <w:tc>
          <w:tcPr>
            <w:tcW w:w="1276" w:type="dxa"/>
          </w:tcPr>
          <w:p w14:paraId="469A25AE" w14:textId="77777777" w:rsidR="00913CEC" w:rsidRPr="004F0305" w:rsidRDefault="00B36BA1">
            <w:r w:rsidRPr="004F0305">
              <w:t>66.94</w:t>
            </w:r>
          </w:p>
        </w:tc>
        <w:tc>
          <w:tcPr>
            <w:tcW w:w="1418" w:type="dxa"/>
          </w:tcPr>
          <w:p w14:paraId="22A453B6" w14:textId="77777777" w:rsidR="00913CEC" w:rsidRPr="004F0305" w:rsidRDefault="00B36BA1">
            <w:r w:rsidRPr="004F0305">
              <w:t>64.78</w:t>
            </w:r>
          </w:p>
        </w:tc>
      </w:tr>
      <w:tr w:rsidR="00913CEC" w:rsidRPr="004F0305" w14:paraId="79DC3232" w14:textId="77777777" w:rsidTr="00C04006">
        <w:tc>
          <w:tcPr>
            <w:tcW w:w="5070" w:type="dxa"/>
          </w:tcPr>
          <w:p w14:paraId="5D0FE92B" w14:textId="22A8388A" w:rsidR="00913CEC" w:rsidRPr="004F0305" w:rsidRDefault="00B36BA1">
            <w:r w:rsidRPr="004F0305">
              <w:t>Season</w:t>
            </w:r>
            <w:r w:rsidR="004F0305" w:rsidRPr="004F0305">
              <w:t xml:space="preserve"> </w:t>
            </w:r>
            <w:r w:rsidRPr="004F0305">
              <w:t>power</w:t>
            </w:r>
            <w:r w:rsidR="004F0305" w:rsidRPr="004F0305">
              <w:t xml:space="preserve"> </w:t>
            </w:r>
            <w:r w:rsidRPr="004F0305">
              <w:t>plays</w:t>
            </w:r>
          </w:p>
        </w:tc>
        <w:tc>
          <w:tcPr>
            <w:tcW w:w="1275" w:type="dxa"/>
          </w:tcPr>
          <w:p w14:paraId="4670FDDF" w14:textId="77777777" w:rsidR="00913CEC" w:rsidRPr="004F0305" w:rsidRDefault="00B36BA1">
            <w:r w:rsidRPr="004F0305">
              <w:t>59.83</w:t>
            </w:r>
          </w:p>
        </w:tc>
        <w:tc>
          <w:tcPr>
            <w:tcW w:w="1276" w:type="dxa"/>
          </w:tcPr>
          <w:p w14:paraId="77C83963" w14:textId="77777777" w:rsidR="00913CEC" w:rsidRPr="004F0305" w:rsidRDefault="00B36BA1">
            <w:r w:rsidRPr="004F0305">
              <w:t>58.11</w:t>
            </w:r>
          </w:p>
        </w:tc>
        <w:tc>
          <w:tcPr>
            <w:tcW w:w="1418" w:type="dxa"/>
          </w:tcPr>
          <w:p w14:paraId="574E81F3" w14:textId="77777777" w:rsidR="00913CEC" w:rsidRPr="004F0305" w:rsidRDefault="00B36BA1">
            <w:r w:rsidRPr="004F0305">
              <w:t>62.45</w:t>
            </w:r>
          </w:p>
        </w:tc>
      </w:tr>
      <w:tr w:rsidR="00913CEC" w:rsidRPr="004F0305" w14:paraId="7888DCD9" w14:textId="77777777" w:rsidTr="00C04006">
        <w:tc>
          <w:tcPr>
            <w:tcW w:w="5070" w:type="dxa"/>
          </w:tcPr>
          <w:p w14:paraId="0F7EB016" w14:textId="0DEF27D9" w:rsidR="00913CEC" w:rsidRPr="004F0305" w:rsidRDefault="004F0305">
            <w:r w:rsidRPr="004F0305">
              <w:t xml:space="preserve">Percentage Difference </w:t>
            </w:r>
            <w:r w:rsidR="00B36BA1" w:rsidRPr="004F0305">
              <w:t>power</w:t>
            </w:r>
            <w:r w:rsidRPr="004F0305">
              <w:t xml:space="preserve"> </w:t>
            </w:r>
            <w:r w:rsidR="00B36BA1" w:rsidRPr="004F0305">
              <w:t>plays</w:t>
            </w:r>
          </w:p>
        </w:tc>
        <w:tc>
          <w:tcPr>
            <w:tcW w:w="1275" w:type="dxa"/>
          </w:tcPr>
          <w:p w14:paraId="0A3602A7" w14:textId="77777777" w:rsidR="00913CEC" w:rsidRPr="004F0305" w:rsidRDefault="00B36BA1">
            <w:r w:rsidRPr="004F0305">
              <w:t>-6.12</w:t>
            </w:r>
          </w:p>
        </w:tc>
        <w:tc>
          <w:tcPr>
            <w:tcW w:w="1276" w:type="dxa"/>
          </w:tcPr>
          <w:p w14:paraId="55107F28" w14:textId="77777777" w:rsidR="00913CEC" w:rsidRPr="004F0305" w:rsidRDefault="00B36BA1">
            <w:r w:rsidRPr="004F0305">
              <w:t>15.18</w:t>
            </w:r>
          </w:p>
        </w:tc>
        <w:tc>
          <w:tcPr>
            <w:tcW w:w="1418" w:type="dxa"/>
          </w:tcPr>
          <w:p w14:paraId="74EB0E19" w14:textId="77777777" w:rsidR="00913CEC" w:rsidRPr="004F0305" w:rsidRDefault="00B36BA1">
            <w:r w:rsidRPr="004F0305">
              <w:t>3.73</w:t>
            </w:r>
          </w:p>
        </w:tc>
      </w:tr>
      <w:tr w:rsidR="00F14D94" w:rsidRPr="004F0305" w14:paraId="74D2A224" w14:textId="77777777" w:rsidTr="00C04006">
        <w:tc>
          <w:tcPr>
            <w:tcW w:w="5070" w:type="dxa"/>
          </w:tcPr>
          <w:p w14:paraId="4BBBBDD9" w14:textId="77777777" w:rsidR="00F14D94" w:rsidRPr="004F0305" w:rsidRDefault="00F14D94"/>
        </w:tc>
        <w:tc>
          <w:tcPr>
            <w:tcW w:w="1275" w:type="dxa"/>
          </w:tcPr>
          <w:p w14:paraId="7C6F13A8" w14:textId="77777777" w:rsidR="00F14D94" w:rsidRPr="004F0305" w:rsidRDefault="00F14D94"/>
        </w:tc>
        <w:tc>
          <w:tcPr>
            <w:tcW w:w="1276" w:type="dxa"/>
          </w:tcPr>
          <w:p w14:paraId="4C520E77" w14:textId="77777777" w:rsidR="00F14D94" w:rsidRPr="004F0305" w:rsidRDefault="00F14D94"/>
        </w:tc>
        <w:tc>
          <w:tcPr>
            <w:tcW w:w="1418" w:type="dxa"/>
          </w:tcPr>
          <w:p w14:paraId="0301BD95" w14:textId="77777777" w:rsidR="00F14D94" w:rsidRPr="004F0305" w:rsidRDefault="00F14D94"/>
        </w:tc>
      </w:tr>
      <w:tr w:rsidR="00913CEC" w:rsidRPr="004F0305" w14:paraId="04EDBB58" w14:textId="77777777" w:rsidTr="00C04006">
        <w:tc>
          <w:tcPr>
            <w:tcW w:w="5070" w:type="dxa"/>
          </w:tcPr>
          <w:p w14:paraId="358D7621" w14:textId="03D98FFC" w:rsidR="00913CEC" w:rsidRPr="004F0305" w:rsidRDefault="00B36BA1">
            <w:r w:rsidRPr="004F0305">
              <w:t>Club</w:t>
            </w:r>
            <w:r w:rsidR="004F0305" w:rsidRPr="004F0305">
              <w:t xml:space="preserve"> </w:t>
            </w:r>
            <w:r w:rsidRPr="004F0305">
              <w:t>energy</w:t>
            </w:r>
            <w:r w:rsidR="004F0305" w:rsidRPr="004F0305">
              <w:t xml:space="preserve"> </w:t>
            </w:r>
          </w:p>
        </w:tc>
        <w:tc>
          <w:tcPr>
            <w:tcW w:w="1275" w:type="dxa"/>
          </w:tcPr>
          <w:p w14:paraId="0EF9AF3A" w14:textId="77777777" w:rsidR="00913CEC" w:rsidRPr="004F0305" w:rsidRDefault="00B36BA1">
            <w:r w:rsidRPr="004F0305">
              <w:t>1168.29</w:t>
            </w:r>
          </w:p>
        </w:tc>
        <w:tc>
          <w:tcPr>
            <w:tcW w:w="1276" w:type="dxa"/>
          </w:tcPr>
          <w:p w14:paraId="1BC3F261" w14:textId="77777777" w:rsidR="00913CEC" w:rsidRPr="004F0305" w:rsidRDefault="00B36BA1">
            <w:r w:rsidRPr="004F0305">
              <w:t>1051.4</w:t>
            </w:r>
          </w:p>
        </w:tc>
        <w:tc>
          <w:tcPr>
            <w:tcW w:w="1418" w:type="dxa"/>
          </w:tcPr>
          <w:p w14:paraId="47363074" w14:textId="77777777" w:rsidR="00913CEC" w:rsidRPr="004F0305" w:rsidRDefault="00B36BA1">
            <w:r w:rsidRPr="004F0305">
              <w:t>1019.58</w:t>
            </w:r>
          </w:p>
        </w:tc>
      </w:tr>
      <w:tr w:rsidR="00913CEC" w:rsidRPr="004F0305" w14:paraId="112E1433" w14:textId="77777777" w:rsidTr="00C04006">
        <w:tc>
          <w:tcPr>
            <w:tcW w:w="5070" w:type="dxa"/>
          </w:tcPr>
          <w:p w14:paraId="2F38D358" w14:textId="698CF720" w:rsidR="00913CEC" w:rsidRPr="004F0305" w:rsidRDefault="00B36BA1">
            <w:r w:rsidRPr="004F0305">
              <w:t>Season</w:t>
            </w:r>
            <w:r w:rsidR="004F0305" w:rsidRPr="004F0305">
              <w:t xml:space="preserve"> </w:t>
            </w:r>
            <w:r w:rsidRPr="004F0305">
              <w:t>energy</w:t>
            </w:r>
            <w:r w:rsidR="004F0305" w:rsidRPr="004F0305">
              <w:t xml:space="preserve"> </w:t>
            </w:r>
          </w:p>
        </w:tc>
        <w:tc>
          <w:tcPr>
            <w:tcW w:w="1275" w:type="dxa"/>
          </w:tcPr>
          <w:p w14:paraId="3210AF89" w14:textId="77777777" w:rsidR="00913CEC" w:rsidRPr="004F0305" w:rsidRDefault="00B36BA1">
            <w:r w:rsidRPr="004F0305">
              <w:t>1111.27</w:t>
            </w:r>
          </w:p>
        </w:tc>
        <w:tc>
          <w:tcPr>
            <w:tcW w:w="1276" w:type="dxa"/>
          </w:tcPr>
          <w:p w14:paraId="452AE912" w14:textId="77777777" w:rsidR="00913CEC" w:rsidRPr="004F0305" w:rsidRDefault="00B36BA1">
            <w:r w:rsidRPr="004F0305">
              <w:t>928.41</w:t>
            </w:r>
          </w:p>
        </w:tc>
        <w:tc>
          <w:tcPr>
            <w:tcW w:w="1418" w:type="dxa"/>
          </w:tcPr>
          <w:p w14:paraId="1A3C2A43" w14:textId="77777777" w:rsidR="00913CEC" w:rsidRPr="004F0305" w:rsidRDefault="00B36BA1">
            <w:r w:rsidRPr="004F0305">
              <w:t>1050.07</w:t>
            </w:r>
          </w:p>
        </w:tc>
      </w:tr>
      <w:tr w:rsidR="00913CEC" w:rsidRPr="004F0305" w14:paraId="6A845C0B" w14:textId="77777777" w:rsidTr="00C04006">
        <w:tc>
          <w:tcPr>
            <w:tcW w:w="5070" w:type="dxa"/>
          </w:tcPr>
          <w:p w14:paraId="2FC9A36C" w14:textId="1D3961E2" w:rsidR="00913CEC" w:rsidRPr="004F0305" w:rsidRDefault="004F0305">
            <w:r w:rsidRPr="004F0305">
              <w:t xml:space="preserve">Percentage Difference </w:t>
            </w:r>
            <w:r w:rsidR="00B36BA1" w:rsidRPr="004F0305">
              <w:t>energy</w:t>
            </w:r>
            <w:r w:rsidRPr="004F0305">
              <w:t xml:space="preserve"> </w:t>
            </w:r>
          </w:p>
        </w:tc>
        <w:tc>
          <w:tcPr>
            <w:tcW w:w="1275" w:type="dxa"/>
          </w:tcPr>
          <w:p w14:paraId="658F373B" w14:textId="77777777" w:rsidR="00913CEC" w:rsidRPr="004F0305" w:rsidRDefault="00B36BA1">
            <w:r w:rsidRPr="004F0305">
              <w:t>5.13</w:t>
            </w:r>
          </w:p>
        </w:tc>
        <w:tc>
          <w:tcPr>
            <w:tcW w:w="1276" w:type="dxa"/>
          </w:tcPr>
          <w:p w14:paraId="4246B9D6" w14:textId="77777777" w:rsidR="00913CEC" w:rsidRPr="004F0305" w:rsidRDefault="00B36BA1">
            <w:r w:rsidRPr="004F0305">
              <w:t>13.25</w:t>
            </w:r>
          </w:p>
        </w:tc>
        <w:tc>
          <w:tcPr>
            <w:tcW w:w="1418" w:type="dxa"/>
          </w:tcPr>
          <w:p w14:paraId="2E5413B2" w14:textId="77777777" w:rsidR="00913CEC" w:rsidRPr="004F0305" w:rsidRDefault="00B36BA1">
            <w:r w:rsidRPr="004F0305">
              <w:t>-2.9</w:t>
            </w:r>
          </w:p>
        </w:tc>
      </w:tr>
      <w:tr w:rsidR="0076317D" w:rsidRPr="004F0305" w14:paraId="04D285EA" w14:textId="77777777" w:rsidTr="00C04006">
        <w:tc>
          <w:tcPr>
            <w:tcW w:w="5070" w:type="dxa"/>
          </w:tcPr>
          <w:p w14:paraId="0B0013A5" w14:textId="77777777" w:rsidR="0076317D" w:rsidRPr="004F0305" w:rsidRDefault="0076317D"/>
        </w:tc>
        <w:tc>
          <w:tcPr>
            <w:tcW w:w="1275" w:type="dxa"/>
          </w:tcPr>
          <w:p w14:paraId="1CFE6AAC" w14:textId="77777777" w:rsidR="0076317D" w:rsidRPr="004F0305" w:rsidRDefault="0076317D"/>
        </w:tc>
        <w:tc>
          <w:tcPr>
            <w:tcW w:w="1276" w:type="dxa"/>
          </w:tcPr>
          <w:p w14:paraId="674F1822" w14:textId="77777777" w:rsidR="0076317D" w:rsidRPr="004F0305" w:rsidRDefault="0076317D"/>
        </w:tc>
        <w:tc>
          <w:tcPr>
            <w:tcW w:w="1418" w:type="dxa"/>
          </w:tcPr>
          <w:p w14:paraId="605DAD69" w14:textId="77777777" w:rsidR="0076317D" w:rsidRPr="004F0305" w:rsidRDefault="0076317D"/>
        </w:tc>
      </w:tr>
      <w:tr w:rsidR="00913CEC" w:rsidRPr="004F0305" w14:paraId="03FB2C3C" w14:textId="77777777" w:rsidTr="00C04006">
        <w:tc>
          <w:tcPr>
            <w:tcW w:w="5070" w:type="dxa"/>
          </w:tcPr>
          <w:p w14:paraId="72CBFDAA" w14:textId="65914426" w:rsidR="00913CEC" w:rsidRPr="004F0305" w:rsidRDefault="00B36BA1">
            <w:r w:rsidRPr="004F0305">
              <w:t>Club</w:t>
            </w:r>
            <w:r w:rsidR="004F0305" w:rsidRPr="004F0305">
              <w:t xml:space="preserve"> </w:t>
            </w:r>
            <w:r w:rsidRPr="004F0305">
              <w:t>impacts</w:t>
            </w:r>
          </w:p>
        </w:tc>
        <w:tc>
          <w:tcPr>
            <w:tcW w:w="1275" w:type="dxa"/>
          </w:tcPr>
          <w:p w14:paraId="16CF63A3" w14:textId="77777777" w:rsidR="00913CEC" w:rsidRPr="004F0305" w:rsidRDefault="00B36BA1">
            <w:r w:rsidRPr="004F0305">
              <w:t>6.33</w:t>
            </w:r>
          </w:p>
        </w:tc>
        <w:tc>
          <w:tcPr>
            <w:tcW w:w="1276" w:type="dxa"/>
          </w:tcPr>
          <w:p w14:paraId="2D2E27E0" w14:textId="77777777" w:rsidR="00913CEC" w:rsidRPr="004F0305" w:rsidRDefault="00B36BA1">
            <w:r w:rsidRPr="004F0305">
              <w:t>8.13</w:t>
            </w:r>
          </w:p>
        </w:tc>
        <w:tc>
          <w:tcPr>
            <w:tcW w:w="1418" w:type="dxa"/>
          </w:tcPr>
          <w:p w14:paraId="5EBC9709" w14:textId="77777777" w:rsidR="00913CEC" w:rsidRPr="004F0305" w:rsidRDefault="00B36BA1">
            <w:r w:rsidRPr="004F0305">
              <w:t>6.44</w:t>
            </w:r>
          </w:p>
        </w:tc>
      </w:tr>
      <w:tr w:rsidR="00913CEC" w:rsidRPr="004F0305" w14:paraId="4EC1A551" w14:textId="77777777" w:rsidTr="00C04006">
        <w:tc>
          <w:tcPr>
            <w:tcW w:w="5070" w:type="dxa"/>
          </w:tcPr>
          <w:p w14:paraId="55DCA5DB" w14:textId="6CD4A274" w:rsidR="00913CEC" w:rsidRPr="004F0305" w:rsidRDefault="00B36BA1">
            <w:r w:rsidRPr="004F0305">
              <w:t>Season</w:t>
            </w:r>
            <w:r w:rsidR="004F0305" w:rsidRPr="004F0305">
              <w:t xml:space="preserve"> </w:t>
            </w:r>
            <w:r w:rsidRPr="004F0305">
              <w:t>impacts</w:t>
            </w:r>
          </w:p>
        </w:tc>
        <w:tc>
          <w:tcPr>
            <w:tcW w:w="1275" w:type="dxa"/>
          </w:tcPr>
          <w:p w14:paraId="0CD394E9" w14:textId="77777777" w:rsidR="00913CEC" w:rsidRPr="004F0305" w:rsidRDefault="00B36BA1">
            <w:r w:rsidRPr="004F0305">
              <w:t>6.03</w:t>
            </w:r>
          </w:p>
        </w:tc>
        <w:tc>
          <w:tcPr>
            <w:tcW w:w="1276" w:type="dxa"/>
          </w:tcPr>
          <w:p w14:paraId="2C0453A9" w14:textId="77777777" w:rsidR="00913CEC" w:rsidRPr="004F0305" w:rsidRDefault="00B36BA1">
            <w:r w:rsidRPr="004F0305">
              <w:t>7.41</w:t>
            </w:r>
          </w:p>
        </w:tc>
        <w:tc>
          <w:tcPr>
            <w:tcW w:w="1418" w:type="dxa"/>
          </w:tcPr>
          <w:p w14:paraId="3D0A49E5" w14:textId="77777777" w:rsidR="00913CEC" w:rsidRPr="004F0305" w:rsidRDefault="00B36BA1">
            <w:r w:rsidRPr="004F0305">
              <w:t>5.68</w:t>
            </w:r>
          </w:p>
        </w:tc>
      </w:tr>
      <w:tr w:rsidR="00913CEC" w:rsidRPr="004F0305" w14:paraId="1CCF4093" w14:textId="77777777" w:rsidTr="00C04006">
        <w:tc>
          <w:tcPr>
            <w:tcW w:w="5070" w:type="dxa"/>
          </w:tcPr>
          <w:p w14:paraId="75EFE712" w14:textId="31CF234C" w:rsidR="00913CEC" w:rsidRPr="004F0305" w:rsidRDefault="004F0305">
            <w:r w:rsidRPr="004F0305">
              <w:t xml:space="preserve">Percentage Difference </w:t>
            </w:r>
            <w:r w:rsidR="00B36BA1" w:rsidRPr="004F0305">
              <w:t>impacts</w:t>
            </w:r>
          </w:p>
        </w:tc>
        <w:tc>
          <w:tcPr>
            <w:tcW w:w="1275" w:type="dxa"/>
          </w:tcPr>
          <w:p w14:paraId="0F8084CB" w14:textId="77777777" w:rsidR="00913CEC" w:rsidRPr="004F0305" w:rsidRDefault="00B36BA1">
            <w:r w:rsidRPr="004F0305">
              <w:t>4.94</w:t>
            </w:r>
          </w:p>
        </w:tc>
        <w:tc>
          <w:tcPr>
            <w:tcW w:w="1276" w:type="dxa"/>
          </w:tcPr>
          <w:p w14:paraId="50731EE9" w14:textId="77777777" w:rsidR="00913CEC" w:rsidRPr="004F0305" w:rsidRDefault="00B36BA1">
            <w:r w:rsidRPr="004F0305">
              <w:t>9.76</w:t>
            </w:r>
          </w:p>
        </w:tc>
        <w:tc>
          <w:tcPr>
            <w:tcW w:w="1418" w:type="dxa"/>
          </w:tcPr>
          <w:p w14:paraId="6B75AF34" w14:textId="77777777" w:rsidR="00913CEC" w:rsidRPr="004F0305" w:rsidRDefault="00B36BA1">
            <w:r w:rsidRPr="004F0305">
              <w:t>13.35</w:t>
            </w:r>
          </w:p>
        </w:tc>
      </w:tr>
      <w:tr w:rsidR="0076317D" w:rsidRPr="004F0305" w14:paraId="75528F32" w14:textId="77777777" w:rsidTr="00C04006">
        <w:tc>
          <w:tcPr>
            <w:tcW w:w="5070" w:type="dxa"/>
          </w:tcPr>
          <w:p w14:paraId="5331BDAC" w14:textId="77777777" w:rsidR="0076317D" w:rsidRPr="004F0305" w:rsidRDefault="0076317D"/>
        </w:tc>
        <w:tc>
          <w:tcPr>
            <w:tcW w:w="1275" w:type="dxa"/>
          </w:tcPr>
          <w:p w14:paraId="36464E1F" w14:textId="77777777" w:rsidR="0076317D" w:rsidRPr="004F0305" w:rsidRDefault="0076317D"/>
        </w:tc>
        <w:tc>
          <w:tcPr>
            <w:tcW w:w="1276" w:type="dxa"/>
          </w:tcPr>
          <w:p w14:paraId="422FBE8C" w14:textId="77777777" w:rsidR="0076317D" w:rsidRPr="004F0305" w:rsidRDefault="0076317D"/>
        </w:tc>
        <w:tc>
          <w:tcPr>
            <w:tcW w:w="1418" w:type="dxa"/>
          </w:tcPr>
          <w:p w14:paraId="3CADDF0B" w14:textId="77777777" w:rsidR="0076317D" w:rsidRPr="004F0305" w:rsidRDefault="0076317D"/>
        </w:tc>
      </w:tr>
      <w:tr w:rsidR="00913CEC" w:rsidRPr="004F0305" w14:paraId="77FD9AFE" w14:textId="77777777" w:rsidTr="00C04006">
        <w:tc>
          <w:tcPr>
            <w:tcW w:w="5070" w:type="dxa"/>
          </w:tcPr>
          <w:p w14:paraId="55ED036B" w14:textId="372BA715" w:rsidR="00913CEC" w:rsidRPr="004F0305" w:rsidRDefault="00B36BA1">
            <w:r w:rsidRPr="004F0305">
              <w:t>Club</w:t>
            </w:r>
            <w:r w:rsidR="004F0305" w:rsidRPr="004F0305">
              <w:t xml:space="preserve"> </w:t>
            </w:r>
            <w:r w:rsidRPr="004F0305">
              <w:t>total</w:t>
            </w:r>
            <w:r w:rsidR="004F0305" w:rsidRPr="004F0305">
              <w:t xml:space="preserve"> </w:t>
            </w:r>
            <w:r w:rsidRPr="004F0305">
              <w:t>accelerations</w:t>
            </w:r>
          </w:p>
        </w:tc>
        <w:tc>
          <w:tcPr>
            <w:tcW w:w="1275" w:type="dxa"/>
          </w:tcPr>
          <w:p w14:paraId="00A90CAC" w14:textId="77777777" w:rsidR="00913CEC" w:rsidRPr="004F0305" w:rsidRDefault="00B36BA1">
            <w:r w:rsidRPr="004F0305">
              <w:t>473.27</w:t>
            </w:r>
          </w:p>
        </w:tc>
        <w:tc>
          <w:tcPr>
            <w:tcW w:w="1276" w:type="dxa"/>
          </w:tcPr>
          <w:p w14:paraId="7057CC11" w14:textId="77777777" w:rsidR="00913CEC" w:rsidRPr="004F0305" w:rsidRDefault="00B36BA1">
            <w:r w:rsidRPr="004F0305">
              <w:t>412.97</w:t>
            </w:r>
          </w:p>
        </w:tc>
        <w:tc>
          <w:tcPr>
            <w:tcW w:w="1418" w:type="dxa"/>
          </w:tcPr>
          <w:p w14:paraId="733CA11C" w14:textId="77777777" w:rsidR="00913CEC" w:rsidRPr="004F0305" w:rsidRDefault="00B36BA1">
            <w:r w:rsidRPr="004F0305">
              <w:t>425.28</w:t>
            </w:r>
          </w:p>
        </w:tc>
      </w:tr>
      <w:tr w:rsidR="00913CEC" w:rsidRPr="004F0305" w14:paraId="7087E1E6" w14:textId="77777777" w:rsidTr="00C04006">
        <w:tc>
          <w:tcPr>
            <w:tcW w:w="5070" w:type="dxa"/>
          </w:tcPr>
          <w:p w14:paraId="572FEACC" w14:textId="736536D1" w:rsidR="00913CEC" w:rsidRPr="004F0305" w:rsidRDefault="00B36BA1">
            <w:r w:rsidRPr="004F0305">
              <w:t>Season</w:t>
            </w:r>
            <w:r w:rsidR="004F0305" w:rsidRPr="004F0305">
              <w:t xml:space="preserve"> </w:t>
            </w:r>
            <w:r w:rsidRPr="004F0305">
              <w:t>total</w:t>
            </w:r>
            <w:r w:rsidR="004F0305" w:rsidRPr="004F0305">
              <w:t xml:space="preserve"> </w:t>
            </w:r>
            <w:r w:rsidRPr="004F0305">
              <w:t>accelerations</w:t>
            </w:r>
          </w:p>
        </w:tc>
        <w:tc>
          <w:tcPr>
            <w:tcW w:w="1275" w:type="dxa"/>
          </w:tcPr>
          <w:p w14:paraId="644F7CEF" w14:textId="77777777" w:rsidR="00913CEC" w:rsidRPr="004F0305" w:rsidRDefault="00B36BA1">
            <w:r w:rsidRPr="004F0305">
              <w:t>429.52</w:t>
            </w:r>
          </w:p>
        </w:tc>
        <w:tc>
          <w:tcPr>
            <w:tcW w:w="1276" w:type="dxa"/>
          </w:tcPr>
          <w:p w14:paraId="5878BB15" w14:textId="77777777" w:rsidR="00913CEC" w:rsidRPr="004F0305" w:rsidRDefault="00B36BA1">
            <w:r w:rsidRPr="004F0305">
              <w:t>336.12</w:t>
            </w:r>
          </w:p>
        </w:tc>
        <w:tc>
          <w:tcPr>
            <w:tcW w:w="1418" w:type="dxa"/>
          </w:tcPr>
          <w:p w14:paraId="2AAE01CD" w14:textId="77777777" w:rsidR="00913CEC" w:rsidRPr="004F0305" w:rsidRDefault="00B36BA1">
            <w:r w:rsidRPr="004F0305">
              <w:t>409.06</w:t>
            </w:r>
          </w:p>
        </w:tc>
      </w:tr>
      <w:tr w:rsidR="00913CEC" w:rsidRPr="004F0305" w14:paraId="3B1ECA18" w14:textId="77777777" w:rsidTr="00C04006">
        <w:tc>
          <w:tcPr>
            <w:tcW w:w="5070" w:type="dxa"/>
          </w:tcPr>
          <w:p w14:paraId="27F218E3" w14:textId="2E99924D" w:rsidR="00913CEC" w:rsidRPr="004F0305" w:rsidRDefault="004F0305">
            <w:r w:rsidRPr="004F0305">
              <w:t xml:space="preserve">Percentage Difference </w:t>
            </w:r>
            <w:r w:rsidR="00B36BA1" w:rsidRPr="004F0305">
              <w:t>total</w:t>
            </w:r>
            <w:r w:rsidRPr="004F0305">
              <w:t xml:space="preserve"> </w:t>
            </w:r>
            <w:r w:rsidR="00B36BA1" w:rsidRPr="004F0305">
              <w:t>accelerations</w:t>
            </w:r>
          </w:p>
        </w:tc>
        <w:tc>
          <w:tcPr>
            <w:tcW w:w="1275" w:type="dxa"/>
          </w:tcPr>
          <w:p w14:paraId="0DB17856" w14:textId="77777777" w:rsidR="00913CEC" w:rsidRPr="004F0305" w:rsidRDefault="00B36BA1">
            <w:r w:rsidRPr="004F0305">
              <w:t>10.19</w:t>
            </w:r>
          </w:p>
        </w:tc>
        <w:tc>
          <w:tcPr>
            <w:tcW w:w="1276" w:type="dxa"/>
          </w:tcPr>
          <w:p w14:paraId="6C6233BC" w14:textId="77777777" w:rsidR="00913CEC" w:rsidRPr="004F0305" w:rsidRDefault="00B36BA1">
            <w:r w:rsidRPr="004F0305">
              <w:t>22.86</w:t>
            </w:r>
          </w:p>
        </w:tc>
        <w:tc>
          <w:tcPr>
            <w:tcW w:w="1418" w:type="dxa"/>
          </w:tcPr>
          <w:p w14:paraId="0E67B1DB" w14:textId="77777777" w:rsidR="00913CEC" w:rsidRPr="004F0305" w:rsidRDefault="00B36BA1">
            <w:r w:rsidRPr="004F0305">
              <w:t>3.97</w:t>
            </w:r>
          </w:p>
        </w:tc>
      </w:tr>
      <w:tr w:rsidR="0076317D" w:rsidRPr="004F0305" w14:paraId="3D987EB0" w14:textId="77777777" w:rsidTr="00C04006">
        <w:tc>
          <w:tcPr>
            <w:tcW w:w="5070" w:type="dxa"/>
          </w:tcPr>
          <w:p w14:paraId="71C416C6" w14:textId="77777777" w:rsidR="0076317D" w:rsidRPr="004F0305" w:rsidRDefault="0076317D"/>
        </w:tc>
        <w:tc>
          <w:tcPr>
            <w:tcW w:w="1275" w:type="dxa"/>
          </w:tcPr>
          <w:p w14:paraId="0AAAB034" w14:textId="77777777" w:rsidR="0076317D" w:rsidRPr="004F0305" w:rsidRDefault="0076317D"/>
        </w:tc>
        <w:tc>
          <w:tcPr>
            <w:tcW w:w="1276" w:type="dxa"/>
          </w:tcPr>
          <w:p w14:paraId="5136818C" w14:textId="77777777" w:rsidR="0076317D" w:rsidRPr="004F0305" w:rsidRDefault="0076317D"/>
        </w:tc>
        <w:tc>
          <w:tcPr>
            <w:tcW w:w="1418" w:type="dxa"/>
          </w:tcPr>
          <w:p w14:paraId="3314BCB7" w14:textId="77777777" w:rsidR="0076317D" w:rsidRPr="004F0305" w:rsidRDefault="0076317D"/>
        </w:tc>
      </w:tr>
      <w:tr w:rsidR="00913CEC" w:rsidRPr="004F0305" w14:paraId="4BE94F41" w14:textId="77777777" w:rsidTr="00C04006">
        <w:tc>
          <w:tcPr>
            <w:tcW w:w="5070" w:type="dxa"/>
          </w:tcPr>
          <w:p w14:paraId="273BC2A7" w14:textId="5562D3BA" w:rsidR="00913CEC" w:rsidRPr="004F0305" w:rsidRDefault="00B36BA1">
            <w:r w:rsidRPr="004F0305">
              <w:t>Club</w:t>
            </w:r>
            <w:r w:rsidR="004F0305" w:rsidRPr="004F0305">
              <w:t xml:space="preserve"> </w:t>
            </w:r>
            <w:r w:rsidRPr="004F0305">
              <w:t>total</w:t>
            </w:r>
            <w:r w:rsidR="004F0305" w:rsidRPr="004F0305">
              <w:t xml:space="preserve"> </w:t>
            </w:r>
            <w:r w:rsidRPr="004F0305">
              <w:t>decelerations</w:t>
            </w:r>
          </w:p>
        </w:tc>
        <w:tc>
          <w:tcPr>
            <w:tcW w:w="1275" w:type="dxa"/>
          </w:tcPr>
          <w:p w14:paraId="3AA74288" w14:textId="77777777" w:rsidR="00913CEC" w:rsidRPr="004F0305" w:rsidRDefault="00B36BA1">
            <w:r w:rsidRPr="004F0305">
              <w:t>453.9</w:t>
            </w:r>
          </w:p>
        </w:tc>
        <w:tc>
          <w:tcPr>
            <w:tcW w:w="1276" w:type="dxa"/>
          </w:tcPr>
          <w:p w14:paraId="3DB02848" w14:textId="77777777" w:rsidR="00913CEC" w:rsidRPr="004F0305" w:rsidRDefault="00B36BA1">
            <w:r w:rsidRPr="004F0305">
              <w:t>393.03</w:t>
            </w:r>
          </w:p>
        </w:tc>
        <w:tc>
          <w:tcPr>
            <w:tcW w:w="1418" w:type="dxa"/>
          </w:tcPr>
          <w:p w14:paraId="2A0639EF" w14:textId="77777777" w:rsidR="00913CEC" w:rsidRPr="004F0305" w:rsidRDefault="00B36BA1">
            <w:r w:rsidRPr="004F0305">
              <w:t>408.56</w:t>
            </w:r>
          </w:p>
        </w:tc>
      </w:tr>
      <w:tr w:rsidR="00913CEC" w:rsidRPr="004F0305" w14:paraId="46BB20E0" w14:textId="77777777" w:rsidTr="00C04006">
        <w:tc>
          <w:tcPr>
            <w:tcW w:w="5070" w:type="dxa"/>
          </w:tcPr>
          <w:p w14:paraId="50924AC0" w14:textId="4450EDE5" w:rsidR="00913CEC" w:rsidRPr="004F0305" w:rsidRDefault="00B36BA1">
            <w:r w:rsidRPr="004F0305">
              <w:t>Season</w:t>
            </w:r>
            <w:r w:rsidR="004F0305" w:rsidRPr="004F0305">
              <w:t xml:space="preserve"> </w:t>
            </w:r>
            <w:r w:rsidRPr="004F0305">
              <w:t>total</w:t>
            </w:r>
            <w:r w:rsidR="004F0305" w:rsidRPr="004F0305">
              <w:t xml:space="preserve"> </w:t>
            </w:r>
            <w:r w:rsidRPr="004F0305">
              <w:t>decelerations</w:t>
            </w:r>
          </w:p>
        </w:tc>
        <w:tc>
          <w:tcPr>
            <w:tcW w:w="1275" w:type="dxa"/>
          </w:tcPr>
          <w:p w14:paraId="174A954C" w14:textId="77777777" w:rsidR="00913CEC" w:rsidRPr="004F0305" w:rsidRDefault="00B36BA1">
            <w:r w:rsidRPr="004F0305">
              <w:t>412.44</w:t>
            </w:r>
          </w:p>
        </w:tc>
        <w:tc>
          <w:tcPr>
            <w:tcW w:w="1276" w:type="dxa"/>
          </w:tcPr>
          <w:p w14:paraId="234E4D84" w14:textId="77777777" w:rsidR="00913CEC" w:rsidRPr="004F0305" w:rsidRDefault="00B36BA1">
            <w:r w:rsidRPr="004F0305">
              <w:t>323.14</w:t>
            </w:r>
          </w:p>
        </w:tc>
        <w:tc>
          <w:tcPr>
            <w:tcW w:w="1418" w:type="dxa"/>
          </w:tcPr>
          <w:p w14:paraId="0E0090AE" w14:textId="77777777" w:rsidR="00913CEC" w:rsidRPr="004F0305" w:rsidRDefault="00B36BA1">
            <w:r w:rsidRPr="004F0305">
              <w:t>391.9</w:t>
            </w:r>
          </w:p>
        </w:tc>
      </w:tr>
      <w:tr w:rsidR="00913CEC" w:rsidRPr="004F0305" w14:paraId="4F2CC138" w14:textId="77777777" w:rsidTr="00C04006">
        <w:tc>
          <w:tcPr>
            <w:tcW w:w="5070" w:type="dxa"/>
          </w:tcPr>
          <w:p w14:paraId="13E91E06" w14:textId="72EA4657" w:rsidR="00913CEC" w:rsidRPr="004F0305" w:rsidRDefault="004F0305">
            <w:r w:rsidRPr="004F0305">
              <w:t xml:space="preserve">Percentage Difference </w:t>
            </w:r>
            <w:r w:rsidR="00B36BA1" w:rsidRPr="004F0305">
              <w:t>total</w:t>
            </w:r>
            <w:r w:rsidRPr="004F0305">
              <w:t xml:space="preserve"> </w:t>
            </w:r>
            <w:r w:rsidR="00B36BA1" w:rsidRPr="004F0305">
              <w:t>decelerations</w:t>
            </w:r>
          </w:p>
        </w:tc>
        <w:tc>
          <w:tcPr>
            <w:tcW w:w="1275" w:type="dxa"/>
          </w:tcPr>
          <w:p w14:paraId="71318E30" w14:textId="77777777" w:rsidR="00913CEC" w:rsidRPr="004F0305" w:rsidRDefault="00B36BA1">
            <w:r w:rsidRPr="004F0305">
              <w:t>10.05</w:t>
            </w:r>
          </w:p>
        </w:tc>
        <w:tc>
          <w:tcPr>
            <w:tcW w:w="1276" w:type="dxa"/>
          </w:tcPr>
          <w:p w14:paraId="1528C89E" w14:textId="77777777" w:rsidR="00913CEC" w:rsidRPr="004F0305" w:rsidRDefault="00B36BA1">
            <w:r w:rsidRPr="004F0305">
              <w:t>21.63</w:t>
            </w:r>
          </w:p>
        </w:tc>
        <w:tc>
          <w:tcPr>
            <w:tcW w:w="1418" w:type="dxa"/>
          </w:tcPr>
          <w:p w14:paraId="58A50E91" w14:textId="77777777" w:rsidR="00913CEC" w:rsidRPr="004F0305" w:rsidRDefault="00B36BA1">
            <w:r w:rsidRPr="004F0305">
              <w:t>4.25</w:t>
            </w:r>
          </w:p>
        </w:tc>
      </w:tr>
      <w:tr w:rsidR="002604C0" w:rsidRPr="004F0305" w14:paraId="09CAEFB1" w14:textId="77777777" w:rsidTr="00C04006">
        <w:tc>
          <w:tcPr>
            <w:tcW w:w="5070" w:type="dxa"/>
          </w:tcPr>
          <w:p w14:paraId="1834D251" w14:textId="77777777" w:rsidR="002604C0" w:rsidRPr="004F0305" w:rsidRDefault="002604C0"/>
        </w:tc>
        <w:tc>
          <w:tcPr>
            <w:tcW w:w="1275" w:type="dxa"/>
          </w:tcPr>
          <w:p w14:paraId="3D753B5A" w14:textId="77777777" w:rsidR="002604C0" w:rsidRPr="004F0305" w:rsidRDefault="002604C0"/>
        </w:tc>
        <w:tc>
          <w:tcPr>
            <w:tcW w:w="1276" w:type="dxa"/>
          </w:tcPr>
          <w:p w14:paraId="5572C1F0" w14:textId="77777777" w:rsidR="002604C0" w:rsidRPr="004F0305" w:rsidRDefault="002604C0"/>
        </w:tc>
        <w:tc>
          <w:tcPr>
            <w:tcW w:w="1418" w:type="dxa"/>
          </w:tcPr>
          <w:p w14:paraId="2E86F0A7" w14:textId="77777777" w:rsidR="002604C0" w:rsidRPr="004F0305" w:rsidRDefault="002604C0"/>
        </w:tc>
      </w:tr>
      <w:tr w:rsidR="00913CEC" w:rsidRPr="004F0305" w14:paraId="15226A29" w14:textId="77777777" w:rsidTr="00C04006">
        <w:tc>
          <w:tcPr>
            <w:tcW w:w="5070" w:type="dxa"/>
          </w:tcPr>
          <w:p w14:paraId="02FD5471" w14:textId="3B0FE8A8" w:rsidR="00913CEC" w:rsidRPr="004F0305" w:rsidRDefault="00B36BA1">
            <w:r w:rsidRPr="004F0305">
              <w:t>Club</w:t>
            </w:r>
            <w:r w:rsidR="004F0305" w:rsidRPr="004F0305">
              <w:t xml:space="preserve"> </w:t>
            </w:r>
            <w:r w:rsidRPr="004F0305">
              <w:t>total</w:t>
            </w:r>
            <w:r w:rsidR="004F0305" w:rsidRPr="004F0305">
              <w:t xml:space="preserve"> </w:t>
            </w:r>
            <w:r w:rsidRPr="004F0305">
              <w:t>actions</w:t>
            </w:r>
          </w:p>
        </w:tc>
        <w:tc>
          <w:tcPr>
            <w:tcW w:w="1275" w:type="dxa"/>
          </w:tcPr>
          <w:p w14:paraId="4B9D3763" w14:textId="77777777" w:rsidR="00913CEC" w:rsidRPr="004F0305" w:rsidRDefault="00B36BA1">
            <w:r w:rsidRPr="004F0305">
              <w:t>927.17</w:t>
            </w:r>
          </w:p>
        </w:tc>
        <w:tc>
          <w:tcPr>
            <w:tcW w:w="1276" w:type="dxa"/>
          </w:tcPr>
          <w:p w14:paraId="69629D9E" w14:textId="77777777" w:rsidR="00913CEC" w:rsidRPr="004F0305" w:rsidRDefault="00B36BA1">
            <w:r w:rsidRPr="004F0305">
              <w:t>806.0</w:t>
            </w:r>
          </w:p>
        </w:tc>
        <w:tc>
          <w:tcPr>
            <w:tcW w:w="1418" w:type="dxa"/>
          </w:tcPr>
          <w:p w14:paraId="0745A047" w14:textId="77777777" w:rsidR="00913CEC" w:rsidRPr="004F0305" w:rsidRDefault="00B36BA1">
            <w:r w:rsidRPr="004F0305">
              <w:t>833.84</w:t>
            </w:r>
          </w:p>
        </w:tc>
      </w:tr>
      <w:tr w:rsidR="00913CEC" w:rsidRPr="004F0305" w14:paraId="55D94F41" w14:textId="77777777" w:rsidTr="00C04006">
        <w:tc>
          <w:tcPr>
            <w:tcW w:w="5070" w:type="dxa"/>
          </w:tcPr>
          <w:p w14:paraId="644F5A5E" w14:textId="5A211EE0" w:rsidR="00913CEC" w:rsidRPr="004F0305" w:rsidRDefault="00B36BA1">
            <w:r w:rsidRPr="004F0305">
              <w:t>Season</w:t>
            </w:r>
            <w:r w:rsidR="004F0305" w:rsidRPr="004F0305">
              <w:t xml:space="preserve"> </w:t>
            </w:r>
            <w:r w:rsidRPr="004F0305">
              <w:t>total</w:t>
            </w:r>
            <w:r w:rsidR="004F0305" w:rsidRPr="004F0305">
              <w:t xml:space="preserve"> </w:t>
            </w:r>
            <w:r w:rsidRPr="004F0305">
              <w:t>actions</w:t>
            </w:r>
          </w:p>
        </w:tc>
        <w:tc>
          <w:tcPr>
            <w:tcW w:w="1275" w:type="dxa"/>
          </w:tcPr>
          <w:p w14:paraId="534AC02F" w14:textId="77777777" w:rsidR="00913CEC" w:rsidRPr="004F0305" w:rsidRDefault="00B36BA1">
            <w:r w:rsidRPr="004F0305">
              <w:t>841.96</w:t>
            </w:r>
          </w:p>
        </w:tc>
        <w:tc>
          <w:tcPr>
            <w:tcW w:w="1276" w:type="dxa"/>
          </w:tcPr>
          <w:p w14:paraId="75BBA476" w14:textId="77777777" w:rsidR="00913CEC" w:rsidRPr="004F0305" w:rsidRDefault="00B36BA1">
            <w:r w:rsidRPr="004F0305">
              <w:t>659.25</w:t>
            </w:r>
          </w:p>
        </w:tc>
        <w:tc>
          <w:tcPr>
            <w:tcW w:w="1418" w:type="dxa"/>
          </w:tcPr>
          <w:p w14:paraId="3AA13775" w14:textId="77777777" w:rsidR="00913CEC" w:rsidRPr="004F0305" w:rsidRDefault="00B36BA1">
            <w:r w:rsidRPr="004F0305">
              <w:t>800.96</w:t>
            </w:r>
          </w:p>
        </w:tc>
      </w:tr>
      <w:tr w:rsidR="00913CEC" w:rsidRPr="004F0305" w14:paraId="16DADD24" w14:textId="77777777" w:rsidTr="00C04006">
        <w:tc>
          <w:tcPr>
            <w:tcW w:w="5070" w:type="dxa"/>
          </w:tcPr>
          <w:p w14:paraId="0CC262F5" w14:textId="3A4B554F" w:rsidR="00913CEC" w:rsidRPr="004F0305" w:rsidRDefault="004F0305">
            <w:r w:rsidRPr="004F0305">
              <w:t xml:space="preserve">Percentage Difference </w:t>
            </w:r>
            <w:r w:rsidR="00B36BA1" w:rsidRPr="004F0305">
              <w:t>total</w:t>
            </w:r>
            <w:r w:rsidRPr="004F0305">
              <w:t xml:space="preserve"> </w:t>
            </w:r>
            <w:r w:rsidR="00B36BA1" w:rsidRPr="004F0305">
              <w:t>actions</w:t>
            </w:r>
          </w:p>
        </w:tc>
        <w:tc>
          <w:tcPr>
            <w:tcW w:w="1275" w:type="dxa"/>
          </w:tcPr>
          <w:p w14:paraId="185B0B87" w14:textId="77777777" w:rsidR="00913CEC" w:rsidRPr="004F0305" w:rsidRDefault="00B36BA1">
            <w:r w:rsidRPr="004F0305">
              <w:t>10.12</w:t>
            </w:r>
          </w:p>
        </w:tc>
        <w:tc>
          <w:tcPr>
            <w:tcW w:w="1276" w:type="dxa"/>
          </w:tcPr>
          <w:p w14:paraId="77D5E832" w14:textId="77777777" w:rsidR="00913CEC" w:rsidRPr="004F0305" w:rsidRDefault="00B36BA1">
            <w:r w:rsidRPr="004F0305">
              <w:t>22.26</w:t>
            </w:r>
          </w:p>
        </w:tc>
        <w:tc>
          <w:tcPr>
            <w:tcW w:w="1418" w:type="dxa"/>
          </w:tcPr>
          <w:p w14:paraId="6439C22B" w14:textId="77777777" w:rsidR="00913CEC" w:rsidRPr="004F0305" w:rsidRDefault="00B36BA1">
            <w:r w:rsidRPr="004F0305">
              <w:t>4.11</w:t>
            </w:r>
          </w:p>
        </w:tc>
      </w:tr>
      <w:tr w:rsidR="002604C0" w:rsidRPr="004F0305" w14:paraId="3718BC00" w14:textId="77777777" w:rsidTr="00C04006">
        <w:tc>
          <w:tcPr>
            <w:tcW w:w="5070" w:type="dxa"/>
          </w:tcPr>
          <w:p w14:paraId="69DF3C55" w14:textId="77777777" w:rsidR="002604C0" w:rsidRPr="004F0305" w:rsidRDefault="002604C0"/>
        </w:tc>
        <w:tc>
          <w:tcPr>
            <w:tcW w:w="1275" w:type="dxa"/>
          </w:tcPr>
          <w:p w14:paraId="341A814A" w14:textId="77777777" w:rsidR="002604C0" w:rsidRPr="004F0305" w:rsidRDefault="002604C0"/>
        </w:tc>
        <w:tc>
          <w:tcPr>
            <w:tcW w:w="1276" w:type="dxa"/>
          </w:tcPr>
          <w:p w14:paraId="77DEC9BF" w14:textId="77777777" w:rsidR="002604C0" w:rsidRPr="004F0305" w:rsidRDefault="002604C0"/>
        </w:tc>
        <w:tc>
          <w:tcPr>
            <w:tcW w:w="1418" w:type="dxa"/>
          </w:tcPr>
          <w:p w14:paraId="38EEAABC" w14:textId="77777777" w:rsidR="002604C0" w:rsidRPr="004F0305" w:rsidRDefault="002604C0"/>
        </w:tc>
      </w:tr>
      <w:tr w:rsidR="00913CEC" w:rsidRPr="004F0305" w14:paraId="395601AF" w14:textId="77777777" w:rsidTr="00C04006">
        <w:tc>
          <w:tcPr>
            <w:tcW w:w="5070" w:type="dxa"/>
          </w:tcPr>
          <w:p w14:paraId="656268AC" w14:textId="1CBBFEAE" w:rsidR="00913CEC" w:rsidRPr="004F0305" w:rsidRDefault="00B36BA1">
            <w:r w:rsidRPr="004F0305">
              <w:t>Club</w:t>
            </w:r>
            <w:r w:rsidR="004F0305" w:rsidRPr="004F0305">
              <w:t xml:space="preserve"> </w:t>
            </w:r>
            <w:r w:rsidRPr="004F0305">
              <w:t>player</w:t>
            </w:r>
            <w:r w:rsidR="004F0305" w:rsidRPr="004F0305">
              <w:t xml:space="preserve"> </w:t>
            </w:r>
            <w:r w:rsidRPr="004F0305">
              <w:t>load</w:t>
            </w:r>
          </w:p>
        </w:tc>
        <w:tc>
          <w:tcPr>
            <w:tcW w:w="1275" w:type="dxa"/>
          </w:tcPr>
          <w:p w14:paraId="0B5669FA" w14:textId="77777777" w:rsidR="00913CEC" w:rsidRPr="004F0305" w:rsidRDefault="00B36BA1">
            <w:r w:rsidRPr="004F0305">
              <w:t>449.23</w:t>
            </w:r>
          </w:p>
        </w:tc>
        <w:tc>
          <w:tcPr>
            <w:tcW w:w="1276" w:type="dxa"/>
          </w:tcPr>
          <w:p w14:paraId="0D2C46FC" w14:textId="77777777" w:rsidR="00913CEC" w:rsidRPr="004F0305" w:rsidRDefault="00B36BA1">
            <w:r w:rsidRPr="004F0305">
              <w:t>384.92</w:t>
            </w:r>
          </w:p>
        </w:tc>
        <w:tc>
          <w:tcPr>
            <w:tcW w:w="1418" w:type="dxa"/>
          </w:tcPr>
          <w:p w14:paraId="76ABD6A2" w14:textId="77777777" w:rsidR="00913CEC" w:rsidRPr="004F0305" w:rsidRDefault="00B36BA1">
            <w:r w:rsidRPr="004F0305">
              <w:t>407.71</w:t>
            </w:r>
          </w:p>
        </w:tc>
      </w:tr>
      <w:tr w:rsidR="00913CEC" w:rsidRPr="004F0305" w14:paraId="6E80D6E9" w14:textId="77777777" w:rsidTr="00C04006">
        <w:tc>
          <w:tcPr>
            <w:tcW w:w="5070" w:type="dxa"/>
          </w:tcPr>
          <w:p w14:paraId="338B61BA" w14:textId="2D1BD540" w:rsidR="00913CEC" w:rsidRPr="004F0305" w:rsidRDefault="00B36BA1">
            <w:r w:rsidRPr="004F0305">
              <w:t>Season</w:t>
            </w:r>
            <w:r w:rsidR="004F0305" w:rsidRPr="004F0305">
              <w:t xml:space="preserve"> </w:t>
            </w:r>
            <w:r w:rsidRPr="004F0305">
              <w:t>player</w:t>
            </w:r>
            <w:r w:rsidR="004F0305" w:rsidRPr="004F0305">
              <w:t xml:space="preserve"> </w:t>
            </w:r>
            <w:r w:rsidRPr="004F0305">
              <w:t>load</w:t>
            </w:r>
          </w:p>
        </w:tc>
        <w:tc>
          <w:tcPr>
            <w:tcW w:w="1275" w:type="dxa"/>
          </w:tcPr>
          <w:p w14:paraId="0530FD88" w14:textId="77777777" w:rsidR="00913CEC" w:rsidRPr="004F0305" w:rsidRDefault="00B36BA1">
            <w:r w:rsidRPr="004F0305">
              <w:t>414.91</w:t>
            </w:r>
          </w:p>
        </w:tc>
        <w:tc>
          <w:tcPr>
            <w:tcW w:w="1276" w:type="dxa"/>
          </w:tcPr>
          <w:p w14:paraId="437AFF88" w14:textId="77777777" w:rsidR="00913CEC" w:rsidRPr="004F0305" w:rsidRDefault="00B36BA1">
            <w:r w:rsidRPr="004F0305">
              <w:t>350.11</w:t>
            </w:r>
          </w:p>
        </w:tc>
        <w:tc>
          <w:tcPr>
            <w:tcW w:w="1418" w:type="dxa"/>
          </w:tcPr>
          <w:p w14:paraId="60A9D5ED" w14:textId="77777777" w:rsidR="00913CEC" w:rsidRPr="004F0305" w:rsidRDefault="00B36BA1">
            <w:r w:rsidRPr="004F0305">
              <w:t>396.52</w:t>
            </w:r>
          </w:p>
        </w:tc>
      </w:tr>
      <w:tr w:rsidR="00913CEC" w:rsidRPr="004F0305" w14:paraId="74513BA8" w14:textId="77777777" w:rsidTr="00C04006">
        <w:tc>
          <w:tcPr>
            <w:tcW w:w="5070" w:type="dxa"/>
          </w:tcPr>
          <w:p w14:paraId="5FC1A579" w14:textId="6AE98F42" w:rsidR="00913CEC" w:rsidRPr="004F0305" w:rsidRDefault="004F0305">
            <w:r w:rsidRPr="004F0305">
              <w:t xml:space="preserve">Percentage Difference </w:t>
            </w:r>
            <w:r w:rsidR="00B36BA1" w:rsidRPr="004F0305">
              <w:t>player</w:t>
            </w:r>
            <w:r w:rsidRPr="004F0305">
              <w:t xml:space="preserve"> </w:t>
            </w:r>
            <w:r w:rsidR="00B36BA1" w:rsidRPr="004F0305">
              <w:t>load</w:t>
            </w:r>
          </w:p>
        </w:tc>
        <w:tc>
          <w:tcPr>
            <w:tcW w:w="1275" w:type="dxa"/>
          </w:tcPr>
          <w:p w14:paraId="22F6047A" w14:textId="77777777" w:rsidR="00913CEC" w:rsidRPr="004F0305" w:rsidRDefault="00B36BA1">
            <w:r w:rsidRPr="004F0305">
              <w:t>8.27</w:t>
            </w:r>
          </w:p>
        </w:tc>
        <w:tc>
          <w:tcPr>
            <w:tcW w:w="1276" w:type="dxa"/>
          </w:tcPr>
          <w:p w14:paraId="531676EA" w14:textId="77777777" w:rsidR="00913CEC" w:rsidRPr="004F0305" w:rsidRDefault="00B36BA1">
            <w:r w:rsidRPr="004F0305">
              <w:t>9.94</w:t>
            </w:r>
          </w:p>
        </w:tc>
        <w:tc>
          <w:tcPr>
            <w:tcW w:w="1418" w:type="dxa"/>
          </w:tcPr>
          <w:p w14:paraId="1FDCCA7F" w14:textId="77777777" w:rsidR="00913CEC" w:rsidRPr="004F0305" w:rsidRDefault="00B36BA1">
            <w:r w:rsidRPr="004F0305">
              <w:t>2.82</w:t>
            </w:r>
          </w:p>
        </w:tc>
      </w:tr>
      <w:tr w:rsidR="002604C0" w:rsidRPr="004F0305" w14:paraId="19B670C0" w14:textId="77777777" w:rsidTr="00C04006">
        <w:tc>
          <w:tcPr>
            <w:tcW w:w="5070" w:type="dxa"/>
          </w:tcPr>
          <w:p w14:paraId="2C5A9A91" w14:textId="77777777" w:rsidR="002604C0" w:rsidRPr="004F0305" w:rsidRDefault="002604C0"/>
        </w:tc>
        <w:tc>
          <w:tcPr>
            <w:tcW w:w="1275" w:type="dxa"/>
          </w:tcPr>
          <w:p w14:paraId="2AE86AA5" w14:textId="77777777" w:rsidR="002604C0" w:rsidRPr="004F0305" w:rsidRDefault="002604C0"/>
        </w:tc>
        <w:tc>
          <w:tcPr>
            <w:tcW w:w="1276" w:type="dxa"/>
          </w:tcPr>
          <w:p w14:paraId="314FF7BC" w14:textId="77777777" w:rsidR="002604C0" w:rsidRPr="004F0305" w:rsidRDefault="002604C0"/>
        </w:tc>
        <w:tc>
          <w:tcPr>
            <w:tcW w:w="1418" w:type="dxa"/>
          </w:tcPr>
          <w:p w14:paraId="63DFBF30" w14:textId="77777777" w:rsidR="002604C0" w:rsidRPr="004F0305" w:rsidRDefault="002604C0"/>
        </w:tc>
      </w:tr>
      <w:tr w:rsidR="00913CEC" w:rsidRPr="004F0305" w14:paraId="75AE12CC" w14:textId="77777777" w:rsidTr="00C04006">
        <w:tc>
          <w:tcPr>
            <w:tcW w:w="5070" w:type="dxa"/>
          </w:tcPr>
          <w:p w14:paraId="6B6A8DD8" w14:textId="35A44727" w:rsidR="00913CEC" w:rsidRPr="004F0305" w:rsidRDefault="00B36BA1">
            <w:r w:rsidRPr="004F0305">
              <w:t>Club</w:t>
            </w:r>
            <w:r w:rsidR="004F0305" w:rsidRPr="004F0305">
              <w:t xml:space="preserve"> </w:t>
            </w:r>
            <w:r w:rsidRPr="004F0305">
              <w:t>top</w:t>
            </w:r>
            <w:r w:rsidR="004F0305" w:rsidRPr="004F0305">
              <w:t xml:space="preserve"> </w:t>
            </w:r>
            <w:r w:rsidRPr="004F0305">
              <w:t>speed</w:t>
            </w:r>
            <w:r w:rsidR="004F0305" w:rsidRPr="004F0305">
              <w:t xml:space="preserve"> </w:t>
            </w:r>
          </w:p>
        </w:tc>
        <w:tc>
          <w:tcPr>
            <w:tcW w:w="1275" w:type="dxa"/>
          </w:tcPr>
          <w:p w14:paraId="71D0945F" w14:textId="77777777" w:rsidR="00913CEC" w:rsidRPr="004F0305" w:rsidRDefault="00B36BA1">
            <w:r w:rsidRPr="004F0305">
              <w:t>30.0</w:t>
            </w:r>
          </w:p>
        </w:tc>
        <w:tc>
          <w:tcPr>
            <w:tcW w:w="1276" w:type="dxa"/>
          </w:tcPr>
          <w:p w14:paraId="69D8F8EB" w14:textId="77777777" w:rsidR="00913CEC" w:rsidRPr="004F0305" w:rsidRDefault="00B36BA1">
            <w:r w:rsidRPr="004F0305">
              <w:t>29.94</w:t>
            </w:r>
          </w:p>
        </w:tc>
        <w:tc>
          <w:tcPr>
            <w:tcW w:w="1418" w:type="dxa"/>
          </w:tcPr>
          <w:p w14:paraId="43D24BAD" w14:textId="77777777" w:rsidR="00913CEC" w:rsidRPr="004F0305" w:rsidRDefault="00B36BA1">
            <w:r w:rsidRPr="004F0305">
              <w:t>28.04</w:t>
            </w:r>
          </w:p>
        </w:tc>
      </w:tr>
      <w:tr w:rsidR="00913CEC" w:rsidRPr="004F0305" w14:paraId="2A7885C6" w14:textId="77777777" w:rsidTr="00C04006">
        <w:tc>
          <w:tcPr>
            <w:tcW w:w="5070" w:type="dxa"/>
          </w:tcPr>
          <w:p w14:paraId="32140BFA" w14:textId="7A4A7E21" w:rsidR="00913CEC" w:rsidRPr="004F0305" w:rsidRDefault="00B36BA1">
            <w:r w:rsidRPr="004F0305">
              <w:t>Season</w:t>
            </w:r>
            <w:r w:rsidR="004F0305" w:rsidRPr="004F0305">
              <w:t xml:space="preserve"> </w:t>
            </w:r>
            <w:r w:rsidRPr="004F0305">
              <w:t>top</w:t>
            </w:r>
            <w:r w:rsidR="004F0305" w:rsidRPr="004F0305">
              <w:t xml:space="preserve"> </w:t>
            </w:r>
            <w:r w:rsidRPr="004F0305">
              <w:t>speed</w:t>
            </w:r>
            <w:r w:rsidR="004F0305" w:rsidRPr="004F0305">
              <w:t xml:space="preserve"> </w:t>
            </w:r>
          </w:p>
        </w:tc>
        <w:tc>
          <w:tcPr>
            <w:tcW w:w="1275" w:type="dxa"/>
          </w:tcPr>
          <w:p w14:paraId="461C5701" w14:textId="77777777" w:rsidR="00913CEC" w:rsidRPr="004F0305" w:rsidRDefault="00B36BA1">
            <w:r w:rsidRPr="004F0305">
              <w:t>29.83</w:t>
            </w:r>
          </w:p>
        </w:tc>
        <w:tc>
          <w:tcPr>
            <w:tcW w:w="1276" w:type="dxa"/>
          </w:tcPr>
          <w:p w14:paraId="48428B64" w14:textId="77777777" w:rsidR="00913CEC" w:rsidRPr="004F0305" w:rsidRDefault="00B36BA1">
            <w:r w:rsidRPr="004F0305">
              <w:t>30.55</w:t>
            </w:r>
          </w:p>
        </w:tc>
        <w:tc>
          <w:tcPr>
            <w:tcW w:w="1418" w:type="dxa"/>
          </w:tcPr>
          <w:p w14:paraId="3BEA66DA" w14:textId="77777777" w:rsidR="00913CEC" w:rsidRPr="004F0305" w:rsidRDefault="00B36BA1">
            <w:r w:rsidRPr="004F0305">
              <w:t>28.5</w:t>
            </w:r>
          </w:p>
        </w:tc>
      </w:tr>
      <w:tr w:rsidR="00913CEC" w:rsidRPr="004F0305" w14:paraId="65606DE5" w14:textId="77777777" w:rsidTr="00C04006">
        <w:tc>
          <w:tcPr>
            <w:tcW w:w="5070" w:type="dxa"/>
          </w:tcPr>
          <w:p w14:paraId="6CB0C8D4" w14:textId="37EA6152" w:rsidR="00913CEC" w:rsidRPr="004F0305" w:rsidRDefault="004F0305">
            <w:r w:rsidRPr="004F0305">
              <w:t xml:space="preserve">Percentage Difference </w:t>
            </w:r>
            <w:r w:rsidR="00B36BA1" w:rsidRPr="004F0305">
              <w:t>top</w:t>
            </w:r>
            <w:r w:rsidRPr="004F0305">
              <w:t xml:space="preserve"> </w:t>
            </w:r>
            <w:r w:rsidR="00B36BA1" w:rsidRPr="004F0305">
              <w:t>speed</w:t>
            </w:r>
            <w:r w:rsidRPr="004F0305">
              <w:t xml:space="preserve"> </w:t>
            </w:r>
          </w:p>
        </w:tc>
        <w:tc>
          <w:tcPr>
            <w:tcW w:w="1275" w:type="dxa"/>
          </w:tcPr>
          <w:p w14:paraId="55156D4B" w14:textId="77777777" w:rsidR="00913CEC" w:rsidRPr="004F0305" w:rsidRDefault="00B36BA1">
            <w:r w:rsidRPr="004F0305">
              <w:t>0.6</w:t>
            </w:r>
          </w:p>
        </w:tc>
        <w:tc>
          <w:tcPr>
            <w:tcW w:w="1276" w:type="dxa"/>
          </w:tcPr>
          <w:p w14:paraId="320EAEE3" w14:textId="77777777" w:rsidR="00913CEC" w:rsidRPr="004F0305" w:rsidRDefault="00B36BA1">
            <w:r w:rsidRPr="004F0305">
              <w:t>-1.99</w:t>
            </w:r>
          </w:p>
        </w:tc>
        <w:tc>
          <w:tcPr>
            <w:tcW w:w="1418" w:type="dxa"/>
          </w:tcPr>
          <w:p w14:paraId="78580FBB" w14:textId="77777777" w:rsidR="00913CEC" w:rsidRPr="004F0305" w:rsidRDefault="00B36BA1">
            <w:r w:rsidRPr="004F0305">
              <w:t>-1.59</w:t>
            </w:r>
          </w:p>
        </w:tc>
      </w:tr>
      <w:tr w:rsidR="00913CEC" w:rsidRPr="004F0305" w14:paraId="642171CF" w14:textId="77777777" w:rsidTr="00C04006">
        <w:tc>
          <w:tcPr>
            <w:tcW w:w="5070" w:type="dxa"/>
          </w:tcPr>
          <w:p w14:paraId="3F64D8DC" w14:textId="03AC8DEC" w:rsidR="00913CEC" w:rsidRPr="004F0305" w:rsidRDefault="00B36BA1">
            <w:r w:rsidRPr="004F0305">
              <w:lastRenderedPageBreak/>
              <w:t>Club</w:t>
            </w:r>
            <w:r w:rsidR="004F0305" w:rsidRPr="004F0305">
              <w:t xml:space="preserve"> </w:t>
            </w:r>
            <w:r w:rsidRPr="004F0305">
              <w:t>distance</w:t>
            </w:r>
            <w:r w:rsidR="004F0305" w:rsidRPr="004F0305">
              <w:t xml:space="preserve"> </w:t>
            </w:r>
            <w:r w:rsidRPr="004F0305">
              <w:t>per</w:t>
            </w:r>
            <w:r w:rsidR="004F0305" w:rsidRPr="004F0305">
              <w:t xml:space="preserve"> </w:t>
            </w:r>
            <w:r w:rsidRPr="004F0305">
              <w:t>min</w:t>
            </w:r>
            <w:r w:rsidR="004F0305" w:rsidRPr="004F0305">
              <w:t xml:space="preserve"> </w:t>
            </w:r>
          </w:p>
        </w:tc>
        <w:tc>
          <w:tcPr>
            <w:tcW w:w="1275" w:type="dxa"/>
          </w:tcPr>
          <w:p w14:paraId="1AE054A1" w14:textId="77777777" w:rsidR="00913CEC" w:rsidRPr="004F0305" w:rsidRDefault="00B36BA1">
            <w:r w:rsidRPr="004F0305">
              <w:t>90.75</w:t>
            </w:r>
          </w:p>
        </w:tc>
        <w:tc>
          <w:tcPr>
            <w:tcW w:w="1276" w:type="dxa"/>
          </w:tcPr>
          <w:p w14:paraId="2B1B5CC3" w14:textId="77777777" w:rsidR="00913CEC" w:rsidRPr="004F0305" w:rsidRDefault="00B36BA1">
            <w:r w:rsidRPr="004F0305">
              <w:t>81.42</w:t>
            </w:r>
          </w:p>
        </w:tc>
        <w:tc>
          <w:tcPr>
            <w:tcW w:w="1418" w:type="dxa"/>
          </w:tcPr>
          <w:p w14:paraId="53C26820" w14:textId="77777777" w:rsidR="00913CEC" w:rsidRPr="004F0305" w:rsidRDefault="00B36BA1">
            <w:r w:rsidRPr="004F0305">
              <w:t>86.77</w:t>
            </w:r>
          </w:p>
        </w:tc>
      </w:tr>
      <w:tr w:rsidR="00913CEC" w:rsidRPr="004F0305" w14:paraId="100542CA" w14:textId="77777777" w:rsidTr="00C04006">
        <w:tc>
          <w:tcPr>
            <w:tcW w:w="5070" w:type="dxa"/>
          </w:tcPr>
          <w:p w14:paraId="7217F866" w14:textId="0DCD4771" w:rsidR="00913CEC" w:rsidRPr="004F0305" w:rsidRDefault="00B36BA1">
            <w:r w:rsidRPr="004F0305">
              <w:t>Season</w:t>
            </w:r>
            <w:r w:rsidR="004F0305" w:rsidRPr="004F0305">
              <w:t xml:space="preserve"> </w:t>
            </w:r>
            <w:r w:rsidRPr="004F0305">
              <w:t>distance</w:t>
            </w:r>
            <w:r w:rsidR="004F0305" w:rsidRPr="004F0305">
              <w:t xml:space="preserve"> </w:t>
            </w:r>
            <w:r w:rsidRPr="004F0305">
              <w:t>per</w:t>
            </w:r>
            <w:r w:rsidR="004F0305" w:rsidRPr="004F0305">
              <w:t xml:space="preserve"> </w:t>
            </w:r>
            <w:r w:rsidRPr="004F0305">
              <w:t>min</w:t>
            </w:r>
            <w:r w:rsidR="004F0305" w:rsidRPr="004F0305">
              <w:t xml:space="preserve"> </w:t>
            </w:r>
          </w:p>
        </w:tc>
        <w:tc>
          <w:tcPr>
            <w:tcW w:w="1275" w:type="dxa"/>
          </w:tcPr>
          <w:p w14:paraId="1CA157F8" w14:textId="77777777" w:rsidR="00913CEC" w:rsidRPr="004F0305" w:rsidRDefault="00B36BA1">
            <w:r w:rsidRPr="004F0305">
              <w:t>91.91</w:t>
            </w:r>
          </w:p>
        </w:tc>
        <w:tc>
          <w:tcPr>
            <w:tcW w:w="1276" w:type="dxa"/>
          </w:tcPr>
          <w:p w14:paraId="74B882C2" w14:textId="77777777" w:rsidR="00913CEC" w:rsidRPr="004F0305" w:rsidRDefault="00B36BA1">
            <w:r w:rsidRPr="004F0305">
              <w:t>77.38</w:t>
            </w:r>
          </w:p>
        </w:tc>
        <w:tc>
          <w:tcPr>
            <w:tcW w:w="1418" w:type="dxa"/>
          </w:tcPr>
          <w:p w14:paraId="657D391F" w14:textId="77777777" w:rsidR="00913CEC" w:rsidRPr="004F0305" w:rsidRDefault="00B36BA1">
            <w:r w:rsidRPr="004F0305">
              <w:t>88.39</w:t>
            </w:r>
          </w:p>
        </w:tc>
      </w:tr>
      <w:tr w:rsidR="00913CEC" w:rsidRPr="004F0305" w14:paraId="766782BC" w14:textId="77777777" w:rsidTr="00C04006">
        <w:tc>
          <w:tcPr>
            <w:tcW w:w="5070" w:type="dxa"/>
          </w:tcPr>
          <w:p w14:paraId="34E001C5" w14:textId="173A7014" w:rsidR="00913CEC" w:rsidRPr="004F0305" w:rsidRDefault="004F0305">
            <w:r w:rsidRPr="004F0305">
              <w:t xml:space="preserve">Percentage Difference </w:t>
            </w:r>
            <w:r w:rsidR="00B36BA1" w:rsidRPr="004F0305">
              <w:t>distance</w:t>
            </w:r>
            <w:r w:rsidRPr="004F0305">
              <w:t xml:space="preserve"> </w:t>
            </w:r>
            <w:r w:rsidR="00B36BA1" w:rsidRPr="004F0305">
              <w:t>per</w:t>
            </w:r>
            <w:r w:rsidRPr="004F0305">
              <w:t xml:space="preserve"> </w:t>
            </w:r>
            <w:r w:rsidR="00B36BA1" w:rsidRPr="004F0305">
              <w:t>min</w:t>
            </w:r>
            <w:r w:rsidRPr="004F0305">
              <w:t xml:space="preserve"> </w:t>
            </w:r>
          </w:p>
        </w:tc>
        <w:tc>
          <w:tcPr>
            <w:tcW w:w="1275" w:type="dxa"/>
          </w:tcPr>
          <w:p w14:paraId="10B0B9DC" w14:textId="77777777" w:rsidR="00913CEC" w:rsidRPr="004F0305" w:rsidRDefault="00B36BA1">
            <w:r w:rsidRPr="004F0305">
              <w:t>-1.26</w:t>
            </w:r>
          </w:p>
        </w:tc>
        <w:tc>
          <w:tcPr>
            <w:tcW w:w="1276" w:type="dxa"/>
          </w:tcPr>
          <w:p w14:paraId="66D6F7D9" w14:textId="77777777" w:rsidR="00913CEC" w:rsidRPr="004F0305" w:rsidRDefault="00B36BA1">
            <w:r w:rsidRPr="004F0305">
              <w:t>5.21</w:t>
            </w:r>
          </w:p>
        </w:tc>
        <w:tc>
          <w:tcPr>
            <w:tcW w:w="1418" w:type="dxa"/>
          </w:tcPr>
          <w:p w14:paraId="5FEF323F" w14:textId="77777777" w:rsidR="00913CEC" w:rsidRPr="004F0305" w:rsidRDefault="00B36BA1">
            <w:r w:rsidRPr="004F0305">
              <w:t>-1.84</w:t>
            </w:r>
          </w:p>
        </w:tc>
      </w:tr>
      <w:tr w:rsidR="002604C0" w:rsidRPr="004F0305" w14:paraId="5119492C" w14:textId="77777777" w:rsidTr="00C04006">
        <w:tc>
          <w:tcPr>
            <w:tcW w:w="5070" w:type="dxa"/>
          </w:tcPr>
          <w:p w14:paraId="74ACD0A6" w14:textId="77777777" w:rsidR="002604C0" w:rsidRPr="004F0305" w:rsidRDefault="002604C0"/>
        </w:tc>
        <w:tc>
          <w:tcPr>
            <w:tcW w:w="1275" w:type="dxa"/>
          </w:tcPr>
          <w:p w14:paraId="24CD5948" w14:textId="77777777" w:rsidR="002604C0" w:rsidRPr="004F0305" w:rsidRDefault="002604C0"/>
        </w:tc>
        <w:tc>
          <w:tcPr>
            <w:tcW w:w="1276" w:type="dxa"/>
          </w:tcPr>
          <w:p w14:paraId="74E6E510" w14:textId="77777777" w:rsidR="002604C0" w:rsidRPr="004F0305" w:rsidRDefault="002604C0"/>
        </w:tc>
        <w:tc>
          <w:tcPr>
            <w:tcW w:w="1418" w:type="dxa"/>
          </w:tcPr>
          <w:p w14:paraId="58EE82B5" w14:textId="77777777" w:rsidR="002604C0" w:rsidRPr="004F0305" w:rsidRDefault="002604C0"/>
        </w:tc>
      </w:tr>
      <w:tr w:rsidR="00913CEC" w:rsidRPr="004F0305" w14:paraId="599016AB" w14:textId="77777777" w:rsidTr="00C04006">
        <w:tc>
          <w:tcPr>
            <w:tcW w:w="5070" w:type="dxa"/>
          </w:tcPr>
          <w:p w14:paraId="7C0F5D0E" w14:textId="24AC5E5B" w:rsidR="00913CEC" w:rsidRPr="004F0305" w:rsidRDefault="00B36BA1">
            <w:r w:rsidRPr="004F0305">
              <w:t>Club</w:t>
            </w:r>
            <w:r w:rsidR="004F0305" w:rsidRPr="004F0305">
              <w:t xml:space="preserve"> </w:t>
            </w:r>
            <w:r w:rsidRPr="004F0305">
              <w:t>power</w:t>
            </w:r>
            <w:r w:rsidR="004F0305" w:rsidRPr="004F0305">
              <w:t xml:space="preserve"> </w:t>
            </w:r>
            <w:r w:rsidRPr="004F0305">
              <w:t>score</w:t>
            </w:r>
          </w:p>
        </w:tc>
        <w:tc>
          <w:tcPr>
            <w:tcW w:w="1275" w:type="dxa"/>
          </w:tcPr>
          <w:p w14:paraId="7471DE8A" w14:textId="77777777" w:rsidR="00913CEC" w:rsidRPr="004F0305" w:rsidRDefault="00B36BA1">
            <w:r w:rsidRPr="004F0305">
              <w:t>14.67</w:t>
            </w:r>
          </w:p>
        </w:tc>
        <w:tc>
          <w:tcPr>
            <w:tcW w:w="1276" w:type="dxa"/>
          </w:tcPr>
          <w:p w14:paraId="4F734918" w14:textId="77777777" w:rsidR="00913CEC" w:rsidRPr="004F0305" w:rsidRDefault="00B36BA1">
            <w:r w:rsidRPr="004F0305">
              <w:t>13.5</w:t>
            </w:r>
          </w:p>
        </w:tc>
        <w:tc>
          <w:tcPr>
            <w:tcW w:w="1418" w:type="dxa"/>
          </w:tcPr>
          <w:p w14:paraId="14C80C64" w14:textId="77777777" w:rsidR="00913CEC" w:rsidRPr="004F0305" w:rsidRDefault="00B36BA1">
            <w:r w:rsidRPr="004F0305">
              <w:t>14.03</w:t>
            </w:r>
          </w:p>
        </w:tc>
      </w:tr>
      <w:tr w:rsidR="00913CEC" w:rsidRPr="004F0305" w14:paraId="66521026" w14:textId="77777777" w:rsidTr="00C04006">
        <w:tc>
          <w:tcPr>
            <w:tcW w:w="5070" w:type="dxa"/>
          </w:tcPr>
          <w:p w14:paraId="07C27CC2" w14:textId="45170997" w:rsidR="00913CEC" w:rsidRPr="004F0305" w:rsidRDefault="00B36BA1">
            <w:r w:rsidRPr="004F0305">
              <w:t>Season</w:t>
            </w:r>
            <w:r w:rsidR="004F0305" w:rsidRPr="004F0305">
              <w:t xml:space="preserve"> </w:t>
            </w:r>
            <w:r w:rsidRPr="004F0305">
              <w:t>power</w:t>
            </w:r>
            <w:r w:rsidR="004F0305" w:rsidRPr="004F0305">
              <w:t xml:space="preserve"> </w:t>
            </w:r>
            <w:r w:rsidRPr="004F0305">
              <w:t>score</w:t>
            </w:r>
            <w:r w:rsidR="004F0305" w:rsidRPr="004F0305">
              <w:t xml:space="preserve"> </w:t>
            </w:r>
          </w:p>
        </w:tc>
        <w:tc>
          <w:tcPr>
            <w:tcW w:w="1275" w:type="dxa"/>
          </w:tcPr>
          <w:p w14:paraId="4B38E1C3" w14:textId="77777777" w:rsidR="00913CEC" w:rsidRPr="004F0305" w:rsidRDefault="00B36BA1">
            <w:r w:rsidRPr="004F0305">
              <w:t>14.75</w:t>
            </w:r>
          </w:p>
        </w:tc>
        <w:tc>
          <w:tcPr>
            <w:tcW w:w="1276" w:type="dxa"/>
          </w:tcPr>
          <w:p w14:paraId="6039D406" w14:textId="77777777" w:rsidR="00913CEC" w:rsidRPr="004F0305" w:rsidRDefault="00B36BA1">
            <w:r w:rsidRPr="004F0305">
              <w:t>12.55</w:t>
            </w:r>
          </w:p>
        </w:tc>
        <w:tc>
          <w:tcPr>
            <w:tcW w:w="1418" w:type="dxa"/>
          </w:tcPr>
          <w:p w14:paraId="2587D062" w14:textId="77777777" w:rsidR="00913CEC" w:rsidRPr="004F0305" w:rsidRDefault="00B36BA1">
            <w:r w:rsidRPr="004F0305">
              <w:t>14.18</w:t>
            </w:r>
          </w:p>
        </w:tc>
      </w:tr>
      <w:tr w:rsidR="00913CEC" w:rsidRPr="004F0305" w14:paraId="3A98801C" w14:textId="77777777" w:rsidTr="00C04006">
        <w:tc>
          <w:tcPr>
            <w:tcW w:w="5070" w:type="dxa"/>
          </w:tcPr>
          <w:p w14:paraId="754265C2" w14:textId="3811A64C" w:rsidR="00913CEC" w:rsidRPr="004F0305" w:rsidRDefault="004F0305">
            <w:r w:rsidRPr="004F0305">
              <w:t xml:space="preserve">Percentage Difference </w:t>
            </w:r>
            <w:r w:rsidR="00B36BA1" w:rsidRPr="004F0305">
              <w:t>power</w:t>
            </w:r>
            <w:r w:rsidRPr="004F0305">
              <w:t xml:space="preserve"> </w:t>
            </w:r>
            <w:r w:rsidR="00B36BA1" w:rsidRPr="004F0305">
              <w:t>score</w:t>
            </w:r>
            <w:r w:rsidRPr="004F0305">
              <w:t xml:space="preserve"> </w:t>
            </w:r>
          </w:p>
        </w:tc>
        <w:tc>
          <w:tcPr>
            <w:tcW w:w="1275" w:type="dxa"/>
          </w:tcPr>
          <w:p w14:paraId="0F46A928" w14:textId="77777777" w:rsidR="00913CEC" w:rsidRPr="004F0305" w:rsidRDefault="00B36BA1">
            <w:r w:rsidRPr="004F0305">
              <w:t>-0.57</w:t>
            </w:r>
          </w:p>
        </w:tc>
        <w:tc>
          <w:tcPr>
            <w:tcW w:w="1276" w:type="dxa"/>
          </w:tcPr>
          <w:p w14:paraId="24D429BE" w14:textId="77777777" w:rsidR="00913CEC" w:rsidRPr="004F0305" w:rsidRDefault="00B36BA1">
            <w:r w:rsidRPr="004F0305">
              <w:t>7.56</w:t>
            </w:r>
          </w:p>
        </w:tc>
        <w:tc>
          <w:tcPr>
            <w:tcW w:w="1418" w:type="dxa"/>
          </w:tcPr>
          <w:p w14:paraId="7A521910" w14:textId="77777777" w:rsidR="00913CEC" w:rsidRPr="004F0305" w:rsidRDefault="00B36BA1">
            <w:r w:rsidRPr="004F0305">
              <w:t>-1.01</w:t>
            </w:r>
          </w:p>
        </w:tc>
      </w:tr>
      <w:tr w:rsidR="002604C0" w:rsidRPr="004F0305" w14:paraId="60CFB620" w14:textId="77777777" w:rsidTr="00C04006">
        <w:tc>
          <w:tcPr>
            <w:tcW w:w="5070" w:type="dxa"/>
          </w:tcPr>
          <w:p w14:paraId="0FEF9DDB" w14:textId="77777777" w:rsidR="002604C0" w:rsidRPr="004F0305" w:rsidRDefault="002604C0"/>
        </w:tc>
        <w:tc>
          <w:tcPr>
            <w:tcW w:w="1275" w:type="dxa"/>
          </w:tcPr>
          <w:p w14:paraId="76879E84" w14:textId="77777777" w:rsidR="002604C0" w:rsidRPr="004F0305" w:rsidRDefault="002604C0"/>
        </w:tc>
        <w:tc>
          <w:tcPr>
            <w:tcW w:w="1276" w:type="dxa"/>
          </w:tcPr>
          <w:p w14:paraId="4BD9247D" w14:textId="77777777" w:rsidR="002604C0" w:rsidRPr="004F0305" w:rsidRDefault="002604C0"/>
        </w:tc>
        <w:tc>
          <w:tcPr>
            <w:tcW w:w="1418" w:type="dxa"/>
          </w:tcPr>
          <w:p w14:paraId="6459B709" w14:textId="77777777" w:rsidR="002604C0" w:rsidRPr="004F0305" w:rsidRDefault="002604C0"/>
        </w:tc>
      </w:tr>
      <w:tr w:rsidR="00913CEC" w:rsidRPr="004F0305" w14:paraId="795F64B6" w14:textId="77777777" w:rsidTr="00C04006">
        <w:tc>
          <w:tcPr>
            <w:tcW w:w="5070" w:type="dxa"/>
          </w:tcPr>
          <w:p w14:paraId="07779169" w14:textId="5E988388" w:rsidR="00913CEC" w:rsidRPr="004F0305" w:rsidRDefault="00B36BA1">
            <w:r w:rsidRPr="004F0305">
              <w:t>Club</w:t>
            </w:r>
            <w:r w:rsidR="004F0305" w:rsidRPr="004F0305">
              <w:t xml:space="preserve"> </w:t>
            </w:r>
            <w:r w:rsidRPr="004F0305">
              <w:t>work</w:t>
            </w:r>
            <w:r w:rsidR="004F0305" w:rsidRPr="004F0305">
              <w:t xml:space="preserve"> </w:t>
            </w:r>
            <w:r w:rsidRPr="004F0305">
              <w:t>ratio</w:t>
            </w:r>
          </w:p>
        </w:tc>
        <w:tc>
          <w:tcPr>
            <w:tcW w:w="1275" w:type="dxa"/>
          </w:tcPr>
          <w:p w14:paraId="11121774" w14:textId="77777777" w:rsidR="00913CEC" w:rsidRPr="004F0305" w:rsidRDefault="00B36BA1">
            <w:r w:rsidRPr="004F0305">
              <w:t>75.97</w:t>
            </w:r>
          </w:p>
        </w:tc>
        <w:tc>
          <w:tcPr>
            <w:tcW w:w="1276" w:type="dxa"/>
          </w:tcPr>
          <w:p w14:paraId="7E1A7A5B" w14:textId="77777777" w:rsidR="00913CEC" w:rsidRPr="004F0305" w:rsidRDefault="00B36BA1">
            <w:r w:rsidRPr="004F0305">
              <w:t>68.2</w:t>
            </w:r>
          </w:p>
        </w:tc>
        <w:tc>
          <w:tcPr>
            <w:tcW w:w="1418" w:type="dxa"/>
          </w:tcPr>
          <w:p w14:paraId="58D4DE42" w14:textId="77777777" w:rsidR="00913CEC" w:rsidRPr="004F0305" w:rsidRDefault="00B36BA1">
            <w:r w:rsidRPr="004F0305">
              <w:t>72.94</w:t>
            </w:r>
          </w:p>
        </w:tc>
      </w:tr>
      <w:tr w:rsidR="00913CEC" w:rsidRPr="004F0305" w14:paraId="1C6A9CDA" w14:textId="77777777" w:rsidTr="00C04006">
        <w:tc>
          <w:tcPr>
            <w:tcW w:w="5070" w:type="dxa"/>
          </w:tcPr>
          <w:p w14:paraId="5BA7990B" w14:textId="4C9CA8DC" w:rsidR="00913CEC" w:rsidRPr="004F0305" w:rsidRDefault="00B36BA1">
            <w:r w:rsidRPr="004F0305">
              <w:t>Season</w:t>
            </w:r>
            <w:r w:rsidR="004F0305" w:rsidRPr="004F0305">
              <w:t xml:space="preserve"> </w:t>
            </w:r>
            <w:r w:rsidRPr="004F0305">
              <w:t>work</w:t>
            </w:r>
            <w:r w:rsidR="004F0305" w:rsidRPr="004F0305">
              <w:t xml:space="preserve"> </w:t>
            </w:r>
            <w:r w:rsidRPr="004F0305">
              <w:t>ratio</w:t>
            </w:r>
          </w:p>
        </w:tc>
        <w:tc>
          <w:tcPr>
            <w:tcW w:w="1275" w:type="dxa"/>
          </w:tcPr>
          <w:p w14:paraId="47A72FCF" w14:textId="77777777" w:rsidR="00913CEC" w:rsidRPr="004F0305" w:rsidRDefault="00B36BA1">
            <w:r w:rsidRPr="004F0305">
              <w:t>77.06</w:t>
            </w:r>
          </w:p>
        </w:tc>
        <w:tc>
          <w:tcPr>
            <w:tcW w:w="1276" w:type="dxa"/>
          </w:tcPr>
          <w:p w14:paraId="73E1F8DB" w14:textId="77777777" w:rsidR="00913CEC" w:rsidRPr="004F0305" w:rsidRDefault="00B36BA1">
            <w:r w:rsidRPr="004F0305">
              <w:t>62.0</w:t>
            </w:r>
          </w:p>
        </w:tc>
        <w:tc>
          <w:tcPr>
            <w:tcW w:w="1418" w:type="dxa"/>
          </w:tcPr>
          <w:p w14:paraId="3F14CF89" w14:textId="77777777" w:rsidR="00913CEC" w:rsidRPr="004F0305" w:rsidRDefault="00B36BA1">
            <w:r w:rsidRPr="004F0305">
              <w:t>75.51</w:t>
            </w:r>
          </w:p>
        </w:tc>
      </w:tr>
      <w:tr w:rsidR="00913CEC" w:rsidRPr="004F0305" w14:paraId="2B22D923" w14:textId="77777777" w:rsidTr="00C04006">
        <w:tc>
          <w:tcPr>
            <w:tcW w:w="5070" w:type="dxa"/>
          </w:tcPr>
          <w:p w14:paraId="4110281E" w14:textId="4C21E54E" w:rsidR="00913CEC" w:rsidRPr="004F0305" w:rsidRDefault="004F0305">
            <w:r w:rsidRPr="004F0305">
              <w:t xml:space="preserve">Percentage Difference </w:t>
            </w:r>
            <w:r w:rsidR="00B36BA1" w:rsidRPr="004F0305">
              <w:t>work</w:t>
            </w:r>
            <w:r w:rsidRPr="004F0305">
              <w:t xml:space="preserve"> </w:t>
            </w:r>
            <w:r w:rsidR="00B36BA1" w:rsidRPr="004F0305">
              <w:t>ratio</w:t>
            </w:r>
          </w:p>
        </w:tc>
        <w:tc>
          <w:tcPr>
            <w:tcW w:w="1275" w:type="dxa"/>
          </w:tcPr>
          <w:p w14:paraId="23DFE755" w14:textId="77777777" w:rsidR="00913CEC" w:rsidRPr="004F0305" w:rsidRDefault="00B36BA1">
            <w:r w:rsidRPr="004F0305">
              <w:t>-1.41</w:t>
            </w:r>
          </w:p>
        </w:tc>
        <w:tc>
          <w:tcPr>
            <w:tcW w:w="1276" w:type="dxa"/>
          </w:tcPr>
          <w:p w14:paraId="5FBA78F3" w14:textId="77777777" w:rsidR="00913CEC" w:rsidRPr="004F0305" w:rsidRDefault="00B36BA1">
            <w:r w:rsidRPr="004F0305">
              <w:t>10.0</w:t>
            </w:r>
          </w:p>
        </w:tc>
        <w:tc>
          <w:tcPr>
            <w:tcW w:w="1418" w:type="dxa"/>
          </w:tcPr>
          <w:p w14:paraId="0FBEF0A6" w14:textId="77777777" w:rsidR="00913CEC" w:rsidRPr="004F0305" w:rsidRDefault="00B36BA1">
            <w:r w:rsidRPr="004F0305">
              <w:t>-3.4</w:t>
            </w:r>
          </w:p>
        </w:tc>
      </w:tr>
      <w:tr w:rsidR="00772FD7" w:rsidRPr="004F0305" w14:paraId="7E4E333D" w14:textId="77777777" w:rsidTr="00C04006">
        <w:tc>
          <w:tcPr>
            <w:tcW w:w="5070" w:type="dxa"/>
          </w:tcPr>
          <w:p w14:paraId="7F892407" w14:textId="77777777" w:rsidR="00772FD7" w:rsidRPr="004F0305" w:rsidRDefault="00772FD7"/>
        </w:tc>
        <w:tc>
          <w:tcPr>
            <w:tcW w:w="1275" w:type="dxa"/>
          </w:tcPr>
          <w:p w14:paraId="4B3829A9" w14:textId="77777777" w:rsidR="00772FD7" w:rsidRPr="004F0305" w:rsidRDefault="00772FD7"/>
        </w:tc>
        <w:tc>
          <w:tcPr>
            <w:tcW w:w="1276" w:type="dxa"/>
          </w:tcPr>
          <w:p w14:paraId="44A321D2" w14:textId="77777777" w:rsidR="00772FD7" w:rsidRPr="004F0305" w:rsidRDefault="00772FD7"/>
        </w:tc>
        <w:tc>
          <w:tcPr>
            <w:tcW w:w="1418" w:type="dxa"/>
          </w:tcPr>
          <w:p w14:paraId="41553E92" w14:textId="77777777" w:rsidR="00772FD7" w:rsidRPr="004F0305" w:rsidRDefault="00772FD7"/>
        </w:tc>
      </w:tr>
      <w:tr w:rsidR="00913CEC" w:rsidRPr="004F0305" w14:paraId="5AF9CB7E" w14:textId="77777777" w:rsidTr="00C04006">
        <w:tc>
          <w:tcPr>
            <w:tcW w:w="5070" w:type="dxa"/>
          </w:tcPr>
          <w:p w14:paraId="2DD1060F" w14:textId="5C8C7A04" w:rsidR="00913CEC" w:rsidRPr="004F0305" w:rsidRDefault="00B36BA1">
            <w:r w:rsidRPr="004F0305">
              <w:t>Club</w:t>
            </w:r>
            <w:r w:rsidR="004F0305" w:rsidRPr="004F0305">
              <w:t xml:space="preserve"> </w:t>
            </w:r>
            <w:r w:rsidRPr="004F0305">
              <w:t>acc</w:t>
            </w:r>
            <w:r w:rsidR="00CE65A1">
              <w:t>eleration</w:t>
            </w:r>
            <w:r w:rsidR="004F0305" w:rsidRPr="004F0305">
              <w:t xml:space="preserve"> </w:t>
            </w:r>
            <w:r w:rsidRPr="004F0305">
              <w:t>counts</w:t>
            </w:r>
            <w:r w:rsidR="004F0305" w:rsidRPr="004F0305">
              <w:t xml:space="preserve"> </w:t>
            </w:r>
            <w:r w:rsidRPr="004F0305">
              <w:t>per</w:t>
            </w:r>
            <w:r w:rsidR="004F0305" w:rsidRPr="004F0305">
              <w:t xml:space="preserve"> </w:t>
            </w:r>
            <w:r w:rsidRPr="004F0305">
              <w:t>min</w:t>
            </w:r>
          </w:p>
        </w:tc>
        <w:tc>
          <w:tcPr>
            <w:tcW w:w="1275" w:type="dxa"/>
          </w:tcPr>
          <w:p w14:paraId="46E2280B" w14:textId="77777777" w:rsidR="00913CEC" w:rsidRPr="004F0305" w:rsidRDefault="00B36BA1">
            <w:r w:rsidRPr="004F0305">
              <w:t>4.71</w:t>
            </w:r>
          </w:p>
        </w:tc>
        <w:tc>
          <w:tcPr>
            <w:tcW w:w="1276" w:type="dxa"/>
          </w:tcPr>
          <w:p w14:paraId="6D27097B" w14:textId="77777777" w:rsidR="00913CEC" w:rsidRPr="004F0305" w:rsidRDefault="00B36BA1">
            <w:r w:rsidRPr="004F0305">
              <w:t>4.11</w:t>
            </w:r>
          </w:p>
        </w:tc>
        <w:tc>
          <w:tcPr>
            <w:tcW w:w="1418" w:type="dxa"/>
          </w:tcPr>
          <w:p w14:paraId="0DA3AB92" w14:textId="77777777" w:rsidR="00913CEC" w:rsidRPr="004F0305" w:rsidRDefault="00B36BA1">
            <w:r w:rsidRPr="004F0305">
              <w:t>4.25</w:t>
            </w:r>
          </w:p>
        </w:tc>
      </w:tr>
      <w:tr w:rsidR="00913CEC" w:rsidRPr="004F0305" w14:paraId="7DE7B857" w14:textId="77777777" w:rsidTr="00C04006">
        <w:tc>
          <w:tcPr>
            <w:tcW w:w="5070" w:type="dxa"/>
          </w:tcPr>
          <w:p w14:paraId="3C00773E" w14:textId="48D8EEA1" w:rsidR="00913CEC" w:rsidRPr="004F0305" w:rsidRDefault="00B36BA1">
            <w:r w:rsidRPr="004F0305">
              <w:t>Season</w:t>
            </w:r>
            <w:r w:rsidR="004F0305" w:rsidRPr="004F0305">
              <w:t xml:space="preserve"> </w:t>
            </w:r>
            <w:r w:rsidRPr="004F0305">
              <w:t>acc</w:t>
            </w:r>
            <w:r w:rsidR="00CE65A1">
              <w:t>eleration</w:t>
            </w:r>
            <w:r w:rsidR="004F0305" w:rsidRPr="004F0305">
              <w:t xml:space="preserve"> </w:t>
            </w:r>
            <w:r w:rsidRPr="004F0305">
              <w:t>counts</w:t>
            </w:r>
            <w:r w:rsidR="004F0305" w:rsidRPr="004F0305">
              <w:t xml:space="preserve"> </w:t>
            </w:r>
            <w:r w:rsidRPr="004F0305">
              <w:t>per</w:t>
            </w:r>
            <w:r w:rsidR="004F0305" w:rsidRPr="004F0305">
              <w:t xml:space="preserve"> </w:t>
            </w:r>
            <w:r w:rsidRPr="004F0305">
              <w:t>min</w:t>
            </w:r>
          </w:p>
        </w:tc>
        <w:tc>
          <w:tcPr>
            <w:tcW w:w="1275" w:type="dxa"/>
          </w:tcPr>
          <w:p w14:paraId="78EB5086" w14:textId="77777777" w:rsidR="00913CEC" w:rsidRPr="004F0305" w:rsidRDefault="00B36BA1">
            <w:r w:rsidRPr="004F0305">
              <w:t>4.37</w:t>
            </w:r>
          </w:p>
        </w:tc>
        <w:tc>
          <w:tcPr>
            <w:tcW w:w="1276" w:type="dxa"/>
          </w:tcPr>
          <w:p w14:paraId="767D1E0F" w14:textId="77777777" w:rsidR="00913CEC" w:rsidRPr="004F0305" w:rsidRDefault="00B36BA1">
            <w:r w:rsidRPr="004F0305">
              <w:t>3.44</w:t>
            </w:r>
          </w:p>
        </w:tc>
        <w:tc>
          <w:tcPr>
            <w:tcW w:w="1418" w:type="dxa"/>
          </w:tcPr>
          <w:p w14:paraId="38F72F8B" w14:textId="77777777" w:rsidR="00913CEC" w:rsidRPr="004F0305" w:rsidRDefault="00B36BA1">
            <w:r w:rsidRPr="004F0305">
              <w:t>4.17</w:t>
            </w:r>
          </w:p>
        </w:tc>
      </w:tr>
      <w:tr w:rsidR="00913CEC" w:rsidRPr="004F0305" w14:paraId="74025D40" w14:textId="77777777" w:rsidTr="00C04006">
        <w:tc>
          <w:tcPr>
            <w:tcW w:w="5070" w:type="dxa"/>
          </w:tcPr>
          <w:p w14:paraId="3D97E16F" w14:textId="3D9FB8A0" w:rsidR="00913CEC" w:rsidRPr="004F0305" w:rsidRDefault="004F0305">
            <w:r w:rsidRPr="004F0305">
              <w:t xml:space="preserve">Percentage Difference </w:t>
            </w:r>
            <w:r w:rsidR="00B36BA1" w:rsidRPr="004F0305">
              <w:t>acc</w:t>
            </w:r>
            <w:r w:rsidR="00CE65A1">
              <w:t>eleration</w:t>
            </w:r>
            <w:r w:rsidRPr="004F0305">
              <w:t xml:space="preserve"> </w:t>
            </w:r>
            <w:r w:rsidR="00B36BA1" w:rsidRPr="004F0305">
              <w:t>counts</w:t>
            </w:r>
            <w:r w:rsidRPr="004F0305">
              <w:t xml:space="preserve"> </w:t>
            </w:r>
            <w:r w:rsidR="00B36BA1" w:rsidRPr="004F0305">
              <w:t>per</w:t>
            </w:r>
            <w:r w:rsidRPr="004F0305">
              <w:t xml:space="preserve"> </w:t>
            </w:r>
            <w:r w:rsidR="00B36BA1" w:rsidRPr="004F0305">
              <w:t>min</w:t>
            </w:r>
          </w:p>
        </w:tc>
        <w:tc>
          <w:tcPr>
            <w:tcW w:w="1275" w:type="dxa"/>
          </w:tcPr>
          <w:p w14:paraId="06B034AC" w14:textId="77777777" w:rsidR="00913CEC" w:rsidRPr="004F0305" w:rsidRDefault="00B36BA1">
            <w:r w:rsidRPr="004F0305">
              <w:t>7.68</w:t>
            </w:r>
          </w:p>
        </w:tc>
        <w:tc>
          <w:tcPr>
            <w:tcW w:w="1276" w:type="dxa"/>
          </w:tcPr>
          <w:p w14:paraId="30E159B1" w14:textId="77777777" w:rsidR="00913CEC" w:rsidRPr="004F0305" w:rsidRDefault="00B36BA1">
            <w:r w:rsidRPr="004F0305">
              <w:t>19.31</w:t>
            </w:r>
          </w:p>
        </w:tc>
        <w:tc>
          <w:tcPr>
            <w:tcW w:w="1418" w:type="dxa"/>
          </w:tcPr>
          <w:p w14:paraId="503A9F69" w14:textId="77777777" w:rsidR="00913CEC" w:rsidRPr="004F0305" w:rsidRDefault="00B36BA1">
            <w:r w:rsidRPr="004F0305">
              <w:t>1.86</w:t>
            </w:r>
          </w:p>
        </w:tc>
      </w:tr>
      <w:tr w:rsidR="00CE65A1" w:rsidRPr="004F0305" w14:paraId="4F4C7844" w14:textId="77777777" w:rsidTr="00C04006">
        <w:tc>
          <w:tcPr>
            <w:tcW w:w="5070" w:type="dxa"/>
          </w:tcPr>
          <w:p w14:paraId="49EF9D12" w14:textId="77777777" w:rsidR="00CE65A1" w:rsidRPr="004F0305" w:rsidRDefault="00CE65A1"/>
        </w:tc>
        <w:tc>
          <w:tcPr>
            <w:tcW w:w="1275" w:type="dxa"/>
          </w:tcPr>
          <w:p w14:paraId="0869A4D1" w14:textId="77777777" w:rsidR="00CE65A1" w:rsidRPr="004F0305" w:rsidRDefault="00CE65A1"/>
        </w:tc>
        <w:tc>
          <w:tcPr>
            <w:tcW w:w="1276" w:type="dxa"/>
          </w:tcPr>
          <w:p w14:paraId="57E4A145" w14:textId="77777777" w:rsidR="00CE65A1" w:rsidRPr="004F0305" w:rsidRDefault="00CE65A1"/>
        </w:tc>
        <w:tc>
          <w:tcPr>
            <w:tcW w:w="1418" w:type="dxa"/>
          </w:tcPr>
          <w:p w14:paraId="790BA882" w14:textId="77777777" w:rsidR="00CE65A1" w:rsidRPr="004F0305" w:rsidRDefault="00CE65A1"/>
        </w:tc>
      </w:tr>
      <w:tr w:rsidR="00913CEC" w:rsidRPr="004F0305" w14:paraId="163A9C2D" w14:textId="77777777" w:rsidTr="00C04006">
        <w:tc>
          <w:tcPr>
            <w:tcW w:w="5070" w:type="dxa"/>
          </w:tcPr>
          <w:p w14:paraId="19C065DA" w14:textId="60F047AC" w:rsidR="00913CEC" w:rsidRPr="004F0305" w:rsidRDefault="00B36BA1">
            <w:r w:rsidRPr="004F0305">
              <w:t>Club</w:t>
            </w:r>
            <w:r w:rsidR="004F0305" w:rsidRPr="004F0305">
              <w:t xml:space="preserve"> </w:t>
            </w:r>
            <w:r w:rsidRPr="004F0305">
              <w:t>dec</w:t>
            </w:r>
            <w:r w:rsidR="005848AE">
              <w:t xml:space="preserve">eleration </w:t>
            </w:r>
            <w:r w:rsidRPr="004F0305">
              <w:t>counts</w:t>
            </w:r>
            <w:r w:rsidR="004F0305" w:rsidRPr="004F0305">
              <w:t xml:space="preserve"> </w:t>
            </w:r>
            <w:r w:rsidRPr="004F0305">
              <w:t>per</w:t>
            </w:r>
            <w:r w:rsidR="004F0305" w:rsidRPr="004F0305">
              <w:t xml:space="preserve"> </w:t>
            </w:r>
            <w:r w:rsidRPr="004F0305">
              <w:t>min</w:t>
            </w:r>
          </w:p>
        </w:tc>
        <w:tc>
          <w:tcPr>
            <w:tcW w:w="1275" w:type="dxa"/>
          </w:tcPr>
          <w:p w14:paraId="05100A94" w14:textId="77777777" w:rsidR="00913CEC" w:rsidRPr="004F0305" w:rsidRDefault="00B36BA1">
            <w:r w:rsidRPr="004F0305">
              <w:t>4.51</w:t>
            </w:r>
          </w:p>
        </w:tc>
        <w:tc>
          <w:tcPr>
            <w:tcW w:w="1276" w:type="dxa"/>
          </w:tcPr>
          <w:p w14:paraId="537293F3" w14:textId="77777777" w:rsidR="00913CEC" w:rsidRPr="004F0305" w:rsidRDefault="00B36BA1">
            <w:r w:rsidRPr="004F0305">
              <w:t>3.91</w:t>
            </w:r>
          </w:p>
        </w:tc>
        <w:tc>
          <w:tcPr>
            <w:tcW w:w="1418" w:type="dxa"/>
          </w:tcPr>
          <w:p w14:paraId="6DA2B65A" w14:textId="77777777" w:rsidR="00913CEC" w:rsidRPr="004F0305" w:rsidRDefault="00B36BA1">
            <w:r w:rsidRPr="004F0305">
              <w:t>4.09</w:t>
            </w:r>
          </w:p>
        </w:tc>
      </w:tr>
      <w:tr w:rsidR="00913CEC" w:rsidRPr="004F0305" w14:paraId="787F9536" w14:textId="77777777" w:rsidTr="00C04006">
        <w:tc>
          <w:tcPr>
            <w:tcW w:w="5070" w:type="dxa"/>
          </w:tcPr>
          <w:p w14:paraId="61861907" w14:textId="57A14566" w:rsidR="00913CEC" w:rsidRPr="004F0305" w:rsidRDefault="00B36BA1">
            <w:r w:rsidRPr="004F0305">
              <w:t>Season</w:t>
            </w:r>
            <w:r w:rsidR="004F0305" w:rsidRPr="004F0305">
              <w:t xml:space="preserve"> </w:t>
            </w:r>
            <w:r w:rsidRPr="004F0305">
              <w:t>dec</w:t>
            </w:r>
            <w:r w:rsidR="005848AE">
              <w:t>eleration</w:t>
            </w:r>
            <w:r w:rsidR="004F0305" w:rsidRPr="004F0305">
              <w:t xml:space="preserve"> </w:t>
            </w:r>
            <w:r w:rsidRPr="004F0305">
              <w:t>counts</w:t>
            </w:r>
            <w:r w:rsidR="004F0305" w:rsidRPr="004F0305">
              <w:t xml:space="preserve"> </w:t>
            </w:r>
            <w:r w:rsidRPr="004F0305">
              <w:t>per</w:t>
            </w:r>
            <w:r w:rsidR="004F0305" w:rsidRPr="004F0305">
              <w:t xml:space="preserve"> </w:t>
            </w:r>
            <w:r w:rsidRPr="004F0305">
              <w:t>min</w:t>
            </w:r>
          </w:p>
        </w:tc>
        <w:tc>
          <w:tcPr>
            <w:tcW w:w="1275" w:type="dxa"/>
          </w:tcPr>
          <w:p w14:paraId="707B0199" w14:textId="77777777" w:rsidR="00913CEC" w:rsidRPr="004F0305" w:rsidRDefault="00B36BA1">
            <w:r w:rsidRPr="004F0305">
              <w:t>4.2</w:t>
            </w:r>
          </w:p>
        </w:tc>
        <w:tc>
          <w:tcPr>
            <w:tcW w:w="1276" w:type="dxa"/>
          </w:tcPr>
          <w:p w14:paraId="39F9458A" w14:textId="77777777" w:rsidR="00913CEC" w:rsidRPr="004F0305" w:rsidRDefault="00B36BA1">
            <w:r w:rsidRPr="004F0305">
              <w:t>3.31</w:t>
            </w:r>
          </w:p>
        </w:tc>
        <w:tc>
          <w:tcPr>
            <w:tcW w:w="1418" w:type="dxa"/>
          </w:tcPr>
          <w:p w14:paraId="2AED9BD2" w14:textId="77777777" w:rsidR="00913CEC" w:rsidRPr="004F0305" w:rsidRDefault="00B36BA1">
            <w:r w:rsidRPr="004F0305">
              <w:t>4.0</w:t>
            </w:r>
          </w:p>
        </w:tc>
      </w:tr>
      <w:tr w:rsidR="00913CEC" w:rsidRPr="004F0305" w14:paraId="170F1EA3" w14:textId="77777777" w:rsidTr="00C04006">
        <w:tc>
          <w:tcPr>
            <w:tcW w:w="5070" w:type="dxa"/>
          </w:tcPr>
          <w:p w14:paraId="518C3539" w14:textId="3B8E4128" w:rsidR="00913CEC" w:rsidRPr="004F0305" w:rsidRDefault="004F0305">
            <w:r w:rsidRPr="004F0305">
              <w:t xml:space="preserve">Percentage Difference </w:t>
            </w:r>
            <w:r w:rsidR="00B36BA1" w:rsidRPr="004F0305">
              <w:t>dec</w:t>
            </w:r>
            <w:r w:rsidR="005848AE">
              <w:t>eleration</w:t>
            </w:r>
            <w:r w:rsidRPr="004F0305">
              <w:t xml:space="preserve"> </w:t>
            </w:r>
            <w:r w:rsidR="00B36BA1" w:rsidRPr="004F0305">
              <w:t>counts</w:t>
            </w:r>
            <w:r w:rsidRPr="004F0305">
              <w:t xml:space="preserve"> </w:t>
            </w:r>
            <w:r w:rsidR="00B36BA1" w:rsidRPr="004F0305">
              <w:t>per</w:t>
            </w:r>
            <w:r w:rsidRPr="004F0305">
              <w:t xml:space="preserve"> </w:t>
            </w:r>
            <w:r w:rsidR="00B36BA1" w:rsidRPr="004F0305">
              <w:t>min</w:t>
            </w:r>
          </w:p>
        </w:tc>
        <w:tc>
          <w:tcPr>
            <w:tcW w:w="1275" w:type="dxa"/>
          </w:tcPr>
          <w:p w14:paraId="0AE2A83F" w14:textId="77777777" w:rsidR="00913CEC" w:rsidRPr="004F0305" w:rsidRDefault="00B36BA1">
            <w:r w:rsidRPr="004F0305">
              <w:t>7.56</w:t>
            </w:r>
          </w:p>
        </w:tc>
        <w:tc>
          <w:tcPr>
            <w:tcW w:w="1276" w:type="dxa"/>
          </w:tcPr>
          <w:p w14:paraId="345D38E0" w14:textId="77777777" w:rsidR="00913CEC" w:rsidRPr="004F0305" w:rsidRDefault="00B36BA1">
            <w:r w:rsidRPr="004F0305">
              <w:t>18.09</w:t>
            </w:r>
          </w:p>
        </w:tc>
        <w:tc>
          <w:tcPr>
            <w:tcW w:w="1418" w:type="dxa"/>
          </w:tcPr>
          <w:p w14:paraId="775BC7DB" w14:textId="77777777" w:rsidR="00913CEC" w:rsidRPr="004F0305" w:rsidRDefault="00B36BA1">
            <w:r w:rsidRPr="004F0305">
              <w:t>2.15</w:t>
            </w:r>
          </w:p>
        </w:tc>
      </w:tr>
    </w:tbl>
    <w:p w14:paraId="3A171347" w14:textId="77777777" w:rsidR="00913CEC" w:rsidRPr="004F0305" w:rsidRDefault="00913CEC"/>
    <w:p w14:paraId="224B703F" w14:textId="77777777" w:rsidR="00913CEC" w:rsidRPr="004F0305" w:rsidRDefault="00B36BA1">
      <w:pPr>
        <w:pStyle w:val="Heading1"/>
      </w:pPr>
      <w:bookmarkStart w:id="12" w:name="_Toc206586606"/>
      <w:r w:rsidRPr="004F0305">
        <w:t>Percentage of Distance in Speed Zone</w:t>
      </w:r>
      <w:bookmarkEnd w:id="12"/>
    </w:p>
    <w:tbl>
      <w:tblPr>
        <w:tblStyle w:val="TableGrid"/>
        <w:tblW w:w="0" w:type="auto"/>
        <w:tblLook w:val="04A0" w:firstRow="1" w:lastRow="0" w:firstColumn="1" w:lastColumn="0" w:noHBand="0" w:noVBand="1"/>
      </w:tblPr>
      <w:tblGrid>
        <w:gridCol w:w="1440"/>
        <w:gridCol w:w="1440"/>
        <w:gridCol w:w="1440"/>
        <w:gridCol w:w="1440"/>
        <w:gridCol w:w="1440"/>
        <w:gridCol w:w="1440"/>
      </w:tblGrid>
      <w:tr w:rsidR="00913CEC" w:rsidRPr="004F0305" w14:paraId="153DD9DF" w14:textId="77777777">
        <w:tc>
          <w:tcPr>
            <w:tcW w:w="1440" w:type="dxa"/>
          </w:tcPr>
          <w:p w14:paraId="431DF87A" w14:textId="305D5690" w:rsidR="00913CEC" w:rsidRPr="00C04006" w:rsidRDefault="00C04006">
            <w:pPr>
              <w:rPr>
                <w:b/>
                <w:bCs/>
              </w:rPr>
            </w:pPr>
            <w:r w:rsidRPr="00C04006">
              <w:rPr>
                <w:b/>
                <w:bCs/>
              </w:rPr>
              <w:t>Position</w:t>
            </w:r>
          </w:p>
        </w:tc>
        <w:tc>
          <w:tcPr>
            <w:tcW w:w="1440" w:type="dxa"/>
          </w:tcPr>
          <w:p w14:paraId="6FD2471F" w14:textId="77777777" w:rsidR="00913CEC" w:rsidRPr="00C04006" w:rsidRDefault="00B36BA1">
            <w:pPr>
              <w:rPr>
                <w:b/>
                <w:bCs/>
              </w:rPr>
            </w:pPr>
            <w:r w:rsidRPr="00C04006">
              <w:rPr>
                <w:b/>
                <w:bCs/>
              </w:rPr>
              <w:t>Zone 1</w:t>
            </w:r>
          </w:p>
        </w:tc>
        <w:tc>
          <w:tcPr>
            <w:tcW w:w="1440" w:type="dxa"/>
          </w:tcPr>
          <w:p w14:paraId="70FF5231" w14:textId="77777777" w:rsidR="00913CEC" w:rsidRPr="00C04006" w:rsidRDefault="00B36BA1">
            <w:pPr>
              <w:rPr>
                <w:b/>
                <w:bCs/>
              </w:rPr>
            </w:pPr>
            <w:r w:rsidRPr="00C04006">
              <w:rPr>
                <w:b/>
                <w:bCs/>
              </w:rPr>
              <w:t>Zone 2</w:t>
            </w:r>
          </w:p>
        </w:tc>
        <w:tc>
          <w:tcPr>
            <w:tcW w:w="1440" w:type="dxa"/>
          </w:tcPr>
          <w:p w14:paraId="0E010B3A" w14:textId="77777777" w:rsidR="00913CEC" w:rsidRPr="00C04006" w:rsidRDefault="00B36BA1">
            <w:pPr>
              <w:rPr>
                <w:b/>
                <w:bCs/>
              </w:rPr>
            </w:pPr>
            <w:r w:rsidRPr="00C04006">
              <w:rPr>
                <w:b/>
                <w:bCs/>
              </w:rPr>
              <w:t>Zone 3</w:t>
            </w:r>
          </w:p>
        </w:tc>
        <w:tc>
          <w:tcPr>
            <w:tcW w:w="1440" w:type="dxa"/>
          </w:tcPr>
          <w:p w14:paraId="5918796D" w14:textId="77777777" w:rsidR="00913CEC" w:rsidRPr="00C04006" w:rsidRDefault="00B36BA1">
            <w:pPr>
              <w:rPr>
                <w:b/>
                <w:bCs/>
              </w:rPr>
            </w:pPr>
            <w:r w:rsidRPr="00C04006">
              <w:rPr>
                <w:b/>
                <w:bCs/>
              </w:rPr>
              <w:t>Zone 4</w:t>
            </w:r>
          </w:p>
        </w:tc>
        <w:tc>
          <w:tcPr>
            <w:tcW w:w="1440" w:type="dxa"/>
          </w:tcPr>
          <w:p w14:paraId="1AF71DC5" w14:textId="77777777" w:rsidR="00913CEC" w:rsidRPr="00C04006" w:rsidRDefault="00B36BA1">
            <w:pPr>
              <w:rPr>
                <w:b/>
                <w:bCs/>
              </w:rPr>
            </w:pPr>
            <w:r w:rsidRPr="00C04006">
              <w:rPr>
                <w:b/>
                <w:bCs/>
              </w:rPr>
              <w:t>Zone 5</w:t>
            </w:r>
          </w:p>
        </w:tc>
      </w:tr>
      <w:tr w:rsidR="00913CEC" w:rsidRPr="004F0305" w14:paraId="671BF20B" w14:textId="77777777">
        <w:tc>
          <w:tcPr>
            <w:tcW w:w="1440" w:type="dxa"/>
          </w:tcPr>
          <w:p w14:paraId="00DC088C" w14:textId="77777777" w:rsidR="00913CEC" w:rsidRPr="004F0305" w:rsidRDefault="00B36BA1">
            <w:r w:rsidRPr="004F0305">
              <w:t>Defenders</w:t>
            </w:r>
          </w:p>
        </w:tc>
        <w:tc>
          <w:tcPr>
            <w:tcW w:w="1440" w:type="dxa"/>
          </w:tcPr>
          <w:p w14:paraId="14408FBF" w14:textId="77777777" w:rsidR="00913CEC" w:rsidRPr="004F0305" w:rsidRDefault="00B36BA1">
            <w:r w:rsidRPr="004F0305">
              <w:t>11.15</w:t>
            </w:r>
          </w:p>
        </w:tc>
        <w:tc>
          <w:tcPr>
            <w:tcW w:w="1440" w:type="dxa"/>
          </w:tcPr>
          <w:p w14:paraId="0BD73E4D" w14:textId="77777777" w:rsidR="00913CEC" w:rsidRPr="004F0305" w:rsidRDefault="00B36BA1">
            <w:r w:rsidRPr="004F0305">
              <w:t>51.56</w:t>
            </w:r>
          </w:p>
        </w:tc>
        <w:tc>
          <w:tcPr>
            <w:tcW w:w="1440" w:type="dxa"/>
          </w:tcPr>
          <w:p w14:paraId="5B7DB985" w14:textId="77777777" w:rsidR="00913CEC" w:rsidRPr="004F0305" w:rsidRDefault="00B36BA1">
            <w:r w:rsidRPr="004F0305">
              <w:t>28.81</w:t>
            </w:r>
          </w:p>
        </w:tc>
        <w:tc>
          <w:tcPr>
            <w:tcW w:w="1440" w:type="dxa"/>
          </w:tcPr>
          <w:p w14:paraId="01430597" w14:textId="77777777" w:rsidR="00913CEC" w:rsidRPr="004F0305" w:rsidRDefault="00B36BA1">
            <w:r w:rsidRPr="004F0305">
              <w:t>7.3</w:t>
            </w:r>
          </w:p>
        </w:tc>
        <w:tc>
          <w:tcPr>
            <w:tcW w:w="1440" w:type="dxa"/>
          </w:tcPr>
          <w:p w14:paraId="033A1A9F" w14:textId="77777777" w:rsidR="00913CEC" w:rsidRPr="004F0305" w:rsidRDefault="00B36BA1">
            <w:r w:rsidRPr="004F0305">
              <w:t>1.18</w:t>
            </w:r>
          </w:p>
        </w:tc>
      </w:tr>
      <w:tr w:rsidR="00913CEC" w:rsidRPr="004F0305" w14:paraId="4D46B6AD" w14:textId="77777777">
        <w:tc>
          <w:tcPr>
            <w:tcW w:w="1440" w:type="dxa"/>
          </w:tcPr>
          <w:p w14:paraId="362182BF" w14:textId="77777777" w:rsidR="00913CEC" w:rsidRPr="004F0305" w:rsidRDefault="00B36BA1">
            <w:r w:rsidRPr="004F0305">
              <w:t>Midfielders</w:t>
            </w:r>
          </w:p>
        </w:tc>
        <w:tc>
          <w:tcPr>
            <w:tcW w:w="1440" w:type="dxa"/>
          </w:tcPr>
          <w:p w14:paraId="3EA1B673" w14:textId="77777777" w:rsidR="00913CEC" w:rsidRPr="004F0305" w:rsidRDefault="00B36BA1">
            <w:r w:rsidRPr="004F0305">
              <w:t>9.78</w:t>
            </w:r>
          </w:p>
        </w:tc>
        <w:tc>
          <w:tcPr>
            <w:tcW w:w="1440" w:type="dxa"/>
          </w:tcPr>
          <w:p w14:paraId="5CE1242E" w14:textId="77777777" w:rsidR="00913CEC" w:rsidRPr="004F0305" w:rsidRDefault="00B36BA1">
            <w:r w:rsidRPr="004F0305">
              <w:t>45.57</w:t>
            </w:r>
          </w:p>
        </w:tc>
        <w:tc>
          <w:tcPr>
            <w:tcW w:w="1440" w:type="dxa"/>
          </w:tcPr>
          <w:p w14:paraId="4435E0B6" w14:textId="77777777" w:rsidR="00913CEC" w:rsidRPr="004F0305" w:rsidRDefault="00B36BA1">
            <w:r w:rsidRPr="004F0305">
              <w:t>35.33</w:t>
            </w:r>
          </w:p>
        </w:tc>
        <w:tc>
          <w:tcPr>
            <w:tcW w:w="1440" w:type="dxa"/>
          </w:tcPr>
          <w:p w14:paraId="61FA8473" w14:textId="77777777" w:rsidR="00913CEC" w:rsidRPr="004F0305" w:rsidRDefault="00B36BA1">
            <w:r w:rsidRPr="004F0305">
              <w:t>8.66</w:t>
            </w:r>
          </w:p>
        </w:tc>
        <w:tc>
          <w:tcPr>
            <w:tcW w:w="1440" w:type="dxa"/>
          </w:tcPr>
          <w:p w14:paraId="62B823EA" w14:textId="77777777" w:rsidR="00913CEC" w:rsidRPr="004F0305" w:rsidRDefault="00B36BA1">
            <w:r w:rsidRPr="004F0305">
              <w:t>0.65</w:t>
            </w:r>
          </w:p>
        </w:tc>
      </w:tr>
      <w:tr w:rsidR="00913CEC" w:rsidRPr="004F0305" w14:paraId="2D3333D5" w14:textId="77777777">
        <w:tc>
          <w:tcPr>
            <w:tcW w:w="1440" w:type="dxa"/>
          </w:tcPr>
          <w:p w14:paraId="2CDAEF8E" w14:textId="77777777" w:rsidR="00913CEC" w:rsidRPr="004F0305" w:rsidRDefault="00B36BA1">
            <w:r w:rsidRPr="004F0305">
              <w:t>Forwards</w:t>
            </w:r>
          </w:p>
        </w:tc>
        <w:tc>
          <w:tcPr>
            <w:tcW w:w="1440" w:type="dxa"/>
          </w:tcPr>
          <w:p w14:paraId="6624D2DB" w14:textId="77777777" w:rsidR="00913CEC" w:rsidRPr="004F0305" w:rsidRDefault="00B36BA1">
            <w:r w:rsidRPr="004F0305">
              <w:t>9.63</w:t>
            </w:r>
          </w:p>
        </w:tc>
        <w:tc>
          <w:tcPr>
            <w:tcW w:w="1440" w:type="dxa"/>
          </w:tcPr>
          <w:p w14:paraId="2DBA0535" w14:textId="77777777" w:rsidR="00913CEC" w:rsidRPr="004F0305" w:rsidRDefault="00B36BA1">
            <w:r w:rsidRPr="004F0305">
              <w:t>46.82</w:t>
            </w:r>
          </w:p>
        </w:tc>
        <w:tc>
          <w:tcPr>
            <w:tcW w:w="1440" w:type="dxa"/>
          </w:tcPr>
          <w:p w14:paraId="5466A070" w14:textId="77777777" w:rsidR="00913CEC" w:rsidRPr="004F0305" w:rsidRDefault="00B36BA1">
            <w:r w:rsidRPr="004F0305">
              <w:t>31.41</w:t>
            </w:r>
          </w:p>
        </w:tc>
        <w:tc>
          <w:tcPr>
            <w:tcW w:w="1440" w:type="dxa"/>
          </w:tcPr>
          <w:p w14:paraId="0025CEE5" w14:textId="77777777" w:rsidR="00913CEC" w:rsidRPr="004F0305" w:rsidRDefault="00B36BA1">
            <w:r w:rsidRPr="004F0305">
              <w:t>10.39</w:t>
            </w:r>
          </w:p>
        </w:tc>
        <w:tc>
          <w:tcPr>
            <w:tcW w:w="1440" w:type="dxa"/>
          </w:tcPr>
          <w:p w14:paraId="457ED160" w14:textId="77777777" w:rsidR="00913CEC" w:rsidRPr="004F0305" w:rsidRDefault="00B36BA1">
            <w:r w:rsidRPr="004F0305">
              <w:t>1.75</w:t>
            </w:r>
          </w:p>
        </w:tc>
      </w:tr>
    </w:tbl>
    <w:p w14:paraId="20584015" w14:textId="77777777" w:rsidR="00913CEC" w:rsidRPr="004F0305" w:rsidRDefault="00B36BA1">
      <w:pPr>
        <w:pStyle w:val="Heading1"/>
      </w:pPr>
      <w:bookmarkStart w:id="13" w:name="_Toc206586607"/>
      <w:r w:rsidRPr="004F0305">
        <w:lastRenderedPageBreak/>
        <w:t>Club Metrics Plots</w:t>
      </w:r>
      <w:bookmarkEnd w:id="13"/>
    </w:p>
    <w:p w14:paraId="749F26F7" w14:textId="77777777" w:rsidR="00913CEC" w:rsidRPr="004F0305" w:rsidRDefault="00B36BA1">
      <w:r w:rsidRPr="004F0305">
        <w:drawing>
          <wp:inline distT="0" distB="0" distL="0" distR="0" wp14:anchorId="4CC3901B" wp14:editId="057C47EF">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280101"/>
                    </a:xfrm>
                    <a:prstGeom prst="rect">
                      <a:avLst/>
                    </a:prstGeom>
                  </pic:spPr>
                </pic:pic>
              </a:graphicData>
            </a:graphic>
          </wp:inline>
        </w:drawing>
      </w:r>
    </w:p>
    <w:p w14:paraId="18A6BA8F" w14:textId="77777777" w:rsidR="00913CEC" w:rsidRPr="004F0305" w:rsidRDefault="00B36BA1">
      <w:pPr>
        <w:pStyle w:val="Heading1"/>
      </w:pPr>
      <w:bookmarkStart w:id="14" w:name="_Toc206586608"/>
      <w:r w:rsidRPr="004F0305">
        <w:t>Speed Zone Percentage by Position Plot</w:t>
      </w:r>
      <w:bookmarkEnd w:id="14"/>
    </w:p>
    <w:p w14:paraId="4F4FB7EC" w14:textId="77777777" w:rsidR="00913CEC" w:rsidRPr="004F0305" w:rsidRDefault="00B36BA1">
      <w:r w:rsidRPr="004F0305">
        <w:drawing>
          <wp:inline distT="0" distB="0" distL="0" distR="0" wp14:anchorId="0BE0536D" wp14:editId="37ED2788">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3269673"/>
                    </a:xfrm>
                    <a:prstGeom prst="rect">
                      <a:avLst/>
                    </a:prstGeom>
                  </pic:spPr>
                </pic:pic>
              </a:graphicData>
            </a:graphic>
          </wp:inline>
        </w:drawing>
      </w:r>
    </w:p>
    <w:p w14:paraId="03B49067" w14:textId="77777777" w:rsidR="005E333A" w:rsidRPr="004F0305" w:rsidRDefault="005E333A" w:rsidP="005E333A">
      <w:pPr>
        <w:pStyle w:val="Heading1"/>
      </w:pPr>
      <w:bookmarkStart w:id="15" w:name="_Toc203995981"/>
      <w:bookmarkStart w:id="16" w:name="_Toc206586609"/>
      <w:r w:rsidRPr="004F0305">
        <w:lastRenderedPageBreak/>
        <w:t>Challenges</w:t>
      </w:r>
      <w:bookmarkEnd w:id="15"/>
      <w:bookmarkEnd w:id="16"/>
    </w:p>
    <w:p w14:paraId="4114840D" w14:textId="77777777" w:rsidR="005E333A" w:rsidRPr="004F0305" w:rsidRDefault="005E333A" w:rsidP="005E333A">
      <w:r w:rsidRPr="004F0305">
        <w:t>Purpose:</w:t>
      </w:r>
      <w:r w:rsidRPr="004F0305">
        <w:br/>
        <w:t>Reflect honestly on issues faced in data collection, consistency, or interpretation.</w:t>
      </w:r>
    </w:p>
    <w:p w14:paraId="4B1ACF3F" w14:textId="77777777" w:rsidR="005E333A" w:rsidRPr="004F0305" w:rsidRDefault="005E333A" w:rsidP="005E333A">
      <w:r w:rsidRPr="004F0305">
        <w:t>Common challenges:</w:t>
      </w:r>
    </w:p>
    <w:p w14:paraId="5E8D8CA3" w14:textId="77777777" w:rsidR="005E333A" w:rsidRPr="004F0305" w:rsidRDefault="005E333A" w:rsidP="005E333A">
      <w:pPr>
        <w:numPr>
          <w:ilvl w:val="0"/>
          <w:numId w:val="13"/>
        </w:numPr>
        <w:spacing w:after="160" w:line="259" w:lineRule="auto"/>
      </w:pPr>
      <w:r w:rsidRPr="004F0305">
        <w:t>Inconsistent use of Catapult devices across games</w:t>
      </w:r>
    </w:p>
    <w:p w14:paraId="77592081" w14:textId="77777777" w:rsidR="005E333A" w:rsidRPr="004F0305" w:rsidRDefault="005E333A" w:rsidP="005E333A">
      <w:pPr>
        <w:numPr>
          <w:ilvl w:val="0"/>
          <w:numId w:val="13"/>
        </w:numPr>
        <w:spacing w:after="160" w:line="259" w:lineRule="auto"/>
      </w:pPr>
      <w:r w:rsidRPr="004F0305">
        <w:t>Missing data (forgotten devices, battery failure, bad signal)</w:t>
      </w:r>
    </w:p>
    <w:p w14:paraId="3140E628" w14:textId="77777777" w:rsidR="005E333A" w:rsidRPr="004F0305" w:rsidRDefault="005E333A" w:rsidP="005E333A">
      <w:pPr>
        <w:numPr>
          <w:ilvl w:val="0"/>
          <w:numId w:val="13"/>
        </w:numPr>
        <w:spacing w:after="160" w:line="259" w:lineRule="auto"/>
      </w:pPr>
      <w:r w:rsidRPr="004F0305">
        <w:t>Staff not trained on download/upload processes</w:t>
      </w:r>
    </w:p>
    <w:p w14:paraId="21CA5896" w14:textId="77777777" w:rsidR="005E333A" w:rsidRPr="004F0305" w:rsidRDefault="005E333A" w:rsidP="005E333A">
      <w:pPr>
        <w:numPr>
          <w:ilvl w:val="0"/>
          <w:numId w:val="13"/>
        </w:numPr>
        <w:spacing w:after="160" w:line="259" w:lineRule="auto"/>
      </w:pPr>
      <w:r w:rsidRPr="004F0305">
        <w:t>Late syncing, causing backlog</w:t>
      </w:r>
    </w:p>
    <w:p w14:paraId="6AB533FA" w14:textId="77777777" w:rsidR="005E333A" w:rsidRPr="004F0305" w:rsidRDefault="005E333A" w:rsidP="005E333A">
      <w:pPr>
        <w:numPr>
          <w:ilvl w:val="0"/>
          <w:numId w:val="13"/>
        </w:numPr>
        <w:spacing w:after="160" w:line="259" w:lineRule="auto"/>
      </w:pPr>
      <w:r w:rsidRPr="004F0305">
        <w:t>Difficulty aligning performance data with tactical context</w:t>
      </w:r>
    </w:p>
    <w:p w14:paraId="4497F495" w14:textId="77777777" w:rsidR="005E333A" w:rsidRPr="004F0305" w:rsidRDefault="005E333A" w:rsidP="005E333A">
      <w:r w:rsidRPr="004F0305">
        <w:rPr>
          <w:i/>
          <w:iCs/>
        </w:rPr>
        <w:t>Tip</w:t>
      </w:r>
      <w:r w:rsidRPr="004F0305">
        <w:t>: Categorize as:</w:t>
      </w:r>
    </w:p>
    <w:p w14:paraId="148ECE26" w14:textId="77777777" w:rsidR="005E333A" w:rsidRPr="004F0305" w:rsidRDefault="005E333A" w:rsidP="005E333A">
      <w:pPr>
        <w:numPr>
          <w:ilvl w:val="0"/>
          <w:numId w:val="14"/>
        </w:numPr>
        <w:spacing w:after="160" w:line="259" w:lineRule="auto"/>
      </w:pPr>
      <w:r w:rsidRPr="004F0305">
        <w:t>Technical (device usage, syncing, etc.)</w:t>
      </w:r>
    </w:p>
    <w:p w14:paraId="45874F5C" w14:textId="77777777" w:rsidR="005E333A" w:rsidRPr="004F0305" w:rsidRDefault="005E333A" w:rsidP="005E333A">
      <w:pPr>
        <w:numPr>
          <w:ilvl w:val="0"/>
          <w:numId w:val="14"/>
        </w:numPr>
        <w:spacing w:after="160" w:line="259" w:lineRule="auto"/>
      </w:pPr>
      <w:r w:rsidRPr="004F0305">
        <w:t>Organizational (staff awareness, scheduling)</w:t>
      </w:r>
    </w:p>
    <w:p w14:paraId="72FC682A" w14:textId="77777777" w:rsidR="005E333A" w:rsidRPr="004F0305" w:rsidRDefault="005E333A" w:rsidP="005E333A">
      <w:pPr>
        <w:numPr>
          <w:ilvl w:val="0"/>
          <w:numId w:val="14"/>
        </w:numPr>
        <w:spacing w:after="160" w:line="259" w:lineRule="auto"/>
      </w:pPr>
      <w:r w:rsidRPr="004F0305">
        <w:t>Analytical (lack of expertise in data interpretation)</w:t>
      </w:r>
    </w:p>
    <w:p w14:paraId="58351B1A" w14:textId="77777777" w:rsidR="005E333A" w:rsidRPr="004F0305" w:rsidRDefault="005E333A" w:rsidP="005E333A">
      <w:pPr>
        <w:rPr>
          <w:rFonts w:asciiTheme="majorHAnsi" w:eastAsiaTheme="majorEastAsia" w:hAnsiTheme="majorHAnsi" w:cstheme="majorBidi"/>
          <w:color w:val="365F91" w:themeColor="accent1" w:themeShade="BF"/>
          <w:sz w:val="40"/>
          <w:szCs w:val="40"/>
        </w:rPr>
      </w:pPr>
      <w:r w:rsidRPr="004F0305">
        <w:br w:type="page"/>
      </w:r>
    </w:p>
    <w:p w14:paraId="085D9A6D" w14:textId="77777777" w:rsidR="005E333A" w:rsidRPr="004F0305" w:rsidRDefault="005E333A" w:rsidP="005E333A">
      <w:pPr>
        <w:pStyle w:val="Heading1"/>
      </w:pPr>
      <w:bookmarkStart w:id="17" w:name="_Toc203995982"/>
      <w:bookmarkStart w:id="18" w:name="_Toc206586610"/>
      <w:r w:rsidRPr="004F0305">
        <w:lastRenderedPageBreak/>
        <w:t>Recommendations</w:t>
      </w:r>
      <w:bookmarkEnd w:id="17"/>
      <w:bookmarkEnd w:id="18"/>
    </w:p>
    <w:p w14:paraId="09FA033F" w14:textId="77777777" w:rsidR="005E333A" w:rsidRPr="004F0305" w:rsidRDefault="005E333A" w:rsidP="005E333A">
      <w:r w:rsidRPr="004F0305">
        <w:t>Purpose:</w:t>
      </w:r>
      <w:r w:rsidRPr="004F0305">
        <w:br/>
        <w:t>Provide action points backed by data for coaching, conditioning, and club management.</w:t>
      </w:r>
    </w:p>
    <w:p w14:paraId="575B2B7A" w14:textId="77777777" w:rsidR="005E333A" w:rsidRPr="004F0305" w:rsidRDefault="005E333A" w:rsidP="005E333A">
      <w:r w:rsidRPr="004F0305">
        <w:t>Format: Bullet-pointed or table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719"/>
        <w:gridCol w:w="1202"/>
      </w:tblGrid>
      <w:tr w:rsidR="005E333A" w:rsidRPr="004F0305" w14:paraId="7B9FD665" w14:textId="77777777" w:rsidTr="00A26E85">
        <w:trPr>
          <w:tblHeader/>
          <w:tblCellSpacing w:w="15" w:type="dxa"/>
        </w:trPr>
        <w:tc>
          <w:tcPr>
            <w:tcW w:w="0" w:type="auto"/>
            <w:vAlign w:val="center"/>
            <w:hideMark/>
          </w:tcPr>
          <w:p w14:paraId="5F9FCBDF" w14:textId="77777777" w:rsidR="005E333A" w:rsidRPr="004F0305" w:rsidRDefault="005E333A" w:rsidP="00A26E85">
            <w:r w:rsidRPr="004F0305">
              <w:t>Area</w:t>
            </w:r>
          </w:p>
        </w:tc>
        <w:tc>
          <w:tcPr>
            <w:tcW w:w="0" w:type="auto"/>
            <w:vAlign w:val="center"/>
            <w:hideMark/>
          </w:tcPr>
          <w:p w14:paraId="105D2113" w14:textId="77777777" w:rsidR="005E333A" w:rsidRPr="004F0305" w:rsidRDefault="005E333A" w:rsidP="00A26E85">
            <w:r w:rsidRPr="004F0305">
              <w:t>Recommendation</w:t>
            </w:r>
          </w:p>
        </w:tc>
        <w:tc>
          <w:tcPr>
            <w:tcW w:w="0" w:type="auto"/>
            <w:vAlign w:val="center"/>
            <w:hideMark/>
          </w:tcPr>
          <w:p w14:paraId="5FCAA16E" w14:textId="77777777" w:rsidR="005E333A" w:rsidRPr="004F0305" w:rsidRDefault="005E333A" w:rsidP="00A26E85">
            <w:r w:rsidRPr="004F0305">
              <w:t>Justification</w:t>
            </w:r>
          </w:p>
        </w:tc>
      </w:tr>
    </w:tbl>
    <w:p w14:paraId="3DF0CDF0" w14:textId="77777777" w:rsidR="005E333A" w:rsidRPr="004F0305" w:rsidRDefault="005E333A" w:rsidP="005E333A">
      <w:r w:rsidRPr="004F0305">
        <w:t>Examples:</w:t>
      </w:r>
    </w:p>
    <w:p w14:paraId="5A1943BB" w14:textId="77777777" w:rsidR="005E333A" w:rsidRPr="004F0305" w:rsidRDefault="005E333A" w:rsidP="005E333A">
      <w:pPr>
        <w:numPr>
          <w:ilvl w:val="0"/>
          <w:numId w:val="16"/>
        </w:numPr>
        <w:spacing w:after="160" w:line="259" w:lineRule="auto"/>
      </w:pPr>
      <w:r w:rsidRPr="004F0305">
        <w:rPr>
          <w:i/>
          <w:iCs/>
        </w:rPr>
        <w:t>Reduce match-to-match variability in sprint distance among midfielders</w:t>
      </w:r>
      <w:r w:rsidRPr="004F0305">
        <w:t xml:space="preserve"> → To ensure consistent high-intensity contribution</w:t>
      </w:r>
    </w:p>
    <w:p w14:paraId="16484B15" w14:textId="77777777" w:rsidR="005E333A" w:rsidRPr="004F0305" w:rsidRDefault="005E333A" w:rsidP="005E333A">
      <w:pPr>
        <w:numPr>
          <w:ilvl w:val="0"/>
          <w:numId w:val="16"/>
        </w:numPr>
        <w:spacing w:after="160" w:line="259" w:lineRule="auto"/>
      </w:pPr>
      <w:r w:rsidRPr="004F0305">
        <w:rPr>
          <w:i/>
          <w:iCs/>
        </w:rPr>
        <w:t>Use sprint and HSR thresholds in training</w:t>
      </w:r>
      <w:r w:rsidRPr="004F0305">
        <w:t xml:space="preserve"> → To better mimic match demands</w:t>
      </w:r>
    </w:p>
    <w:p w14:paraId="6E75188D" w14:textId="77777777" w:rsidR="005E333A" w:rsidRPr="004F0305" w:rsidRDefault="005E333A" w:rsidP="005E333A">
      <w:pPr>
        <w:numPr>
          <w:ilvl w:val="0"/>
          <w:numId w:val="16"/>
        </w:numPr>
        <w:spacing w:after="160" w:line="259" w:lineRule="auto"/>
      </w:pPr>
      <w:r w:rsidRPr="004F0305">
        <w:rPr>
          <w:i/>
          <w:iCs/>
        </w:rPr>
        <w:t>Set individual weekly load targets</w:t>
      </w:r>
      <w:r w:rsidRPr="004F0305">
        <w:t xml:space="preserve"> → To reduce overload and underload risk</w:t>
      </w:r>
    </w:p>
    <w:p w14:paraId="1D3BD4B5" w14:textId="77777777" w:rsidR="005E333A" w:rsidRPr="004F0305" w:rsidRDefault="005E333A" w:rsidP="005E333A">
      <w:pPr>
        <w:numPr>
          <w:ilvl w:val="0"/>
          <w:numId w:val="16"/>
        </w:numPr>
        <w:spacing w:after="160" w:line="259" w:lineRule="auto"/>
      </w:pPr>
      <w:r w:rsidRPr="004F0305">
        <w:rPr>
          <w:i/>
          <w:iCs/>
        </w:rPr>
        <w:t>Flag players with low total distance but high intensity</w:t>
      </w:r>
      <w:r w:rsidRPr="004F0305">
        <w:t xml:space="preserve"> → Potential fatigue warning</w:t>
      </w:r>
    </w:p>
    <w:p w14:paraId="1B5BE46B" w14:textId="77777777" w:rsidR="005E333A" w:rsidRPr="004F0305" w:rsidRDefault="005E333A" w:rsidP="005E333A"/>
    <w:p w14:paraId="2F56AD58" w14:textId="77777777" w:rsidR="005E333A" w:rsidRPr="004F0305" w:rsidRDefault="005E333A" w:rsidP="005E333A">
      <w:pPr>
        <w:rPr>
          <w:rFonts w:asciiTheme="majorHAnsi" w:eastAsiaTheme="majorEastAsia" w:hAnsiTheme="majorHAnsi" w:cstheme="majorBidi"/>
          <w:color w:val="365F91" w:themeColor="accent1" w:themeShade="BF"/>
          <w:sz w:val="40"/>
          <w:szCs w:val="40"/>
        </w:rPr>
      </w:pPr>
      <w:r w:rsidRPr="004F0305">
        <w:br w:type="page"/>
      </w:r>
    </w:p>
    <w:p w14:paraId="2B44E5F5" w14:textId="77777777" w:rsidR="005E333A" w:rsidRPr="004F0305" w:rsidRDefault="005E333A" w:rsidP="005E333A">
      <w:pPr>
        <w:pStyle w:val="Heading1"/>
      </w:pPr>
      <w:bookmarkStart w:id="19" w:name="_Toc203995983"/>
      <w:bookmarkStart w:id="20" w:name="_Toc206586611"/>
      <w:r w:rsidRPr="004F0305">
        <w:lastRenderedPageBreak/>
        <w:t>Future Plans</w:t>
      </w:r>
      <w:bookmarkEnd w:id="19"/>
      <w:bookmarkEnd w:id="20"/>
    </w:p>
    <w:p w14:paraId="0D36AB71" w14:textId="77777777" w:rsidR="005E333A" w:rsidRPr="004F0305" w:rsidRDefault="005E333A" w:rsidP="005E333A">
      <w:r w:rsidRPr="004F0305">
        <w:t>Purpose:</w:t>
      </w:r>
      <w:r w:rsidRPr="004F0305">
        <w:br/>
        <w:t>Outline what the club plans to improve based on the season’s findings.</w:t>
      </w:r>
    </w:p>
    <w:p w14:paraId="055BD3D0" w14:textId="77777777" w:rsidR="005E333A" w:rsidRPr="004F0305" w:rsidRDefault="005E333A" w:rsidP="005E333A">
      <w:r w:rsidRPr="004F0305">
        <w:t>Ideas to include:</w:t>
      </w:r>
    </w:p>
    <w:p w14:paraId="2ED98A29" w14:textId="77777777" w:rsidR="005E333A" w:rsidRPr="004F0305" w:rsidRDefault="005E333A" w:rsidP="005E333A">
      <w:pPr>
        <w:numPr>
          <w:ilvl w:val="0"/>
          <w:numId w:val="15"/>
        </w:numPr>
        <w:spacing w:after="160" w:line="259" w:lineRule="auto"/>
      </w:pPr>
      <w:r w:rsidRPr="004F0305">
        <w:t xml:space="preserve">Regular training on Catapult </w:t>
      </w:r>
      <w:proofErr w:type="gramStart"/>
      <w:r w:rsidRPr="004F0305">
        <w:t>use</w:t>
      </w:r>
      <w:proofErr w:type="gramEnd"/>
      <w:r w:rsidRPr="004F0305">
        <w:t xml:space="preserve"> for staff</w:t>
      </w:r>
    </w:p>
    <w:p w14:paraId="6A961831" w14:textId="77777777" w:rsidR="005E333A" w:rsidRPr="004F0305" w:rsidRDefault="005E333A" w:rsidP="005E333A">
      <w:pPr>
        <w:numPr>
          <w:ilvl w:val="0"/>
          <w:numId w:val="15"/>
        </w:numPr>
        <w:spacing w:after="160" w:line="259" w:lineRule="auto"/>
      </w:pPr>
      <w:r w:rsidRPr="004F0305">
        <w:t>Introducing individual performance benchmarks per position</w:t>
      </w:r>
    </w:p>
    <w:p w14:paraId="1B2AECB7" w14:textId="77777777" w:rsidR="005E333A" w:rsidRPr="004F0305" w:rsidRDefault="005E333A" w:rsidP="005E333A">
      <w:pPr>
        <w:numPr>
          <w:ilvl w:val="0"/>
          <w:numId w:val="15"/>
        </w:numPr>
        <w:spacing w:after="160" w:line="259" w:lineRule="auto"/>
      </w:pPr>
      <w:r w:rsidRPr="004F0305">
        <w:t>Developing return-to-play physical thresholds</w:t>
      </w:r>
    </w:p>
    <w:p w14:paraId="58C7E4F2" w14:textId="77777777" w:rsidR="005E333A" w:rsidRPr="004F0305" w:rsidRDefault="005E333A" w:rsidP="005E333A">
      <w:pPr>
        <w:numPr>
          <w:ilvl w:val="0"/>
          <w:numId w:val="15"/>
        </w:numPr>
        <w:spacing w:after="160" w:line="259" w:lineRule="auto"/>
      </w:pPr>
      <w:r w:rsidRPr="004F0305">
        <w:t>Integrating data with tactical/technical analysis</w:t>
      </w:r>
    </w:p>
    <w:p w14:paraId="07A70829" w14:textId="77777777" w:rsidR="005E333A" w:rsidRPr="004F0305" w:rsidRDefault="005E333A" w:rsidP="005E333A">
      <w:pPr>
        <w:numPr>
          <w:ilvl w:val="0"/>
          <w:numId w:val="15"/>
        </w:numPr>
        <w:spacing w:after="160" w:line="259" w:lineRule="auto"/>
      </w:pPr>
      <w:r w:rsidRPr="004F0305">
        <w:t>Weekly reports or dashboards for the coaching team</w:t>
      </w:r>
    </w:p>
    <w:p w14:paraId="2DF0C41E" w14:textId="77777777" w:rsidR="005E333A" w:rsidRPr="004F0305" w:rsidRDefault="005E333A" w:rsidP="005E333A">
      <w:pPr>
        <w:numPr>
          <w:ilvl w:val="0"/>
          <w:numId w:val="15"/>
        </w:numPr>
        <w:spacing w:after="160" w:line="259" w:lineRule="auto"/>
      </w:pPr>
      <w:r w:rsidRPr="004F0305">
        <w:t>Involving players in performance reviews</w:t>
      </w:r>
    </w:p>
    <w:p w14:paraId="08A087B9" w14:textId="77777777" w:rsidR="005E333A" w:rsidRPr="004F0305" w:rsidRDefault="005E333A" w:rsidP="005E333A">
      <w:r w:rsidRPr="004F0305">
        <w:rPr>
          <w:rFonts w:ascii="Segoe UI Emoji" w:hAnsi="Segoe UI Emoji" w:cs="Segoe UI Emoji"/>
        </w:rPr>
        <w:t>📝</w:t>
      </w:r>
      <w:r w:rsidRPr="004F0305">
        <w:t xml:space="preserve"> </w:t>
      </w:r>
      <w:r w:rsidRPr="004F0305">
        <w:rPr>
          <w:i/>
          <w:iCs/>
        </w:rPr>
        <w:t>Optional</w:t>
      </w:r>
      <w:r w:rsidRPr="004F0305">
        <w:t>: Create a timeline or roadmap here.</w:t>
      </w:r>
    </w:p>
    <w:p w14:paraId="11836900" w14:textId="77777777" w:rsidR="005E333A" w:rsidRPr="004F0305" w:rsidRDefault="005E333A" w:rsidP="005E333A">
      <w:pPr>
        <w:pStyle w:val="Heading1"/>
      </w:pPr>
      <w:r w:rsidRPr="004F0305">
        <w:t xml:space="preserve"> </w:t>
      </w:r>
    </w:p>
    <w:p w14:paraId="795FDF97" w14:textId="77777777" w:rsidR="005E333A" w:rsidRPr="004F0305" w:rsidRDefault="005E333A" w:rsidP="005E333A">
      <w:pPr>
        <w:rPr>
          <w:rFonts w:asciiTheme="majorHAnsi" w:eastAsiaTheme="majorEastAsia" w:hAnsiTheme="majorHAnsi" w:cstheme="majorBidi"/>
          <w:color w:val="365F91" w:themeColor="accent1" w:themeShade="BF"/>
          <w:sz w:val="40"/>
          <w:szCs w:val="40"/>
        </w:rPr>
      </w:pPr>
      <w:r w:rsidRPr="004F0305">
        <w:br w:type="page"/>
      </w:r>
    </w:p>
    <w:p w14:paraId="6E11A5B4" w14:textId="77777777" w:rsidR="005E333A" w:rsidRPr="004F0305" w:rsidRDefault="005E333A" w:rsidP="005E333A">
      <w:pPr>
        <w:pStyle w:val="Heading1"/>
      </w:pPr>
      <w:bookmarkStart w:id="21" w:name="_Toc203995984"/>
      <w:bookmarkStart w:id="22" w:name="_Toc206586612"/>
      <w:r w:rsidRPr="004F0305">
        <w:lastRenderedPageBreak/>
        <w:t>Appendix:</w:t>
      </w:r>
      <w:bookmarkEnd w:id="21"/>
      <w:bookmarkEnd w:id="22"/>
    </w:p>
    <w:p w14:paraId="360EE25A" w14:textId="77777777" w:rsidR="005E333A" w:rsidRPr="004F0305" w:rsidRDefault="005E333A" w:rsidP="005E333A">
      <w:pPr>
        <w:numPr>
          <w:ilvl w:val="0"/>
          <w:numId w:val="17"/>
        </w:numPr>
        <w:spacing w:after="160" w:line="259" w:lineRule="auto"/>
      </w:pPr>
      <w:r w:rsidRPr="004F0305">
        <w:t>Glossary of terms (HSR, Player Load, etc.)</w:t>
      </w:r>
    </w:p>
    <w:p w14:paraId="740E6930" w14:textId="77777777" w:rsidR="005E333A" w:rsidRPr="004F0305" w:rsidRDefault="005E333A" w:rsidP="005E333A">
      <w:pPr>
        <w:numPr>
          <w:ilvl w:val="0"/>
          <w:numId w:val="17"/>
        </w:numPr>
        <w:spacing w:after="160" w:line="259" w:lineRule="auto"/>
      </w:pPr>
      <w:r w:rsidRPr="004F0305">
        <w:t>Raw data samples</w:t>
      </w:r>
    </w:p>
    <w:p w14:paraId="67E6561D" w14:textId="77777777" w:rsidR="005E333A" w:rsidRPr="004F0305" w:rsidRDefault="005E333A" w:rsidP="005E333A">
      <w:pPr>
        <w:numPr>
          <w:ilvl w:val="0"/>
          <w:numId w:val="17"/>
        </w:numPr>
        <w:spacing w:after="160" w:line="259" w:lineRule="auto"/>
      </w:pPr>
      <w:r w:rsidRPr="004F0305">
        <w:t>Charts that didn't fit into the main report</w:t>
      </w:r>
    </w:p>
    <w:p w14:paraId="0A828429" w14:textId="77777777" w:rsidR="005E333A" w:rsidRPr="004F0305" w:rsidRDefault="005E333A" w:rsidP="005E333A"/>
    <w:p w14:paraId="4C14C268" w14:textId="77777777" w:rsidR="005E333A" w:rsidRPr="004F0305" w:rsidRDefault="005E333A" w:rsidP="005E333A">
      <w:pPr>
        <w:rPr>
          <w:b/>
          <w:bCs/>
        </w:rPr>
      </w:pPr>
      <w:r w:rsidRPr="004F0305">
        <w:rPr>
          <w:b/>
          <w:bCs/>
        </w:rPr>
        <w:t xml:space="preserve"> How to Interpret:</w:t>
      </w:r>
    </w:p>
    <w:p w14:paraId="5372DB62" w14:textId="77777777" w:rsidR="005E333A" w:rsidRPr="004F0305" w:rsidRDefault="005E333A" w:rsidP="005E333A">
      <w:pPr>
        <w:numPr>
          <w:ilvl w:val="0"/>
          <w:numId w:val="18"/>
        </w:numPr>
        <w:spacing w:after="160" w:line="259" w:lineRule="auto"/>
      </w:pPr>
      <w:r w:rsidRPr="004F0305">
        <w:rPr>
          <w:b/>
          <w:bCs/>
        </w:rPr>
        <w:t>Strengths:</w:t>
      </w:r>
      <w:r w:rsidRPr="004F0305">
        <w:t xml:space="preserve"> Are your players exceeding the league averages? Which metrics stand out?</w:t>
      </w:r>
    </w:p>
    <w:p w14:paraId="78572301" w14:textId="77777777" w:rsidR="005E333A" w:rsidRPr="004F0305" w:rsidRDefault="005E333A" w:rsidP="005E333A">
      <w:pPr>
        <w:numPr>
          <w:ilvl w:val="0"/>
          <w:numId w:val="18"/>
        </w:numPr>
        <w:spacing w:after="160" w:line="259" w:lineRule="auto"/>
      </w:pPr>
      <w:r w:rsidRPr="004F0305">
        <w:rPr>
          <w:b/>
          <w:bCs/>
        </w:rPr>
        <w:t>Gaps:</w:t>
      </w:r>
      <w:r w:rsidRPr="004F0305">
        <w:t xml:space="preserve"> Are you underperforming in certain metrics despite match success?</w:t>
      </w:r>
    </w:p>
    <w:p w14:paraId="41E6C67D" w14:textId="77777777" w:rsidR="005E333A" w:rsidRPr="004F0305" w:rsidRDefault="005E333A" w:rsidP="005E333A">
      <w:pPr>
        <w:numPr>
          <w:ilvl w:val="0"/>
          <w:numId w:val="18"/>
        </w:numPr>
        <w:spacing w:after="160" w:line="259" w:lineRule="auto"/>
      </w:pPr>
      <w:r w:rsidRPr="004F0305">
        <w:rPr>
          <w:b/>
          <w:bCs/>
        </w:rPr>
        <w:t>Style Match:</w:t>
      </w:r>
      <w:r w:rsidRPr="004F0305">
        <w:t xml:space="preserve"> Does your data reflect your tactical approach compared to others?</w:t>
      </w:r>
    </w:p>
    <w:p w14:paraId="4D597D41" w14:textId="77777777" w:rsidR="005E333A" w:rsidRPr="004F0305" w:rsidRDefault="005E333A" w:rsidP="005E333A">
      <w:pPr>
        <w:numPr>
          <w:ilvl w:val="0"/>
          <w:numId w:val="18"/>
        </w:numPr>
        <w:spacing w:after="160" w:line="259" w:lineRule="auto"/>
      </w:pPr>
      <w:r w:rsidRPr="004F0305">
        <w:rPr>
          <w:b/>
          <w:bCs/>
        </w:rPr>
        <w:t>Outliers:</w:t>
      </w:r>
      <w:r w:rsidRPr="004F0305">
        <w:t xml:space="preserve"> Is one club extremely high or low — and why?</w:t>
      </w:r>
    </w:p>
    <w:p w14:paraId="7D270A44" w14:textId="77777777" w:rsidR="005E333A" w:rsidRPr="004F0305" w:rsidRDefault="005E333A" w:rsidP="005E333A"/>
    <w:p w14:paraId="404FA683" w14:textId="77777777" w:rsidR="00913CEC" w:rsidRDefault="00913CEC"/>
    <w:sectPr w:rsidR="00913CEC"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BF913" w14:textId="77777777" w:rsidR="003374E4" w:rsidRPr="004F0305" w:rsidRDefault="003374E4" w:rsidP="0066520E">
      <w:pPr>
        <w:spacing w:after="0" w:line="240" w:lineRule="auto"/>
      </w:pPr>
      <w:r w:rsidRPr="004F0305">
        <w:separator/>
      </w:r>
    </w:p>
  </w:endnote>
  <w:endnote w:type="continuationSeparator" w:id="0">
    <w:p w14:paraId="6D1A0BD3" w14:textId="77777777" w:rsidR="003374E4" w:rsidRPr="004F0305" w:rsidRDefault="003374E4" w:rsidP="0066520E">
      <w:pPr>
        <w:spacing w:after="0" w:line="240" w:lineRule="auto"/>
      </w:pPr>
      <w:r w:rsidRPr="004F03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211448"/>
      <w:docPartObj>
        <w:docPartGallery w:val="Page Numbers (Bottom of Page)"/>
        <w:docPartUnique/>
      </w:docPartObj>
    </w:sdtPr>
    <w:sdtContent>
      <w:p w14:paraId="68EA9CA0" w14:textId="693B4B6B" w:rsidR="0066520E" w:rsidRPr="004F0305" w:rsidRDefault="0066520E">
        <w:pPr>
          <w:pStyle w:val="Footer"/>
          <w:jc w:val="right"/>
        </w:pPr>
        <w:r w:rsidRPr="004F0305">
          <w:fldChar w:fldCharType="begin"/>
        </w:r>
        <w:r w:rsidRPr="004F0305">
          <w:instrText xml:space="preserve"> PAGE   \* MERGEFORMAT </w:instrText>
        </w:r>
        <w:r w:rsidRPr="004F0305">
          <w:fldChar w:fldCharType="separate"/>
        </w:r>
        <w:r w:rsidRPr="004F0305">
          <w:t>2</w:t>
        </w:r>
        <w:r w:rsidRPr="004F0305">
          <w:fldChar w:fldCharType="end"/>
        </w:r>
      </w:p>
    </w:sdtContent>
  </w:sdt>
  <w:p w14:paraId="4638B7D6" w14:textId="77777777" w:rsidR="0066520E" w:rsidRPr="004F0305" w:rsidRDefault="006652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C5E9A" w14:textId="77777777" w:rsidR="003374E4" w:rsidRPr="004F0305" w:rsidRDefault="003374E4" w:rsidP="0066520E">
      <w:pPr>
        <w:spacing w:after="0" w:line="240" w:lineRule="auto"/>
      </w:pPr>
      <w:r w:rsidRPr="004F0305">
        <w:separator/>
      </w:r>
    </w:p>
  </w:footnote>
  <w:footnote w:type="continuationSeparator" w:id="0">
    <w:p w14:paraId="4B77C918" w14:textId="77777777" w:rsidR="003374E4" w:rsidRPr="004F0305" w:rsidRDefault="003374E4" w:rsidP="0066520E">
      <w:pPr>
        <w:spacing w:after="0" w:line="240" w:lineRule="auto"/>
      </w:pPr>
      <w:r w:rsidRPr="004F030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01723">
    <w:abstractNumId w:val="8"/>
  </w:num>
  <w:num w:numId="2" w16cid:durableId="1453816784">
    <w:abstractNumId w:val="6"/>
  </w:num>
  <w:num w:numId="3" w16cid:durableId="1885365793">
    <w:abstractNumId w:val="5"/>
  </w:num>
  <w:num w:numId="4" w16cid:durableId="1392388680">
    <w:abstractNumId w:val="4"/>
  </w:num>
  <w:num w:numId="5" w16cid:durableId="981887631">
    <w:abstractNumId w:val="7"/>
  </w:num>
  <w:num w:numId="6" w16cid:durableId="1996107604">
    <w:abstractNumId w:val="3"/>
  </w:num>
  <w:num w:numId="7" w16cid:durableId="1324358838">
    <w:abstractNumId w:val="2"/>
  </w:num>
  <w:num w:numId="8" w16cid:durableId="1061831587">
    <w:abstractNumId w:val="1"/>
  </w:num>
  <w:num w:numId="9" w16cid:durableId="1643196794">
    <w:abstractNumId w:val="0"/>
  </w:num>
  <w:num w:numId="10" w16cid:durableId="361588659">
    <w:abstractNumId w:val="13"/>
  </w:num>
  <w:num w:numId="11" w16cid:durableId="75326525">
    <w:abstractNumId w:val="11"/>
  </w:num>
  <w:num w:numId="12" w16cid:durableId="2009285570">
    <w:abstractNumId w:val="10"/>
  </w:num>
  <w:num w:numId="13" w16cid:durableId="2039306995">
    <w:abstractNumId w:val="17"/>
  </w:num>
  <w:num w:numId="14" w16cid:durableId="2019497030">
    <w:abstractNumId w:val="16"/>
  </w:num>
  <w:num w:numId="15" w16cid:durableId="1861163854">
    <w:abstractNumId w:val="9"/>
  </w:num>
  <w:num w:numId="16" w16cid:durableId="1543055553">
    <w:abstractNumId w:val="12"/>
  </w:num>
  <w:num w:numId="17" w16cid:durableId="981469159">
    <w:abstractNumId w:val="14"/>
  </w:num>
  <w:num w:numId="18" w16cid:durableId="1878925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4C0"/>
    <w:rsid w:val="0026438B"/>
    <w:rsid w:val="0029639D"/>
    <w:rsid w:val="00326F90"/>
    <w:rsid w:val="003374E4"/>
    <w:rsid w:val="003D39AC"/>
    <w:rsid w:val="004F0305"/>
    <w:rsid w:val="005029A2"/>
    <w:rsid w:val="005848AE"/>
    <w:rsid w:val="00595E4B"/>
    <w:rsid w:val="005E1A41"/>
    <w:rsid w:val="005E333A"/>
    <w:rsid w:val="005F5EB0"/>
    <w:rsid w:val="00603AED"/>
    <w:rsid w:val="0064722A"/>
    <w:rsid w:val="0066520E"/>
    <w:rsid w:val="00673783"/>
    <w:rsid w:val="007362F6"/>
    <w:rsid w:val="0076317D"/>
    <w:rsid w:val="00772FD7"/>
    <w:rsid w:val="0077612A"/>
    <w:rsid w:val="008C394F"/>
    <w:rsid w:val="00913CEC"/>
    <w:rsid w:val="009505B6"/>
    <w:rsid w:val="009F3138"/>
    <w:rsid w:val="00AA1D8D"/>
    <w:rsid w:val="00AC72AF"/>
    <w:rsid w:val="00B36BA1"/>
    <w:rsid w:val="00B47730"/>
    <w:rsid w:val="00C04006"/>
    <w:rsid w:val="00C409F5"/>
    <w:rsid w:val="00CB0664"/>
    <w:rsid w:val="00CE65A1"/>
    <w:rsid w:val="00DB059A"/>
    <w:rsid w:val="00DF0A1F"/>
    <w:rsid w:val="00F14D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6520E"/>
    <w:pPr>
      <w:spacing w:after="100"/>
    </w:pPr>
  </w:style>
  <w:style w:type="paragraph" w:styleId="TOC2">
    <w:name w:val="toc 2"/>
    <w:basedOn w:val="Normal"/>
    <w:next w:val="Normal"/>
    <w:autoRedefine/>
    <w:uiPriority w:val="39"/>
    <w:unhideWhenUsed/>
    <w:rsid w:val="0066520E"/>
    <w:pPr>
      <w:spacing w:after="100"/>
      <w:ind w:left="220"/>
    </w:pPr>
  </w:style>
  <w:style w:type="character" w:styleId="Hyperlink">
    <w:name w:val="Hyperlink"/>
    <w:basedOn w:val="DefaultParagraphFont"/>
    <w:uiPriority w:val="99"/>
    <w:unhideWhenUsed/>
    <w:rsid w:val="006652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2616</Words>
  <Characters>14914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25</cp:revision>
  <dcterms:created xsi:type="dcterms:W3CDTF">2013-12-23T23:15:00Z</dcterms:created>
  <dcterms:modified xsi:type="dcterms:W3CDTF">2025-08-20T13:50:00Z</dcterms:modified>
  <cp:category/>
</cp:coreProperties>
</file>