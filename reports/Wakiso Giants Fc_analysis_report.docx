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EDB7" w14:textId="62E7E0C9" w:rsidR="004B5195" w:rsidRDefault="001440BF">
      <w:pPr>
        <w:pStyle w:val="Title"/>
      </w:pPr>
      <w:r>
        <w:t>Wakiso Giants FC Catapult Report</w:t>
      </w:r>
    </w:p>
    <w:p w14:paraId="04940DF8" w14:textId="77777777" w:rsidR="00B267B8" w:rsidRDefault="001440BF">
      <w:r>
        <w:br w:type="page"/>
      </w:r>
    </w:p>
    <w:sdt>
      <w:sdtPr>
        <w:id w:val="-122359796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62C6105" w14:textId="0B9E860A" w:rsidR="00AF4E5F" w:rsidRDefault="00AF4E5F">
          <w:pPr>
            <w:pStyle w:val="TOCHeading"/>
          </w:pPr>
          <w:r>
            <w:t>Table of Contents</w:t>
          </w:r>
        </w:p>
        <w:p w14:paraId="4604DE1D" w14:textId="290ACD81" w:rsidR="00AF4E5F" w:rsidRDefault="00AF4E5F">
          <w:pPr>
            <w:pStyle w:val="TOC1"/>
            <w:tabs>
              <w:tab w:val="right" w:leader="dot" w:pos="8630"/>
            </w:tabs>
            <w:rPr>
              <w:noProof/>
              <w:kern w:val="2"/>
              <w:sz w:val="24"/>
              <w:szCs w:val="24"/>
              <w:lang w:val="en-UG" w:eastAsia="en-UG"/>
              <w14:ligatures w14:val="standardContextual"/>
            </w:rPr>
          </w:pPr>
          <w:r>
            <w:fldChar w:fldCharType="begin"/>
          </w:r>
          <w:r>
            <w:instrText xml:space="preserve"> TOC \o "1-3" \h \z \u </w:instrText>
          </w:r>
          <w:r>
            <w:fldChar w:fldCharType="separate"/>
          </w:r>
          <w:hyperlink w:anchor="_Toc206587314" w:history="1">
            <w:r w:rsidRPr="00583ADC">
              <w:rPr>
                <w:rStyle w:val="Hyperlink"/>
                <w:noProof/>
              </w:rPr>
              <w:t>Introduction</w:t>
            </w:r>
            <w:r>
              <w:rPr>
                <w:noProof/>
                <w:webHidden/>
              </w:rPr>
              <w:tab/>
            </w:r>
            <w:r>
              <w:rPr>
                <w:noProof/>
                <w:webHidden/>
              </w:rPr>
              <w:fldChar w:fldCharType="begin"/>
            </w:r>
            <w:r>
              <w:rPr>
                <w:noProof/>
                <w:webHidden/>
              </w:rPr>
              <w:instrText xml:space="preserve"> PAGEREF _Toc206587314 \h </w:instrText>
            </w:r>
            <w:r>
              <w:rPr>
                <w:noProof/>
                <w:webHidden/>
              </w:rPr>
            </w:r>
            <w:r>
              <w:rPr>
                <w:noProof/>
                <w:webHidden/>
              </w:rPr>
              <w:fldChar w:fldCharType="separate"/>
            </w:r>
            <w:r>
              <w:rPr>
                <w:noProof/>
                <w:webHidden/>
              </w:rPr>
              <w:t>3</w:t>
            </w:r>
            <w:r>
              <w:rPr>
                <w:noProof/>
                <w:webHidden/>
              </w:rPr>
              <w:fldChar w:fldCharType="end"/>
            </w:r>
          </w:hyperlink>
        </w:p>
        <w:p w14:paraId="43C9DAC6" w14:textId="5FA0972B" w:rsidR="00AF4E5F" w:rsidRDefault="00AF4E5F">
          <w:pPr>
            <w:pStyle w:val="TOC1"/>
            <w:tabs>
              <w:tab w:val="right" w:leader="dot" w:pos="8630"/>
            </w:tabs>
            <w:rPr>
              <w:noProof/>
              <w:kern w:val="2"/>
              <w:sz w:val="24"/>
              <w:szCs w:val="24"/>
              <w:lang w:val="en-UG" w:eastAsia="en-UG"/>
              <w14:ligatures w14:val="standardContextual"/>
            </w:rPr>
          </w:pPr>
          <w:hyperlink w:anchor="_Toc206587315" w:history="1">
            <w:r w:rsidRPr="00583ADC">
              <w:rPr>
                <w:rStyle w:val="Hyperlink"/>
                <w:noProof/>
              </w:rPr>
              <w:t>Methodology</w:t>
            </w:r>
            <w:r>
              <w:rPr>
                <w:noProof/>
                <w:webHidden/>
              </w:rPr>
              <w:tab/>
            </w:r>
            <w:r>
              <w:rPr>
                <w:noProof/>
                <w:webHidden/>
              </w:rPr>
              <w:fldChar w:fldCharType="begin"/>
            </w:r>
            <w:r>
              <w:rPr>
                <w:noProof/>
                <w:webHidden/>
              </w:rPr>
              <w:instrText xml:space="preserve"> PAGEREF _Toc206587315 \h </w:instrText>
            </w:r>
            <w:r>
              <w:rPr>
                <w:noProof/>
                <w:webHidden/>
              </w:rPr>
            </w:r>
            <w:r>
              <w:rPr>
                <w:noProof/>
                <w:webHidden/>
              </w:rPr>
              <w:fldChar w:fldCharType="separate"/>
            </w:r>
            <w:r>
              <w:rPr>
                <w:noProof/>
                <w:webHidden/>
              </w:rPr>
              <w:t>4</w:t>
            </w:r>
            <w:r>
              <w:rPr>
                <w:noProof/>
                <w:webHidden/>
              </w:rPr>
              <w:fldChar w:fldCharType="end"/>
            </w:r>
          </w:hyperlink>
        </w:p>
        <w:p w14:paraId="31DAA869" w14:textId="1EA2EE36" w:rsidR="00AF4E5F" w:rsidRDefault="00AF4E5F">
          <w:pPr>
            <w:pStyle w:val="TOC1"/>
            <w:tabs>
              <w:tab w:val="right" w:leader="dot" w:pos="8630"/>
            </w:tabs>
            <w:rPr>
              <w:noProof/>
              <w:kern w:val="2"/>
              <w:sz w:val="24"/>
              <w:szCs w:val="24"/>
              <w:lang w:val="en-UG" w:eastAsia="en-UG"/>
              <w14:ligatures w14:val="standardContextual"/>
            </w:rPr>
          </w:pPr>
          <w:hyperlink w:anchor="_Toc206587316" w:history="1">
            <w:r w:rsidRPr="00583ADC">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_Toc206587316 \h </w:instrText>
            </w:r>
            <w:r>
              <w:rPr>
                <w:noProof/>
                <w:webHidden/>
              </w:rPr>
            </w:r>
            <w:r>
              <w:rPr>
                <w:noProof/>
                <w:webHidden/>
              </w:rPr>
              <w:fldChar w:fldCharType="separate"/>
            </w:r>
            <w:r>
              <w:rPr>
                <w:noProof/>
                <w:webHidden/>
              </w:rPr>
              <w:t>5</w:t>
            </w:r>
            <w:r>
              <w:rPr>
                <w:noProof/>
                <w:webHidden/>
              </w:rPr>
              <w:fldChar w:fldCharType="end"/>
            </w:r>
          </w:hyperlink>
        </w:p>
        <w:p w14:paraId="2C7B8CC0" w14:textId="72267E98" w:rsidR="00AF4E5F" w:rsidRDefault="00AF4E5F">
          <w:pPr>
            <w:pStyle w:val="TOC1"/>
            <w:tabs>
              <w:tab w:val="right" w:leader="dot" w:pos="8630"/>
            </w:tabs>
            <w:rPr>
              <w:noProof/>
              <w:kern w:val="2"/>
              <w:sz w:val="24"/>
              <w:szCs w:val="24"/>
              <w:lang w:val="en-UG" w:eastAsia="en-UG"/>
              <w14:ligatures w14:val="standardContextual"/>
            </w:rPr>
          </w:pPr>
          <w:hyperlink w:anchor="_Toc206587317" w:history="1">
            <w:r w:rsidRPr="00583ADC">
              <w:rPr>
                <w:rStyle w:val="Hyperlink"/>
                <w:noProof/>
              </w:rPr>
              <w:t>Summary of Player Metrics</w:t>
            </w:r>
            <w:r>
              <w:rPr>
                <w:noProof/>
                <w:webHidden/>
              </w:rPr>
              <w:tab/>
            </w:r>
            <w:r>
              <w:rPr>
                <w:noProof/>
                <w:webHidden/>
              </w:rPr>
              <w:fldChar w:fldCharType="begin"/>
            </w:r>
            <w:r>
              <w:rPr>
                <w:noProof/>
                <w:webHidden/>
              </w:rPr>
              <w:instrText xml:space="preserve"> PAGEREF _Toc206587317 \h </w:instrText>
            </w:r>
            <w:r>
              <w:rPr>
                <w:noProof/>
                <w:webHidden/>
              </w:rPr>
            </w:r>
            <w:r>
              <w:rPr>
                <w:noProof/>
                <w:webHidden/>
              </w:rPr>
              <w:fldChar w:fldCharType="separate"/>
            </w:r>
            <w:r>
              <w:rPr>
                <w:noProof/>
                <w:webHidden/>
              </w:rPr>
              <w:t>7</w:t>
            </w:r>
            <w:r>
              <w:rPr>
                <w:noProof/>
                <w:webHidden/>
              </w:rPr>
              <w:fldChar w:fldCharType="end"/>
            </w:r>
          </w:hyperlink>
        </w:p>
        <w:p w14:paraId="1AD37BF7" w14:textId="52194EAC" w:rsidR="00AF4E5F" w:rsidRDefault="00AF4E5F">
          <w:pPr>
            <w:pStyle w:val="TOC2"/>
            <w:tabs>
              <w:tab w:val="right" w:leader="dot" w:pos="8630"/>
            </w:tabs>
            <w:rPr>
              <w:noProof/>
              <w:kern w:val="2"/>
              <w:sz w:val="24"/>
              <w:szCs w:val="24"/>
              <w:lang w:val="en-UG" w:eastAsia="en-UG"/>
              <w14:ligatures w14:val="standardContextual"/>
            </w:rPr>
          </w:pPr>
          <w:hyperlink w:anchor="_Toc206587318" w:history="1">
            <w:r w:rsidRPr="00583ADC">
              <w:rPr>
                <w:rStyle w:val="Hyperlink"/>
                <w:noProof/>
              </w:rPr>
              <w:t>Player Metric Summary Table</w:t>
            </w:r>
            <w:r>
              <w:rPr>
                <w:noProof/>
                <w:webHidden/>
              </w:rPr>
              <w:tab/>
            </w:r>
            <w:r>
              <w:rPr>
                <w:noProof/>
                <w:webHidden/>
              </w:rPr>
              <w:fldChar w:fldCharType="begin"/>
            </w:r>
            <w:r>
              <w:rPr>
                <w:noProof/>
                <w:webHidden/>
              </w:rPr>
              <w:instrText xml:space="preserve"> PAGEREF _Toc206587318 \h </w:instrText>
            </w:r>
            <w:r>
              <w:rPr>
                <w:noProof/>
                <w:webHidden/>
              </w:rPr>
            </w:r>
            <w:r>
              <w:rPr>
                <w:noProof/>
                <w:webHidden/>
              </w:rPr>
              <w:fldChar w:fldCharType="separate"/>
            </w:r>
            <w:r>
              <w:rPr>
                <w:noProof/>
                <w:webHidden/>
              </w:rPr>
              <w:t>7</w:t>
            </w:r>
            <w:r>
              <w:rPr>
                <w:noProof/>
                <w:webHidden/>
              </w:rPr>
              <w:fldChar w:fldCharType="end"/>
            </w:r>
          </w:hyperlink>
        </w:p>
        <w:p w14:paraId="3E4780E2" w14:textId="0C63A829" w:rsidR="00AF4E5F" w:rsidRDefault="00AF4E5F">
          <w:pPr>
            <w:pStyle w:val="TOC1"/>
            <w:tabs>
              <w:tab w:val="right" w:leader="dot" w:pos="8630"/>
            </w:tabs>
            <w:rPr>
              <w:noProof/>
              <w:kern w:val="2"/>
              <w:sz w:val="24"/>
              <w:szCs w:val="24"/>
              <w:lang w:val="en-UG" w:eastAsia="en-UG"/>
              <w14:ligatures w14:val="standardContextual"/>
            </w:rPr>
          </w:pPr>
          <w:hyperlink w:anchor="_Toc206587319" w:history="1">
            <w:r w:rsidRPr="00583ADC">
              <w:rPr>
                <w:rStyle w:val="Hyperlink"/>
                <w:noProof/>
              </w:rPr>
              <w:t>Top Players by Metric</w:t>
            </w:r>
            <w:r>
              <w:rPr>
                <w:noProof/>
                <w:webHidden/>
              </w:rPr>
              <w:tab/>
            </w:r>
            <w:r>
              <w:rPr>
                <w:noProof/>
                <w:webHidden/>
              </w:rPr>
              <w:fldChar w:fldCharType="begin"/>
            </w:r>
            <w:r>
              <w:rPr>
                <w:noProof/>
                <w:webHidden/>
              </w:rPr>
              <w:instrText xml:space="preserve"> PAGEREF _Toc206587319 \h </w:instrText>
            </w:r>
            <w:r>
              <w:rPr>
                <w:noProof/>
                <w:webHidden/>
              </w:rPr>
            </w:r>
            <w:r>
              <w:rPr>
                <w:noProof/>
                <w:webHidden/>
              </w:rPr>
              <w:fldChar w:fldCharType="separate"/>
            </w:r>
            <w:r>
              <w:rPr>
                <w:noProof/>
                <w:webHidden/>
              </w:rPr>
              <w:t>7</w:t>
            </w:r>
            <w:r>
              <w:rPr>
                <w:noProof/>
                <w:webHidden/>
              </w:rPr>
              <w:fldChar w:fldCharType="end"/>
            </w:r>
          </w:hyperlink>
        </w:p>
        <w:p w14:paraId="582822E2" w14:textId="64303853" w:rsidR="00AF4E5F" w:rsidRDefault="00AF4E5F">
          <w:pPr>
            <w:pStyle w:val="TOC1"/>
            <w:tabs>
              <w:tab w:val="right" w:leader="dot" w:pos="8630"/>
            </w:tabs>
            <w:rPr>
              <w:noProof/>
              <w:kern w:val="2"/>
              <w:sz w:val="24"/>
              <w:szCs w:val="24"/>
              <w:lang w:val="en-UG" w:eastAsia="en-UG"/>
              <w14:ligatures w14:val="standardContextual"/>
            </w:rPr>
          </w:pPr>
          <w:hyperlink w:anchor="_Toc206587320" w:history="1">
            <w:r w:rsidRPr="00583ADC">
              <w:rPr>
                <w:rStyle w:val="Hyperlink"/>
                <w:noProof/>
              </w:rPr>
              <w:t>Players Monitored</w:t>
            </w:r>
            <w:r>
              <w:rPr>
                <w:noProof/>
                <w:webHidden/>
              </w:rPr>
              <w:tab/>
            </w:r>
            <w:r>
              <w:rPr>
                <w:noProof/>
                <w:webHidden/>
              </w:rPr>
              <w:fldChar w:fldCharType="begin"/>
            </w:r>
            <w:r>
              <w:rPr>
                <w:noProof/>
                <w:webHidden/>
              </w:rPr>
              <w:instrText xml:space="preserve"> PAGEREF _Toc206587320 \h </w:instrText>
            </w:r>
            <w:r>
              <w:rPr>
                <w:noProof/>
                <w:webHidden/>
              </w:rPr>
            </w:r>
            <w:r>
              <w:rPr>
                <w:noProof/>
                <w:webHidden/>
              </w:rPr>
              <w:fldChar w:fldCharType="separate"/>
            </w:r>
            <w:r>
              <w:rPr>
                <w:noProof/>
                <w:webHidden/>
              </w:rPr>
              <w:t>8</w:t>
            </w:r>
            <w:r>
              <w:rPr>
                <w:noProof/>
                <w:webHidden/>
              </w:rPr>
              <w:fldChar w:fldCharType="end"/>
            </w:r>
          </w:hyperlink>
        </w:p>
        <w:p w14:paraId="16CF2E91" w14:textId="4437C7B9" w:rsidR="00AF4E5F" w:rsidRDefault="00AF4E5F">
          <w:pPr>
            <w:pStyle w:val="TOC1"/>
            <w:tabs>
              <w:tab w:val="right" w:leader="dot" w:pos="8630"/>
            </w:tabs>
            <w:rPr>
              <w:noProof/>
              <w:kern w:val="2"/>
              <w:sz w:val="24"/>
              <w:szCs w:val="24"/>
              <w:lang w:val="en-UG" w:eastAsia="en-UG"/>
              <w14:ligatures w14:val="standardContextual"/>
            </w:rPr>
          </w:pPr>
          <w:hyperlink w:anchor="_Toc206587321" w:history="1">
            <w:r w:rsidRPr="00583ADC">
              <w:rPr>
                <w:rStyle w:val="Hyperlink"/>
                <w:noProof/>
              </w:rPr>
              <w:t>Match Stats</w:t>
            </w:r>
            <w:r>
              <w:rPr>
                <w:noProof/>
                <w:webHidden/>
              </w:rPr>
              <w:tab/>
            </w:r>
            <w:r>
              <w:rPr>
                <w:noProof/>
                <w:webHidden/>
              </w:rPr>
              <w:fldChar w:fldCharType="begin"/>
            </w:r>
            <w:r>
              <w:rPr>
                <w:noProof/>
                <w:webHidden/>
              </w:rPr>
              <w:instrText xml:space="preserve"> PAGEREF _Toc206587321 \h </w:instrText>
            </w:r>
            <w:r>
              <w:rPr>
                <w:noProof/>
                <w:webHidden/>
              </w:rPr>
            </w:r>
            <w:r>
              <w:rPr>
                <w:noProof/>
                <w:webHidden/>
              </w:rPr>
              <w:fldChar w:fldCharType="separate"/>
            </w:r>
            <w:r>
              <w:rPr>
                <w:noProof/>
                <w:webHidden/>
              </w:rPr>
              <w:t>9</w:t>
            </w:r>
            <w:r>
              <w:rPr>
                <w:noProof/>
                <w:webHidden/>
              </w:rPr>
              <w:fldChar w:fldCharType="end"/>
            </w:r>
          </w:hyperlink>
        </w:p>
        <w:p w14:paraId="253A2AD2" w14:textId="36039C25" w:rsidR="00AF4E5F" w:rsidRDefault="00AF4E5F">
          <w:pPr>
            <w:pStyle w:val="TOC1"/>
            <w:tabs>
              <w:tab w:val="right" w:leader="dot" w:pos="8630"/>
            </w:tabs>
            <w:rPr>
              <w:noProof/>
              <w:kern w:val="2"/>
              <w:sz w:val="24"/>
              <w:szCs w:val="24"/>
              <w:lang w:val="en-UG" w:eastAsia="en-UG"/>
              <w14:ligatures w14:val="standardContextual"/>
            </w:rPr>
          </w:pPr>
          <w:hyperlink w:anchor="_Toc206587322" w:history="1">
            <w:r w:rsidRPr="00583ADC">
              <w:rPr>
                <w:rStyle w:val="Hyperlink"/>
                <w:noProof/>
              </w:rPr>
              <w:t>Average Metrics Per Position</w:t>
            </w:r>
            <w:r>
              <w:rPr>
                <w:noProof/>
                <w:webHidden/>
              </w:rPr>
              <w:tab/>
            </w:r>
            <w:r>
              <w:rPr>
                <w:noProof/>
                <w:webHidden/>
              </w:rPr>
              <w:fldChar w:fldCharType="begin"/>
            </w:r>
            <w:r>
              <w:rPr>
                <w:noProof/>
                <w:webHidden/>
              </w:rPr>
              <w:instrText xml:space="preserve"> PAGEREF _Toc206587322 \h </w:instrText>
            </w:r>
            <w:r>
              <w:rPr>
                <w:noProof/>
                <w:webHidden/>
              </w:rPr>
            </w:r>
            <w:r>
              <w:rPr>
                <w:noProof/>
                <w:webHidden/>
              </w:rPr>
              <w:fldChar w:fldCharType="separate"/>
            </w:r>
            <w:r>
              <w:rPr>
                <w:noProof/>
                <w:webHidden/>
              </w:rPr>
              <w:t>10</w:t>
            </w:r>
            <w:r>
              <w:rPr>
                <w:noProof/>
                <w:webHidden/>
              </w:rPr>
              <w:fldChar w:fldCharType="end"/>
            </w:r>
          </w:hyperlink>
        </w:p>
        <w:p w14:paraId="43899254" w14:textId="1F870E35" w:rsidR="00AF4E5F" w:rsidRDefault="00AF4E5F">
          <w:pPr>
            <w:pStyle w:val="TOC1"/>
            <w:tabs>
              <w:tab w:val="right" w:leader="dot" w:pos="8630"/>
            </w:tabs>
            <w:rPr>
              <w:noProof/>
              <w:kern w:val="2"/>
              <w:sz w:val="24"/>
              <w:szCs w:val="24"/>
              <w:lang w:val="en-UG" w:eastAsia="en-UG"/>
              <w14:ligatures w14:val="standardContextual"/>
            </w:rPr>
          </w:pPr>
          <w:hyperlink w:anchor="_Toc206587323" w:history="1">
            <w:r w:rsidRPr="00583ADC">
              <w:rPr>
                <w:rStyle w:val="Hyperlink"/>
                <w:noProof/>
              </w:rPr>
              <w:t>Average Metrics Per Matchday</w:t>
            </w:r>
            <w:r>
              <w:rPr>
                <w:noProof/>
                <w:webHidden/>
              </w:rPr>
              <w:tab/>
            </w:r>
            <w:r>
              <w:rPr>
                <w:noProof/>
                <w:webHidden/>
              </w:rPr>
              <w:fldChar w:fldCharType="begin"/>
            </w:r>
            <w:r>
              <w:rPr>
                <w:noProof/>
                <w:webHidden/>
              </w:rPr>
              <w:instrText xml:space="preserve"> PAGEREF _Toc206587323 \h </w:instrText>
            </w:r>
            <w:r>
              <w:rPr>
                <w:noProof/>
                <w:webHidden/>
              </w:rPr>
            </w:r>
            <w:r>
              <w:rPr>
                <w:noProof/>
                <w:webHidden/>
              </w:rPr>
              <w:fldChar w:fldCharType="separate"/>
            </w:r>
            <w:r>
              <w:rPr>
                <w:noProof/>
                <w:webHidden/>
              </w:rPr>
              <w:t>10</w:t>
            </w:r>
            <w:r>
              <w:rPr>
                <w:noProof/>
                <w:webHidden/>
              </w:rPr>
              <w:fldChar w:fldCharType="end"/>
            </w:r>
          </w:hyperlink>
        </w:p>
        <w:p w14:paraId="0FBF8AC4" w14:textId="6A914768" w:rsidR="00AF4E5F" w:rsidRDefault="00AF4E5F">
          <w:pPr>
            <w:pStyle w:val="TOC1"/>
            <w:tabs>
              <w:tab w:val="right" w:leader="dot" w:pos="8630"/>
            </w:tabs>
            <w:rPr>
              <w:noProof/>
              <w:kern w:val="2"/>
              <w:sz w:val="24"/>
              <w:szCs w:val="24"/>
              <w:lang w:val="en-UG" w:eastAsia="en-UG"/>
              <w14:ligatures w14:val="standardContextual"/>
            </w:rPr>
          </w:pPr>
          <w:hyperlink w:anchor="_Toc206587324" w:history="1">
            <w:r w:rsidRPr="00583ADC">
              <w:rPr>
                <w:rStyle w:val="Hyperlink"/>
                <w:noProof/>
              </w:rPr>
              <w:t>Comparison Against Season Averages</w:t>
            </w:r>
            <w:r>
              <w:rPr>
                <w:noProof/>
                <w:webHidden/>
              </w:rPr>
              <w:tab/>
            </w:r>
            <w:r>
              <w:rPr>
                <w:noProof/>
                <w:webHidden/>
              </w:rPr>
              <w:fldChar w:fldCharType="begin"/>
            </w:r>
            <w:r>
              <w:rPr>
                <w:noProof/>
                <w:webHidden/>
              </w:rPr>
              <w:instrText xml:space="preserve"> PAGEREF _Toc206587324 \h </w:instrText>
            </w:r>
            <w:r>
              <w:rPr>
                <w:noProof/>
                <w:webHidden/>
              </w:rPr>
            </w:r>
            <w:r>
              <w:rPr>
                <w:noProof/>
                <w:webHidden/>
              </w:rPr>
              <w:fldChar w:fldCharType="separate"/>
            </w:r>
            <w:r>
              <w:rPr>
                <w:noProof/>
                <w:webHidden/>
              </w:rPr>
              <w:t>12</w:t>
            </w:r>
            <w:r>
              <w:rPr>
                <w:noProof/>
                <w:webHidden/>
              </w:rPr>
              <w:fldChar w:fldCharType="end"/>
            </w:r>
          </w:hyperlink>
        </w:p>
        <w:p w14:paraId="423B4A69" w14:textId="145D4CB4" w:rsidR="00AF4E5F" w:rsidRDefault="00AF4E5F">
          <w:pPr>
            <w:pStyle w:val="TOC1"/>
            <w:tabs>
              <w:tab w:val="right" w:leader="dot" w:pos="8630"/>
            </w:tabs>
            <w:rPr>
              <w:noProof/>
              <w:kern w:val="2"/>
              <w:sz w:val="24"/>
              <w:szCs w:val="24"/>
              <w:lang w:val="en-UG" w:eastAsia="en-UG"/>
              <w14:ligatures w14:val="standardContextual"/>
            </w:rPr>
          </w:pPr>
          <w:hyperlink w:anchor="_Toc206587325" w:history="1">
            <w:r w:rsidRPr="00583ADC">
              <w:rPr>
                <w:rStyle w:val="Hyperlink"/>
                <w:noProof/>
              </w:rPr>
              <w:t>Comparison by Position</w:t>
            </w:r>
            <w:r>
              <w:rPr>
                <w:noProof/>
                <w:webHidden/>
              </w:rPr>
              <w:tab/>
            </w:r>
            <w:r>
              <w:rPr>
                <w:noProof/>
                <w:webHidden/>
              </w:rPr>
              <w:fldChar w:fldCharType="begin"/>
            </w:r>
            <w:r>
              <w:rPr>
                <w:noProof/>
                <w:webHidden/>
              </w:rPr>
              <w:instrText xml:space="preserve"> PAGEREF _Toc206587325 \h </w:instrText>
            </w:r>
            <w:r>
              <w:rPr>
                <w:noProof/>
                <w:webHidden/>
              </w:rPr>
            </w:r>
            <w:r>
              <w:rPr>
                <w:noProof/>
                <w:webHidden/>
              </w:rPr>
              <w:fldChar w:fldCharType="separate"/>
            </w:r>
            <w:r>
              <w:rPr>
                <w:noProof/>
                <w:webHidden/>
              </w:rPr>
              <w:t>13</w:t>
            </w:r>
            <w:r>
              <w:rPr>
                <w:noProof/>
                <w:webHidden/>
              </w:rPr>
              <w:fldChar w:fldCharType="end"/>
            </w:r>
          </w:hyperlink>
        </w:p>
        <w:p w14:paraId="77A26360" w14:textId="6EE69988" w:rsidR="00AF4E5F" w:rsidRDefault="00AF4E5F">
          <w:pPr>
            <w:pStyle w:val="TOC1"/>
            <w:tabs>
              <w:tab w:val="right" w:leader="dot" w:pos="8630"/>
            </w:tabs>
            <w:rPr>
              <w:noProof/>
              <w:kern w:val="2"/>
              <w:sz w:val="24"/>
              <w:szCs w:val="24"/>
              <w:lang w:val="en-UG" w:eastAsia="en-UG"/>
              <w14:ligatures w14:val="standardContextual"/>
            </w:rPr>
          </w:pPr>
          <w:hyperlink w:anchor="_Toc206587326" w:history="1">
            <w:r w:rsidRPr="00583ADC">
              <w:rPr>
                <w:rStyle w:val="Hyperlink"/>
                <w:noProof/>
              </w:rPr>
              <w:t>Percentage of Distance in Speed Zone</w:t>
            </w:r>
            <w:r>
              <w:rPr>
                <w:noProof/>
                <w:webHidden/>
              </w:rPr>
              <w:tab/>
            </w:r>
            <w:r>
              <w:rPr>
                <w:noProof/>
                <w:webHidden/>
              </w:rPr>
              <w:fldChar w:fldCharType="begin"/>
            </w:r>
            <w:r>
              <w:rPr>
                <w:noProof/>
                <w:webHidden/>
              </w:rPr>
              <w:instrText xml:space="preserve"> PAGEREF _Toc206587326 \h </w:instrText>
            </w:r>
            <w:r>
              <w:rPr>
                <w:noProof/>
                <w:webHidden/>
              </w:rPr>
            </w:r>
            <w:r>
              <w:rPr>
                <w:noProof/>
                <w:webHidden/>
              </w:rPr>
              <w:fldChar w:fldCharType="separate"/>
            </w:r>
            <w:r>
              <w:rPr>
                <w:noProof/>
                <w:webHidden/>
              </w:rPr>
              <w:t>14</w:t>
            </w:r>
            <w:r>
              <w:rPr>
                <w:noProof/>
                <w:webHidden/>
              </w:rPr>
              <w:fldChar w:fldCharType="end"/>
            </w:r>
          </w:hyperlink>
        </w:p>
        <w:p w14:paraId="2BCB53C9" w14:textId="63C1AF96" w:rsidR="00AF4E5F" w:rsidRDefault="00AF4E5F">
          <w:pPr>
            <w:pStyle w:val="TOC1"/>
            <w:tabs>
              <w:tab w:val="right" w:leader="dot" w:pos="8630"/>
            </w:tabs>
            <w:rPr>
              <w:noProof/>
              <w:kern w:val="2"/>
              <w:sz w:val="24"/>
              <w:szCs w:val="24"/>
              <w:lang w:val="en-UG" w:eastAsia="en-UG"/>
              <w14:ligatures w14:val="standardContextual"/>
            </w:rPr>
          </w:pPr>
          <w:hyperlink w:anchor="_Toc206587327" w:history="1">
            <w:r w:rsidRPr="00583ADC">
              <w:rPr>
                <w:rStyle w:val="Hyperlink"/>
                <w:noProof/>
              </w:rPr>
              <w:t>Club Metrics Plots</w:t>
            </w:r>
            <w:r>
              <w:rPr>
                <w:noProof/>
                <w:webHidden/>
              </w:rPr>
              <w:tab/>
            </w:r>
            <w:r>
              <w:rPr>
                <w:noProof/>
                <w:webHidden/>
              </w:rPr>
              <w:fldChar w:fldCharType="begin"/>
            </w:r>
            <w:r>
              <w:rPr>
                <w:noProof/>
                <w:webHidden/>
              </w:rPr>
              <w:instrText xml:space="preserve"> PAGEREF _Toc206587327 \h </w:instrText>
            </w:r>
            <w:r>
              <w:rPr>
                <w:noProof/>
                <w:webHidden/>
              </w:rPr>
            </w:r>
            <w:r>
              <w:rPr>
                <w:noProof/>
                <w:webHidden/>
              </w:rPr>
              <w:fldChar w:fldCharType="separate"/>
            </w:r>
            <w:r>
              <w:rPr>
                <w:noProof/>
                <w:webHidden/>
              </w:rPr>
              <w:t>14</w:t>
            </w:r>
            <w:r>
              <w:rPr>
                <w:noProof/>
                <w:webHidden/>
              </w:rPr>
              <w:fldChar w:fldCharType="end"/>
            </w:r>
          </w:hyperlink>
        </w:p>
        <w:p w14:paraId="325A0DE0" w14:textId="1B1EF1DA" w:rsidR="00AF4E5F" w:rsidRDefault="00AF4E5F">
          <w:pPr>
            <w:pStyle w:val="TOC1"/>
            <w:tabs>
              <w:tab w:val="right" w:leader="dot" w:pos="8630"/>
            </w:tabs>
            <w:rPr>
              <w:noProof/>
              <w:kern w:val="2"/>
              <w:sz w:val="24"/>
              <w:szCs w:val="24"/>
              <w:lang w:val="en-UG" w:eastAsia="en-UG"/>
              <w14:ligatures w14:val="standardContextual"/>
            </w:rPr>
          </w:pPr>
          <w:hyperlink w:anchor="_Toc206587328" w:history="1">
            <w:r w:rsidRPr="00583ADC">
              <w:rPr>
                <w:rStyle w:val="Hyperlink"/>
                <w:noProof/>
              </w:rPr>
              <w:t>Speed Zone Percentage by Position Plot</w:t>
            </w:r>
            <w:r>
              <w:rPr>
                <w:noProof/>
                <w:webHidden/>
              </w:rPr>
              <w:tab/>
            </w:r>
            <w:r>
              <w:rPr>
                <w:noProof/>
                <w:webHidden/>
              </w:rPr>
              <w:fldChar w:fldCharType="begin"/>
            </w:r>
            <w:r>
              <w:rPr>
                <w:noProof/>
                <w:webHidden/>
              </w:rPr>
              <w:instrText xml:space="preserve"> PAGEREF _Toc206587328 \h </w:instrText>
            </w:r>
            <w:r>
              <w:rPr>
                <w:noProof/>
                <w:webHidden/>
              </w:rPr>
            </w:r>
            <w:r>
              <w:rPr>
                <w:noProof/>
                <w:webHidden/>
              </w:rPr>
              <w:fldChar w:fldCharType="separate"/>
            </w:r>
            <w:r>
              <w:rPr>
                <w:noProof/>
                <w:webHidden/>
              </w:rPr>
              <w:t>15</w:t>
            </w:r>
            <w:r>
              <w:rPr>
                <w:noProof/>
                <w:webHidden/>
              </w:rPr>
              <w:fldChar w:fldCharType="end"/>
            </w:r>
          </w:hyperlink>
        </w:p>
        <w:p w14:paraId="43D32BA2" w14:textId="28DC5683" w:rsidR="00AF4E5F" w:rsidRDefault="00AF4E5F">
          <w:pPr>
            <w:pStyle w:val="TOC1"/>
            <w:tabs>
              <w:tab w:val="right" w:leader="dot" w:pos="8630"/>
            </w:tabs>
            <w:rPr>
              <w:noProof/>
              <w:kern w:val="2"/>
              <w:sz w:val="24"/>
              <w:szCs w:val="24"/>
              <w:lang w:val="en-UG" w:eastAsia="en-UG"/>
              <w14:ligatures w14:val="standardContextual"/>
            </w:rPr>
          </w:pPr>
          <w:hyperlink w:anchor="_Toc206587329" w:history="1">
            <w:r w:rsidRPr="00583ADC">
              <w:rPr>
                <w:rStyle w:val="Hyperlink"/>
                <w:noProof/>
              </w:rPr>
              <w:t>Challenges</w:t>
            </w:r>
            <w:r>
              <w:rPr>
                <w:noProof/>
                <w:webHidden/>
              </w:rPr>
              <w:tab/>
            </w:r>
            <w:r>
              <w:rPr>
                <w:noProof/>
                <w:webHidden/>
              </w:rPr>
              <w:fldChar w:fldCharType="begin"/>
            </w:r>
            <w:r>
              <w:rPr>
                <w:noProof/>
                <w:webHidden/>
              </w:rPr>
              <w:instrText xml:space="preserve"> PAGEREF _Toc206587329 \h </w:instrText>
            </w:r>
            <w:r>
              <w:rPr>
                <w:noProof/>
                <w:webHidden/>
              </w:rPr>
            </w:r>
            <w:r>
              <w:rPr>
                <w:noProof/>
                <w:webHidden/>
              </w:rPr>
              <w:fldChar w:fldCharType="separate"/>
            </w:r>
            <w:r>
              <w:rPr>
                <w:noProof/>
                <w:webHidden/>
              </w:rPr>
              <w:t>15</w:t>
            </w:r>
            <w:r>
              <w:rPr>
                <w:noProof/>
                <w:webHidden/>
              </w:rPr>
              <w:fldChar w:fldCharType="end"/>
            </w:r>
          </w:hyperlink>
        </w:p>
        <w:p w14:paraId="173DB6DA" w14:textId="2F81C6FA" w:rsidR="00AF4E5F" w:rsidRDefault="00AF4E5F">
          <w:pPr>
            <w:pStyle w:val="TOC1"/>
            <w:tabs>
              <w:tab w:val="right" w:leader="dot" w:pos="8630"/>
            </w:tabs>
            <w:rPr>
              <w:noProof/>
              <w:kern w:val="2"/>
              <w:sz w:val="24"/>
              <w:szCs w:val="24"/>
              <w:lang w:val="en-UG" w:eastAsia="en-UG"/>
              <w14:ligatures w14:val="standardContextual"/>
            </w:rPr>
          </w:pPr>
          <w:hyperlink w:anchor="_Toc206587330" w:history="1">
            <w:r w:rsidRPr="00583ADC">
              <w:rPr>
                <w:rStyle w:val="Hyperlink"/>
                <w:noProof/>
              </w:rPr>
              <w:t>Recommendations</w:t>
            </w:r>
            <w:r>
              <w:rPr>
                <w:noProof/>
                <w:webHidden/>
              </w:rPr>
              <w:tab/>
            </w:r>
            <w:r>
              <w:rPr>
                <w:noProof/>
                <w:webHidden/>
              </w:rPr>
              <w:fldChar w:fldCharType="begin"/>
            </w:r>
            <w:r>
              <w:rPr>
                <w:noProof/>
                <w:webHidden/>
              </w:rPr>
              <w:instrText xml:space="preserve"> PAGEREF _Toc206587330 \h </w:instrText>
            </w:r>
            <w:r>
              <w:rPr>
                <w:noProof/>
                <w:webHidden/>
              </w:rPr>
            </w:r>
            <w:r>
              <w:rPr>
                <w:noProof/>
                <w:webHidden/>
              </w:rPr>
              <w:fldChar w:fldCharType="separate"/>
            </w:r>
            <w:r>
              <w:rPr>
                <w:noProof/>
                <w:webHidden/>
              </w:rPr>
              <w:t>16</w:t>
            </w:r>
            <w:r>
              <w:rPr>
                <w:noProof/>
                <w:webHidden/>
              </w:rPr>
              <w:fldChar w:fldCharType="end"/>
            </w:r>
          </w:hyperlink>
        </w:p>
        <w:p w14:paraId="359C8A3C" w14:textId="459FC1C5" w:rsidR="00AF4E5F" w:rsidRDefault="00AF4E5F">
          <w:pPr>
            <w:pStyle w:val="TOC1"/>
            <w:tabs>
              <w:tab w:val="right" w:leader="dot" w:pos="8630"/>
            </w:tabs>
            <w:rPr>
              <w:noProof/>
              <w:kern w:val="2"/>
              <w:sz w:val="24"/>
              <w:szCs w:val="24"/>
              <w:lang w:val="en-UG" w:eastAsia="en-UG"/>
              <w14:ligatures w14:val="standardContextual"/>
            </w:rPr>
          </w:pPr>
          <w:hyperlink w:anchor="_Toc206587331" w:history="1">
            <w:r w:rsidRPr="00583ADC">
              <w:rPr>
                <w:rStyle w:val="Hyperlink"/>
                <w:noProof/>
              </w:rPr>
              <w:t>Future Plans</w:t>
            </w:r>
            <w:r>
              <w:rPr>
                <w:noProof/>
                <w:webHidden/>
              </w:rPr>
              <w:tab/>
            </w:r>
            <w:r>
              <w:rPr>
                <w:noProof/>
                <w:webHidden/>
              </w:rPr>
              <w:fldChar w:fldCharType="begin"/>
            </w:r>
            <w:r>
              <w:rPr>
                <w:noProof/>
                <w:webHidden/>
              </w:rPr>
              <w:instrText xml:space="preserve"> PAGEREF _Toc206587331 \h </w:instrText>
            </w:r>
            <w:r>
              <w:rPr>
                <w:noProof/>
                <w:webHidden/>
              </w:rPr>
            </w:r>
            <w:r>
              <w:rPr>
                <w:noProof/>
                <w:webHidden/>
              </w:rPr>
              <w:fldChar w:fldCharType="separate"/>
            </w:r>
            <w:r>
              <w:rPr>
                <w:noProof/>
                <w:webHidden/>
              </w:rPr>
              <w:t>17</w:t>
            </w:r>
            <w:r>
              <w:rPr>
                <w:noProof/>
                <w:webHidden/>
              </w:rPr>
              <w:fldChar w:fldCharType="end"/>
            </w:r>
          </w:hyperlink>
        </w:p>
        <w:p w14:paraId="516FECBF" w14:textId="60FBF721" w:rsidR="00AF4E5F" w:rsidRDefault="00AF4E5F">
          <w:pPr>
            <w:pStyle w:val="TOC1"/>
            <w:tabs>
              <w:tab w:val="right" w:leader="dot" w:pos="8630"/>
            </w:tabs>
            <w:rPr>
              <w:noProof/>
              <w:kern w:val="2"/>
              <w:sz w:val="24"/>
              <w:szCs w:val="24"/>
              <w:lang w:val="en-UG" w:eastAsia="en-UG"/>
              <w14:ligatures w14:val="standardContextual"/>
            </w:rPr>
          </w:pPr>
          <w:hyperlink w:anchor="_Toc206587332" w:history="1">
            <w:r w:rsidRPr="00583ADC">
              <w:rPr>
                <w:rStyle w:val="Hyperlink"/>
                <w:noProof/>
              </w:rPr>
              <w:t>Appendix:</w:t>
            </w:r>
            <w:r>
              <w:rPr>
                <w:noProof/>
                <w:webHidden/>
              </w:rPr>
              <w:tab/>
            </w:r>
            <w:r>
              <w:rPr>
                <w:noProof/>
                <w:webHidden/>
              </w:rPr>
              <w:fldChar w:fldCharType="begin"/>
            </w:r>
            <w:r>
              <w:rPr>
                <w:noProof/>
                <w:webHidden/>
              </w:rPr>
              <w:instrText xml:space="preserve"> PAGEREF _Toc206587332 \h </w:instrText>
            </w:r>
            <w:r>
              <w:rPr>
                <w:noProof/>
                <w:webHidden/>
              </w:rPr>
            </w:r>
            <w:r>
              <w:rPr>
                <w:noProof/>
                <w:webHidden/>
              </w:rPr>
              <w:fldChar w:fldCharType="separate"/>
            </w:r>
            <w:r>
              <w:rPr>
                <w:noProof/>
                <w:webHidden/>
              </w:rPr>
              <w:t>18</w:t>
            </w:r>
            <w:r>
              <w:rPr>
                <w:noProof/>
                <w:webHidden/>
              </w:rPr>
              <w:fldChar w:fldCharType="end"/>
            </w:r>
          </w:hyperlink>
        </w:p>
        <w:p w14:paraId="2F92DF20" w14:textId="3D449896" w:rsidR="00AF4E5F" w:rsidRDefault="00AF4E5F">
          <w:r>
            <w:rPr>
              <w:b/>
              <w:bCs/>
              <w:noProof/>
            </w:rPr>
            <w:fldChar w:fldCharType="end"/>
          </w:r>
        </w:p>
      </w:sdtContent>
    </w:sdt>
    <w:p w14:paraId="19872C5F" w14:textId="3EEC26AA" w:rsidR="004B5195" w:rsidRDefault="004B5195"/>
    <w:p w14:paraId="4342F2FC" w14:textId="77777777" w:rsidR="00AF4E5F" w:rsidRDefault="00AF4E5F"/>
    <w:p w14:paraId="795BCA47" w14:textId="77777777" w:rsidR="00AF4E5F" w:rsidRDefault="00AF4E5F"/>
    <w:p w14:paraId="7B4360CB" w14:textId="77777777" w:rsidR="00AF4E5F" w:rsidRDefault="00AF4E5F"/>
    <w:p w14:paraId="5ABBE7B8" w14:textId="77777777" w:rsidR="00AF4E5F" w:rsidRDefault="00AF4E5F"/>
    <w:p w14:paraId="5EA6C6FB" w14:textId="77777777" w:rsidR="00AF4E5F" w:rsidRDefault="00AF4E5F"/>
    <w:p w14:paraId="7BCCA6CB" w14:textId="77777777" w:rsidR="00AF4E5F" w:rsidRDefault="00AF4E5F"/>
    <w:p w14:paraId="71BDF667" w14:textId="77777777" w:rsidR="004B5195" w:rsidRDefault="001440BF">
      <w:pPr>
        <w:pStyle w:val="Heading1"/>
      </w:pPr>
      <w:bookmarkStart w:id="0" w:name="_Toc206587314"/>
      <w:r>
        <w:lastRenderedPageBreak/>
        <w:t>Introduction</w:t>
      </w:r>
      <w:bookmarkEnd w:id="0"/>
    </w:p>
    <w:p w14:paraId="1FA2BF9C" w14:textId="77777777" w:rsidR="004B5195" w:rsidRDefault="001440BF">
      <w:r>
        <w:t>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preparation,and overall team performance.</w:t>
      </w:r>
    </w:p>
    <w:p w14:paraId="419D969E" w14:textId="177371E4" w:rsidR="004B5195" w:rsidRDefault="001440BF">
      <w:r>
        <w:t>This report summarizes the physical performance outputs of Wakiso Giants FC using Catapult tracking data collected during the 2024/25 season. The aim is to provide a clear picture of player workloads, identify trends, and guide future performance strategies. This report presents an overview of player physical performance metrics for Wakiso Giants FC captured using the Catapult GPS goal of using Catapult technology is to support evidence-based decision making in areas such as player monitoring, injury management, training load management, and overall performance benchmarking.</w:t>
      </w:r>
    </w:p>
    <w:p w14:paraId="55A80829" w14:textId="77777777" w:rsidR="004B5195" w:rsidRDefault="001440BF">
      <w:r>
        <w:t>By analysing the data collected across the season,this report aims to provide meaningful insights to the technical team and club management, enabling them to track player progress, adjust training programs, and make informed tactical or medical decisions.</w:t>
      </w:r>
    </w:p>
    <w:p w14:paraId="2A4DE1CA" w14:textId="77777777" w:rsidR="004B5195" w:rsidRDefault="001440BF">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08DBD482" w14:textId="77777777" w:rsidR="004B5195" w:rsidRDefault="001440BF">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sessions.Building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747435B2" w14:textId="77777777" w:rsidR="004B5195" w:rsidRDefault="001440BF">
      <w:r>
        <w:br w:type="page"/>
      </w:r>
    </w:p>
    <w:p w14:paraId="293CEFE4" w14:textId="77777777" w:rsidR="004B5195" w:rsidRDefault="001440BF">
      <w:pPr>
        <w:pStyle w:val="Heading1"/>
      </w:pPr>
      <w:bookmarkStart w:id="1" w:name="_Toc206587315"/>
      <w:r>
        <w:lastRenderedPageBreak/>
        <w:t>Methodology</w:t>
      </w:r>
      <w:bookmarkEnd w:id="1"/>
    </w:p>
    <w:p w14:paraId="21CBCBFB" w14:textId="77777777" w:rsidR="004B5195" w:rsidRDefault="001440BF">
      <w:r>
        <w:br/>
        <w:t>This report is based on data collected using the Catapult GPS player tracking system during the 2024/25 football season. The data includes performancemetrics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225D20F8" w14:textId="77777777" w:rsidR="004B5195" w:rsidRDefault="001440BF">
      <w:r>
        <w:br w:type="page"/>
      </w:r>
    </w:p>
    <w:p w14:paraId="69C69A31" w14:textId="77777777" w:rsidR="004B5195" w:rsidRDefault="001440BF">
      <w:pPr>
        <w:pStyle w:val="Heading1"/>
      </w:pPr>
      <w:bookmarkStart w:id="2" w:name="_Toc206587316"/>
      <w:r>
        <w:lastRenderedPageBreak/>
        <w:t>Key Concepts and Definitions in Physical Performance Analysis</w:t>
      </w:r>
      <w:bookmarkEnd w:id="2"/>
    </w:p>
    <w:p w14:paraId="03162A50" w14:textId="77777777" w:rsidR="004B5195" w:rsidRDefault="001440BF">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0461F0BE" w14:textId="77777777" w:rsidR="004B5195" w:rsidRDefault="001440BF">
      <w:pPr>
        <w:pStyle w:val="Heading6"/>
      </w:pPr>
      <w:r>
        <w:t>Physical Performance Analysis</w:t>
      </w:r>
    </w:p>
    <w:p w14:paraId="3C5D6CE9" w14:textId="77777777" w:rsidR="004B5195" w:rsidRDefault="001440BF">
      <w:r>
        <w:t>A method of collecting and interpreting data related to a player's physical output during training or matches. It helps coaches and performance staff understand workload, monitor fitness, manage fatigue, and prevent injury.</w:t>
      </w:r>
    </w:p>
    <w:p w14:paraId="672806D7" w14:textId="77777777" w:rsidR="004B5195" w:rsidRDefault="001440BF">
      <w:pPr>
        <w:pStyle w:val="Heading6"/>
      </w:pPr>
      <w:r>
        <w:t>What is Catapult GPS Technology</w:t>
      </w:r>
    </w:p>
    <w:p w14:paraId="059B5FB8" w14:textId="77777777" w:rsidR="004B5195" w:rsidRDefault="001440BF">
      <w:r>
        <w:t>Catapult is a wearable athlete monitoring system that uses GPS and inertial sensors to capture real-time data on player movement, workload, and intensity. The system includes:</w:t>
      </w:r>
    </w:p>
    <w:p w14:paraId="317331C6" w14:textId="77777777" w:rsidR="00714E59" w:rsidRPr="00E716FC" w:rsidRDefault="00714E59" w:rsidP="00714E59">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2B494894" w14:textId="77777777" w:rsidR="00714E59" w:rsidRPr="00E716FC" w:rsidRDefault="00714E59" w:rsidP="00714E59">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357232D4" w14:textId="77777777" w:rsidR="00714E59" w:rsidRPr="00E716FC" w:rsidRDefault="00714E59" w:rsidP="00714E59">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714E59" w:rsidRPr="00E716FC" w14:paraId="1998B61C" w14:textId="77777777" w:rsidTr="00A26E85">
        <w:trPr>
          <w:tblHeader/>
          <w:tblCellSpacing w:w="15" w:type="dxa"/>
        </w:trPr>
        <w:tc>
          <w:tcPr>
            <w:tcW w:w="2425" w:type="dxa"/>
            <w:vAlign w:val="center"/>
            <w:hideMark/>
          </w:tcPr>
          <w:p w14:paraId="7914B96B" w14:textId="77777777" w:rsidR="00714E59" w:rsidRPr="00E716FC" w:rsidRDefault="00714E59" w:rsidP="00A26E85">
            <w:pPr>
              <w:rPr>
                <w:b/>
                <w:bCs/>
              </w:rPr>
            </w:pPr>
            <w:r w:rsidRPr="00E716FC">
              <w:rPr>
                <w:b/>
                <w:bCs/>
              </w:rPr>
              <w:t>Metric</w:t>
            </w:r>
          </w:p>
        </w:tc>
        <w:tc>
          <w:tcPr>
            <w:tcW w:w="5083" w:type="dxa"/>
            <w:vAlign w:val="center"/>
            <w:hideMark/>
          </w:tcPr>
          <w:p w14:paraId="2B1A25E0" w14:textId="77777777" w:rsidR="00714E59" w:rsidRPr="00E716FC" w:rsidRDefault="00714E59" w:rsidP="00A26E85">
            <w:pPr>
              <w:rPr>
                <w:b/>
                <w:bCs/>
              </w:rPr>
            </w:pPr>
            <w:r w:rsidRPr="00E716FC">
              <w:rPr>
                <w:b/>
                <w:bCs/>
              </w:rPr>
              <w:t>Definition</w:t>
            </w:r>
          </w:p>
        </w:tc>
        <w:tc>
          <w:tcPr>
            <w:tcW w:w="0" w:type="auto"/>
          </w:tcPr>
          <w:p w14:paraId="252BBA59" w14:textId="77777777" w:rsidR="00714E59" w:rsidRPr="00E716FC" w:rsidRDefault="00714E59" w:rsidP="00A26E85">
            <w:pPr>
              <w:rPr>
                <w:b/>
                <w:bCs/>
              </w:rPr>
            </w:pPr>
            <w:r>
              <w:rPr>
                <w:b/>
                <w:bCs/>
              </w:rPr>
              <w:t>Unit</w:t>
            </w:r>
          </w:p>
        </w:tc>
      </w:tr>
      <w:tr w:rsidR="00714E59" w:rsidRPr="00E716FC" w14:paraId="4C831636" w14:textId="77777777" w:rsidTr="00A26E85">
        <w:trPr>
          <w:tblCellSpacing w:w="15" w:type="dxa"/>
        </w:trPr>
        <w:tc>
          <w:tcPr>
            <w:tcW w:w="2425" w:type="dxa"/>
            <w:vAlign w:val="center"/>
            <w:hideMark/>
          </w:tcPr>
          <w:p w14:paraId="128F187B" w14:textId="77777777" w:rsidR="00714E59" w:rsidRPr="00E716FC" w:rsidRDefault="00714E59" w:rsidP="00A26E85">
            <w:r w:rsidRPr="00E716FC">
              <w:rPr>
                <w:b/>
                <w:bCs/>
              </w:rPr>
              <w:t>Total Distance</w:t>
            </w:r>
          </w:p>
        </w:tc>
        <w:tc>
          <w:tcPr>
            <w:tcW w:w="5083" w:type="dxa"/>
            <w:vAlign w:val="center"/>
            <w:hideMark/>
          </w:tcPr>
          <w:p w14:paraId="16AAE507" w14:textId="77777777" w:rsidR="00714E59" w:rsidRPr="00E716FC" w:rsidRDefault="00714E59"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3520F5D1" w14:textId="77777777" w:rsidR="00714E59" w:rsidRPr="00E716FC" w:rsidRDefault="00714E59" w:rsidP="00A26E85">
            <w:r>
              <w:t>Kilometres(km)</w:t>
            </w:r>
          </w:p>
        </w:tc>
      </w:tr>
      <w:tr w:rsidR="00714E59" w:rsidRPr="00E716FC" w14:paraId="6DD17CA5" w14:textId="77777777" w:rsidTr="00A26E85">
        <w:trPr>
          <w:tblCellSpacing w:w="15" w:type="dxa"/>
        </w:trPr>
        <w:tc>
          <w:tcPr>
            <w:tcW w:w="2425" w:type="dxa"/>
            <w:vAlign w:val="center"/>
            <w:hideMark/>
          </w:tcPr>
          <w:p w14:paraId="5BF7F3CD" w14:textId="77777777" w:rsidR="00714E59" w:rsidRPr="00E716FC" w:rsidRDefault="00714E59" w:rsidP="00A26E85">
            <w:r w:rsidRPr="00E716FC">
              <w:rPr>
                <w:b/>
                <w:bCs/>
              </w:rPr>
              <w:t>Sprint Distance</w:t>
            </w:r>
          </w:p>
        </w:tc>
        <w:tc>
          <w:tcPr>
            <w:tcW w:w="5083" w:type="dxa"/>
            <w:vAlign w:val="center"/>
            <w:hideMark/>
          </w:tcPr>
          <w:p w14:paraId="5250E5AD" w14:textId="77777777" w:rsidR="00714E59" w:rsidRPr="00E716FC" w:rsidRDefault="00714E59" w:rsidP="00A26E85">
            <w:r w:rsidRPr="00E716FC">
              <w:t>Distance covered while running above a set speed thresho</w:t>
            </w:r>
            <w:r>
              <w:t xml:space="preserve">ld of </w:t>
            </w:r>
            <w:r w:rsidRPr="00E716FC">
              <w:t>25.2 km/h.</w:t>
            </w:r>
          </w:p>
        </w:tc>
        <w:tc>
          <w:tcPr>
            <w:tcW w:w="0" w:type="auto"/>
          </w:tcPr>
          <w:p w14:paraId="0487EE66" w14:textId="77777777" w:rsidR="00714E59" w:rsidRPr="00E716FC" w:rsidRDefault="00714E59" w:rsidP="00A26E85">
            <w:r>
              <w:t>Metres(m)</w:t>
            </w:r>
          </w:p>
        </w:tc>
      </w:tr>
      <w:tr w:rsidR="00714E59" w:rsidRPr="00E716FC" w14:paraId="4F7F846F" w14:textId="77777777" w:rsidTr="00A26E85">
        <w:trPr>
          <w:tblCellSpacing w:w="15" w:type="dxa"/>
        </w:trPr>
        <w:tc>
          <w:tcPr>
            <w:tcW w:w="2425" w:type="dxa"/>
            <w:vAlign w:val="center"/>
            <w:hideMark/>
          </w:tcPr>
          <w:p w14:paraId="18A7AB9F" w14:textId="77777777" w:rsidR="00714E59" w:rsidRPr="00E716FC" w:rsidRDefault="00714E59" w:rsidP="00A26E85">
            <w:r w:rsidRPr="00E716FC">
              <w:rPr>
                <w:b/>
                <w:bCs/>
              </w:rPr>
              <w:t>Player Load</w:t>
            </w:r>
          </w:p>
        </w:tc>
        <w:tc>
          <w:tcPr>
            <w:tcW w:w="5083" w:type="dxa"/>
            <w:vAlign w:val="center"/>
            <w:hideMark/>
          </w:tcPr>
          <w:p w14:paraId="736FB8F7" w14:textId="77777777" w:rsidR="00714E59" w:rsidRPr="00E716FC" w:rsidRDefault="00714E59" w:rsidP="00A26E85">
            <w:r>
              <w:t>M</w:t>
            </w:r>
            <w:r w:rsidRPr="00AB7C67">
              <w:t>easures the total load on a player’s body in a session or game.</w:t>
            </w:r>
          </w:p>
        </w:tc>
        <w:tc>
          <w:tcPr>
            <w:tcW w:w="0" w:type="auto"/>
          </w:tcPr>
          <w:p w14:paraId="2017E381" w14:textId="77777777" w:rsidR="00714E59" w:rsidRPr="00E716FC" w:rsidRDefault="00714E59" w:rsidP="00A26E85"/>
        </w:tc>
      </w:tr>
      <w:tr w:rsidR="00714E59" w:rsidRPr="00E716FC" w14:paraId="54C07AD1" w14:textId="77777777" w:rsidTr="00A26E85">
        <w:trPr>
          <w:tblCellSpacing w:w="15" w:type="dxa"/>
        </w:trPr>
        <w:tc>
          <w:tcPr>
            <w:tcW w:w="2425" w:type="dxa"/>
            <w:vAlign w:val="center"/>
            <w:hideMark/>
          </w:tcPr>
          <w:p w14:paraId="6A08757B" w14:textId="77777777" w:rsidR="00714E59" w:rsidRPr="00E716FC" w:rsidRDefault="00714E59" w:rsidP="00A26E85">
            <w:r w:rsidRPr="00E716FC">
              <w:rPr>
                <w:b/>
                <w:bCs/>
              </w:rPr>
              <w:t>Top Speed</w:t>
            </w:r>
          </w:p>
        </w:tc>
        <w:tc>
          <w:tcPr>
            <w:tcW w:w="5083" w:type="dxa"/>
            <w:vAlign w:val="center"/>
            <w:hideMark/>
          </w:tcPr>
          <w:p w14:paraId="618FE3BF" w14:textId="77777777" w:rsidR="00714E59" w:rsidRPr="00E716FC" w:rsidRDefault="00714E59" w:rsidP="00A26E85">
            <w:r w:rsidRPr="00E716FC">
              <w:t xml:space="preserve">The maximum speed (km/h) a player </w:t>
            </w:r>
            <w:r>
              <w:t xml:space="preserve">reaches </w:t>
            </w:r>
            <w:r w:rsidRPr="00E716FC">
              <w:t>in a session.</w:t>
            </w:r>
          </w:p>
        </w:tc>
        <w:tc>
          <w:tcPr>
            <w:tcW w:w="0" w:type="auto"/>
          </w:tcPr>
          <w:p w14:paraId="6820FE16" w14:textId="77777777" w:rsidR="00714E59" w:rsidRPr="00E716FC" w:rsidRDefault="00714E59" w:rsidP="00A26E85">
            <w:r>
              <w:t>Kilometres per Hour (km/h)</w:t>
            </w:r>
          </w:p>
        </w:tc>
      </w:tr>
      <w:tr w:rsidR="00714E59" w:rsidRPr="00E716FC" w14:paraId="479A2C43" w14:textId="77777777" w:rsidTr="00A26E85">
        <w:trPr>
          <w:tblCellSpacing w:w="15" w:type="dxa"/>
        </w:trPr>
        <w:tc>
          <w:tcPr>
            <w:tcW w:w="2425" w:type="dxa"/>
            <w:vAlign w:val="center"/>
            <w:hideMark/>
          </w:tcPr>
          <w:p w14:paraId="7734822F" w14:textId="77777777" w:rsidR="00714E59" w:rsidRPr="00E716FC" w:rsidRDefault="00714E59" w:rsidP="00A26E85">
            <w:r w:rsidRPr="00E716FC">
              <w:rPr>
                <w:b/>
                <w:bCs/>
              </w:rPr>
              <w:t>Impacts</w:t>
            </w:r>
          </w:p>
        </w:tc>
        <w:tc>
          <w:tcPr>
            <w:tcW w:w="5083" w:type="dxa"/>
            <w:vAlign w:val="center"/>
            <w:hideMark/>
          </w:tcPr>
          <w:p w14:paraId="3473323F" w14:textId="77777777" w:rsidR="00714E59" w:rsidRPr="00E716FC" w:rsidRDefault="00714E59" w:rsidP="00A26E85">
            <w:r w:rsidRPr="00E716FC">
              <w:t>The number of high-force events (e.g., collisions, landings</w:t>
            </w:r>
            <w:r>
              <w:t xml:space="preserve">, tackles </w:t>
            </w:r>
          </w:p>
        </w:tc>
        <w:tc>
          <w:tcPr>
            <w:tcW w:w="0" w:type="auto"/>
          </w:tcPr>
          <w:p w14:paraId="425B6764" w14:textId="77777777" w:rsidR="00714E59" w:rsidRPr="00E716FC" w:rsidRDefault="00714E59" w:rsidP="00A26E85">
            <w:r>
              <w:t>Count</w:t>
            </w:r>
          </w:p>
        </w:tc>
      </w:tr>
      <w:tr w:rsidR="00714E59" w:rsidRPr="00E716FC" w14:paraId="2F112352" w14:textId="77777777" w:rsidTr="00A26E85">
        <w:trPr>
          <w:tblCellSpacing w:w="15" w:type="dxa"/>
        </w:trPr>
        <w:tc>
          <w:tcPr>
            <w:tcW w:w="2425" w:type="dxa"/>
            <w:vAlign w:val="center"/>
            <w:hideMark/>
          </w:tcPr>
          <w:p w14:paraId="00A0E461" w14:textId="77777777" w:rsidR="00714E59" w:rsidRPr="00E716FC" w:rsidRDefault="00714E59" w:rsidP="00A26E85">
            <w:r w:rsidRPr="00E716FC">
              <w:rPr>
                <w:b/>
                <w:bCs/>
              </w:rPr>
              <w:t>Power Plays</w:t>
            </w:r>
          </w:p>
        </w:tc>
        <w:tc>
          <w:tcPr>
            <w:tcW w:w="5083" w:type="dxa"/>
            <w:vAlign w:val="center"/>
            <w:hideMark/>
          </w:tcPr>
          <w:p w14:paraId="37660F24" w14:textId="77777777" w:rsidR="00714E59" w:rsidRPr="00E716FC" w:rsidRDefault="00714E59" w:rsidP="00A26E85">
            <w:r>
              <w:t>T</w:t>
            </w:r>
            <w:r w:rsidRPr="00461AAC">
              <w:t xml:space="preserve">he number of intense actions </w:t>
            </w:r>
            <w:r>
              <w:t>a player was in</w:t>
            </w:r>
            <w:r w:rsidRPr="00461AAC">
              <w:t>volved in</w:t>
            </w:r>
          </w:p>
        </w:tc>
        <w:tc>
          <w:tcPr>
            <w:tcW w:w="0" w:type="auto"/>
          </w:tcPr>
          <w:p w14:paraId="615FB0DE" w14:textId="77777777" w:rsidR="00714E59" w:rsidRPr="00E716FC" w:rsidRDefault="00714E59" w:rsidP="00A26E85">
            <w:r>
              <w:t>Count</w:t>
            </w:r>
          </w:p>
        </w:tc>
      </w:tr>
      <w:tr w:rsidR="00714E59" w:rsidRPr="00E716FC" w14:paraId="62DF4E54" w14:textId="77777777" w:rsidTr="00A26E85">
        <w:trPr>
          <w:tblCellSpacing w:w="15" w:type="dxa"/>
        </w:trPr>
        <w:tc>
          <w:tcPr>
            <w:tcW w:w="2425" w:type="dxa"/>
            <w:vAlign w:val="center"/>
            <w:hideMark/>
          </w:tcPr>
          <w:p w14:paraId="3F84BF21" w14:textId="77777777" w:rsidR="00714E59" w:rsidRPr="00E716FC" w:rsidRDefault="00714E59" w:rsidP="00A26E85">
            <w:r w:rsidRPr="00E716FC">
              <w:rPr>
                <w:b/>
                <w:bCs/>
              </w:rPr>
              <w:lastRenderedPageBreak/>
              <w:t>Distance per Minute</w:t>
            </w:r>
          </w:p>
        </w:tc>
        <w:tc>
          <w:tcPr>
            <w:tcW w:w="5083" w:type="dxa"/>
            <w:vAlign w:val="center"/>
            <w:hideMark/>
          </w:tcPr>
          <w:p w14:paraId="62A5339F" w14:textId="77777777" w:rsidR="00714E59" w:rsidRPr="00E716FC" w:rsidRDefault="00714E59" w:rsidP="00A26E85">
            <w:r w:rsidRPr="00E716FC">
              <w:t>Intensity measure showing meters covered every minute.</w:t>
            </w:r>
          </w:p>
        </w:tc>
        <w:tc>
          <w:tcPr>
            <w:tcW w:w="0" w:type="auto"/>
          </w:tcPr>
          <w:p w14:paraId="76BA4468" w14:textId="77777777" w:rsidR="00714E59" w:rsidRPr="00E716FC" w:rsidRDefault="00714E59" w:rsidP="00A26E85">
            <w:r>
              <w:t>Metres per Minute (m/min)</w:t>
            </w:r>
          </w:p>
        </w:tc>
      </w:tr>
      <w:tr w:rsidR="00714E59" w:rsidRPr="00E716FC" w14:paraId="10A1351D" w14:textId="77777777" w:rsidTr="00A26E85">
        <w:trPr>
          <w:tblCellSpacing w:w="15" w:type="dxa"/>
        </w:trPr>
        <w:tc>
          <w:tcPr>
            <w:tcW w:w="2425" w:type="dxa"/>
            <w:vAlign w:val="center"/>
            <w:hideMark/>
          </w:tcPr>
          <w:p w14:paraId="2BCCD2CB" w14:textId="77777777" w:rsidR="00714E59" w:rsidRPr="00E716FC" w:rsidRDefault="00714E59" w:rsidP="00A26E85">
            <w:r w:rsidRPr="00E716FC">
              <w:rPr>
                <w:b/>
                <w:bCs/>
              </w:rPr>
              <w:t>Work Ratio</w:t>
            </w:r>
          </w:p>
        </w:tc>
        <w:tc>
          <w:tcPr>
            <w:tcW w:w="5083" w:type="dxa"/>
            <w:vAlign w:val="center"/>
            <w:hideMark/>
          </w:tcPr>
          <w:p w14:paraId="6BBF8D43" w14:textId="77777777" w:rsidR="00714E59" w:rsidRPr="00E716FC" w:rsidRDefault="00714E59" w:rsidP="00A26E85">
            <w:r w:rsidRPr="00E716FC">
              <w:t>Ratio of high-intensity work time to total time</w:t>
            </w:r>
          </w:p>
        </w:tc>
        <w:tc>
          <w:tcPr>
            <w:tcW w:w="0" w:type="auto"/>
          </w:tcPr>
          <w:p w14:paraId="2E9B232D" w14:textId="77777777" w:rsidR="00714E59" w:rsidRPr="00E716FC" w:rsidRDefault="00714E59" w:rsidP="00A26E85">
            <w:r>
              <w:t>Percentage</w:t>
            </w:r>
          </w:p>
        </w:tc>
      </w:tr>
      <w:tr w:rsidR="00714E59" w:rsidRPr="00E716FC" w14:paraId="163D807A" w14:textId="77777777" w:rsidTr="00A26E85">
        <w:trPr>
          <w:tblCellSpacing w:w="15" w:type="dxa"/>
        </w:trPr>
        <w:tc>
          <w:tcPr>
            <w:tcW w:w="2425" w:type="dxa"/>
            <w:vAlign w:val="center"/>
            <w:hideMark/>
          </w:tcPr>
          <w:p w14:paraId="137F631E" w14:textId="77777777" w:rsidR="00714E59" w:rsidRPr="00E716FC" w:rsidRDefault="00714E59" w:rsidP="00A26E85">
            <w:r w:rsidRPr="00E716FC">
              <w:rPr>
                <w:b/>
                <w:bCs/>
              </w:rPr>
              <w:t>Max Acceleration/Deceleration</w:t>
            </w:r>
          </w:p>
        </w:tc>
        <w:tc>
          <w:tcPr>
            <w:tcW w:w="5083" w:type="dxa"/>
            <w:vAlign w:val="center"/>
            <w:hideMark/>
          </w:tcPr>
          <w:p w14:paraId="190A379D" w14:textId="77777777" w:rsidR="00714E59" w:rsidRPr="00E716FC" w:rsidRDefault="00714E59" w:rsidP="00A26E85">
            <w:r w:rsidRPr="00E716FC">
              <w:t>Peak rate of speed chang</w:t>
            </w:r>
            <w:r>
              <w:t>e</w:t>
            </w:r>
          </w:p>
        </w:tc>
        <w:tc>
          <w:tcPr>
            <w:tcW w:w="0" w:type="auto"/>
          </w:tcPr>
          <w:p w14:paraId="380440FA" w14:textId="77777777" w:rsidR="00714E59" w:rsidRPr="00E716FC" w:rsidRDefault="00714E59" w:rsidP="00A26E85">
            <w:r>
              <w:t>Metres per second per second (m/s/s)</w:t>
            </w:r>
          </w:p>
        </w:tc>
      </w:tr>
      <w:tr w:rsidR="00714E59" w:rsidRPr="00E716FC" w14:paraId="37B5AFF8" w14:textId="77777777" w:rsidTr="00A26E85">
        <w:trPr>
          <w:tblCellSpacing w:w="15" w:type="dxa"/>
        </w:trPr>
        <w:tc>
          <w:tcPr>
            <w:tcW w:w="2425" w:type="dxa"/>
            <w:vAlign w:val="center"/>
            <w:hideMark/>
          </w:tcPr>
          <w:p w14:paraId="50769100" w14:textId="77777777" w:rsidR="00714E59" w:rsidRPr="00E716FC" w:rsidRDefault="00714E59" w:rsidP="00A26E85">
            <w:r w:rsidRPr="00E716FC">
              <w:rPr>
                <w:b/>
                <w:bCs/>
              </w:rPr>
              <w:t>Power Score</w:t>
            </w:r>
          </w:p>
        </w:tc>
        <w:tc>
          <w:tcPr>
            <w:tcW w:w="5083" w:type="dxa"/>
            <w:vAlign w:val="center"/>
            <w:hideMark/>
          </w:tcPr>
          <w:p w14:paraId="6FA58E2E" w14:textId="77777777" w:rsidR="00714E59" w:rsidRPr="00E716FC" w:rsidRDefault="00714E59" w:rsidP="00A26E85">
            <w:r w:rsidRPr="00B4592A">
              <w:t> </w:t>
            </w:r>
            <w:r>
              <w:t>M</w:t>
            </w:r>
            <w:r w:rsidRPr="00B4592A">
              <w:t>easures the power output used per kilogram of your weight.</w:t>
            </w:r>
          </w:p>
        </w:tc>
        <w:tc>
          <w:tcPr>
            <w:tcW w:w="0" w:type="auto"/>
          </w:tcPr>
          <w:p w14:paraId="3D4C6B1B" w14:textId="77777777" w:rsidR="00714E59" w:rsidRPr="00E716FC" w:rsidRDefault="00714E59" w:rsidP="00A26E85">
            <w:r>
              <w:t>Watts per Kilogram (w/kg)</w:t>
            </w:r>
          </w:p>
        </w:tc>
      </w:tr>
      <w:tr w:rsidR="00714E59" w:rsidRPr="00E716FC" w14:paraId="10307262" w14:textId="77777777" w:rsidTr="00A26E85">
        <w:trPr>
          <w:tblCellSpacing w:w="15" w:type="dxa"/>
        </w:trPr>
        <w:tc>
          <w:tcPr>
            <w:tcW w:w="2425" w:type="dxa"/>
            <w:vAlign w:val="center"/>
          </w:tcPr>
          <w:p w14:paraId="502C89AB" w14:textId="77777777" w:rsidR="00714E59" w:rsidRPr="00E716FC" w:rsidRDefault="00714E59" w:rsidP="00A26E85">
            <w:pPr>
              <w:rPr>
                <w:b/>
                <w:bCs/>
              </w:rPr>
            </w:pPr>
            <w:r>
              <w:rPr>
                <w:b/>
                <w:bCs/>
              </w:rPr>
              <w:t>Energy</w:t>
            </w:r>
          </w:p>
        </w:tc>
        <w:tc>
          <w:tcPr>
            <w:tcW w:w="5083" w:type="dxa"/>
            <w:vAlign w:val="center"/>
          </w:tcPr>
          <w:p w14:paraId="57AA5763" w14:textId="77777777" w:rsidR="00714E59" w:rsidRPr="00E716FC" w:rsidRDefault="00714E59" w:rsidP="00A26E85">
            <w:r w:rsidRPr="0027342D">
              <w:t>A measure of how much energy is expended during a game or training session.</w:t>
            </w:r>
          </w:p>
        </w:tc>
        <w:tc>
          <w:tcPr>
            <w:tcW w:w="0" w:type="auto"/>
          </w:tcPr>
          <w:p w14:paraId="3CE74AE1" w14:textId="77777777" w:rsidR="00714E59" w:rsidRDefault="00714E59" w:rsidP="00A26E85">
            <w:r>
              <w:t>Kilocalories(kcal)</w:t>
            </w:r>
          </w:p>
        </w:tc>
      </w:tr>
    </w:tbl>
    <w:p w14:paraId="2DA0C882" w14:textId="77777777" w:rsidR="00714E59" w:rsidRPr="00E716FC" w:rsidRDefault="00714E59" w:rsidP="00714E59"/>
    <w:p w14:paraId="0C38F1D4" w14:textId="77777777" w:rsidR="00714E59" w:rsidRPr="00E716FC" w:rsidRDefault="00714E59" w:rsidP="00714E59">
      <w:pPr>
        <w:rPr>
          <w:b/>
          <w:bCs/>
        </w:rPr>
      </w:pPr>
      <w:r w:rsidRPr="00E716FC">
        <w:rPr>
          <w:b/>
          <w:bCs/>
        </w:rPr>
        <w:t>Importance of These Metrics</w:t>
      </w:r>
    </w:p>
    <w:p w14:paraId="7FA21A3E" w14:textId="77777777" w:rsidR="00714E59" w:rsidRPr="00E716FC" w:rsidRDefault="00714E59" w:rsidP="00714E59">
      <w:r w:rsidRPr="00E716FC">
        <w:t>These metrics:</w:t>
      </w:r>
    </w:p>
    <w:p w14:paraId="08D5C0A0" w14:textId="77777777" w:rsidR="00714E59" w:rsidRPr="00E716FC" w:rsidRDefault="00714E59" w:rsidP="00714E59">
      <w:pPr>
        <w:numPr>
          <w:ilvl w:val="0"/>
          <w:numId w:val="12"/>
        </w:numPr>
        <w:spacing w:after="160" w:line="259" w:lineRule="auto"/>
      </w:pPr>
      <w:r w:rsidRPr="00E716FC">
        <w:t xml:space="preserve">Help </w:t>
      </w:r>
      <w:r w:rsidRPr="004E1410">
        <w:t>identify fatigue or underperformance.</w:t>
      </w:r>
    </w:p>
    <w:p w14:paraId="0B4B7698" w14:textId="77777777" w:rsidR="00714E59" w:rsidRPr="00E716FC" w:rsidRDefault="00714E59" w:rsidP="00714E59">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69116F19" w14:textId="77777777" w:rsidR="00714E59" w:rsidRPr="00E716FC" w:rsidRDefault="00714E59" w:rsidP="00714E59">
      <w:pPr>
        <w:numPr>
          <w:ilvl w:val="0"/>
          <w:numId w:val="12"/>
        </w:numPr>
        <w:spacing w:after="160" w:line="259" w:lineRule="auto"/>
      </w:pPr>
      <w:r w:rsidRPr="00E716FC">
        <w:t xml:space="preserve">Are used to </w:t>
      </w:r>
      <w:r w:rsidRPr="004E1410">
        <w:t>individualize training</w:t>
      </w:r>
      <w:r w:rsidRPr="00E716FC">
        <w:t>.</w:t>
      </w:r>
    </w:p>
    <w:p w14:paraId="5CDFEFAB" w14:textId="77777777" w:rsidR="00714E59" w:rsidRPr="00E716FC" w:rsidRDefault="00714E59" w:rsidP="00714E59">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15FA47F1" w14:textId="77777777" w:rsidR="00714E59" w:rsidRDefault="00714E59" w:rsidP="00714E59"/>
    <w:p w14:paraId="3DA6B3B4" w14:textId="77777777" w:rsidR="00714E59" w:rsidRDefault="00714E59" w:rsidP="00714E59">
      <w:pPr>
        <w:rPr>
          <w:b/>
          <w:bCs/>
        </w:rPr>
      </w:pPr>
      <w:r w:rsidRPr="00012773">
        <w:rPr>
          <w:b/>
          <w:bCs/>
        </w:rPr>
        <w:t>Speed Zones</w:t>
      </w:r>
    </w:p>
    <w:p w14:paraId="3F48E159" w14:textId="77777777" w:rsidR="00714E59" w:rsidRPr="004E1410" w:rsidRDefault="00714E59" w:rsidP="00714E59">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714E59" w14:paraId="211E25BD" w14:textId="77777777" w:rsidTr="00A26E85">
        <w:tc>
          <w:tcPr>
            <w:tcW w:w="1271" w:type="dxa"/>
          </w:tcPr>
          <w:p w14:paraId="69F9EED1" w14:textId="77777777" w:rsidR="00714E59" w:rsidRDefault="00714E59" w:rsidP="00A26E85">
            <w:pPr>
              <w:rPr>
                <w:b/>
                <w:bCs/>
              </w:rPr>
            </w:pPr>
            <w:r>
              <w:rPr>
                <w:b/>
                <w:bCs/>
              </w:rPr>
              <w:t>Zone</w:t>
            </w:r>
          </w:p>
        </w:tc>
        <w:tc>
          <w:tcPr>
            <w:tcW w:w="1985" w:type="dxa"/>
          </w:tcPr>
          <w:p w14:paraId="344BBFD0" w14:textId="77777777" w:rsidR="00714E59" w:rsidRDefault="00714E59" w:rsidP="00A26E85">
            <w:pPr>
              <w:rPr>
                <w:b/>
                <w:bCs/>
              </w:rPr>
            </w:pPr>
            <w:r>
              <w:rPr>
                <w:b/>
                <w:bCs/>
              </w:rPr>
              <w:t>Thresholds (km/h)</w:t>
            </w:r>
          </w:p>
        </w:tc>
        <w:tc>
          <w:tcPr>
            <w:tcW w:w="1842" w:type="dxa"/>
          </w:tcPr>
          <w:p w14:paraId="590A5A04" w14:textId="77777777" w:rsidR="00714E59" w:rsidRDefault="00714E59" w:rsidP="00A26E85">
            <w:pPr>
              <w:rPr>
                <w:b/>
                <w:bCs/>
              </w:rPr>
            </w:pPr>
            <w:r>
              <w:rPr>
                <w:b/>
                <w:bCs/>
              </w:rPr>
              <w:t>Intensity</w:t>
            </w:r>
          </w:p>
        </w:tc>
        <w:tc>
          <w:tcPr>
            <w:tcW w:w="3918" w:type="dxa"/>
          </w:tcPr>
          <w:p w14:paraId="7D2C21EB" w14:textId="77777777" w:rsidR="00714E59" w:rsidRDefault="00714E59" w:rsidP="00A26E85">
            <w:pPr>
              <w:rPr>
                <w:b/>
                <w:bCs/>
              </w:rPr>
            </w:pPr>
            <w:r>
              <w:rPr>
                <w:b/>
                <w:bCs/>
              </w:rPr>
              <w:t>Descriptor</w:t>
            </w:r>
          </w:p>
        </w:tc>
      </w:tr>
      <w:tr w:rsidR="00714E59" w14:paraId="4B648CDC" w14:textId="77777777" w:rsidTr="00A26E85">
        <w:tc>
          <w:tcPr>
            <w:tcW w:w="1271" w:type="dxa"/>
          </w:tcPr>
          <w:p w14:paraId="1C9A96C2" w14:textId="77777777" w:rsidR="00714E59" w:rsidRPr="00E7123A" w:rsidRDefault="00714E59" w:rsidP="00A26E85">
            <w:r w:rsidRPr="00E7123A">
              <w:t>Zone 1</w:t>
            </w:r>
          </w:p>
        </w:tc>
        <w:tc>
          <w:tcPr>
            <w:tcW w:w="1985" w:type="dxa"/>
          </w:tcPr>
          <w:p w14:paraId="719654CF" w14:textId="77777777" w:rsidR="00714E59" w:rsidRPr="00C25722" w:rsidRDefault="00714E59" w:rsidP="00A26E85">
            <w:r w:rsidRPr="00C25722">
              <w:t>0 – 3.6</w:t>
            </w:r>
          </w:p>
        </w:tc>
        <w:tc>
          <w:tcPr>
            <w:tcW w:w="1842" w:type="dxa"/>
          </w:tcPr>
          <w:p w14:paraId="2F407C37" w14:textId="77777777" w:rsidR="00714E59" w:rsidRPr="00382239" w:rsidRDefault="00714E59" w:rsidP="00A26E85">
            <w:r>
              <w:t xml:space="preserve">Very Low  </w:t>
            </w:r>
          </w:p>
        </w:tc>
        <w:tc>
          <w:tcPr>
            <w:tcW w:w="3918" w:type="dxa"/>
          </w:tcPr>
          <w:p w14:paraId="57EA1CED" w14:textId="77777777" w:rsidR="00714E59" w:rsidRPr="00B27DD2" w:rsidRDefault="00714E59" w:rsidP="00A26E85">
            <w:r w:rsidRPr="00B27DD2">
              <w:t>Standing, Walking at Recovery Pace</w:t>
            </w:r>
          </w:p>
        </w:tc>
      </w:tr>
      <w:tr w:rsidR="00714E59" w14:paraId="3770198B" w14:textId="77777777" w:rsidTr="00A26E85">
        <w:tc>
          <w:tcPr>
            <w:tcW w:w="1271" w:type="dxa"/>
          </w:tcPr>
          <w:p w14:paraId="6B7CA8D0" w14:textId="77777777" w:rsidR="00714E59" w:rsidRPr="00E7123A" w:rsidRDefault="00714E59" w:rsidP="00A26E85">
            <w:r w:rsidRPr="00E7123A">
              <w:t>Zone 2</w:t>
            </w:r>
          </w:p>
        </w:tc>
        <w:tc>
          <w:tcPr>
            <w:tcW w:w="1985" w:type="dxa"/>
          </w:tcPr>
          <w:p w14:paraId="28652C0D" w14:textId="77777777" w:rsidR="00714E59" w:rsidRPr="00C25722" w:rsidRDefault="00714E59" w:rsidP="00A26E85">
            <w:r w:rsidRPr="00C25722">
              <w:t>3.61 – 10.8</w:t>
            </w:r>
          </w:p>
        </w:tc>
        <w:tc>
          <w:tcPr>
            <w:tcW w:w="1842" w:type="dxa"/>
          </w:tcPr>
          <w:p w14:paraId="4C57A532" w14:textId="77777777" w:rsidR="00714E59" w:rsidRPr="00356638" w:rsidRDefault="00714E59" w:rsidP="00A26E85">
            <w:r>
              <w:t xml:space="preserve">Low to Moderate </w:t>
            </w:r>
          </w:p>
        </w:tc>
        <w:tc>
          <w:tcPr>
            <w:tcW w:w="3918" w:type="dxa"/>
          </w:tcPr>
          <w:p w14:paraId="59694B06" w14:textId="77777777" w:rsidR="00714E59" w:rsidRPr="00B27DD2" w:rsidRDefault="00714E59" w:rsidP="00A26E85">
            <w:r w:rsidRPr="00B27DD2">
              <w:t>Jogging and Easy Runing</w:t>
            </w:r>
          </w:p>
        </w:tc>
      </w:tr>
      <w:tr w:rsidR="00714E59" w14:paraId="27213D84" w14:textId="77777777" w:rsidTr="00A26E85">
        <w:tc>
          <w:tcPr>
            <w:tcW w:w="1271" w:type="dxa"/>
          </w:tcPr>
          <w:p w14:paraId="6290C6B5" w14:textId="77777777" w:rsidR="00714E59" w:rsidRPr="00E7123A" w:rsidRDefault="00714E59" w:rsidP="00A26E85">
            <w:r w:rsidRPr="00E7123A">
              <w:t>Zone 3</w:t>
            </w:r>
          </w:p>
        </w:tc>
        <w:tc>
          <w:tcPr>
            <w:tcW w:w="1985" w:type="dxa"/>
          </w:tcPr>
          <w:p w14:paraId="6723E618" w14:textId="77777777" w:rsidR="00714E59" w:rsidRPr="00C25722" w:rsidRDefault="00714E59" w:rsidP="00A26E85">
            <w:r w:rsidRPr="00C25722">
              <w:t>10.81 – 18</w:t>
            </w:r>
          </w:p>
        </w:tc>
        <w:tc>
          <w:tcPr>
            <w:tcW w:w="1842" w:type="dxa"/>
          </w:tcPr>
          <w:p w14:paraId="673F067A" w14:textId="77777777" w:rsidR="00714E59" w:rsidRPr="000974E2" w:rsidRDefault="00714E59" w:rsidP="00A26E85">
            <w:r w:rsidRPr="000974E2">
              <w:t xml:space="preserve">Moderate to High </w:t>
            </w:r>
          </w:p>
        </w:tc>
        <w:tc>
          <w:tcPr>
            <w:tcW w:w="3918" w:type="dxa"/>
          </w:tcPr>
          <w:p w14:paraId="77E85567" w14:textId="77777777" w:rsidR="00714E59" w:rsidRPr="00B27DD2" w:rsidRDefault="00714E59" w:rsidP="00A26E85">
            <w:r w:rsidRPr="00B27DD2">
              <w:t>Running</w:t>
            </w:r>
          </w:p>
        </w:tc>
      </w:tr>
      <w:tr w:rsidR="00714E59" w14:paraId="1B9DB710" w14:textId="77777777" w:rsidTr="00A26E85">
        <w:tc>
          <w:tcPr>
            <w:tcW w:w="1271" w:type="dxa"/>
          </w:tcPr>
          <w:p w14:paraId="4141B669" w14:textId="77777777" w:rsidR="00714E59" w:rsidRPr="00E7123A" w:rsidRDefault="00714E59" w:rsidP="00A26E85">
            <w:r w:rsidRPr="00E7123A">
              <w:t>Zone 4</w:t>
            </w:r>
          </w:p>
        </w:tc>
        <w:tc>
          <w:tcPr>
            <w:tcW w:w="1985" w:type="dxa"/>
          </w:tcPr>
          <w:p w14:paraId="10FFC299" w14:textId="77777777" w:rsidR="00714E59" w:rsidRPr="00C25722" w:rsidRDefault="00714E59" w:rsidP="00A26E85">
            <w:r w:rsidRPr="00C25722">
              <w:t>18.1 – 25.2</w:t>
            </w:r>
          </w:p>
        </w:tc>
        <w:tc>
          <w:tcPr>
            <w:tcW w:w="1842" w:type="dxa"/>
          </w:tcPr>
          <w:p w14:paraId="3ED92300" w14:textId="77777777" w:rsidR="00714E59" w:rsidRPr="000974E2" w:rsidRDefault="00714E59" w:rsidP="00A26E85">
            <w:r w:rsidRPr="000974E2">
              <w:t>High</w:t>
            </w:r>
          </w:p>
        </w:tc>
        <w:tc>
          <w:tcPr>
            <w:tcW w:w="3918" w:type="dxa"/>
          </w:tcPr>
          <w:p w14:paraId="2B20926A" w14:textId="77777777" w:rsidR="00714E59" w:rsidRPr="00B27DD2" w:rsidRDefault="00714E59" w:rsidP="00A26E85">
            <w:r w:rsidRPr="00B27DD2">
              <w:t>High Speed Running</w:t>
            </w:r>
          </w:p>
        </w:tc>
      </w:tr>
      <w:tr w:rsidR="00714E59" w14:paraId="0416A07D" w14:textId="77777777" w:rsidTr="00A26E85">
        <w:tc>
          <w:tcPr>
            <w:tcW w:w="1271" w:type="dxa"/>
          </w:tcPr>
          <w:p w14:paraId="0C84B064" w14:textId="77777777" w:rsidR="00714E59" w:rsidRPr="00E7123A" w:rsidRDefault="00714E59" w:rsidP="00A26E85">
            <w:r w:rsidRPr="00E7123A">
              <w:t>Zone 5</w:t>
            </w:r>
          </w:p>
        </w:tc>
        <w:tc>
          <w:tcPr>
            <w:tcW w:w="1985" w:type="dxa"/>
          </w:tcPr>
          <w:p w14:paraId="596F9C0E" w14:textId="77777777" w:rsidR="00714E59" w:rsidRPr="00C25722" w:rsidRDefault="00714E59" w:rsidP="00A26E85">
            <w:r w:rsidRPr="00C25722">
              <w:t xml:space="preserve">25.21 - 43.2 </w:t>
            </w:r>
          </w:p>
        </w:tc>
        <w:tc>
          <w:tcPr>
            <w:tcW w:w="1842" w:type="dxa"/>
          </w:tcPr>
          <w:p w14:paraId="29C2B9FA" w14:textId="77777777" w:rsidR="00714E59" w:rsidRPr="000974E2" w:rsidRDefault="00714E59" w:rsidP="00A26E85">
            <w:r w:rsidRPr="000974E2">
              <w:t>Maximal</w:t>
            </w:r>
          </w:p>
        </w:tc>
        <w:tc>
          <w:tcPr>
            <w:tcW w:w="3918" w:type="dxa"/>
          </w:tcPr>
          <w:p w14:paraId="2E656D16" w14:textId="77777777" w:rsidR="00714E59" w:rsidRPr="00B27DD2" w:rsidRDefault="00714E59" w:rsidP="00A26E85">
            <w:r w:rsidRPr="00B27DD2">
              <w:t>Sprinting</w:t>
            </w:r>
          </w:p>
        </w:tc>
      </w:tr>
    </w:tbl>
    <w:p w14:paraId="34B3C1C1" w14:textId="77777777" w:rsidR="004B5195" w:rsidRDefault="001440BF">
      <w:r>
        <w:br w:type="page"/>
      </w:r>
    </w:p>
    <w:p w14:paraId="6F1CCD85" w14:textId="77777777" w:rsidR="004B5195" w:rsidRDefault="001440BF">
      <w:pPr>
        <w:pStyle w:val="Heading1"/>
      </w:pPr>
      <w:bookmarkStart w:id="3" w:name="_Toc206587317"/>
      <w:r>
        <w:lastRenderedPageBreak/>
        <w:t>Summary of Player Metrics</w:t>
      </w:r>
      <w:bookmarkEnd w:id="3"/>
    </w:p>
    <w:p w14:paraId="3F05614D" w14:textId="77777777" w:rsidR="004B5195" w:rsidRDefault="001440BF">
      <w:r>
        <w:t>Number of Matches Analysed: 25</w:t>
      </w:r>
    </w:p>
    <w:p w14:paraId="4C7295B9" w14:textId="77777777" w:rsidR="004B5195" w:rsidRDefault="001440BF">
      <w:r>
        <w:t>Number of Matches Uploaded: 25</w:t>
      </w:r>
    </w:p>
    <w:p w14:paraId="62E6B05F" w14:textId="77777777" w:rsidR="004B5195" w:rsidRDefault="001440BF">
      <w:r>
        <w:t>Percentage of Matches Uploaded: 83.33%</w:t>
      </w:r>
    </w:p>
    <w:p w14:paraId="4709285E" w14:textId="77777777" w:rsidR="004B5195" w:rsidRDefault="001440BF">
      <w:pPr>
        <w:pStyle w:val="Heading2"/>
      </w:pPr>
      <w:bookmarkStart w:id="4" w:name="_Toc206587318"/>
      <w:r>
        <w:t>Player Metric Summary Table</w:t>
      </w:r>
      <w:bookmarkEnd w:id="4"/>
    </w:p>
    <w:tbl>
      <w:tblPr>
        <w:tblStyle w:val="TableGrid"/>
        <w:tblW w:w="0" w:type="auto"/>
        <w:tblLook w:val="04A0" w:firstRow="1" w:lastRow="0" w:firstColumn="1" w:lastColumn="0" w:noHBand="0" w:noVBand="1"/>
      </w:tblPr>
      <w:tblGrid>
        <w:gridCol w:w="1510"/>
        <w:gridCol w:w="1236"/>
        <w:gridCol w:w="1224"/>
        <w:gridCol w:w="1219"/>
        <w:gridCol w:w="1224"/>
        <w:gridCol w:w="1219"/>
        <w:gridCol w:w="1224"/>
      </w:tblGrid>
      <w:tr w:rsidR="004B5195" w14:paraId="081D3B3E" w14:textId="77777777">
        <w:tc>
          <w:tcPr>
            <w:tcW w:w="1234" w:type="dxa"/>
          </w:tcPr>
          <w:p w14:paraId="455E81A7" w14:textId="77777777" w:rsidR="004B5195" w:rsidRDefault="001440BF">
            <w:r>
              <w:t>Metric</w:t>
            </w:r>
          </w:p>
        </w:tc>
        <w:tc>
          <w:tcPr>
            <w:tcW w:w="1234" w:type="dxa"/>
          </w:tcPr>
          <w:p w14:paraId="55A0C5E6" w14:textId="77777777" w:rsidR="004B5195" w:rsidRDefault="001440BF">
            <w:r>
              <w:t>Total</w:t>
            </w:r>
          </w:p>
        </w:tc>
        <w:tc>
          <w:tcPr>
            <w:tcW w:w="1234" w:type="dxa"/>
          </w:tcPr>
          <w:p w14:paraId="13D4E76B" w14:textId="77777777" w:rsidR="004B5195" w:rsidRDefault="001440BF">
            <w:r>
              <w:t>Max</w:t>
            </w:r>
          </w:p>
        </w:tc>
        <w:tc>
          <w:tcPr>
            <w:tcW w:w="1234" w:type="dxa"/>
          </w:tcPr>
          <w:p w14:paraId="69BEA5B2" w14:textId="77777777" w:rsidR="004B5195" w:rsidRDefault="001440BF">
            <w:r>
              <w:t>Min</w:t>
            </w:r>
          </w:p>
        </w:tc>
        <w:tc>
          <w:tcPr>
            <w:tcW w:w="1234" w:type="dxa"/>
          </w:tcPr>
          <w:p w14:paraId="51E795D9" w14:textId="77777777" w:rsidR="004B5195" w:rsidRDefault="001440BF">
            <w:r>
              <w:t>Mean</w:t>
            </w:r>
          </w:p>
        </w:tc>
        <w:tc>
          <w:tcPr>
            <w:tcW w:w="1234" w:type="dxa"/>
          </w:tcPr>
          <w:p w14:paraId="3C6C8D29" w14:textId="77777777" w:rsidR="004B5195" w:rsidRDefault="001440BF">
            <w:r>
              <w:t>Std Dev</w:t>
            </w:r>
          </w:p>
        </w:tc>
        <w:tc>
          <w:tcPr>
            <w:tcW w:w="1234" w:type="dxa"/>
          </w:tcPr>
          <w:p w14:paraId="2B7023E1" w14:textId="77777777" w:rsidR="004B5195" w:rsidRDefault="001440BF">
            <w:r>
              <w:t>Range</w:t>
            </w:r>
          </w:p>
        </w:tc>
      </w:tr>
      <w:tr w:rsidR="004B5195" w14:paraId="7491615B" w14:textId="77777777">
        <w:tc>
          <w:tcPr>
            <w:tcW w:w="1234" w:type="dxa"/>
          </w:tcPr>
          <w:p w14:paraId="64767E75" w14:textId="77777777" w:rsidR="004B5195" w:rsidRDefault="001440BF">
            <w:r>
              <w:t>Distance</w:t>
            </w:r>
          </w:p>
        </w:tc>
        <w:tc>
          <w:tcPr>
            <w:tcW w:w="1234" w:type="dxa"/>
          </w:tcPr>
          <w:p w14:paraId="30DE2C8A" w14:textId="77777777" w:rsidR="004B5195" w:rsidRDefault="001440BF">
            <w:r>
              <w:t>2289.71</w:t>
            </w:r>
          </w:p>
        </w:tc>
        <w:tc>
          <w:tcPr>
            <w:tcW w:w="1234" w:type="dxa"/>
          </w:tcPr>
          <w:p w14:paraId="565F8266" w14:textId="77777777" w:rsidR="004B5195" w:rsidRDefault="001440BF">
            <w:r>
              <w:t>12.45</w:t>
            </w:r>
          </w:p>
        </w:tc>
        <w:tc>
          <w:tcPr>
            <w:tcW w:w="1234" w:type="dxa"/>
          </w:tcPr>
          <w:p w14:paraId="291A5BD9" w14:textId="77777777" w:rsidR="004B5195" w:rsidRDefault="001440BF">
            <w:r>
              <w:t>2.42</w:t>
            </w:r>
          </w:p>
        </w:tc>
        <w:tc>
          <w:tcPr>
            <w:tcW w:w="1234" w:type="dxa"/>
          </w:tcPr>
          <w:p w14:paraId="734250AC" w14:textId="77777777" w:rsidR="004B5195" w:rsidRDefault="001440BF">
            <w:r>
              <w:t>8.3</w:t>
            </w:r>
          </w:p>
        </w:tc>
        <w:tc>
          <w:tcPr>
            <w:tcW w:w="1234" w:type="dxa"/>
          </w:tcPr>
          <w:p w14:paraId="521DC334" w14:textId="77777777" w:rsidR="004B5195" w:rsidRDefault="001440BF">
            <w:r>
              <w:t>2.62</w:t>
            </w:r>
          </w:p>
        </w:tc>
        <w:tc>
          <w:tcPr>
            <w:tcW w:w="1234" w:type="dxa"/>
          </w:tcPr>
          <w:p w14:paraId="5AD6914F" w14:textId="77777777" w:rsidR="004B5195" w:rsidRDefault="001440BF">
            <w:r>
              <w:t>10.03</w:t>
            </w:r>
          </w:p>
        </w:tc>
      </w:tr>
      <w:tr w:rsidR="004B5195" w14:paraId="518063D6" w14:textId="77777777">
        <w:tc>
          <w:tcPr>
            <w:tcW w:w="1234" w:type="dxa"/>
          </w:tcPr>
          <w:p w14:paraId="0850E236" w14:textId="77777777" w:rsidR="004B5195" w:rsidRDefault="001440BF">
            <w:r>
              <w:t>Sprint Distance</w:t>
            </w:r>
          </w:p>
        </w:tc>
        <w:tc>
          <w:tcPr>
            <w:tcW w:w="1234" w:type="dxa"/>
          </w:tcPr>
          <w:p w14:paraId="2202F8BA" w14:textId="77777777" w:rsidR="004B5195" w:rsidRDefault="001440BF">
            <w:r>
              <w:t>221832.03</w:t>
            </w:r>
          </w:p>
        </w:tc>
        <w:tc>
          <w:tcPr>
            <w:tcW w:w="1234" w:type="dxa"/>
          </w:tcPr>
          <w:p w14:paraId="670CB981" w14:textId="77777777" w:rsidR="004B5195" w:rsidRDefault="001440BF">
            <w:r>
              <w:t>2125.15</w:t>
            </w:r>
          </w:p>
        </w:tc>
        <w:tc>
          <w:tcPr>
            <w:tcW w:w="1234" w:type="dxa"/>
          </w:tcPr>
          <w:p w14:paraId="6E358412" w14:textId="77777777" w:rsidR="004B5195" w:rsidRDefault="001440BF">
            <w:r>
              <w:t>71.37</w:t>
            </w:r>
          </w:p>
        </w:tc>
        <w:tc>
          <w:tcPr>
            <w:tcW w:w="1234" w:type="dxa"/>
          </w:tcPr>
          <w:p w14:paraId="16188A32" w14:textId="77777777" w:rsidR="004B5195" w:rsidRDefault="001440BF">
            <w:r>
              <w:t>803.74</w:t>
            </w:r>
          </w:p>
        </w:tc>
        <w:tc>
          <w:tcPr>
            <w:tcW w:w="1234" w:type="dxa"/>
          </w:tcPr>
          <w:p w14:paraId="467A6A1E" w14:textId="77777777" w:rsidR="004B5195" w:rsidRDefault="001440BF">
            <w:r>
              <w:t>379.97</w:t>
            </w:r>
          </w:p>
        </w:tc>
        <w:tc>
          <w:tcPr>
            <w:tcW w:w="1234" w:type="dxa"/>
          </w:tcPr>
          <w:p w14:paraId="6145E573" w14:textId="77777777" w:rsidR="004B5195" w:rsidRDefault="001440BF">
            <w:r>
              <w:t>2053.78</w:t>
            </w:r>
          </w:p>
        </w:tc>
      </w:tr>
      <w:tr w:rsidR="004B5195" w14:paraId="37C372E4" w14:textId="77777777">
        <w:tc>
          <w:tcPr>
            <w:tcW w:w="1234" w:type="dxa"/>
          </w:tcPr>
          <w:p w14:paraId="4582FAA2" w14:textId="77777777" w:rsidR="004B5195" w:rsidRDefault="001440BF">
            <w:r>
              <w:t>Power Plays</w:t>
            </w:r>
          </w:p>
        </w:tc>
        <w:tc>
          <w:tcPr>
            <w:tcW w:w="1234" w:type="dxa"/>
          </w:tcPr>
          <w:p w14:paraId="4CD5F649" w14:textId="77777777" w:rsidR="004B5195" w:rsidRDefault="001440BF">
            <w:r>
              <w:t>16016.0</w:t>
            </w:r>
          </w:p>
        </w:tc>
        <w:tc>
          <w:tcPr>
            <w:tcW w:w="1234" w:type="dxa"/>
          </w:tcPr>
          <w:p w14:paraId="47563BC4" w14:textId="77777777" w:rsidR="004B5195" w:rsidRDefault="001440BF">
            <w:r>
              <w:t>121.0</w:t>
            </w:r>
          </w:p>
        </w:tc>
        <w:tc>
          <w:tcPr>
            <w:tcW w:w="1234" w:type="dxa"/>
          </w:tcPr>
          <w:p w14:paraId="523FA199" w14:textId="77777777" w:rsidR="004B5195" w:rsidRDefault="001440BF">
            <w:r>
              <w:t>8.0</w:t>
            </w:r>
          </w:p>
        </w:tc>
        <w:tc>
          <w:tcPr>
            <w:tcW w:w="1234" w:type="dxa"/>
          </w:tcPr>
          <w:p w14:paraId="6E274ACA" w14:textId="77777777" w:rsidR="004B5195" w:rsidRDefault="001440BF">
            <w:r>
              <w:t>58.03</w:t>
            </w:r>
          </w:p>
        </w:tc>
        <w:tc>
          <w:tcPr>
            <w:tcW w:w="1234" w:type="dxa"/>
          </w:tcPr>
          <w:p w14:paraId="746D09E9" w14:textId="77777777" w:rsidR="004B5195" w:rsidRDefault="001440BF">
            <w:r>
              <w:t>22.85</w:t>
            </w:r>
          </w:p>
        </w:tc>
        <w:tc>
          <w:tcPr>
            <w:tcW w:w="1234" w:type="dxa"/>
          </w:tcPr>
          <w:p w14:paraId="16222A74" w14:textId="77777777" w:rsidR="004B5195" w:rsidRDefault="001440BF">
            <w:r>
              <w:t>113.0</w:t>
            </w:r>
          </w:p>
        </w:tc>
      </w:tr>
      <w:tr w:rsidR="004B5195" w14:paraId="0DD6ED34" w14:textId="77777777">
        <w:tc>
          <w:tcPr>
            <w:tcW w:w="1234" w:type="dxa"/>
          </w:tcPr>
          <w:p w14:paraId="601B6AFE" w14:textId="77777777" w:rsidR="004B5195" w:rsidRDefault="001440BF">
            <w:r>
              <w:t>Energy</w:t>
            </w:r>
          </w:p>
        </w:tc>
        <w:tc>
          <w:tcPr>
            <w:tcW w:w="1234" w:type="dxa"/>
          </w:tcPr>
          <w:p w14:paraId="16E48E22" w14:textId="77777777" w:rsidR="004B5195" w:rsidRDefault="001440BF">
            <w:r>
              <w:t>277411.79</w:t>
            </w:r>
          </w:p>
        </w:tc>
        <w:tc>
          <w:tcPr>
            <w:tcW w:w="1234" w:type="dxa"/>
          </w:tcPr>
          <w:p w14:paraId="592D6B7E" w14:textId="77777777" w:rsidR="004B5195" w:rsidRDefault="001440BF">
            <w:r>
              <w:t>1546.69</w:t>
            </w:r>
          </w:p>
        </w:tc>
        <w:tc>
          <w:tcPr>
            <w:tcW w:w="1234" w:type="dxa"/>
          </w:tcPr>
          <w:p w14:paraId="3E81A301" w14:textId="77777777" w:rsidR="004B5195" w:rsidRDefault="001440BF">
            <w:r>
              <w:t>294.35</w:t>
            </w:r>
          </w:p>
        </w:tc>
        <w:tc>
          <w:tcPr>
            <w:tcW w:w="1234" w:type="dxa"/>
          </w:tcPr>
          <w:p w14:paraId="0E573C3A" w14:textId="77777777" w:rsidR="004B5195" w:rsidRDefault="001440BF">
            <w:r>
              <w:t>1005.12</w:t>
            </w:r>
          </w:p>
        </w:tc>
        <w:tc>
          <w:tcPr>
            <w:tcW w:w="1234" w:type="dxa"/>
          </w:tcPr>
          <w:p w14:paraId="43AE2EE6" w14:textId="77777777" w:rsidR="004B5195" w:rsidRDefault="001440BF">
            <w:r>
              <w:t>316.19</w:t>
            </w:r>
          </w:p>
        </w:tc>
        <w:tc>
          <w:tcPr>
            <w:tcW w:w="1234" w:type="dxa"/>
          </w:tcPr>
          <w:p w14:paraId="0C49FF61" w14:textId="77777777" w:rsidR="004B5195" w:rsidRDefault="001440BF">
            <w:r>
              <w:t>1252.33</w:t>
            </w:r>
          </w:p>
        </w:tc>
      </w:tr>
      <w:tr w:rsidR="004B5195" w14:paraId="7FE0721F" w14:textId="77777777">
        <w:tc>
          <w:tcPr>
            <w:tcW w:w="1234" w:type="dxa"/>
          </w:tcPr>
          <w:p w14:paraId="0956A9E1" w14:textId="77777777" w:rsidR="004B5195" w:rsidRDefault="001440BF">
            <w:r>
              <w:t>Impacts</w:t>
            </w:r>
          </w:p>
        </w:tc>
        <w:tc>
          <w:tcPr>
            <w:tcW w:w="1234" w:type="dxa"/>
          </w:tcPr>
          <w:p w14:paraId="5CBFC2E0" w14:textId="77777777" w:rsidR="004B5195" w:rsidRDefault="001440BF">
            <w:r>
              <w:t>2003.0</w:t>
            </w:r>
          </w:p>
        </w:tc>
        <w:tc>
          <w:tcPr>
            <w:tcW w:w="1234" w:type="dxa"/>
          </w:tcPr>
          <w:p w14:paraId="43A3F6AC" w14:textId="77777777" w:rsidR="004B5195" w:rsidRDefault="001440BF">
            <w:r>
              <w:t>46.0</w:t>
            </w:r>
          </w:p>
        </w:tc>
        <w:tc>
          <w:tcPr>
            <w:tcW w:w="1234" w:type="dxa"/>
          </w:tcPr>
          <w:p w14:paraId="043B0286" w14:textId="77777777" w:rsidR="004B5195" w:rsidRDefault="001440BF">
            <w:r>
              <w:t>0.0</w:t>
            </w:r>
          </w:p>
        </w:tc>
        <w:tc>
          <w:tcPr>
            <w:tcW w:w="1234" w:type="dxa"/>
          </w:tcPr>
          <w:p w14:paraId="66DC8094" w14:textId="77777777" w:rsidR="004B5195" w:rsidRDefault="001440BF">
            <w:r>
              <w:t>7.26</w:t>
            </w:r>
          </w:p>
        </w:tc>
        <w:tc>
          <w:tcPr>
            <w:tcW w:w="1234" w:type="dxa"/>
          </w:tcPr>
          <w:p w14:paraId="343DACEC" w14:textId="77777777" w:rsidR="004B5195" w:rsidRDefault="001440BF">
            <w:r>
              <w:t>6.32</w:t>
            </w:r>
          </w:p>
        </w:tc>
        <w:tc>
          <w:tcPr>
            <w:tcW w:w="1234" w:type="dxa"/>
          </w:tcPr>
          <w:p w14:paraId="3D1F9694" w14:textId="77777777" w:rsidR="004B5195" w:rsidRDefault="001440BF">
            <w:r>
              <w:t>46.0</w:t>
            </w:r>
          </w:p>
        </w:tc>
      </w:tr>
      <w:tr w:rsidR="004B5195" w14:paraId="3AACAFC7" w14:textId="77777777">
        <w:tc>
          <w:tcPr>
            <w:tcW w:w="1234" w:type="dxa"/>
          </w:tcPr>
          <w:p w14:paraId="6086FE9A" w14:textId="77777777" w:rsidR="004B5195" w:rsidRDefault="001440BF">
            <w:r>
              <w:t>Accelerations</w:t>
            </w:r>
          </w:p>
        </w:tc>
        <w:tc>
          <w:tcPr>
            <w:tcW w:w="1234" w:type="dxa"/>
          </w:tcPr>
          <w:p w14:paraId="35E25727" w14:textId="77777777" w:rsidR="004B5195" w:rsidRDefault="001440BF">
            <w:r>
              <w:t>105917.0</w:t>
            </w:r>
          </w:p>
        </w:tc>
        <w:tc>
          <w:tcPr>
            <w:tcW w:w="1234" w:type="dxa"/>
          </w:tcPr>
          <w:p w14:paraId="47363AA6" w14:textId="77777777" w:rsidR="004B5195" w:rsidRDefault="001440BF">
            <w:r>
              <w:t>605.0</w:t>
            </w:r>
          </w:p>
        </w:tc>
        <w:tc>
          <w:tcPr>
            <w:tcW w:w="1234" w:type="dxa"/>
          </w:tcPr>
          <w:p w14:paraId="0674D716" w14:textId="77777777" w:rsidR="004B5195" w:rsidRDefault="001440BF">
            <w:r>
              <w:t>107.0</w:t>
            </w:r>
          </w:p>
        </w:tc>
        <w:tc>
          <w:tcPr>
            <w:tcW w:w="1234" w:type="dxa"/>
          </w:tcPr>
          <w:p w14:paraId="4B6C263B" w14:textId="77777777" w:rsidR="004B5195" w:rsidRDefault="001440BF">
            <w:r>
              <w:t>383.76</w:t>
            </w:r>
          </w:p>
        </w:tc>
        <w:tc>
          <w:tcPr>
            <w:tcW w:w="1234" w:type="dxa"/>
          </w:tcPr>
          <w:p w14:paraId="0F038AF7" w14:textId="77777777" w:rsidR="004B5195" w:rsidRDefault="001440BF">
            <w:r>
              <w:t>122.4</w:t>
            </w:r>
          </w:p>
        </w:tc>
        <w:tc>
          <w:tcPr>
            <w:tcW w:w="1234" w:type="dxa"/>
          </w:tcPr>
          <w:p w14:paraId="15F6DDEE" w14:textId="77777777" w:rsidR="004B5195" w:rsidRDefault="001440BF">
            <w:r>
              <w:t>498.0</w:t>
            </w:r>
          </w:p>
        </w:tc>
      </w:tr>
      <w:tr w:rsidR="004B5195" w14:paraId="62FDDC3E" w14:textId="77777777">
        <w:tc>
          <w:tcPr>
            <w:tcW w:w="1234" w:type="dxa"/>
          </w:tcPr>
          <w:p w14:paraId="0DE0479A" w14:textId="77777777" w:rsidR="004B5195" w:rsidRDefault="001440BF">
            <w:r>
              <w:t>Decelerations</w:t>
            </w:r>
          </w:p>
        </w:tc>
        <w:tc>
          <w:tcPr>
            <w:tcW w:w="1234" w:type="dxa"/>
          </w:tcPr>
          <w:p w14:paraId="70279E68" w14:textId="77777777" w:rsidR="004B5195" w:rsidRDefault="001440BF">
            <w:r>
              <w:t>102160.0</w:t>
            </w:r>
          </w:p>
        </w:tc>
        <w:tc>
          <w:tcPr>
            <w:tcW w:w="1234" w:type="dxa"/>
          </w:tcPr>
          <w:p w14:paraId="3AF4F637" w14:textId="77777777" w:rsidR="004B5195" w:rsidRDefault="001440BF">
            <w:r>
              <w:t>604.0</w:t>
            </w:r>
          </w:p>
        </w:tc>
        <w:tc>
          <w:tcPr>
            <w:tcW w:w="1234" w:type="dxa"/>
          </w:tcPr>
          <w:p w14:paraId="62966E53" w14:textId="77777777" w:rsidR="004B5195" w:rsidRDefault="001440BF">
            <w:r>
              <w:t>85.0</w:t>
            </w:r>
          </w:p>
        </w:tc>
        <w:tc>
          <w:tcPr>
            <w:tcW w:w="1234" w:type="dxa"/>
          </w:tcPr>
          <w:p w14:paraId="401357E5" w14:textId="77777777" w:rsidR="004B5195" w:rsidRDefault="001440BF">
            <w:r>
              <w:t>370.14</w:t>
            </w:r>
          </w:p>
        </w:tc>
        <w:tc>
          <w:tcPr>
            <w:tcW w:w="1234" w:type="dxa"/>
          </w:tcPr>
          <w:p w14:paraId="411FBBB1" w14:textId="77777777" w:rsidR="004B5195" w:rsidRDefault="001440BF">
            <w:r>
              <w:t>119.53</w:t>
            </w:r>
          </w:p>
        </w:tc>
        <w:tc>
          <w:tcPr>
            <w:tcW w:w="1234" w:type="dxa"/>
          </w:tcPr>
          <w:p w14:paraId="7970446C" w14:textId="77777777" w:rsidR="004B5195" w:rsidRDefault="001440BF">
            <w:r>
              <w:t>519.0</w:t>
            </w:r>
          </w:p>
        </w:tc>
      </w:tr>
      <w:tr w:rsidR="004B5195" w14:paraId="31C6CE32" w14:textId="77777777">
        <w:tc>
          <w:tcPr>
            <w:tcW w:w="1234" w:type="dxa"/>
          </w:tcPr>
          <w:p w14:paraId="3FF71DDA" w14:textId="77777777" w:rsidR="004B5195" w:rsidRDefault="001440BF">
            <w:r>
              <w:t>Total Actions</w:t>
            </w:r>
          </w:p>
        </w:tc>
        <w:tc>
          <w:tcPr>
            <w:tcW w:w="1234" w:type="dxa"/>
          </w:tcPr>
          <w:p w14:paraId="0640FA2F" w14:textId="77777777" w:rsidR="004B5195" w:rsidRDefault="001440BF">
            <w:r>
              <w:t>208077.0</w:t>
            </w:r>
          </w:p>
        </w:tc>
        <w:tc>
          <w:tcPr>
            <w:tcW w:w="1234" w:type="dxa"/>
          </w:tcPr>
          <w:p w14:paraId="05CA8337" w14:textId="77777777" w:rsidR="004B5195" w:rsidRDefault="001440BF">
            <w:r>
              <w:t>1209.0</w:t>
            </w:r>
          </w:p>
        </w:tc>
        <w:tc>
          <w:tcPr>
            <w:tcW w:w="1234" w:type="dxa"/>
          </w:tcPr>
          <w:p w14:paraId="451899EA" w14:textId="77777777" w:rsidR="004B5195" w:rsidRDefault="001440BF">
            <w:r>
              <w:t>193.0</w:t>
            </w:r>
          </w:p>
        </w:tc>
        <w:tc>
          <w:tcPr>
            <w:tcW w:w="1234" w:type="dxa"/>
          </w:tcPr>
          <w:p w14:paraId="5BD5840B" w14:textId="77777777" w:rsidR="004B5195" w:rsidRDefault="001440BF">
            <w:r>
              <w:t>753.9</w:t>
            </w:r>
          </w:p>
        </w:tc>
        <w:tc>
          <w:tcPr>
            <w:tcW w:w="1234" w:type="dxa"/>
          </w:tcPr>
          <w:p w14:paraId="29377243" w14:textId="77777777" w:rsidR="004B5195" w:rsidRDefault="001440BF">
            <w:r>
              <w:t>241.62</w:t>
            </w:r>
          </w:p>
        </w:tc>
        <w:tc>
          <w:tcPr>
            <w:tcW w:w="1234" w:type="dxa"/>
          </w:tcPr>
          <w:p w14:paraId="4F274D21" w14:textId="77777777" w:rsidR="004B5195" w:rsidRDefault="001440BF">
            <w:r>
              <w:t>1016.0</w:t>
            </w:r>
          </w:p>
        </w:tc>
      </w:tr>
      <w:tr w:rsidR="004B5195" w14:paraId="69CB9181" w14:textId="77777777">
        <w:tc>
          <w:tcPr>
            <w:tcW w:w="1234" w:type="dxa"/>
          </w:tcPr>
          <w:p w14:paraId="32E11A86" w14:textId="77777777" w:rsidR="004B5195" w:rsidRDefault="001440BF">
            <w:r>
              <w:t>Player Load</w:t>
            </w:r>
          </w:p>
        </w:tc>
        <w:tc>
          <w:tcPr>
            <w:tcW w:w="1234" w:type="dxa"/>
          </w:tcPr>
          <w:p w14:paraId="00C34FAA" w14:textId="77777777" w:rsidR="004B5195" w:rsidRDefault="001440BF">
            <w:r>
              <w:t>106159.42</w:t>
            </w:r>
          </w:p>
        </w:tc>
        <w:tc>
          <w:tcPr>
            <w:tcW w:w="1234" w:type="dxa"/>
          </w:tcPr>
          <w:p w14:paraId="5FD3DD16" w14:textId="77777777" w:rsidR="004B5195" w:rsidRDefault="001440BF">
            <w:r>
              <w:t>588.52</w:t>
            </w:r>
          </w:p>
        </w:tc>
        <w:tc>
          <w:tcPr>
            <w:tcW w:w="1234" w:type="dxa"/>
          </w:tcPr>
          <w:p w14:paraId="5DD574E6" w14:textId="77777777" w:rsidR="004B5195" w:rsidRDefault="001440BF">
            <w:r>
              <w:t>111.52</w:t>
            </w:r>
          </w:p>
        </w:tc>
        <w:tc>
          <w:tcPr>
            <w:tcW w:w="1234" w:type="dxa"/>
          </w:tcPr>
          <w:p w14:paraId="60F2940A" w14:textId="77777777" w:rsidR="004B5195" w:rsidRDefault="001440BF">
            <w:r>
              <w:t>384.64</w:t>
            </w:r>
          </w:p>
        </w:tc>
        <w:tc>
          <w:tcPr>
            <w:tcW w:w="1234" w:type="dxa"/>
          </w:tcPr>
          <w:p w14:paraId="55262078" w14:textId="77777777" w:rsidR="004B5195" w:rsidRDefault="001440BF">
            <w:r>
              <w:t>111.01</w:t>
            </w:r>
          </w:p>
        </w:tc>
        <w:tc>
          <w:tcPr>
            <w:tcW w:w="1234" w:type="dxa"/>
          </w:tcPr>
          <w:p w14:paraId="32B87775" w14:textId="77777777" w:rsidR="004B5195" w:rsidRDefault="001440BF">
            <w:r>
              <w:t>477.0</w:t>
            </w:r>
          </w:p>
        </w:tc>
      </w:tr>
      <w:tr w:rsidR="004B5195" w14:paraId="16200496" w14:textId="77777777">
        <w:tc>
          <w:tcPr>
            <w:tcW w:w="1234" w:type="dxa"/>
          </w:tcPr>
          <w:p w14:paraId="4199DF13" w14:textId="77777777" w:rsidR="004B5195" w:rsidRDefault="001440BF">
            <w:r>
              <w:t>Top Speed</w:t>
            </w:r>
          </w:p>
        </w:tc>
        <w:tc>
          <w:tcPr>
            <w:tcW w:w="1234" w:type="dxa"/>
          </w:tcPr>
          <w:p w14:paraId="470FB43E" w14:textId="77777777" w:rsidR="004B5195" w:rsidRDefault="001440BF">
            <w:r>
              <w:t>7972.32</w:t>
            </w:r>
          </w:p>
        </w:tc>
        <w:tc>
          <w:tcPr>
            <w:tcW w:w="1234" w:type="dxa"/>
          </w:tcPr>
          <w:p w14:paraId="40828E48" w14:textId="77777777" w:rsidR="004B5195" w:rsidRDefault="001440BF">
            <w:r>
              <w:t>33.02</w:t>
            </w:r>
          </w:p>
        </w:tc>
        <w:tc>
          <w:tcPr>
            <w:tcW w:w="1234" w:type="dxa"/>
          </w:tcPr>
          <w:p w14:paraId="6B993F3D" w14:textId="77777777" w:rsidR="004B5195" w:rsidRDefault="001440BF">
            <w:r>
              <w:t>23.64</w:t>
            </w:r>
          </w:p>
        </w:tc>
        <w:tc>
          <w:tcPr>
            <w:tcW w:w="1234" w:type="dxa"/>
          </w:tcPr>
          <w:p w14:paraId="711BF441" w14:textId="77777777" w:rsidR="004B5195" w:rsidRDefault="001440BF">
            <w:r>
              <w:t>28.89</w:t>
            </w:r>
          </w:p>
        </w:tc>
        <w:tc>
          <w:tcPr>
            <w:tcW w:w="1234" w:type="dxa"/>
          </w:tcPr>
          <w:p w14:paraId="58764D6F" w14:textId="77777777" w:rsidR="004B5195" w:rsidRDefault="001440BF">
            <w:r>
              <w:t>2.07</w:t>
            </w:r>
          </w:p>
        </w:tc>
        <w:tc>
          <w:tcPr>
            <w:tcW w:w="1234" w:type="dxa"/>
          </w:tcPr>
          <w:p w14:paraId="4D8583D9" w14:textId="77777777" w:rsidR="004B5195" w:rsidRDefault="001440BF">
            <w:r>
              <w:t>9.38</w:t>
            </w:r>
          </w:p>
        </w:tc>
      </w:tr>
      <w:tr w:rsidR="004B5195" w14:paraId="7C70075C" w14:textId="77777777">
        <w:tc>
          <w:tcPr>
            <w:tcW w:w="1234" w:type="dxa"/>
          </w:tcPr>
          <w:p w14:paraId="655C9F6B" w14:textId="77777777" w:rsidR="004B5195" w:rsidRDefault="001440BF">
            <w:r>
              <w:t>Distance per Minute</w:t>
            </w:r>
          </w:p>
        </w:tc>
        <w:tc>
          <w:tcPr>
            <w:tcW w:w="1234" w:type="dxa"/>
          </w:tcPr>
          <w:p w14:paraId="2D5CBD2A" w14:textId="77777777" w:rsidR="004B5195" w:rsidRDefault="001440BF">
            <w:r>
              <w:t>23035.12</w:t>
            </w:r>
          </w:p>
        </w:tc>
        <w:tc>
          <w:tcPr>
            <w:tcW w:w="1234" w:type="dxa"/>
          </w:tcPr>
          <w:p w14:paraId="59D1C04F" w14:textId="77777777" w:rsidR="004B5195" w:rsidRDefault="001440BF">
            <w:r>
              <w:t>125.49</w:t>
            </w:r>
          </w:p>
        </w:tc>
        <w:tc>
          <w:tcPr>
            <w:tcW w:w="1234" w:type="dxa"/>
          </w:tcPr>
          <w:p w14:paraId="5ECB7E8C" w14:textId="77777777" w:rsidR="004B5195" w:rsidRDefault="001440BF">
            <w:r>
              <w:t>24.1</w:t>
            </w:r>
          </w:p>
        </w:tc>
        <w:tc>
          <w:tcPr>
            <w:tcW w:w="1234" w:type="dxa"/>
          </w:tcPr>
          <w:p w14:paraId="3FC2B79F" w14:textId="77777777" w:rsidR="004B5195" w:rsidRDefault="001440BF">
            <w:r>
              <w:t>83.46</w:t>
            </w:r>
          </w:p>
        </w:tc>
        <w:tc>
          <w:tcPr>
            <w:tcW w:w="1234" w:type="dxa"/>
          </w:tcPr>
          <w:p w14:paraId="2C0B24C8" w14:textId="77777777" w:rsidR="004B5195" w:rsidRDefault="001440BF">
            <w:r>
              <w:t>26.3</w:t>
            </w:r>
          </w:p>
        </w:tc>
        <w:tc>
          <w:tcPr>
            <w:tcW w:w="1234" w:type="dxa"/>
          </w:tcPr>
          <w:p w14:paraId="428ED437" w14:textId="77777777" w:rsidR="004B5195" w:rsidRDefault="001440BF">
            <w:r>
              <w:t>101.39</w:t>
            </w:r>
          </w:p>
        </w:tc>
      </w:tr>
      <w:tr w:rsidR="004B5195" w14:paraId="2A7167D3" w14:textId="77777777">
        <w:tc>
          <w:tcPr>
            <w:tcW w:w="1234" w:type="dxa"/>
          </w:tcPr>
          <w:p w14:paraId="70D75C44" w14:textId="77777777" w:rsidR="004B5195" w:rsidRDefault="001440BF">
            <w:r>
              <w:t>Power Score</w:t>
            </w:r>
          </w:p>
        </w:tc>
        <w:tc>
          <w:tcPr>
            <w:tcW w:w="1234" w:type="dxa"/>
          </w:tcPr>
          <w:p w14:paraId="10FB82AF" w14:textId="77777777" w:rsidR="004B5195" w:rsidRDefault="001440BF">
            <w:r>
              <w:t>3698.7</w:t>
            </w:r>
          </w:p>
        </w:tc>
        <w:tc>
          <w:tcPr>
            <w:tcW w:w="1234" w:type="dxa"/>
          </w:tcPr>
          <w:p w14:paraId="1BD12F4B" w14:textId="77777777" w:rsidR="004B5195" w:rsidRDefault="001440BF">
            <w:r>
              <w:t>20.61</w:t>
            </w:r>
          </w:p>
        </w:tc>
        <w:tc>
          <w:tcPr>
            <w:tcW w:w="1234" w:type="dxa"/>
          </w:tcPr>
          <w:p w14:paraId="4310212B" w14:textId="77777777" w:rsidR="004B5195" w:rsidRDefault="001440BF">
            <w:r>
              <w:t>3.71</w:t>
            </w:r>
          </w:p>
        </w:tc>
        <w:tc>
          <w:tcPr>
            <w:tcW w:w="1234" w:type="dxa"/>
          </w:tcPr>
          <w:p w14:paraId="5CD54F0D" w14:textId="77777777" w:rsidR="004B5195" w:rsidRDefault="001440BF">
            <w:r>
              <w:t>13.4</w:t>
            </w:r>
          </w:p>
        </w:tc>
        <w:tc>
          <w:tcPr>
            <w:tcW w:w="1234" w:type="dxa"/>
          </w:tcPr>
          <w:p w14:paraId="7E469D28" w14:textId="77777777" w:rsidR="004B5195" w:rsidRDefault="001440BF">
            <w:r>
              <w:t>4.24</w:t>
            </w:r>
          </w:p>
        </w:tc>
        <w:tc>
          <w:tcPr>
            <w:tcW w:w="1234" w:type="dxa"/>
          </w:tcPr>
          <w:p w14:paraId="7607F5E6" w14:textId="77777777" w:rsidR="004B5195" w:rsidRDefault="001440BF">
            <w:r>
              <w:t>16.91</w:t>
            </w:r>
          </w:p>
        </w:tc>
      </w:tr>
      <w:tr w:rsidR="004B5195" w14:paraId="29BD1C5C" w14:textId="77777777">
        <w:tc>
          <w:tcPr>
            <w:tcW w:w="1234" w:type="dxa"/>
          </w:tcPr>
          <w:p w14:paraId="5BA8D973" w14:textId="77777777" w:rsidR="004B5195" w:rsidRDefault="001440BF">
            <w:r>
              <w:t>Work Ratio</w:t>
            </w:r>
          </w:p>
        </w:tc>
        <w:tc>
          <w:tcPr>
            <w:tcW w:w="1234" w:type="dxa"/>
          </w:tcPr>
          <w:p w14:paraId="77AAFBC6" w14:textId="77777777" w:rsidR="004B5195" w:rsidRDefault="001440BF">
            <w:r>
              <w:t>19367.68</w:t>
            </w:r>
          </w:p>
        </w:tc>
        <w:tc>
          <w:tcPr>
            <w:tcW w:w="1234" w:type="dxa"/>
          </w:tcPr>
          <w:p w14:paraId="7589C374" w14:textId="77777777" w:rsidR="004B5195" w:rsidRDefault="001440BF">
            <w:r>
              <w:t>109.87</w:t>
            </w:r>
          </w:p>
        </w:tc>
        <w:tc>
          <w:tcPr>
            <w:tcW w:w="1234" w:type="dxa"/>
          </w:tcPr>
          <w:p w14:paraId="411C21F7" w14:textId="77777777" w:rsidR="004B5195" w:rsidRDefault="001440BF">
            <w:r>
              <w:t>15.11</w:t>
            </w:r>
          </w:p>
        </w:tc>
        <w:tc>
          <w:tcPr>
            <w:tcW w:w="1234" w:type="dxa"/>
          </w:tcPr>
          <w:p w14:paraId="6F4FDF10" w14:textId="77777777" w:rsidR="004B5195" w:rsidRDefault="001440BF">
            <w:r>
              <w:t>70.17</w:t>
            </w:r>
          </w:p>
        </w:tc>
        <w:tc>
          <w:tcPr>
            <w:tcW w:w="1234" w:type="dxa"/>
          </w:tcPr>
          <w:p w14:paraId="662D5CF3" w14:textId="77777777" w:rsidR="004B5195" w:rsidRDefault="001440BF">
            <w:r>
              <w:t>23.95</w:t>
            </w:r>
          </w:p>
        </w:tc>
        <w:tc>
          <w:tcPr>
            <w:tcW w:w="1234" w:type="dxa"/>
          </w:tcPr>
          <w:p w14:paraId="7553C518" w14:textId="77777777" w:rsidR="004B5195" w:rsidRDefault="001440BF">
            <w:r>
              <w:t>94.76</w:t>
            </w:r>
          </w:p>
        </w:tc>
      </w:tr>
      <w:tr w:rsidR="004B5195" w14:paraId="3B248C2D" w14:textId="77777777">
        <w:tc>
          <w:tcPr>
            <w:tcW w:w="1234" w:type="dxa"/>
          </w:tcPr>
          <w:p w14:paraId="56F5CBF7" w14:textId="77777777" w:rsidR="004B5195" w:rsidRDefault="001440BF">
            <w:r>
              <w:t>Max Acceleration</w:t>
            </w:r>
          </w:p>
        </w:tc>
        <w:tc>
          <w:tcPr>
            <w:tcW w:w="1234" w:type="dxa"/>
          </w:tcPr>
          <w:p w14:paraId="2E9E94B4" w14:textId="77777777" w:rsidR="004B5195" w:rsidRDefault="001440BF">
            <w:r>
              <w:t>1618.01</w:t>
            </w:r>
          </w:p>
        </w:tc>
        <w:tc>
          <w:tcPr>
            <w:tcW w:w="1234" w:type="dxa"/>
          </w:tcPr>
          <w:p w14:paraId="14BB8C4B" w14:textId="77777777" w:rsidR="004B5195" w:rsidRDefault="001440BF">
            <w:r>
              <w:t>10.0</w:t>
            </w:r>
          </w:p>
        </w:tc>
        <w:tc>
          <w:tcPr>
            <w:tcW w:w="1234" w:type="dxa"/>
          </w:tcPr>
          <w:p w14:paraId="7A01D6FC" w14:textId="77777777" w:rsidR="004B5195" w:rsidRDefault="001440BF">
            <w:r>
              <w:t>4.39</w:t>
            </w:r>
          </w:p>
        </w:tc>
        <w:tc>
          <w:tcPr>
            <w:tcW w:w="1234" w:type="dxa"/>
          </w:tcPr>
          <w:p w14:paraId="33A1752A" w14:textId="77777777" w:rsidR="004B5195" w:rsidRDefault="001440BF">
            <w:r>
              <w:t>5.86</w:t>
            </w:r>
          </w:p>
        </w:tc>
        <w:tc>
          <w:tcPr>
            <w:tcW w:w="1234" w:type="dxa"/>
          </w:tcPr>
          <w:p w14:paraId="54188A39" w14:textId="77777777" w:rsidR="004B5195" w:rsidRDefault="001440BF">
            <w:r>
              <w:t>0.69</w:t>
            </w:r>
          </w:p>
        </w:tc>
        <w:tc>
          <w:tcPr>
            <w:tcW w:w="1234" w:type="dxa"/>
          </w:tcPr>
          <w:p w14:paraId="4C7B8EDD" w14:textId="77777777" w:rsidR="004B5195" w:rsidRDefault="001440BF">
            <w:r>
              <w:t>5.61</w:t>
            </w:r>
          </w:p>
        </w:tc>
      </w:tr>
      <w:tr w:rsidR="004B5195" w14:paraId="47A3CFF5" w14:textId="77777777">
        <w:tc>
          <w:tcPr>
            <w:tcW w:w="1234" w:type="dxa"/>
          </w:tcPr>
          <w:p w14:paraId="042276AA" w14:textId="77777777" w:rsidR="004B5195" w:rsidRDefault="001440BF">
            <w:r>
              <w:t>Max Deceleration</w:t>
            </w:r>
          </w:p>
        </w:tc>
        <w:tc>
          <w:tcPr>
            <w:tcW w:w="1234" w:type="dxa"/>
          </w:tcPr>
          <w:p w14:paraId="392F02D8" w14:textId="77777777" w:rsidR="004B5195" w:rsidRDefault="001440BF">
            <w:r>
              <w:t>2008.45</w:t>
            </w:r>
          </w:p>
        </w:tc>
        <w:tc>
          <w:tcPr>
            <w:tcW w:w="1234" w:type="dxa"/>
          </w:tcPr>
          <w:p w14:paraId="5B8CDCF4" w14:textId="77777777" w:rsidR="004B5195" w:rsidRDefault="001440BF">
            <w:r>
              <w:t>10.0</w:t>
            </w:r>
          </w:p>
        </w:tc>
        <w:tc>
          <w:tcPr>
            <w:tcW w:w="1234" w:type="dxa"/>
          </w:tcPr>
          <w:p w14:paraId="4605573B" w14:textId="77777777" w:rsidR="004B5195" w:rsidRDefault="001440BF">
            <w:r>
              <w:t>5.04</w:t>
            </w:r>
          </w:p>
        </w:tc>
        <w:tc>
          <w:tcPr>
            <w:tcW w:w="1234" w:type="dxa"/>
          </w:tcPr>
          <w:p w14:paraId="55F03D10" w14:textId="77777777" w:rsidR="004B5195" w:rsidRDefault="001440BF">
            <w:r>
              <w:t>7.28</w:t>
            </w:r>
          </w:p>
        </w:tc>
        <w:tc>
          <w:tcPr>
            <w:tcW w:w="1234" w:type="dxa"/>
          </w:tcPr>
          <w:p w14:paraId="7C63655A" w14:textId="77777777" w:rsidR="004B5195" w:rsidRDefault="001440BF">
            <w:r>
              <w:t>1.07</w:t>
            </w:r>
          </w:p>
        </w:tc>
        <w:tc>
          <w:tcPr>
            <w:tcW w:w="1234" w:type="dxa"/>
          </w:tcPr>
          <w:p w14:paraId="0C342609" w14:textId="77777777" w:rsidR="004B5195" w:rsidRDefault="001440BF">
            <w:r>
              <w:t>4.96</w:t>
            </w:r>
          </w:p>
        </w:tc>
      </w:tr>
      <w:tr w:rsidR="004B5195" w14:paraId="04D555F0" w14:textId="77777777">
        <w:tc>
          <w:tcPr>
            <w:tcW w:w="1234" w:type="dxa"/>
          </w:tcPr>
          <w:p w14:paraId="726DB5AE" w14:textId="77777777" w:rsidR="004B5195" w:rsidRDefault="001440BF">
            <w:r>
              <w:t>Acceleration Counts per Min</w:t>
            </w:r>
          </w:p>
        </w:tc>
        <w:tc>
          <w:tcPr>
            <w:tcW w:w="1234" w:type="dxa"/>
          </w:tcPr>
          <w:p w14:paraId="75DFBF95" w14:textId="77777777" w:rsidR="004B5195" w:rsidRDefault="001440BF">
            <w:r>
              <w:t>1065.74</w:t>
            </w:r>
          </w:p>
        </w:tc>
        <w:tc>
          <w:tcPr>
            <w:tcW w:w="1234" w:type="dxa"/>
          </w:tcPr>
          <w:p w14:paraId="23C59C36" w14:textId="77777777" w:rsidR="004B5195" w:rsidRDefault="001440BF">
            <w:r>
              <w:t>6.11</w:t>
            </w:r>
          </w:p>
        </w:tc>
        <w:tc>
          <w:tcPr>
            <w:tcW w:w="1234" w:type="dxa"/>
          </w:tcPr>
          <w:p w14:paraId="6F067870" w14:textId="77777777" w:rsidR="004B5195" w:rsidRDefault="001440BF">
            <w:r>
              <w:t>1.06</w:t>
            </w:r>
          </w:p>
        </w:tc>
        <w:tc>
          <w:tcPr>
            <w:tcW w:w="1234" w:type="dxa"/>
          </w:tcPr>
          <w:p w14:paraId="66476310" w14:textId="77777777" w:rsidR="004B5195" w:rsidRDefault="001440BF">
            <w:r>
              <w:t>3.86</w:t>
            </w:r>
          </w:p>
        </w:tc>
        <w:tc>
          <w:tcPr>
            <w:tcW w:w="1234" w:type="dxa"/>
          </w:tcPr>
          <w:p w14:paraId="5BB038C0" w14:textId="77777777" w:rsidR="004B5195" w:rsidRDefault="001440BF">
            <w:r>
              <w:t>1.23</w:t>
            </w:r>
          </w:p>
        </w:tc>
        <w:tc>
          <w:tcPr>
            <w:tcW w:w="1234" w:type="dxa"/>
          </w:tcPr>
          <w:p w14:paraId="127DF2B9" w14:textId="77777777" w:rsidR="004B5195" w:rsidRDefault="001440BF">
            <w:r>
              <w:t>5.05</w:t>
            </w:r>
          </w:p>
        </w:tc>
      </w:tr>
      <w:tr w:rsidR="004B5195" w14:paraId="66D1A53E" w14:textId="77777777">
        <w:tc>
          <w:tcPr>
            <w:tcW w:w="1234" w:type="dxa"/>
          </w:tcPr>
          <w:p w14:paraId="074E8A8B" w14:textId="77777777" w:rsidR="004B5195" w:rsidRDefault="001440BF">
            <w:r>
              <w:t>Deceleration Counts per Min</w:t>
            </w:r>
          </w:p>
        </w:tc>
        <w:tc>
          <w:tcPr>
            <w:tcW w:w="1234" w:type="dxa"/>
          </w:tcPr>
          <w:p w14:paraId="6B25AC5E" w14:textId="77777777" w:rsidR="004B5195" w:rsidRDefault="001440BF">
            <w:r>
              <w:t>1028.0</w:t>
            </w:r>
          </w:p>
        </w:tc>
        <w:tc>
          <w:tcPr>
            <w:tcW w:w="1234" w:type="dxa"/>
          </w:tcPr>
          <w:p w14:paraId="1F5282FE" w14:textId="77777777" w:rsidR="004B5195" w:rsidRDefault="001440BF">
            <w:r>
              <w:t>6.1</w:t>
            </w:r>
          </w:p>
        </w:tc>
        <w:tc>
          <w:tcPr>
            <w:tcW w:w="1234" w:type="dxa"/>
          </w:tcPr>
          <w:p w14:paraId="3B781308" w14:textId="77777777" w:rsidR="004B5195" w:rsidRDefault="001440BF">
            <w:r>
              <w:t>0.86</w:t>
            </w:r>
          </w:p>
        </w:tc>
        <w:tc>
          <w:tcPr>
            <w:tcW w:w="1234" w:type="dxa"/>
          </w:tcPr>
          <w:p w14:paraId="087EDBB2" w14:textId="77777777" w:rsidR="004B5195" w:rsidRDefault="001440BF">
            <w:r>
              <w:t>3.72</w:t>
            </w:r>
          </w:p>
        </w:tc>
        <w:tc>
          <w:tcPr>
            <w:tcW w:w="1234" w:type="dxa"/>
          </w:tcPr>
          <w:p w14:paraId="05BF0193" w14:textId="77777777" w:rsidR="004B5195" w:rsidRDefault="001440BF">
            <w:r>
              <w:t>1.2</w:t>
            </w:r>
          </w:p>
        </w:tc>
        <w:tc>
          <w:tcPr>
            <w:tcW w:w="1234" w:type="dxa"/>
          </w:tcPr>
          <w:p w14:paraId="0BAC29F0" w14:textId="77777777" w:rsidR="004B5195" w:rsidRDefault="001440BF">
            <w:r>
              <w:t>5.24</w:t>
            </w:r>
          </w:p>
        </w:tc>
      </w:tr>
    </w:tbl>
    <w:p w14:paraId="13BD1930" w14:textId="77777777" w:rsidR="004B5195" w:rsidRDefault="004B5195"/>
    <w:p w14:paraId="587BFBDC" w14:textId="77777777" w:rsidR="004B5195" w:rsidRDefault="001440BF">
      <w:pPr>
        <w:pStyle w:val="Heading1"/>
      </w:pPr>
      <w:bookmarkStart w:id="5" w:name="_Toc206587319"/>
      <w:r>
        <w:t>Top Players by Metric</w:t>
      </w:r>
      <w:bookmarkEnd w:id="5"/>
    </w:p>
    <w:tbl>
      <w:tblPr>
        <w:tblStyle w:val="TableGrid"/>
        <w:tblW w:w="0" w:type="auto"/>
        <w:tblLook w:val="04A0" w:firstRow="1" w:lastRow="0" w:firstColumn="1" w:lastColumn="0" w:noHBand="0" w:noVBand="1"/>
      </w:tblPr>
      <w:tblGrid>
        <w:gridCol w:w="2160"/>
        <w:gridCol w:w="2160"/>
        <w:gridCol w:w="2332"/>
        <w:gridCol w:w="2160"/>
      </w:tblGrid>
      <w:tr w:rsidR="004B5195" w14:paraId="7518F634" w14:textId="77777777">
        <w:tc>
          <w:tcPr>
            <w:tcW w:w="2160" w:type="dxa"/>
          </w:tcPr>
          <w:p w14:paraId="277A1452" w14:textId="77777777" w:rsidR="004B5195" w:rsidRDefault="001440BF">
            <w:r>
              <w:t>metric</w:t>
            </w:r>
          </w:p>
        </w:tc>
        <w:tc>
          <w:tcPr>
            <w:tcW w:w="2160" w:type="dxa"/>
          </w:tcPr>
          <w:p w14:paraId="116A48C3" w14:textId="77777777" w:rsidR="004B5195" w:rsidRDefault="001440BF">
            <w:r>
              <w:t>player</w:t>
            </w:r>
          </w:p>
        </w:tc>
        <w:tc>
          <w:tcPr>
            <w:tcW w:w="2160" w:type="dxa"/>
          </w:tcPr>
          <w:p w14:paraId="35761271" w14:textId="77777777" w:rsidR="004B5195" w:rsidRDefault="001440BF">
            <w:r>
              <w:t>value</w:t>
            </w:r>
          </w:p>
        </w:tc>
        <w:tc>
          <w:tcPr>
            <w:tcW w:w="2160" w:type="dxa"/>
          </w:tcPr>
          <w:p w14:paraId="0DAE5C56" w14:textId="77777777" w:rsidR="004B5195" w:rsidRDefault="001440BF">
            <w:r>
              <w:t>match day</w:t>
            </w:r>
          </w:p>
        </w:tc>
      </w:tr>
      <w:tr w:rsidR="004B5195" w14:paraId="7D2F03EA" w14:textId="77777777">
        <w:tc>
          <w:tcPr>
            <w:tcW w:w="2160" w:type="dxa"/>
          </w:tcPr>
          <w:p w14:paraId="59AA141D" w14:textId="77777777" w:rsidR="004B5195" w:rsidRDefault="001440BF">
            <w:r>
              <w:t>Distance</w:t>
            </w:r>
          </w:p>
        </w:tc>
        <w:tc>
          <w:tcPr>
            <w:tcW w:w="2160" w:type="dxa"/>
          </w:tcPr>
          <w:p w14:paraId="6CD273AD" w14:textId="77777777" w:rsidR="004B5195" w:rsidRDefault="001440BF">
            <w:r>
              <w:t>Musa Ssegujja</w:t>
            </w:r>
          </w:p>
        </w:tc>
        <w:tc>
          <w:tcPr>
            <w:tcW w:w="2160" w:type="dxa"/>
          </w:tcPr>
          <w:p w14:paraId="60AC9733" w14:textId="77777777" w:rsidR="004B5195" w:rsidRDefault="001440BF">
            <w:r>
              <w:t>12.4487</w:t>
            </w:r>
          </w:p>
        </w:tc>
        <w:tc>
          <w:tcPr>
            <w:tcW w:w="2160" w:type="dxa"/>
          </w:tcPr>
          <w:p w14:paraId="58317A55" w14:textId="77777777" w:rsidR="004B5195" w:rsidRDefault="001440BF">
            <w:r>
              <w:t>Md7</w:t>
            </w:r>
          </w:p>
        </w:tc>
      </w:tr>
      <w:tr w:rsidR="004B5195" w14:paraId="460DB697" w14:textId="77777777">
        <w:tc>
          <w:tcPr>
            <w:tcW w:w="2160" w:type="dxa"/>
          </w:tcPr>
          <w:p w14:paraId="0FB61D93" w14:textId="77777777" w:rsidR="004B5195" w:rsidRDefault="001440BF">
            <w:r>
              <w:t>Sprint Distance</w:t>
            </w:r>
          </w:p>
        </w:tc>
        <w:tc>
          <w:tcPr>
            <w:tcW w:w="2160" w:type="dxa"/>
          </w:tcPr>
          <w:p w14:paraId="589943BA" w14:textId="77777777" w:rsidR="004B5195" w:rsidRDefault="001440BF">
            <w:r>
              <w:t>Musa Ssegujja</w:t>
            </w:r>
          </w:p>
        </w:tc>
        <w:tc>
          <w:tcPr>
            <w:tcW w:w="2160" w:type="dxa"/>
          </w:tcPr>
          <w:p w14:paraId="0AC820AC" w14:textId="77777777" w:rsidR="004B5195" w:rsidRDefault="001440BF">
            <w:r>
              <w:t>2125.148</w:t>
            </w:r>
          </w:p>
        </w:tc>
        <w:tc>
          <w:tcPr>
            <w:tcW w:w="2160" w:type="dxa"/>
          </w:tcPr>
          <w:p w14:paraId="3A9A21C1" w14:textId="77777777" w:rsidR="004B5195" w:rsidRDefault="001440BF">
            <w:r>
              <w:t>Md7</w:t>
            </w:r>
          </w:p>
        </w:tc>
      </w:tr>
      <w:tr w:rsidR="004B5195" w14:paraId="1F33817C" w14:textId="77777777">
        <w:tc>
          <w:tcPr>
            <w:tcW w:w="2160" w:type="dxa"/>
          </w:tcPr>
          <w:p w14:paraId="172291A7" w14:textId="77777777" w:rsidR="004B5195" w:rsidRDefault="001440BF">
            <w:r>
              <w:t>Power Plays</w:t>
            </w:r>
          </w:p>
        </w:tc>
        <w:tc>
          <w:tcPr>
            <w:tcW w:w="2160" w:type="dxa"/>
          </w:tcPr>
          <w:p w14:paraId="243A827F" w14:textId="77777777" w:rsidR="004B5195" w:rsidRDefault="001440BF">
            <w:r>
              <w:t>Musa Ssegujja</w:t>
            </w:r>
          </w:p>
        </w:tc>
        <w:tc>
          <w:tcPr>
            <w:tcW w:w="2160" w:type="dxa"/>
          </w:tcPr>
          <w:p w14:paraId="73ACF8E8" w14:textId="77777777" w:rsidR="004B5195" w:rsidRDefault="001440BF">
            <w:r>
              <w:t>121.0</w:t>
            </w:r>
          </w:p>
        </w:tc>
        <w:tc>
          <w:tcPr>
            <w:tcW w:w="2160" w:type="dxa"/>
          </w:tcPr>
          <w:p w14:paraId="4DD5D404" w14:textId="77777777" w:rsidR="004B5195" w:rsidRDefault="001440BF">
            <w:r>
              <w:t>Md7</w:t>
            </w:r>
          </w:p>
        </w:tc>
      </w:tr>
      <w:tr w:rsidR="004B5195" w14:paraId="21EA04B7" w14:textId="77777777">
        <w:tc>
          <w:tcPr>
            <w:tcW w:w="2160" w:type="dxa"/>
          </w:tcPr>
          <w:p w14:paraId="15FB3855" w14:textId="77777777" w:rsidR="004B5195" w:rsidRDefault="001440BF">
            <w:r>
              <w:t>Energy</w:t>
            </w:r>
          </w:p>
        </w:tc>
        <w:tc>
          <w:tcPr>
            <w:tcW w:w="2160" w:type="dxa"/>
          </w:tcPr>
          <w:p w14:paraId="61ACD6E4" w14:textId="77777777" w:rsidR="004B5195" w:rsidRDefault="001440BF">
            <w:r>
              <w:t>Issack Emanuel Stephan Mtengwa</w:t>
            </w:r>
          </w:p>
        </w:tc>
        <w:tc>
          <w:tcPr>
            <w:tcW w:w="2160" w:type="dxa"/>
          </w:tcPr>
          <w:p w14:paraId="3EBCC3A4" w14:textId="77777777" w:rsidR="004B5195" w:rsidRDefault="001440BF">
            <w:r>
              <w:t>1546.6851</w:t>
            </w:r>
          </w:p>
        </w:tc>
        <w:tc>
          <w:tcPr>
            <w:tcW w:w="2160" w:type="dxa"/>
          </w:tcPr>
          <w:p w14:paraId="6AAA4A1C" w14:textId="77777777" w:rsidR="004B5195" w:rsidRDefault="001440BF">
            <w:r>
              <w:t>Md14</w:t>
            </w:r>
          </w:p>
        </w:tc>
      </w:tr>
      <w:tr w:rsidR="004B5195" w14:paraId="47CAB295" w14:textId="77777777">
        <w:tc>
          <w:tcPr>
            <w:tcW w:w="2160" w:type="dxa"/>
          </w:tcPr>
          <w:p w14:paraId="29C3B394" w14:textId="77777777" w:rsidR="004B5195" w:rsidRDefault="001440BF">
            <w:r>
              <w:t>Impacts</w:t>
            </w:r>
          </w:p>
        </w:tc>
        <w:tc>
          <w:tcPr>
            <w:tcW w:w="2160" w:type="dxa"/>
          </w:tcPr>
          <w:p w14:paraId="53CCF919" w14:textId="77777777" w:rsidR="004B5195" w:rsidRDefault="001440BF">
            <w:r>
              <w:t>Blanchar Mulamba</w:t>
            </w:r>
          </w:p>
        </w:tc>
        <w:tc>
          <w:tcPr>
            <w:tcW w:w="2160" w:type="dxa"/>
          </w:tcPr>
          <w:p w14:paraId="797D2718" w14:textId="77777777" w:rsidR="004B5195" w:rsidRDefault="001440BF">
            <w:r>
              <w:t>46.0</w:t>
            </w:r>
          </w:p>
        </w:tc>
        <w:tc>
          <w:tcPr>
            <w:tcW w:w="2160" w:type="dxa"/>
          </w:tcPr>
          <w:p w14:paraId="5151BCF4" w14:textId="77777777" w:rsidR="004B5195" w:rsidRDefault="001440BF">
            <w:r>
              <w:t>Md13</w:t>
            </w:r>
          </w:p>
        </w:tc>
      </w:tr>
      <w:tr w:rsidR="004B5195" w14:paraId="3FDDB8BE" w14:textId="77777777">
        <w:tc>
          <w:tcPr>
            <w:tcW w:w="2160" w:type="dxa"/>
          </w:tcPr>
          <w:p w14:paraId="4631E515" w14:textId="77777777" w:rsidR="004B5195" w:rsidRDefault="001440BF">
            <w:r>
              <w:t>Accelerations</w:t>
            </w:r>
          </w:p>
        </w:tc>
        <w:tc>
          <w:tcPr>
            <w:tcW w:w="2160" w:type="dxa"/>
          </w:tcPr>
          <w:p w14:paraId="032E2023" w14:textId="77777777" w:rsidR="004B5195" w:rsidRDefault="001440BF">
            <w:r>
              <w:t>Issack Emanuel Stephan Mtengwa</w:t>
            </w:r>
          </w:p>
        </w:tc>
        <w:tc>
          <w:tcPr>
            <w:tcW w:w="2160" w:type="dxa"/>
          </w:tcPr>
          <w:p w14:paraId="1B939976" w14:textId="77777777" w:rsidR="004B5195" w:rsidRDefault="001440BF">
            <w:r>
              <w:t>605.0</w:t>
            </w:r>
          </w:p>
        </w:tc>
        <w:tc>
          <w:tcPr>
            <w:tcW w:w="2160" w:type="dxa"/>
          </w:tcPr>
          <w:p w14:paraId="087306EF" w14:textId="77777777" w:rsidR="004B5195" w:rsidRDefault="001440BF">
            <w:r>
              <w:t>Md14</w:t>
            </w:r>
          </w:p>
        </w:tc>
      </w:tr>
      <w:tr w:rsidR="004B5195" w14:paraId="5C3B0C51" w14:textId="77777777">
        <w:tc>
          <w:tcPr>
            <w:tcW w:w="2160" w:type="dxa"/>
          </w:tcPr>
          <w:p w14:paraId="38053A86" w14:textId="77777777" w:rsidR="004B5195" w:rsidRDefault="001440BF">
            <w:r>
              <w:lastRenderedPageBreak/>
              <w:t>Decelerations</w:t>
            </w:r>
          </w:p>
        </w:tc>
        <w:tc>
          <w:tcPr>
            <w:tcW w:w="2160" w:type="dxa"/>
          </w:tcPr>
          <w:p w14:paraId="3BA2F6EE" w14:textId="77777777" w:rsidR="004B5195" w:rsidRDefault="001440BF">
            <w:r>
              <w:t>Issack Emanuel Stephan Mtengwa</w:t>
            </w:r>
          </w:p>
        </w:tc>
        <w:tc>
          <w:tcPr>
            <w:tcW w:w="2160" w:type="dxa"/>
          </w:tcPr>
          <w:p w14:paraId="75E7D08A" w14:textId="77777777" w:rsidR="004B5195" w:rsidRDefault="001440BF">
            <w:r>
              <w:t>604.0</w:t>
            </w:r>
          </w:p>
        </w:tc>
        <w:tc>
          <w:tcPr>
            <w:tcW w:w="2160" w:type="dxa"/>
          </w:tcPr>
          <w:p w14:paraId="5938344B" w14:textId="77777777" w:rsidR="004B5195" w:rsidRDefault="001440BF">
            <w:r>
              <w:t>Md14</w:t>
            </w:r>
          </w:p>
        </w:tc>
      </w:tr>
      <w:tr w:rsidR="004B5195" w14:paraId="5B2EACDA" w14:textId="77777777">
        <w:tc>
          <w:tcPr>
            <w:tcW w:w="2160" w:type="dxa"/>
          </w:tcPr>
          <w:p w14:paraId="60546EEB" w14:textId="77777777" w:rsidR="004B5195" w:rsidRDefault="001440BF">
            <w:r>
              <w:t>Total Actions</w:t>
            </w:r>
          </w:p>
        </w:tc>
        <w:tc>
          <w:tcPr>
            <w:tcW w:w="2160" w:type="dxa"/>
          </w:tcPr>
          <w:p w14:paraId="22301200" w14:textId="77777777" w:rsidR="004B5195" w:rsidRDefault="001440BF">
            <w:r>
              <w:t>Issack Emanuel Stephan Mtengwa</w:t>
            </w:r>
          </w:p>
        </w:tc>
        <w:tc>
          <w:tcPr>
            <w:tcW w:w="2160" w:type="dxa"/>
          </w:tcPr>
          <w:p w14:paraId="292F61AB" w14:textId="77777777" w:rsidR="004B5195" w:rsidRDefault="001440BF">
            <w:r>
              <w:t>1209.0</w:t>
            </w:r>
          </w:p>
        </w:tc>
        <w:tc>
          <w:tcPr>
            <w:tcW w:w="2160" w:type="dxa"/>
          </w:tcPr>
          <w:p w14:paraId="19C2A488" w14:textId="77777777" w:rsidR="004B5195" w:rsidRDefault="001440BF">
            <w:r>
              <w:t>Md14</w:t>
            </w:r>
          </w:p>
        </w:tc>
      </w:tr>
      <w:tr w:rsidR="004B5195" w14:paraId="345C2046" w14:textId="77777777">
        <w:tc>
          <w:tcPr>
            <w:tcW w:w="2160" w:type="dxa"/>
          </w:tcPr>
          <w:p w14:paraId="28AA10EC" w14:textId="77777777" w:rsidR="004B5195" w:rsidRDefault="001440BF">
            <w:r>
              <w:t>Player Load</w:t>
            </w:r>
          </w:p>
        </w:tc>
        <w:tc>
          <w:tcPr>
            <w:tcW w:w="2160" w:type="dxa"/>
          </w:tcPr>
          <w:p w14:paraId="1F57EC87" w14:textId="77777777" w:rsidR="004B5195" w:rsidRDefault="001440BF">
            <w:r>
              <w:t>Blanchar Mulamba</w:t>
            </w:r>
          </w:p>
        </w:tc>
        <w:tc>
          <w:tcPr>
            <w:tcW w:w="2160" w:type="dxa"/>
          </w:tcPr>
          <w:p w14:paraId="0B19B2C4" w14:textId="77777777" w:rsidR="004B5195" w:rsidRDefault="001440BF">
            <w:r>
              <w:t>588.5185</w:t>
            </w:r>
          </w:p>
        </w:tc>
        <w:tc>
          <w:tcPr>
            <w:tcW w:w="2160" w:type="dxa"/>
          </w:tcPr>
          <w:p w14:paraId="73EBB3C2" w14:textId="77777777" w:rsidR="004B5195" w:rsidRDefault="001440BF">
            <w:r>
              <w:t>Md14</w:t>
            </w:r>
          </w:p>
        </w:tc>
      </w:tr>
      <w:tr w:rsidR="004B5195" w14:paraId="05875A3B" w14:textId="77777777">
        <w:tc>
          <w:tcPr>
            <w:tcW w:w="2160" w:type="dxa"/>
          </w:tcPr>
          <w:p w14:paraId="4D4EEE94" w14:textId="77777777" w:rsidR="004B5195" w:rsidRDefault="001440BF">
            <w:r>
              <w:t>Top Speed</w:t>
            </w:r>
          </w:p>
        </w:tc>
        <w:tc>
          <w:tcPr>
            <w:tcW w:w="2160" w:type="dxa"/>
          </w:tcPr>
          <w:p w14:paraId="682372BD" w14:textId="77777777" w:rsidR="004B5195" w:rsidRDefault="001440BF">
            <w:r>
              <w:t>Marvin Mukiibi</w:t>
            </w:r>
          </w:p>
        </w:tc>
        <w:tc>
          <w:tcPr>
            <w:tcW w:w="2160" w:type="dxa"/>
          </w:tcPr>
          <w:p w14:paraId="32F5A7BC" w14:textId="77777777" w:rsidR="004B5195" w:rsidRDefault="001440BF">
            <w:r>
              <w:t>33.0243</w:t>
            </w:r>
          </w:p>
        </w:tc>
        <w:tc>
          <w:tcPr>
            <w:tcW w:w="2160" w:type="dxa"/>
          </w:tcPr>
          <w:p w14:paraId="1530A06E" w14:textId="77777777" w:rsidR="004B5195" w:rsidRDefault="001440BF">
            <w:r>
              <w:t>Md1</w:t>
            </w:r>
          </w:p>
        </w:tc>
      </w:tr>
      <w:tr w:rsidR="004B5195" w14:paraId="019C6239" w14:textId="77777777">
        <w:tc>
          <w:tcPr>
            <w:tcW w:w="2160" w:type="dxa"/>
          </w:tcPr>
          <w:p w14:paraId="349D3ABD" w14:textId="77777777" w:rsidR="004B5195" w:rsidRDefault="001440BF">
            <w:r>
              <w:t>Distance per Minute</w:t>
            </w:r>
          </w:p>
        </w:tc>
        <w:tc>
          <w:tcPr>
            <w:tcW w:w="2160" w:type="dxa"/>
          </w:tcPr>
          <w:p w14:paraId="0EE32C12" w14:textId="77777777" w:rsidR="004B5195" w:rsidRDefault="001440BF">
            <w:r>
              <w:t>Issack Emanuel Stephan Mtengwa</w:t>
            </w:r>
          </w:p>
        </w:tc>
        <w:tc>
          <w:tcPr>
            <w:tcW w:w="2160" w:type="dxa"/>
          </w:tcPr>
          <w:p w14:paraId="3C1E65FD" w14:textId="77777777" w:rsidR="004B5195" w:rsidRDefault="001440BF">
            <w:r>
              <w:t>125.48669585719097</w:t>
            </w:r>
          </w:p>
        </w:tc>
        <w:tc>
          <w:tcPr>
            <w:tcW w:w="2160" w:type="dxa"/>
          </w:tcPr>
          <w:p w14:paraId="753B5E45" w14:textId="77777777" w:rsidR="004B5195" w:rsidRDefault="001440BF">
            <w:r>
              <w:t>Md14</w:t>
            </w:r>
          </w:p>
        </w:tc>
      </w:tr>
      <w:tr w:rsidR="004B5195" w14:paraId="4E48F869" w14:textId="77777777">
        <w:tc>
          <w:tcPr>
            <w:tcW w:w="2160" w:type="dxa"/>
          </w:tcPr>
          <w:p w14:paraId="6770E093" w14:textId="77777777" w:rsidR="004B5195" w:rsidRDefault="001440BF">
            <w:r>
              <w:t>Power Score</w:t>
            </w:r>
          </w:p>
        </w:tc>
        <w:tc>
          <w:tcPr>
            <w:tcW w:w="2160" w:type="dxa"/>
          </w:tcPr>
          <w:p w14:paraId="70644643" w14:textId="77777777" w:rsidR="004B5195" w:rsidRDefault="001440BF">
            <w:r>
              <w:t>Issack Emanuel Stephan Mtengwa</w:t>
            </w:r>
          </w:p>
        </w:tc>
        <w:tc>
          <w:tcPr>
            <w:tcW w:w="2160" w:type="dxa"/>
          </w:tcPr>
          <w:p w14:paraId="51E85BFE" w14:textId="77777777" w:rsidR="004B5195" w:rsidRDefault="001440BF">
            <w:r>
              <w:t>20.6147</w:t>
            </w:r>
          </w:p>
        </w:tc>
        <w:tc>
          <w:tcPr>
            <w:tcW w:w="2160" w:type="dxa"/>
          </w:tcPr>
          <w:p w14:paraId="5A1E0F97" w14:textId="77777777" w:rsidR="004B5195" w:rsidRDefault="001440BF">
            <w:r>
              <w:t>Md14</w:t>
            </w:r>
          </w:p>
        </w:tc>
      </w:tr>
      <w:tr w:rsidR="004B5195" w14:paraId="178A1A91" w14:textId="77777777">
        <w:tc>
          <w:tcPr>
            <w:tcW w:w="2160" w:type="dxa"/>
          </w:tcPr>
          <w:p w14:paraId="606EA4D7" w14:textId="77777777" w:rsidR="004B5195" w:rsidRDefault="001440BF">
            <w:r>
              <w:t>Work Ratio</w:t>
            </w:r>
          </w:p>
        </w:tc>
        <w:tc>
          <w:tcPr>
            <w:tcW w:w="2160" w:type="dxa"/>
          </w:tcPr>
          <w:p w14:paraId="0FB6BE00" w14:textId="77777777" w:rsidR="004B5195" w:rsidRDefault="001440BF">
            <w:r>
              <w:t>Timothy Oyamo</w:t>
            </w:r>
          </w:p>
        </w:tc>
        <w:tc>
          <w:tcPr>
            <w:tcW w:w="2160" w:type="dxa"/>
          </w:tcPr>
          <w:p w14:paraId="70A3BD12" w14:textId="77777777" w:rsidR="004B5195" w:rsidRDefault="001440BF">
            <w:r>
              <w:t>109.8692</w:t>
            </w:r>
          </w:p>
        </w:tc>
        <w:tc>
          <w:tcPr>
            <w:tcW w:w="2160" w:type="dxa"/>
          </w:tcPr>
          <w:p w14:paraId="549948C9" w14:textId="77777777" w:rsidR="004B5195" w:rsidRDefault="001440BF">
            <w:r>
              <w:t>Md2</w:t>
            </w:r>
          </w:p>
        </w:tc>
      </w:tr>
      <w:tr w:rsidR="004B5195" w14:paraId="0857FC8A" w14:textId="77777777">
        <w:tc>
          <w:tcPr>
            <w:tcW w:w="2160" w:type="dxa"/>
          </w:tcPr>
          <w:p w14:paraId="2829F475" w14:textId="77777777" w:rsidR="004B5195" w:rsidRDefault="001440BF">
            <w:r>
              <w:t>Acceleration Counts per Min</w:t>
            </w:r>
          </w:p>
        </w:tc>
        <w:tc>
          <w:tcPr>
            <w:tcW w:w="2160" w:type="dxa"/>
          </w:tcPr>
          <w:p w14:paraId="6C9406CA" w14:textId="77777777" w:rsidR="004B5195" w:rsidRDefault="001440BF">
            <w:r>
              <w:t>Issack Emanuel Stephan Mtengwa</w:t>
            </w:r>
          </w:p>
        </w:tc>
        <w:tc>
          <w:tcPr>
            <w:tcW w:w="2160" w:type="dxa"/>
          </w:tcPr>
          <w:p w14:paraId="05D56EDE" w14:textId="77777777" w:rsidR="004B5195" w:rsidRDefault="001440BF">
            <w:r>
              <w:t>6.113169417312226</w:t>
            </w:r>
          </w:p>
        </w:tc>
        <w:tc>
          <w:tcPr>
            <w:tcW w:w="2160" w:type="dxa"/>
          </w:tcPr>
          <w:p w14:paraId="680AFB4F" w14:textId="77777777" w:rsidR="004B5195" w:rsidRDefault="001440BF">
            <w:r>
              <w:t>Md14</w:t>
            </w:r>
          </w:p>
        </w:tc>
      </w:tr>
      <w:tr w:rsidR="004B5195" w14:paraId="0B45446E" w14:textId="77777777">
        <w:tc>
          <w:tcPr>
            <w:tcW w:w="2160" w:type="dxa"/>
          </w:tcPr>
          <w:p w14:paraId="327FF0C2" w14:textId="77777777" w:rsidR="004B5195" w:rsidRDefault="001440BF">
            <w:r>
              <w:t>Deceleration Counts per Min</w:t>
            </w:r>
          </w:p>
        </w:tc>
        <w:tc>
          <w:tcPr>
            <w:tcW w:w="2160" w:type="dxa"/>
          </w:tcPr>
          <w:p w14:paraId="714405E9" w14:textId="77777777" w:rsidR="004B5195" w:rsidRDefault="001440BF">
            <w:r>
              <w:t>Issack Emanuel Stephan Mtengwa</w:t>
            </w:r>
          </w:p>
        </w:tc>
        <w:tc>
          <w:tcPr>
            <w:tcW w:w="2160" w:type="dxa"/>
          </w:tcPr>
          <w:p w14:paraId="59A3A7C4" w14:textId="77777777" w:rsidR="004B5195" w:rsidRDefault="001440BF">
            <w:r>
              <w:t>6.103065005052205</w:t>
            </w:r>
          </w:p>
        </w:tc>
        <w:tc>
          <w:tcPr>
            <w:tcW w:w="2160" w:type="dxa"/>
          </w:tcPr>
          <w:p w14:paraId="7667E83C" w14:textId="77777777" w:rsidR="004B5195" w:rsidRDefault="001440BF">
            <w:r>
              <w:t>Md14</w:t>
            </w:r>
          </w:p>
        </w:tc>
      </w:tr>
    </w:tbl>
    <w:p w14:paraId="7B5EE289" w14:textId="77777777" w:rsidR="004B5195" w:rsidRDefault="004B5195"/>
    <w:p w14:paraId="022592EA" w14:textId="77777777" w:rsidR="004B5195" w:rsidRDefault="001440BF">
      <w:pPr>
        <w:pStyle w:val="Heading1"/>
      </w:pPr>
      <w:bookmarkStart w:id="6" w:name="_Toc206587320"/>
      <w:r>
        <w:t>Players Monitored</w:t>
      </w:r>
      <w:bookmarkEnd w:id="6"/>
    </w:p>
    <w:tbl>
      <w:tblPr>
        <w:tblStyle w:val="TableGrid"/>
        <w:tblW w:w="0" w:type="auto"/>
        <w:tblLook w:val="04A0" w:firstRow="1" w:lastRow="0" w:firstColumn="1" w:lastColumn="0" w:noHBand="0" w:noVBand="1"/>
      </w:tblPr>
      <w:tblGrid>
        <w:gridCol w:w="2880"/>
        <w:gridCol w:w="2880"/>
        <w:gridCol w:w="2880"/>
      </w:tblGrid>
      <w:tr w:rsidR="004B5195" w14:paraId="6E9D9976" w14:textId="77777777">
        <w:tc>
          <w:tcPr>
            <w:tcW w:w="2880" w:type="dxa"/>
          </w:tcPr>
          <w:p w14:paraId="7681D945" w14:textId="77777777" w:rsidR="004B5195" w:rsidRDefault="001440BF">
            <w:r>
              <w:t>Player Name</w:t>
            </w:r>
          </w:p>
        </w:tc>
        <w:tc>
          <w:tcPr>
            <w:tcW w:w="2880" w:type="dxa"/>
          </w:tcPr>
          <w:p w14:paraId="6E792A18" w14:textId="77777777" w:rsidR="004B5195" w:rsidRDefault="001440BF">
            <w:r>
              <w:t>Position</w:t>
            </w:r>
          </w:p>
        </w:tc>
        <w:tc>
          <w:tcPr>
            <w:tcW w:w="2880" w:type="dxa"/>
          </w:tcPr>
          <w:p w14:paraId="3950DF91" w14:textId="77777777" w:rsidR="004B5195" w:rsidRDefault="001440BF">
            <w:r>
              <w:t>Match Days Analysed</w:t>
            </w:r>
          </w:p>
        </w:tc>
      </w:tr>
      <w:tr w:rsidR="004B5195" w14:paraId="15C8FD0F" w14:textId="77777777">
        <w:tc>
          <w:tcPr>
            <w:tcW w:w="2880" w:type="dxa"/>
          </w:tcPr>
          <w:p w14:paraId="2F153144" w14:textId="77777777" w:rsidR="004B5195" w:rsidRDefault="001440BF">
            <w:r>
              <w:t>Abdul Ssemakula</w:t>
            </w:r>
          </w:p>
        </w:tc>
        <w:tc>
          <w:tcPr>
            <w:tcW w:w="2880" w:type="dxa"/>
          </w:tcPr>
          <w:p w14:paraId="5B0FB8AC" w14:textId="77777777" w:rsidR="004B5195" w:rsidRDefault="001440BF">
            <w:r>
              <w:t>Defender</w:t>
            </w:r>
          </w:p>
        </w:tc>
        <w:tc>
          <w:tcPr>
            <w:tcW w:w="2880" w:type="dxa"/>
          </w:tcPr>
          <w:p w14:paraId="052C7674" w14:textId="77777777" w:rsidR="004B5195" w:rsidRDefault="001440BF">
            <w:r>
              <w:t>14</w:t>
            </w:r>
          </w:p>
        </w:tc>
      </w:tr>
      <w:tr w:rsidR="004B5195" w14:paraId="1951C556" w14:textId="77777777">
        <w:tc>
          <w:tcPr>
            <w:tcW w:w="2880" w:type="dxa"/>
          </w:tcPr>
          <w:p w14:paraId="5AA0F5C6" w14:textId="77777777" w:rsidR="004B5195" w:rsidRDefault="001440BF">
            <w:r>
              <w:t>Ambrose Arinda</w:t>
            </w:r>
          </w:p>
        </w:tc>
        <w:tc>
          <w:tcPr>
            <w:tcW w:w="2880" w:type="dxa"/>
          </w:tcPr>
          <w:p w14:paraId="6C019826" w14:textId="77777777" w:rsidR="004B5195" w:rsidRDefault="001440BF">
            <w:r>
              <w:t>Forward</w:t>
            </w:r>
          </w:p>
        </w:tc>
        <w:tc>
          <w:tcPr>
            <w:tcW w:w="2880" w:type="dxa"/>
          </w:tcPr>
          <w:p w14:paraId="1436E73D" w14:textId="77777777" w:rsidR="004B5195" w:rsidRDefault="001440BF">
            <w:r>
              <w:t>20</w:t>
            </w:r>
          </w:p>
        </w:tc>
      </w:tr>
      <w:tr w:rsidR="004B5195" w14:paraId="0DE4F401" w14:textId="77777777">
        <w:tc>
          <w:tcPr>
            <w:tcW w:w="2880" w:type="dxa"/>
          </w:tcPr>
          <w:p w14:paraId="710C343A" w14:textId="77777777" w:rsidR="004B5195" w:rsidRDefault="001440BF">
            <w:r>
              <w:t>Baker Lukooya</w:t>
            </w:r>
          </w:p>
        </w:tc>
        <w:tc>
          <w:tcPr>
            <w:tcW w:w="2880" w:type="dxa"/>
          </w:tcPr>
          <w:p w14:paraId="7C3C99EA" w14:textId="77777777" w:rsidR="004B5195" w:rsidRDefault="001440BF">
            <w:r>
              <w:t>Defender</w:t>
            </w:r>
          </w:p>
        </w:tc>
        <w:tc>
          <w:tcPr>
            <w:tcW w:w="2880" w:type="dxa"/>
          </w:tcPr>
          <w:p w14:paraId="3BE9A829" w14:textId="77777777" w:rsidR="004B5195" w:rsidRDefault="001440BF">
            <w:r>
              <w:t>2</w:t>
            </w:r>
          </w:p>
        </w:tc>
      </w:tr>
      <w:tr w:rsidR="004B5195" w14:paraId="7A721FEE" w14:textId="77777777">
        <w:tc>
          <w:tcPr>
            <w:tcW w:w="2880" w:type="dxa"/>
          </w:tcPr>
          <w:p w14:paraId="23718C4D" w14:textId="77777777" w:rsidR="004B5195" w:rsidRDefault="001440BF">
            <w:r>
              <w:t>Blanchar Mulamba</w:t>
            </w:r>
          </w:p>
        </w:tc>
        <w:tc>
          <w:tcPr>
            <w:tcW w:w="2880" w:type="dxa"/>
          </w:tcPr>
          <w:p w14:paraId="562039D1" w14:textId="77777777" w:rsidR="004B5195" w:rsidRDefault="001440BF">
            <w:r>
              <w:t>Midfielder</w:t>
            </w:r>
          </w:p>
        </w:tc>
        <w:tc>
          <w:tcPr>
            <w:tcW w:w="2880" w:type="dxa"/>
          </w:tcPr>
          <w:p w14:paraId="2D56EA95" w14:textId="77777777" w:rsidR="004B5195" w:rsidRDefault="001440BF">
            <w:r>
              <w:t>11</w:t>
            </w:r>
          </w:p>
        </w:tc>
      </w:tr>
      <w:tr w:rsidR="004B5195" w14:paraId="39663734" w14:textId="77777777">
        <w:tc>
          <w:tcPr>
            <w:tcW w:w="2880" w:type="dxa"/>
          </w:tcPr>
          <w:p w14:paraId="073FEA72" w14:textId="77777777" w:rsidR="004B5195" w:rsidRDefault="001440BF">
            <w:r>
              <w:t>David Bagoole</w:t>
            </w:r>
          </w:p>
        </w:tc>
        <w:tc>
          <w:tcPr>
            <w:tcW w:w="2880" w:type="dxa"/>
          </w:tcPr>
          <w:p w14:paraId="3A11C9FE" w14:textId="77777777" w:rsidR="004B5195" w:rsidRDefault="001440BF">
            <w:r>
              <w:t>Midfielder</w:t>
            </w:r>
          </w:p>
        </w:tc>
        <w:tc>
          <w:tcPr>
            <w:tcW w:w="2880" w:type="dxa"/>
          </w:tcPr>
          <w:p w14:paraId="577EE00D" w14:textId="77777777" w:rsidR="004B5195" w:rsidRDefault="001440BF">
            <w:r>
              <w:t>9</w:t>
            </w:r>
          </w:p>
        </w:tc>
      </w:tr>
      <w:tr w:rsidR="004B5195" w14:paraId="1FE416A9" w14:textId="77777777">
        <w:tc>
          <w:tcPr>
            <w:tcW w:w="2880" w:type="dxa"/>
          </w:tcPr>
          <w:p w14:paraId="21608F9F" w14:textId="77777777" w:rsidR="004B5195" w:rsidRDefault="001440BF">
            <w:r>
              <w:t>Derrick Kaija</w:t>
            </w:r>
          </w:p>
        </w:tc>
        <w:tc>
          <w:tcPr>
            <w:tcW w:w="2880" w:type="dxa"/>
          </w:tcPr>
          <w:p w14:paraId="1072966A" w14:textId="77777777" w:rsidR="004B5195" w:rsidRDefault="001440BF">
            <w:r>
              <w:t>Defender</w:t>
            </w:r>
          </w:p>
        </w:tc>
        <w:tc>
          <w:tcPr>
            <w:tcW w:w="2880" w:type="dxa"/>
          </w:tcPr>
          <w:p w14:paraId="17011735" w14:textId="77777777" w:rsidR="004B5195" w:rsidRDefault="001440BF">
            <w:r>
              <w:t>2</w:t>
            </w:r>
          </w:p>
        </w:tc>
      </w:tr>
      <w:tr w:rsidR="004B5195" w14:paraId="2E7DC26E" w14:textId="77777777">
        <w:tc>
          <w:tcPr>
            <w:tcW w:w="2880" w:type="dxa"/>
          </w:tcPr>
          <w:p w14:paraId="0C461309" w14:textId="77777777" w:rsidR="004B5195" w:rsidRDefault="001440BF">
            <w:r>
              <w:t>Fazil Tumwine</w:t>
            </w:r>
          </w:p>
        </w:tc>
        <w:tc>
          <w:tcPr>
            <w:tcW w:w="2880" w:type="dxa"/>
          </w:tcPr>
          <w:p w14:paraId="7754F83D" w14:textId="77777777" w:rsidR="004B5195" w:rsidRDefault="001440BF">
            <w:r>
              <w:t>Forward</w:t>
            </w:r>
          </w:p>
        </w:tc>
        <w:tc>
          <w:tcPr>
            <w:tcW w:w="2880" w:type="dxa"/>
          </w:tcPr>
          <w:p w14:paraId="11C4304D" w14:textId="77777777" w:rsidR="004B5195" w:rsidRDefault="001440BF">
            <w:r>
              <w:t>3</w:t>
            </w:r>
          </w:p>
        </w:tc>
      </w:tr>
      <w:tr w:rsidR="004B5195" w14:paraId="1583BDE8" w14:textId="77777777">
        <w:tc>
          <w:tcPr>
            <w:tcW w:w="2880" w:type="dxa"/>
          </w:tcPr>
          <w:p w14:paraId="2998C23D" w14:textId="77777777" w:rsidR="004B5195" w:rsidRDefault="001440BF">
            <w:r>
              <w:t>Godfrey Omoki</w:t>
            </w:r>
          </w:p>
        </w:tc>
        <w:tc>
          <w:tcPr>
            <w:tcW w:w="2880" w:type="dxa"/>
          </w:tcPr>
          <w:p w14:paraId="6460748D" w14:textId="77777777" w:rsidR="004B5195" w:rsidRDefault="001440BF">
            <w:r>
              <w:t>Defender</w:t>
            </w:r>
          </w:p>
        </w:tc>
        <w:tc>
          <w:tcPr>
            <w:tcW w:w="2880" w:type="dxa"/>
          </w:tcPr>
          <w:p w14:paraId="63642F9E" w14:textId="77777777" w:rsidR="004B5195" w:rsidRDefault="001440BF">
            <w:r>
              <w:t>1</w:t>
            </w:r>
          </w:p>
        </w:tc>
      </w:tr>
      <w:tr w:rsidR="004B5195" w14:paraId="15071904" w14:textId="77777777">
        <w:tc>
          <w:tcPr>
            <w:tcW w:w="2880" w:type="dxa"/>
          </w:tcPr>
          <w:p w14:paraId="7A192A45" w14:textId="77777777" w:rsidR="004B5195" w:rsidRDefault="001440BF">
            <w:r>
              <w:t>Habert Asiimwe</w:t>
            </w:r>
          </w:p>
        </w:tc>
        <w:tc>
          <w:tcPr>
            <w:tcW w:w="2880" w:type="dxa"/>
          </w:tcPr>
          <w:p w14:paraId="327793BA" w14:textId="77777777" w:rsidR="004B5195" w:rsidRDefault="001440BF">
            <w:r>
              <w:t>Forward</w:t>
            </w:r>
          </w:p>
        </w:tc>
        <w:tc>
          <w:tcPr>
            <w:tcW w:w="2880" w:type="dxa"/>
          </w:tcPr>
          <w:p w14:paraId="306B0762" w14:textId="77777777" w:rsidR="004B5195" w:rsidRDefault="001440BF">
            <w:r>
              <w:t>3</w:t>
            </w:r>
          </w:p>
        </w:tc>
      </w:tr>
      <w:tr w:rsidR="004B5195" w14:paraId="1748C777" w14:textId="77777777">
        <w:tc>
          <w:tcPr>
            <w:tcW w:w="2880" w:type="dxa"/>
          </w:tcPr>
          <w:p w14:paraId="4C575CD5" w14:textId="77777777" w:rsidR="004B5195" w:rsidRDefault="001440BF">
            <w:r>
              <w:t>Hassan Ssenyonjo</w:t>
            </w:r>
          </w:p>
        </w:tc>
        <w:tc>
          <w:tcPr>
            <w:tcW w:w="2880" w:type="dxa"/>
          </w:tcPr>
          <w:p w14:paraId="4E9141ED" w14:textId="77777777" w:rsidR="004B5195" w:rsidRDefault="001440BF">
            <w:r>
              <w:t>Midfielder</w:t>
            </w:r>
          </w:p>
        </w:tc>
        <w:tc>
          <w:tcPr>
            <w:tcW w:w="2880" w:type="dxa"/>
          </w:tcPr>
          <w:p w14:paraId="359B062D" w14:textId="77777777" w:rsidR="004B5195" w:rsidRDefault="001440BF">
            <w:r>
              <w:t>19</w:t>
            </w:r>
          </w:p>
        </w:tc>
      </w:tr>
      <w:tr w:rsidR="004B5195" w14:paraId="3929B93C" w14:textId="77777777">
        <w:tc>
          <w:tcPr>
            <w:tcW w:w="2880" w:type="dxa"/>
          </w:tcPr>
          <w:p w14:paraId="5E18CEE9" w14:textId="77777777" w:rsidR="004B5195" w:rsidRDefault="001440BF">
            <w:r>
              <w:t>Hudson Mbalire</w:t>
            </w:r>
          </w:p>
        </w:tc>
        <w:tc>
          <w:tcPr>
            <w:tcW w:w="2880" w:type="dxa"/>
          </w:tcPr>
          <w:p w14:paraId="78C6A0B3" w14:textId="77777777" w:rsidR="004B5195" w:rsidRDefault="001440BF">
            <w:r>
              <w:t>Forward</w:t>
            </w:r>
          </w:p>
        </w:tc>
        <w:tc>
          <w:tcPr>
            <w:tcW w:w="2880" w:type="dxa"/>
          </w:tcPr>
          <w:p w14:paraId="770FEDFB" w14:textId="77777777" w:rsidR="004B5195" w:rsidRDefault="001440BF">
            <w:r>
              <w:t>20</w:t>
            </w:r>
          </w:p>
        </w:tc>
      </w:tr>
      <w:tr w:rsidR="004B5195" w14:paraId="58D052BF" w14:textId="77777777">
        <w:tc>
          <w:tcPr>
            <w:tcW w:w="2880" w:type="dxa"/>
          </w:tcPr>
          <w:p w14:paraId="10B400CD" w14:textId="77777777" w:rsidR="004B5195" w:rsidRDefault="001440BF">
            <w:r>
              <w:t>Issack Emanuel Stephan Mtengwa</w:t>
            </w:r>
          </w:p>
        </w:tc>
        <w:tc>
          <w:tcPr>
            <w:tcW w:w="2880" w:type="dxa"/>
          </w:tcPr>
          <w:p w14:paraId="648F6F51" w14:textId="77777777" w:rsidR="004B5195" w:rsidRDefault="001440BF">
            <w:r>
              <w:t>Defender</w:t>
            </w:r>
          </w:p>
        </w:tc>
        <w:tc>
          <w:tcPr>
            <w:tcW w:w="2880" w:type="dxa"/>
          </w:tcPr>
          <w:p w14:paraId="6DAE7521" w14:textId="77777777" w:rsidR="004B5195" w:rsidRDefault="001440BF">
            <w:r>
              <w:t>8</w:t>
            </w:r>
          </w:p>
        </w:tc>
      </w:tr>
      <w:tr w:rsidR="004B5195" w14:paraId="68076A54" w14:textId="77777777">
        <w:tc>
          <w:tcPr>
            <w:tcW w:w="2880" w:type="dxa"/>
          </w:tcPr>
          <w:p w14:paraId="4B03489F" w14:textId="77777777" w:rsidR="004B5195" w:rsidRDefault="001440BF">
            <w:r>
              <w:t>Josephat Ayebale</w:t>
            </w:r>
          </w:p>
        </w:tc>
        <w:tc>
          <w:tcPr>
            <w:tcW w:w="2880" w:type="dxa"/>
          </w:tcPr>
          <w:p w14:paraId="5805D06E" w14:textId="77777777" w:rsidR="004B5195" w:rsidRDefault="001440BF">
            <w:r>
              <w:t>Defender</w:t>
            </w:r>
          </w:p>
        </w:tc>
        <w:tc>
          <w:tcPr>
            <w:tcW w:w="2880" w:type="dxa"/>
          </w:tcPr>
          <w:p w14:paraId="7219EF8A" w14:textId="77777777" w:rsidR="004B5195" w:rsidRDefault="001440BF">
            <w:r>
              <w:t>7</w:t>
            </w:r>
          </w:p>
        </w:tc>
      </w:tr>
      <w:tr w:rsidR="004B5195" w14:paraId="0661F972" w14:textId="77777777">
        <w:tc>
          <w:tcPr>
            <w:tcW w:w="2880" w:type="dxa"/>
          </w:tcPr>
          <w:p w14:paraId="7F87199D" w14:textId="77777777" w:rsidR="004B5195" w:rsidRDefault="001440BF">
            <w:r>
              <w:t>Kakande David Ssekito</w:t>
            </w:r>
          </w:p>
        </w:tc>
        <w:tc>
          <w:tcPr>
            <w:tcW w:w="2880" w:type="dxa"/>
          </w:tcPr>
          <w:p w14:paraId="7CEE9AF6" w14:textId="77777777" w:rsidR="004B5195" w:rsidRDefault="001440BF">
            <w:r>
              <w:t>Forward</w:t>
            </w:r>
          </w:p>
        </w:tc>
        <w:tc>
          <w:tcPr>
            <w:tcW w:w="2880" w:type="dxa"/>
          </w:tcPr>
          <w:p w14:paraId="68BBC42E" w14:textId="77777777" w:rsidR="004B5195" w:rsidRDefault="001440BF">
            <w:r>
              <w:t>5</w:t>
            </w:r>
          </w:p>
        </w:tc>
      </w:tr>
      <w:tr w:rsidR="004B5195" w14:paraId="70D254A1" w14:textId="77777777">
        <w:tc>
          <w:tcPr>
            <w:tcW w:w="2880" w:type="dxa"/>
          </w:tcPr>
          <w:p w14:paraId="77AB50FE" w14:textId="77777777" w:rsidR="004B5195" w:rsidRDefault="001440BF">
            <w:r>
              <w:t>Lawrence Muwonge Bukenya</w:t>
            </w:r>
          </w:p>
        </w:tc>
        <w:tc>
          <w:tcPr>
            <w:tcW w:w="2880" w:type="dxa"/>
          </w:tcPr>
          <w:p w14:paraId="024F2487" w14:textId="77777777" w:rsidR="004B5195" w:rsidRDefault="001440BF">
            <w:r>
              <w:t>Midfielder</w:t>
            </w:r>
          </w:p>
        </w:tc>
        <w:tc>
          <w:tcPr>
            <w:tcW w:w="2880" w:type="dxa"/>
          </w:tcPr>
          <w:p w14:paraId="3138F316" w14:textId="77777777" w:rsidR="004B5195" w:rsidRDefault="001440BF">
            <w:r>
              <w:t>14</w:t>
            </w:r>
          </w:p>
        </w:tc>
      </w:tr>
      <w:tr w:rsidR="004B5195" w14:paraId="572A2170" w14:textId="77777777">
        <w:tc>
          <w:tcPr>
            <w:tcW w:w="2880" w:type="dxa"/>
          </w:tcPr>
          <w:p w14:paraId="500599D3" w14:textId="77777777" w:rsidR="004B5195" w:rsidRDefault="001440BF">
            <w:r>
              <w:t>Marvin Mukiibi</w:t>
            </w:r>
          </w:p>
        </w:tc>
        <w:tc>
          <w:tcPr>
            <w:tcW w:w="2880" w:type="dxa"/>
          </w:tcPr>
          <w:p w14:paraId="01EB1EE1" w14:textId="77777777" w:rsidR="004B5195" w:rsidRDefault="001440BF">
            <w:r>
              <w:t>Defender</w:t>
            </w:r>
          </w:p>
        </w:tc>
        <w:tc>
          <w:tcPr>
            <w:tcW w:w="2880" w:type="dxa"/>
          </w:tcPr>
          <w:p w14:paraId="340C4E71" w14:textId="77777777" w:rsidR="004B5195" w:rsidRDefault="001440BF">
            <w:r>
              <w:t>16</w:t>
            </w:r>
          </w:p>
        </w:tc>
      </w:tr>
      <w:tr w:rsidR="004B5195" w14:paraId="40860BA2" w14:textId="77777777">
        <w:tc>
          <w:tcPr>
            <w:tcW w:w="2880" w:type="dxa"/>
          </w:tcPr>
          <w:p w14:paraId="0651B51C" w14:textId="77777777" w:rsidR="004B5195" w:rsidRDefault="001440BF">
            <w:r>
              <w:t>Marvin Oshaba</w:t>
            </w:r>
          </w:p>
        </w:tc>
        <w:tc>
          <w:tcPr>
            <w:tcW w:w="2880" w:type="dxa"/>
          </w:tcPr>
          <w:p w14:paraId="079DAA79" w14:textId="77777777" w:rsidR="004B5195" w:rsidRDefault="001440BF">
            <w:r>
              <w:t>Forward</w:t>
            </w:r>
          </w:p>
        </w:tc>
        <w:tc>
          <w:tcPr>
            <w:tcW w:w="2880" w:type="dxa"/>
          </w:tcPr>
          <w:p w14:paraId="46A19961" w14:textId="77777777" w:rsidR="004B5195" w:rsidRDefault="001440BF">
            <w:r>
              <w:t>18</w:t>
            </w:r>
          </w:p>
        </w:tc>
      </w:tr>
      <w:tr w:rsidR="004B5195" w14:paraId="63053613" w14:textId="77777777">
        <w:tc>
          <w:tcPr>
            <w:tcW w:w="2880" w:type="dxa"/>
          </w:tcPr>
          <w:p w14:paraId="7179272E" w14:textId="77777777" w:rsidR="004B5195" w:rsidRDefault="001440BF">
            <w:r>
              <w:t>Moses Oloya</w:t>
            </w:r>
          </w:p>
        </w:tc>
        <w:tc>
          <w:tcPr>
            <w:tcW w:w="2880" w:type="dxa"/>
          </w:tcPr>
          <w:p w14:paraId="4FE10E0A" w14:textId="77777777" w:rsidR="004B5195" w:rsidRDefault="001440BF">
            <w:r>
              <w:t>Midfielder</w:t>
            </w:r>
          </w:p>
        </w:tc>
        <w:tc>
          <w:tcPr>
            <w:tcW w:w="2880" w:type="dxa"/>
          </w:tcPr>
          <w:p w14:paraId="07E47911" w14:textId="77777777" w:rsidR="004B5195" w:rsidRDefault="001440BF">
            <w:r>
              <w:t>7</w:t>
            </w:r>
          </w:p>
        </w:tc>
      </w:tr>
      <w:tr w:rsidR="004B5195" w14:paraId="1E13780D" w14:textId="77777777">
        <w:tc>
          <w:tcPr>
            <w:tcW w:w="2880" w:type="dxa"/>
          </w:tcPr>
          <w:p w14:paraId="59F859E2" w14:textId="77777777" w:rsidR="004B5195" w:rsidRDefault="001440BF">
            <w:r>
              <w:t>Musa Ssegujja</w:t>
            </w:r>
          </w:p>
        </w:tc>
        <w:tc>
          <w:tcPr>
            <w:tcW w:w="2880" w:type="dxa"/>
          </w:tcPr>
          <w:p w14:paraId="279D0AEB" w14:textId="77777777" w:rsidR="004B5195" w:rsidRDefault="001440BF">
            <w:r>
              <w:t>Defender</w:t>
            </w:r>
          </w:p>
        </w:tc>
        <w:tc>
          <w:tcPr>
            <w:tcW w:w="2880" w:type="dxa"/>
          </w:tcPr>
          <w:p w14:paraId="4EB8AEB7" w14:textId="77777777" w:rsidR="004B5195" w:rsidRDefault="001440BF">
            <w:r>
              <w:t>15</w:t>
            </w:r>
          </w:p>
        </w:tc>
      </w:tr>
      <w:tr w:rsidR="004B5195" w14:paraId="6EB1D79C" w14:textId="77777777">
        <w:tc>
          <w:tcPr>
            <w:tcW w:w="2880" w:type="dxa"/>
          </w:tcPr>
          <w:p w14:paraId="6BF14ED5" w14:textId="77777777" w:rsidR="004B5195" w:rsidRDefault="001440BF">
            <w:r>
              <w:t>Omary Mfaume Bibo</w:t>
            </w:r>
          </w:p>
        </w:tc>
        <w:tc>
          <w:tcPr>
            <w:tcW w:w="2880" w:type="dxa"/>
          </w:tcPr>
          <w:p w14:paraId="236A1F7E" w14:textId="77777777" w:rsidR="004B5195" w:rsidRDefault="001440BF">
            <w:r>
              <w:t>Midfielder</w:t>
            </w:r>
          </w:p>
        </w:tc>
        <w:tc>
          <w:tcPr>
            <w:tcW w:w="2880" w:type="dxa"/>
          </w:tcPr>
          <w:p w14:paraId="3946DDA5" w14:textId="77777777" w:rsidR="004B5195" w:rsidRDefault="001440BF">
            <w:r>
              <w:t>4</w:t>
            </w:r>
          </w:p>
        </w:tc>
      </w:tr>
      <w:tr w:rsidR="004B5195" w14:paraId="714A6368" w14:textId="77777777">
        <w:tc>
          <w:tcPr>
            <w:tcW w:w="2880" w:type="dxa"/>
          </w:tcPr>
          <w:p w14:paraId="37A95F41" w14:textId="77777777" w:rsidR="004B5195" w:rsidRDefault="001440BF">
            <w:r>
              <w:t>Rahmat Senfuka</w:t>
            </w:r>
          </w:p>
        </w:tc>
        <w:tc>
          <w:tcPr>
            <w:tcW w:w="2880" w:type="dxa"/>
          </w:tcPr>
          <w:p w14:paraId="77B80385" w14:textId="77777777" w:rsidR="004B5195" w:rsidRDefault="001440BF">
            <w:r>
              <w:t>Midfielder</w:t>
            </w:r>
          </w:p>
        </w:tc>
        <w:tc>
          <w:tcPr>
            <w:tcW w:w="2880" w:type="dxa"/>
          </w:tcPr>
          <w:p w14:paraId="696C0D62" w14:textId="77777777" w:rsidR="004B5195" w:rsidRDefault="001440BF">
            <w:r>
              <w:t>7</w:t>
            </w:r>
          </w:p>
        </w:tc>
      </w:tr>
      <w:tr w:rsidR="004B5195" w14:paraId="5E4F023D" w14:textId="77777777">
        <w:tc>
          <w:tcPr>
            <w:tcW w:w="2880" w:type="dxa"/>
          </w:tcPr>
          <w:p w14:paraId="4DD481D2" w14:textId="77777777" w:rsidR="004B5195" w:rsidRDefault="001440BF">
            <w:r>
              <w:t>Samuel Nsubuga</w:t>
            </w:r>
          </w:p>
        </w:tc>
        <w:tc>
          <w:tcPr>
            <w:tcW w:w="2880" w:type="dxa"/>
          </w:tcPr>
          <w:p w14:paraId="6C8524A3" w14:textId="77777777" w:rsidR="004B5195" w:rsidRDefault="001440BF">
            <w:r>
              <w:t>Forward</w:t>
            </w:r>
          </w:p>
        </w:tc>
        <w:tc>
          <w:tcPr>
            <w:tcW w:w="2880" w:type="dxa"/>
          </w:tcPr>
          <w:p w14:paraId="4ADB68C4" w14:textId="77777777" w:rsidR="004B5195" w:rsidRDefault="001440BF">
            <w:r>
              <w:t>8</w:t>
            </w:r>
          </w:p>
        </w:tc>
      </w:tr>
      <w:tr w:rsidR="004B5195" w14:paraId="012D0B96" w14:textId="77777777">
        <w:tc>
          <w:tcPr>
            <w:tcW w:w="2880" w:type="dxa"/>
          </w:tcPr>
          <w:p w14:paraId="1815D29A" w14:textId="77777777" w:rsidR="004B5195" w:rsidRDefault="001440BF">
            <w:r>
              <w:t>Shaibu Shaibu Mtita</w:t>
            </w:r>
          </w:p>
        </w:tc>
        <w:tc>
          <w:tcPr>
            <w:tcW w:w="2880" w:type="dxa"/>
          </w:tcPr>
          <w:p w14:paraId="183D1BC4" w14:textId="77777777" w:rsidR="004B5195" w:rsidRDefault="001440BF">
            <w:r>
              <w:t>Defender</w:t>
            </w:r>
          </w:p>
        </w:tc>
        <w:tc>
          <w:tcPr>
            <w:tcW w:w="2880" w:type="dxa"/>
          </w:tcPr>
          <w:p w14:paraId="7B5EDC0E" w14:textId="77777777" w:rsidR="004B5195" w:rsidRDefault="001440BF">
            <w:r>
              <w:t>15</w:t>
            </w:r>
          </w:p>
        </w:tc>
      </w:tr>
      <w:tr w:rsidR="004B5195" w14:paraId="23412D87" w14:textId="77777777">
        <w:tc>
          <w:tcPr>
            <w:tcW w:w="2880" w:type="dxa"/>
          </w:tcPr>
          <w:p w14:paraId="38222EC4" w14:textId="77777777" w:rsidR="004B5195" w:rsidRDefault="001440BF">
            <w:r>
              <w:t>Tevin Kevin Kyeyune</w:t>
            </w:r>
          </w:p>
        </w:tc>
        <w:tc>
          <w:tcPr>
            <w:tcW w:w="2880" w:type="dxa"/>
          </w:tcPr>
          <w:p w14:paraId="1268F4AB" w14:textId="77777777" w:rsidR="004B5195" w:rsidRDefault="001440BF">
            <w:r>
              <w:t>Forward</w:t>
            </w:r>
          </w:p>
        </w:tc>
        <w:tc>
          <w:tcPr>
            <w:tcW w:w="2880" w:type="dxa"/>
          </w:tcPr>
          <w:p w14:paraId="5F7EEC6E" w14:textId="77777777" w:rsidR="004B5195" w:rsidRDefault="001440BF">
            <w:r>
              <w:t>12</w:t>
            </w:r>
          </w:p>
        </w:tc>
      </w:tr>
      <w:tr w:rsidR="004B5195" w14:paraId="03349898" w14:textId="77777777">
        <w:tc>
          <w:tcPr>
            <w:tcW w:w="2880" w:type="dxa"/>
          </w:tcPr>
          <w:p w14:paraId="167C474C" w14:textId="77777777" w:rsidR="004B5195" w:rsidRDefault="001440BF">
            <w:r>
              <w:t>Timothy Oyamo</w:t>
            </w:r>
          </w:p>
        </w:tc>
        <w:tc>
          <w:tcPr>
            <w:tcW w:w="2880" w:type="dxa"/>
          </w:tcPr>
          <w:p w14:paraId="38C7EB61" w14:textId="77777777" w:rsidR="004B5195" w:rsidRDefault="001440BF">
            <w:r>
              <w:t>Defender</w:t>
            </w:r>
          </w:p>
        </w:tc>
        <w:tc>
          <w:tcPr>
            <w:tcW w:w="2880" w:type="dxa"/>
          </w:tcPr>
          <w:p w14:paraId="689DA7A0" w14:textId="77777777" w:rsidR="004B5195" w:rsidRDefault="001440BF">
            <w:r>
              <w:t>19</w:t>
            </w:r>
          </w:p>
        </w:tc>
      </w:tr>
      <w:tr w:rsidR="004B5195" w14:paraId="3DF787EB" w14:textId="77777777">
        <w:tc>
          <w:tcPr>
            <w:tcW w:w="2880" w:type="dxa"/>
          </w:tcPr>
          <w:p w14:paraId="13CEAF2D" w14:textId="77777777" w:rsidR="004B5195" w:rsidRDefault="001440BF">
            <w:r>
              <w:t>Tom Ssemuwemba Masiko</w:t>
            </w:r>
          </w:p>
        </w:tc>
        <w:tc>
          <w:tcPr>
            <w:tcW w:w="2880" w:type="dxa"/>
          </w:tcPr>
          <w:p w14:paraId="7B230E6A" w14:textId="77777777" w:rsidR="004B5195" w:rsidRDefault="001440BF">
            <w:r>
              <w:t>Midfielder</w:t>
            </w:r>
          </w:p>
        </w:tc>
        <w:tc>
          <w:tcPr>
            <w:tcW w:w="2880" w:type="dxa"/>
          </w:tcPr>
          <w:p w14:paraId="0AECEAC7" w14:textId="77777777" w:rsidR="004B5195" w:rsidRDefault="001440BF">
            <w:r>
              <w:t>8</w:t>
            </w:r>
          </w:p>
        </w:tc>
      </w:tr>
      <w:tr w:rsidR="004B5195" w14:paraId="2F6C1845" w14:textId="77777777">
        <w:tc>
          <w:tcPr>
            <w:tcW w:w="2880" w:type="dxa"/>
          </w:tcPr>
          <w:p w14:paraId="5C2621FA" w14:textId="77777777" w:rsidR="004B5195" w:rsidRDefault="001440BF">
            <w:r>
              <w:lastRenderedPageBreak/>
              <w:t>Vincent Zziwa</w:t>
            </w:r>
          </w:p>
        </w:tc>
        <w:tc>
          <w:tcPr>
            <w:tcW w:w="2880" w:type="dxa"/>
          </w:tcPr>
          <w:p w14:paraId="3DF26B55" w14:textId="77777777" w:rsidR="004B5195" w:rsidRDefault="001440BF">
            <w:r>
              <w:t>Midfielder</w:t>
            </w:r>
          </w:p>
        </w:tc>
        <w:tc>
          <w:tcPr>
            <w:tcW w:w="2880" w:type="dxa"/>
          </w:tcPr>
          <w:p w14:paraId="180C6ADB" w14:textId="77777777" w:rsidR="004B5195" w:rsidRDefault="001440BF">
            <w:r>
              <w:t>2</w:t>
            </w:r>
          </w:p>
        </w:tc>
      </w:tr>
      <w:tr w:rsidR="004B5195" w14:paraId="007C2AEB" w14:textId="77777777">
        <w:tc>
          <w:tcPr>
            <w:tcW w:w="2880" w:type="dxa"/>
          </w:tcPr>
          <w:p w14:paraId="60EBD832" w14:textId="77777777" w:rsidR="004B5195" w:rsidRDefault="001440BF">
            <w:r>
              <w:t>William Kizito Luwaga</w:t>
            </w:r>
          </w:p>
        </w:tc>
        <w:tc>
          <w:tcPr>
            <w:tcW w:w="2880" w:type="dxa"/>
          </w:tcPr>
          <w:p w14:paraId="52D1DACB" w14:textId="77777777" w:rsidR="004B5195" w:rsidRDefault="001440BF">
            <w:r>
              <w:t>Midfielder</w:t>
            </w:r>
          </w:p>
        </w:tc>
        <w:tc>
          <w:tcPr>
            <w:tcW w:w="2880" w:type="dxa"/>
          </w:tcPr>
          <w:p w14:paraId="57C37569" w14:textId="77777777" w:rsidR="004B5195" w:rsidRDefault="001440BF">
            <w:r>
              <w:t>7</w:t>
            </w:r>
          </w:p>
        </w:tc>
      </w:tr>
    </w:tbl>
    <w:p w14:paraId="368730D2" w14:textId="77777777" w:rsidR="004B5195" w:rsidRDefault="004B5195"/>
    <w:p w14:paraId="7B68ABA6" w14:textId="77777777" w:rsidR="004B5195" w:rsidRDefault="001440BF">
      <w:pPr>
        <w:pStyle w:val="Heading1"/>
      </w:pPr>
      <w:bookmarkStart w:id="7" w:name="_Toc206587321"/>
      <w:r>
        <w:t>Match Stats</w:t>
      </w:r>
      <w:bookmarkEnd w:id="7"/>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B5195" w14:paraId="0EFF9618" w14:textId="77777777">
        <w:tc>
          <w:tcPr>
            <w:tcW w:w="1440" w:type="dxa"/>
          </w:tcPr>
          <w:p w14:paraId="798DEFEB" w14:textId="77777777" w:rsidR="004B5195" w:rsidRDefault="001440BF">
            <w:r>
              <w:t>Match Day</w:t>
            </w:r>
          </w:p>
        </w:tc>
        <w:tc>
          <w:tcPr>
            <w:tcW w:w="1440" w:type="dxa"/>
          </w:tcPr>
          <w:p w14:paraId="553A0ADF" w14:textId="77777777" w:rsidR="004B5195" w:rsidRDefault="001440BF">
            <w:r>
              <w:t>Opponent Club</w:t>
            </w:r>
          </w:p>
        </w:tc>
        <w:tc>
          <w:tcPr>
            <w:tcW w:w="1440" w:type="dxa"/>
          </w:tcPr>
          <w:p w14:paraId="2EBFFAA2" w14:textId="77777777" w:rsidR="004B5195" w:rsidRDefault="001440BF">
            <w:r>
              <w:t>Number of Players Monitored</w:t>
            </w:r>
          </w:p>
        </w:tc>
        <w:tc>
          <w:tcPr>
            <w:tcW w:w="1440" w:type="dxa"/>
          </w:tcPr>
          <w:p w14:paraId="15FEE8BA" w14:textId="77777777" w:rsidR="004B5195" w:rsidRDefault="001440BF">
            <w:r>
              <w:t>Average Session Duration (min)</w:t>
            </w:r>
          </w:p>
        </w:tc>
        <w:tc>
          <w:tcPr>
            <w:tcW w:w="1440" w:type="dxa"/>
          </w:tcPr>
          <w:p w14:paraId="6F32F32C" w14:textId="77777777" w:rsidR="004B5195" w:rsidRDefault="001440BF">
            <w:r>
              <w:t>Match Result</w:t>
            </w:r>
          </w:p>
        </w:tc>
        <w:tc>
          <w:tcPr>
            <w:tcW w:w="1440" w:type="dxa"/>
          </w:tcPr>
          <w:p w14:paraId="10A7C364" w14:textId="77777777" w:rsidR="004B5195" w:rsidRDefault="001440BF">
            <w:r>
              <w:t>Match Location</w:t>
            </w:r>
          </w:p>
        </w:tc>
      </w:tr>
      <w:tr w:rsidR="004B5195" w14:paraId="2B9E7223" w14:textId="77777777">
        <w:tc>
          <w:tcPr>
            <w:tcW w:w="1440" w:type="dxa"/>
          </w:tcPr>
          <w:p w14:paraId="7E2DC41F" w14:textId="77777777" w:rsidR="004B5195" w:rsidRDefault="001440BF">
            <w:r>
              <w:t>Md1</w:t>
            </w:r>
          </w:p>
        </w:tc>
        <w:tc>
          <w:tcPr>
            <w:tcW w:w="1440" w:type="dxa"/>
          </w:tcPr>
          <w:p w14:paraId="3CC9DC50" w14:textId="655187EB" w:rsidR="004B5195" w:rsidRDefault="001440BF">
            <w:r>
              <w:t>Soltilo Bright Stars FC</w:t>
            </w:r>
          </w:p>
        </w:tc>
        <w:tc>
          <w:tcPr>
            <w:tcW w:w="1440" w:type="dxa"/>
          </w:tcPr>
          <w:p w14:paraId="2715B711" w14:textId="77777777" w:rsidR="004B5195" w:rsidRDefault="001440BF">
            <w:r>
              <w:t>11.0</w:t>
            </w:r>
          </w:p>
        </w:tc>
        <w:tc>
          <w:tcPr>
            <w:tcW w:w="1440" w:type="dxa"/>
          </w:tcPr>
          <w:p w14:paraId="071CBE07" w14:textId="77777777" w:rsidR="004B5195" w:rsidRDefault="001440BF">
            <w:r>
              <w:t>100.7</w:t>
            </w:r>
          </w:p>
        </w:tc>
        <w:tc>
          <w:tcPr>
            <w:tcW w:w="1440" w:type="dxa"/>
          </w:tcPr>
          <w:p w14:paraId="74B2C484" w14:textId="77777777" w:rsidR="004B5195" w:rsidRDefault="001440BF">
            <w:r>
              <w:t>Draw</w:t>
            </w:r>
          </w:p>
        </w:tc>
        <w:tc>
          <w:tcPr>
            <w:tcW w:w="1440" w:type="dxa"/>
          </w:tcPr>
          <w:p w14:paraId="092A0214" w14:textId="77777777" w:rsidR="004B5195" w:rsidRDefault="001440BF">
            <w:r>
              <w:t>Home</w:t>
            </w:r>
          </w:p>
        </w:tc>
      </w:tr>
      <w:tr w:rsidR="004B5195" w14:paraId="418734D3" w14:textId="77777777">
        <w:tc>
          <w:tcPr>
            <w:tcW w:w="1440" w:type="dxa"/>
          </w:tcPr>
          <w:p w14:paraId="788D7D61" w14:textId="77777777" w:rsidR="004B5195" w:rsidRDefault="001440BF">
            <w:r>
              <w:t>Md2</w:t>
            </w:r>
          </w:p>
        </w:tc>
        <w:tc>
          <w:tcPr>
            <w:tcW w:w="1440" w:type="dxa"/>
          </w:tcPr>
          <w:p w14:paraId="670FFC2E" w14:textId="15998B77" w:rsidR="004B5195" w:rsidRDefault="001440BF">
            <w:r>
              <w:t>Maroons FC</w:t>
            </w:r>
          </w:p>
        </w:tc>
        <w:tc>
          <w:tcPr>
            <w:tcW w:w="1440" w:type="dxa"/>
          </w:tcPr>
          <w:p w14:paraId="6B4A59FC" w14:textId="77777777" w:rsidR="004B5195" w:rsidRDefault="001440BF">
            <w:r>
              <w:t>14.0</w:t>
            </w:r>
          </w:p>
        </w:tc>
        <w:tc>
          <w:tcPr>
            <w:tcW w:w="1440" w:type="dxa"/>
          </w:tcPr>
          <w:p w14:paraId="1E6AFA41" w14:textId="77777777" w:rsidR="004B5195" w:rsidRDefault="001440BF">
            <w:r>
              <w:t>98.5</w:t>
            </w:r>
          </w:p>
        </w:tc>
        <w:tc>
          <w:tcPr>
            <w:tcW w:w="1440" w:type="dxa"/>
          </w:tcPr>
          <w:p w14:paraId="090F6410" w14:textId="77777777" w:rsidR="004B5195" w:rsidRDefault="001440BF">
            <w:r>
              <w:t>Win</w:t>
            </w:r>
          </w:p>
        </w:tc>
        <w:tc>
          <w:tcPr>
            <w:tcW w:w="1440" w:type="dxa"/>
          </w:tcPr>
          <w:p w14:paraId="2E7E6220" w14:textId="77777777" w:rsidR="004B5195" w:rsidRDefault="001440BF">
            <w:r>
              <w:t>Away</w:t>
            </w:r>
          </w:p>
        </w:tc>
      </w:tr>
      <w:tr w:rsidR="004B5195" w14:paraId="250D0775" w14:textId="77777777">
        <w:tc>
          <w:tcPr>
            <w:tcW w:w="1440" w:type="dxa"/>
          </w:tcPr>
          <w:p w14:paraId="7B025C43" w14:textId="77777777" w:rsidR="004B5195" w:rsidRDefault="001440BF">
            <w:r>
              <w:t>Md3</w:t>
            </w:r>
          </w:p>
        </w:tc>
        <w:tc>
          <w:tcPr>
            <w:tcW w:w="1440" w:type="dxa"/>
          </w:tcPr>
          <w:p w14:paraId="249A7FD6" w14:textId="0299C812" w:rsidR="004B5195" w:rsidRDefault="001440BF">
            <w:r>
              <w:t>Mbale Heroes FC</w:t>
            </w:r>
          </w:p>
        </w:tc>
        <w:tc>
          <w:tcPr>
            <w:tcW w:w="1440" w:type="dxa"/>
          </w:tcPr>
          <w:p w14:paraId="5626F435" w14:textId="77777777" w:rsidR="004B5195" w:rsidRDefault="001440BF">
            <w:r>
              <w:t>12.0</w:t>
            </w:r>
          </w:p>
        </w:tc>
        <w:tc>
          <w:tcPr>
            <w:tcW w:w="1440" w:type="dxa"/>
          </w:tcPr>
          <w:p w14:paraId="2F736953" w14:textId="77777777" w:rsidR="004B5195" w:rsidRDefault="001440BF">
            <w:r>
              <w:t>100.0</w:t>
            </w:r>
          </w:p>
        </w:tc>
        <w:tc>
          <w:tcPr>
            <w:tcW w:w="1440" w:type="dxa"/>
          </w:tcPr>
          <w:p w14:paraId="799C6758" w14:textId="77777777" w:rsidR="004B5195" w:rsidRDefault="001440BF">
            <w:r>
              <w:t>Win</w:t>
            </w:r>
          </w:p>
        </w:tc>
        <w:tc>
          <w:tcPr>
            <w:tcW w:w="1440" w:type="dxa"/>
          </w:tcPr>
          <w:p w14:paraId="0035A524" w14:textId="77777777" w:rsidR="004B5195" w:rsidRDefault="001440BF">
            <w:r>
              <w:t>Home</w:t>
            </w:r>
          </w:p>
        </w:tc>
      </w:tr>
      <w:tr w:rsidR="004B5195" w14:paraId="0C90E39E" w14:textId="77777777">
        <w:tc>
          <w:tcPr>
            <w:tcW w:w="1440" w:type="dxa"/>
          </w:tcPr>
          <w:p w14:paraId="7FE3E1E0" w14:textId="77777777" w:rsidR="004B5195" w:rsidRDefault="001440BF">
            <w:r>
              <w:t>Md4</w:t>
            </w:r>
          </w:p>
        </w:tc>
        <w:tc>
          <w:tcPr>
            <w:tcW w:w="1440" w:type="dxa"/>
          </w:tcPr>
          <w:p w14:paraId="645D5CD0" w14:textId="023597E5" w:rsidR="004B5195" w:rsidRDefault="001440BF">
            <w:r>
              <w:t>UPDF FC</w:t>
            </w:r>
          </w:p>
        </w:tc>
        <w:tc>
          <w:tcPr>
            <w:tcW w:w="1440" w:type="dxa"/>
          </w:tcPr>
          <w:p w14:paraId="6CBE7CF0" w14:textId="77777777" w:rsidR="004B5195" w:rsidRDefault="001440BF">
            <w:r>
              <w:t>11.0</w:t>
            </w:r>
          </w:p>
        </w:tc>
        <w:tc>
          <w:tcPr>
            <w:tcW w:w="1440" w:type="dxa"/>
          </w:tcPr>
          <w:p w14:paraId="62CBFA2C" w14:textId="77777777" w:rsidR="004B5195" w:rsidRDefault="001440BF">
            <w:r>
              <w:t>100.0</w:t>
            </w:r>
          </w:p>
        </w:tc>
        <w:tc>
          <w:tcPr>
            <w:tcW w:w="1440" w:type="dxa"/>
          </w:tcPr>
          <w:p w14:paraId="464954E8" w14:textId="77777777" w:rsidR="004B5195" w:rsidRDefault="001440BF">
            <w:r>
              <w:t>Loss</w:t>
            </w:r>
          </w:p>
        </w:tc>
        <w:tc>
          <w:tcPr>
            <w:tcW w:w="1440" w:type="dxa"/>
          </w:tcPr>
          <w:p w14:paraId="064B29D7" w14:textId="77777777" w:rsidR="004B5195" w:rsidRDefault="001440BF">
            <w:r>
              <w:t>Away</w:t>
            </w:r>
          </w:p>
        </w:tc>
      </w:tr>
      <w:tr w:rsidR="004B5195" w14:paraId="333CD719" w14:textId="77777777">
        <w:tc>
          <w:tcPr>
            <w:tcW w:w="1440" w:type="dxa"/>
          </w:tcPr>
          <w:p w14:paraId="2D78D4F4" w14:textId="77777777" w:rsidR="004B5195" w:rsidRDefault="001440BF">
            <w:r>
              <w:t>Md5</w:t>
            </w:r>
          </w:p>
        </w:tc>
        <w:tc>
          <w:tcPr>
            <w:tcW w:w="1440" w:type="dxa"/>
          </w:tcPr>
          <w:p w14:paraId="0F8E6318" w14:textId="3E4D83FA" w:rsidR="004B5195" w:rsidRDefault="001440BF">
            <w:r>
              <w:t>Vipers SC</w:t>
            </w:r>
          </w:p>
        </w:tc>
        <w:tc>
          <w:tcPr>
            <w:tcW w:w="1440" w:type="dxa"/>
          </w:tcPr>
          <w:p w14:paraId="647C4A03" w14:textId="77777777" w:rsidR="004B5195" w:rsidRDefault="001440BF">
            <w:r>
              <w:t>12.0</w:t>
            </w:r>
          </w:p>
        </w:tc>
        <w:tc>
          <w:tcPr>
            <w:tcW w:w="1440" w:type="dxa"/>
          </w:tcPr>
          <w:p w14:paraId="0F303B12" w14:textId="77777777" w:rsidR="004B5195" w:rsidRDefault="001440BF">
            <w:r>
              <w:t>95.5</w:t>
            </w:r>
          </w:p>
        </w:tc>
        <w:tc>
          <w:tcPr>
            <w:tcW w:w="1440" w:type="dxa"/>
          </w:tcPr>
          <w:p w14:paraId="4856DD2F" w14:textId="77777777" w:rsidR="004B5195" w:rsidRDefault="001440BF">
            <w:r>
              <w:t>Loss</w:t>
            </w:r>
          </w:p>
        </w:tc>
        <w:tc>
          <w:tcPr>
            <w:tcW w:w="1440" w:type="dxa"/>
          </w:tcPr>
          <w:p w14:paraId="47701E07" w14:textId="77777777" w:rsidR="004B5195" w:rsidRDefault="001440BF">
            <w:r>
              <w:t>Home</w:t>
            </w:r>
          </w:p>
        </w:tc>
      </w:tr>
      <w:tr w:rsidR="004B5195" w14:paraId="250D17A7" w14:textId="77777777">
        <w:tc>
          <w:tcPr>
            <w:tcW w:w="1440" w:type="dxa"/>
          </w:tcPr>
          <w:p w14:paraId="4014AAC8" w14:textId="77777777" w:rsidR="004B5195" w:rsidRDefault="001440BF">
            <w:r>
              <w:t>Md6</w:t>
            </w:r>
          </w:p>
        </w:tc>
        <w:tc>
          <w:tcPr>
            <w:tcW w:w="1440" w:type="dxa"/>
          </w:tcPr>
          <w:p w14:paraId="73E8862E" w14:textId="6878F64A" w:rsidR="004B5195" w:rsidRDefault="001440BF">
            <w:r>
              <w:t>NEC FC</w:t>
            </w:r>
          </w:p>
        </w:tc>
        <w:tc>
          <w:tcPr>
            <w:tcW w:w="1440" w:type="dxa"/>
          </w:tcPr>
          <w:p w14:paraId="3A709683" w14:textId="77777777" w:rsidR="004B5195" w:rsidRDefault="001440BF">
            <w:r>
              <w:t>12.0</w:t>
            </w:r>
          </w:p>
        </w:tc>
        <w:tc>
          <w:tcPr>
            <w:tcW w:w="1440" w:type="dxa"/>
          </w:tcPr>
          <w:p w14:paraId="0C4AE68D" w14:textId="77777777" w:rsidR="004B5195" w:rsidRDefault="001440BF">
            <w:r>
              <w:t>97.9</w:t>
            </w:r>
          </w:p>
        </w:tc>
        <w:tc>
          <w:tcPr>
            <w:tcW w:w="1440" w:type="dxa"/>
          </w:tcPr>
          <w:p w14:paraId="307B6339" w14:textId="77777777" w:rsidR="004B5195" w:rsidRDefault="001440BF">
            <w:r>
              <w:t>Loss</w:t>
            </w:r>
          </w:p>
        </w:tc>
        <w:tc>
          <w:tcPr>
            <w:tcW w:w="1440" w:type="dxa"/>
          </w:tcPr>
          <w:p w14:paraId="089A5DCC" w14:textId="77777777" w:rsidR="004B5195" w:rsidRDefault="001440BF">
            <w:r>
              <w:t>Away</w:t>
            </w:r>
          </w:p>
        </w:tc>
      </w:tr>
      <w:tr w:rsidR="004B5195" w14:paraId="4472506C" w14:textId="77777777">
        <w:tc>
          <w:tcPr>
            <w:tcW w:w="1440" w:type="dxa"/>
          </w:tcPr>
          <w:p w14:paraId="02513285" w14:textId="77777777" w:rsidR="004B5195" w:rsidRDefault="001440BF">
            <w:r>
              <w:t>Md7</w:t>
            </w:r>
          </w:p>
        </w:tc>
        <w:tc>
          <w:tcPr>
            <w:tcW w:w="1440" w:type="dxa"/>
          </w:tcPr>
          <w:p w14:paraId="000BCB6C" w14:textId="616D85B8" w:rsidR="004B5195" w:rsidRDefault="001440BF">
            <w:r>
              <w:t>Express FC</w:t>
            </w:r>
          </w:p>
        </w:tc>
        <w:tc>
          <w:tcPr>
            <w:tcW w:w="1440" w:type="dxa"/>
          </w:tcPr>
          <w:p w14:paraId="5F879D11" w14:textId="77777777" w:rsidR="004B5195" w:rsidRDefault="001440BF">
            <w:r>
              <w:t>10.0</w:t>
            </w:r>
          </w:p>
        </w:tc>
        <w:tc>
          <w:tcPr>
            <w:tcW w:w="1440" w:type="dxa"/>
          </w:tcPr>
          <w:p w14:paraId="70A173CD" w14:textId="77777777" w:rsidR="004B5195" w:rsidRDefault="001440BF">
            <w:r>
              <w:t>101.0</w:t>
            </w:r>
          </w:p>
        </w:tc>
        <w:tc>
          <w:tcPr>
            <w:tcW w:w="1440" w:type="dxa"/>
          </w:tcPr>
          <w:p w14:paraId="7CE47E8C" w14:textId="77777777" w:rsidR="004B5195" w:rsidRDefault="001440BF">
            <w:r>
              <w:t>Draw</w:t>
            </w:r>
          </w:p>
        </w:tc>
        <w:tc>
          <w:tcPr>
            <w:tcW w:w="1440" w:type="dxa"/>
          </w:tcPr>
          <w:p w14:paraId="64D7C375" w14:textId="77777777" w:rsidR="004B5195" w:rsidRDefault="001440BF">
            <w:r>
              <w:t>Home</w:t>
            </w:r>
          </w:p>
        </w:tc>
      </w:tr>
      <w:tr w:rsidR="004B5195" w14:paraId="507DED75" w14:textId="77777777">
        <w:tc>
          <w:tcPr>
            <w:tcW w:w="1440" w:type="dxa"/>
          </w:tcPr>
          <w:p w14:paraId="70840ECE" w14:textId="77777777" w:rsidR="004B5195" w:rsidRDefault="001440BF">
            <w:r>
              <w:t>Md8</w:t>
            </w:r>
          </w:p>
        </w:tc>
        <w:tc>
          <w:tcPr>
            <w:tcW w:w="1440" w:type="dxa"/>
          </w:tcPr>
          <w:p w14:paraId="1538F14B" w14:textId="108517CC" w:rsidR="004B5195" w:rsidRDefault="001440BF">
            <w:r>
              <w:t>Lugazi FC</w:t>
            </w:r>
          </w:p>
        </w:tc>
        <w:tc>
          <w:tcPr>
            <w:tcW w:w="1440" w:type="dxa"/>
          </w:tcPr>
          <w:p w14:paraId="448D98D9" w14:textId="77777777" w:rsidR="004B5195" w:rsidRDefault="001440BF">
            <w:r>
              <w:t>13.0</w:t>
            </w:r>
          </w:p>
        </w:tc>
        <w:tc>
          <w:tcPr>
            <w:tcW w:w="1440" w:type="dxa"/>
          </w:tcPr>
          <w:p w14:paraId="072D8511" w14:textId="77777777" w:rsidR="004B5195" w:rsidRDefault="001440BF">
            <w:r>
              <w:t>100.3</w:t>
            </w:r>
          </w:p>
        </w:tc>
        <w:tc>
          <w:tcPr>
            <w:tcW w:w="1440" w:type="dxa"/>
          </w:tcPr>
          <w:p w14:paraId="7856948B" w14:textId="77777777" w:rsidR="004B5195" w:rsidRDefault="001440BF">
            <w:r>
              <w:t>Draw</w:t>
            </w:r>
          </w:p>
        </w:tc>
        <w:tc>
          <w:tcPr>
            <w:tcW w:w="1440" w:type="dxa"/>
          </w:tcPr>
          <w:p w14:paraId="2C8DA19E" w14:textId="77777777" w:rsidR="004B5195" w:rsidRDefault="001440BF">
            <w:r>
              <w:t>Home</w:t>
            </w:r>
          </w:p>
        </w:tc>
      </w:tr>
      <w:tr w:rsidR="004B5195" w14:paraId="187800CA" w14:textId="77777777">
        <w:tc>
          <w:tcPr>
            <w:tcW w:w="1440" w:type="dxa"/>
          </w:tcPr>
          <w:p w14:paraId="0A0B9127" w14:textId="77777777" w:rsidR="004B5195" w:rsidRDefault="001440BF">
            <w:r>
              <w:t>Md9</w:t>
            </w:r>
          </w:p>
        </w:tc>
        <w:tc>
          <w:tcPr>
            <w:tcW w:w="1440" w:type="dxa"/>
          </w:tcPr>
          <w:p w14:paraId="78CC2B01" w14:textId="52C3D3E4" w:rsidR="004B5195" w:rsidRDefault="001440BF">
            <w:r>
              <w:t>SC Villa</w:t>
            </w:r>
          </w:p>
        </w:tc>
        <w:tc>
          <w:tcPr>
            <w:tcW w:w="1440" w:type="dxa"/>
          </w:tcPr>
          <w:p w14:paraId="4B9ABB26" w14:textId="77777777" w:rsidR="004B5195" w:rsidRDefault="001440BF">
            <w:r>
              <w:t>13.0</w:t>
            </w:r>
          </w:p>
        </w:tc>
        <w:tc>
          <w:tcPr>
            <w:tcW w:w="1440" w:type="dxa"/>
          </w:tcPr>
          <w:p w14:paraId="0A0A8F54" w14:textId="77777777" w:rsidR="004B5195" w:rsidRDefault="001440BF">
            <w:r>
              <w:t>99.4</w:t>
            </w:r>
          </w:p>
        </w:tc>
        <w:tc>
          <w:tcPr>
            <w:tcW w:w="1440" w:type="dxa"/>
          </w:tcPr>
          <w:p w14:paraId="522939EB" w14:textId="77777777" w:rsidR="004B5195" w:rsidRDefault="001440BF">
            <w:r>
              <w:t>Loss</w:t>
            </w:r>
          </w:p>
        </w:tc>
        <w:tc>
          <w:tcPr>
            <w:tcW w:w="1440" w:type="dxa"/>
          </w:tcPr>
          <w:p w14:paraId="129FD340" w14:textId="77777777" w:rsidR="004B5195" w:rsidRDefault="001440BF">
            <w:r>
              <w:t>Away</w:t>
            </w:r>
          </w:p>
        </w:tc>
      </w:tr>
      <w:tr w:rsidR="004B5195" w14:paraId="75AE2D5B" w14:textId="77777777">
        <w:tc>
          <w:tcPr>
            <w:tcW w:w="1440" w:type="dxa"/>
          </w:tcPr>
          <w:p w14:paraId="4EC3043F" w14:textId="77777777" w:rsidR="004B5195" w:rsidRDefault="001440BF">
            <w:r>
              <w:t>Md10</w:t>
            </w:r>
          </w:p>
        </w:tc>
        <w:tc>
          <w:tcPr>
            <w:tcW w:w="1440" w:type="dxa"/>
          </w:tcPr>
          <w:p w14:paraId="2A86CDF0" w14:textId="4B9E94A0" w:rsidR="004B5195" w:rsidRDefault="001440BF">
            <w:r>
              <w:t>URA FC</w:t>
            </w:r>
          </w:p>
        </w:tc>
        <w:tc>
          <w:tcPr>
            <w:tcW w:w="1440" w:type="dxa"/>
          </w:tcPr>
          <w:p w14:paraId="10973CFE" w14:textId="77777777" w:rsidR="004B5195" w:rsidRDefault="001440BF">
            <w:r>
              <w:t>14.0</w:t>
            </w:r>
          </w:p>
        </w:tc>
        <w:tc>
          <w:tcPr>
            <w:tcW w:w="1440" w:type="dxa"/>
          </w:tcPr>
          <w:p w14:paraId="150B96B8" w14:textId="77777777" w:rsidR="004B5195" w:rsidRDefault="001440BF">
            <w:r>
              <w:t>94.2</w:t>
            </w:r>
          </w:p>
        </w:tc>
        <w:tc>
          <w:tcPr>
            <w:tcW w:w="1440" w:type="dxa"/>
          </w:tcPr>
          <w:p w14:paraId="78A1DE64" w14:textId="77777777" w:rsidR="004B5195" w:rsidRDefault="001440BF">
            <w:r>
              <w:t>Loss</w:t>
            </w:r>
          </w:p>
        </w:tc>
        <w:tc>
          <w:tcPr>
            <w:tcW w:w="1440" w:type="dxa"/>
          </w:tcPr>
          <w:p w14:paraId="74DDA274" w14:textId="77777777" w:rsidR="004B5195" w:rsidRDefault="001440BF">
            <w:r>
              <w:t>Home</w:t>
            </w:r>
          </w:p>
        </w:tc>
      </w:tr>
      <w:tr w:rsidR="004B5195" w14:paraId="1DF53D5D" w14:textId="77777777">
        <w:tc>
          <w:tcPr>
            <w:tcW w:w="1440" w:type="dxa"/>
          </w:tcPr>
          <w:p w14:paraId="360EE795" w14:textId="77777777" w:rsidR="004B5195" w:rsidRDefault="001440BF">
            <w:r>
              <w:t>Md11</w:t>
            </w:r>
          </w:p>
        </w:tc>
        <w:tc>
          <w:tcPr>
            <w:tcW w:w="1440" w:type="dxa"/>
          </w:tcPr>
          <w:p w14:paraId="74D70BC7" w14:textId="502E936F" w:rsidR="004B5195" w:rsidRDefault="001440BF">
            <w:r>
              <w:t>Police FC</w:t>
            </w:r>
          </w:p>
        </w:tc>
        <w:tc>
          <w:tcPr>
            <w:tcW w:w="1440" w:type="dxa"/>
          </w:tcPr>
          <w:p w14:paraId="78EBCA86" w14:textId="77777777" w:rsidR="004B5195" w:rsidRDefault="001440BF">
            <w:r>
              <w:t>14.0</w:t>
            </w:r>
          </w:p>
        </w:tc>
        <w:tc>
          <w:tcPr>
            <w:tcW w:w="1440" w:type="dxa"/>
          </w:tcPr>
          <w:p w14:paraId="08C572FD" w14:textId="77777777" w:rsidR="004B5195" w:rsidRDefault="001440BF">
            <w:r>
              <w:t>97.8</w:t>
            </w:r>
          </w:p>
        </w:tc>
        <w:tc>
          <w:tcPr>
            <w:tcW w:w="1440" w:type="dxa"/>
          </w:tcPr>
          <w:p w14:paraId="19D91493" w14:textId="77777777" w:rsidR="004B5195" w:rsidRDefault="001440BF">
            <w:r>
              <w:t>Loss</w:t>
            </w:r>
          </w:p>
        </w:tc>
        <w:tc>
          <w:tcPr>
            <w:tcW w:w="1440" w:type="dxa"/>
          </w:tcPr>
          <w:p w14:paraId="37F71BE0" w14:textId="77777777" w:rsidR="004B5195" w:rsidRDefault="001440BF">
            <w:r>
              <w:t>Away</w:t>
            </w:r>
          </w:p>
        </w:tc>
      </w:tr>
      <w:tr w:rsidR="004B5195" w14:paraId="564E59F8" w14:textId="77777777">
        <w:tc>
          <w:tcPr>
            <w:tcW w:w="1440" w:type="dxa"/>
          </w:tcPr>
          <w:p w14:paraId="643FDC38" w14:textId="77777777" w:rsidR="004B5195" w:rsidRDefault="001440BF">
            <w:r>
              <w:t>Md12</w:t>
            </w:r>
          </w:p>
        </w:tc>
        <w:tc>
          <w:tcPr>
            <w:tcW w:w="1440" w:type="dxa"/>
          </w:tcPr>
          <w:p w14:paraId="00F03C78" w14:textId="58DC58D8" w:rsidR="004B5195" w:rsidRDefault="001440BF">
            <w:r>
              <w:t>KCCA FC</w:t>
            </w:r>
          </w:p>
        </w:tc>
        <w:tc>
          <w:tcPr>
            <w:tcW w:w="1440" w:type="dxa"/>
          </w:tcPr>
          <w:p w14:paraId="1B4C7F31" w14:textId="77777777" w:rsidR="004B5195" w:rsidRDefault="001440BF">
            <w:r>
              <w:t>9.0</w:t>
            </w:r>
          </w:p>
        </w:tc>
        <w:tc>
          <w:tcPr>
            <w:tcW w:w="1440" w:type="dxa"/>
          </w:tcPr>
          <w:p w14:paraId="60B84C19" w14:textId="77777777" w:rsidR="004B5195" w:rsidRDefault="001440BF">
            <w:r>
              <w:t>98.5</w:t>
            </w:r>
          </w:p>
        </w:tc>
        <w:tc>
          <w:tcPr>
            <w:tcW w:w="1440" w:type="dxa"/>
          </w:tcPr>
          <w:p w14:paraId="194C437F" w14:textId="77777777" w:rsidR="004B5195" w:rsidRDefault="001440BF">
            <w:r>
              <w:t>Loss</w:t>
            </w:r>
          </w:p>
        </w:tc>
        <w:tc>
          <w:tcPr>
            <w:tcW w:w="1440" w:type="dxa"/>
          </w:tcPr>
          <w:p w14:paraId="1DC62A38" w14:textId="77777777" w:rsidR="004B5195" w:rsidRDefault="001440BF">
            <w:r>
              <w:t>Home</w:t>
            </w:r>
          </w:p>
        </w:tc>
      </w:tr>
      <w:tr w:rsidR="004B5195" w14:paraId="43D313A0" w14:textId="77777777">
        <w:tc>
          <w:tcPr>
            <w:tcW w:w="1440" w:type="dxa"/>
          </w:tcPr>
          <w:p w14:paraId="16DE5EB5" w14:textId="77777777" w:rsidR="004B5195" w:rsidRDefault="001440BF">
            <w:r>
              <w:t>Md13</w:t>
            </w:r>
          </w:p>
        </w:tc>
        <w:tc>
          <w:tcPr>
            <w:tcW w:w="1440" w:type="dxa"/>
          </w:tcPr>
          <w:p w14:paraId="6BE3F089" w14:textId="4B3693B7" w:rsidR="004B5195" w:rsidRDefault="001440BF">
            <w:r>
              <w:t>Mbarara City FC</w:t>
            </w:r>
          </w:p>
        </w:tc>
        <w:tc>
          <w:tcPr>
            <w:tcW w:w="1440" w:type="dxa"/>
          </w:tcPr>
          <w:p w14:paraId="228FAD1C" w14:textId="77777777" w:rsidR="004B5195" w:rsidRDefault="001440BF">
            <w:r>
              <w:t>11.0</w:t>
            </w:r>
          </w:p>
        </w:tc>
        <w:tc>
          <w:tcPr>
            <w:tcW w:w="1440" w:type="dxa"/>
          </w:tcPr>
          <w:p w14:paraId="7CF0D007" w14:textId="77777777" w:rsidR="004B5195" w:rsidRDefault="001440BF">
            <w:r>
              <w:t>89.1</w:t>
            </w:r>
          </w:p>
        </w:tc>
        <w:tc>
          <w:tcPr>
            <w:tcW w:w="1440" w:type="dxa"/>
          </w:tcPr>
          <w:p w14:paraId="3D6999F9" w14:textId="77777777" w:rsidR="004B5195" w:rsidRDefault="001440BF">
            <w:r>
              <w:t>Draw</w:t>
            </w:r>
          </w:p>
        </w:tc>
        <w:tc>
          <w:tcPr>
            <w:tcW w:w="1440" w:type="dxa"/>
          </w:tcPr>
          <w:p w14:paraId="1744C1FF" w14:textId="77777777" w:rsidR="004B5195" w:rsidRDefault="001440BF">
            <w:r>
              <w:t>Away</w:t>
            </w:r>
          </w:p>
        </w:tc>
      </w:tr>
      <w:tr w:rsidR="004B5195" w14:paraId="342B83F2" w14:textId="77777777">
        <w:tc>
          <w:tcPr>
            <w:tcW w:w="1440" w:type="dxa"/>
          </w:tcPr>
          <w:p w14:paraId="13A4BF9D" w14:textId="77777777" w:rsidR="004B5195" w:rsidRDefault="001440BF">
            <w:r>
              <w:t>Md14</w:t>
            </w:r>
          </w:p>
        </w:tc>
        <w:tc>
          <w:tcPr>
            <w:tcW w:w="1440" w:type="dxa"/>
          </w:tcPr>
          <w:p w14:paraId="32579F63" w14:textId="79312C71" w:rsidR="004B5195" w:rsidRDefault="001440BF">
            <w:r>
              <w:t>Kitara FC</w:t>
            </w:r>
          </w:p>
        </w:tc>
        <w:tc>
          <w:tcPr>
            <w:tcW w:w="1440" w:type="dxa"/>
          </w:tcPr>
          <w:p w14:paraId="668A5907" w14:textId="77777777" w:rsidR="004B5195" w:rsidRDefault="001440BF">
            <w:r>
              <w:t>10.0</w:t>
            </w:r>
          </w:p>
        </w:tc>
        <w:tc>
          <w:tcPr>
            <w:tcW w:w="1440" w:type="dxa"/>
          </w:tcPr>
          <w:p w14:paraId="648646FE" w14:textId="77777777" w:rsidR="004B5195" w:rsidRDefault="001440BF">
            <w:r>
              <w:t>99.0</w:t>
            </w:r>
          </w:p>
        </w:tc>
        <w:tc>
          <w:tcPr>
            <w:tcW w:w="1440" w:type="dxa"/>
          </w:tcPr>
          <w:p w14:paraId="0E5E7C3B" w14:textId="77777777" w:rsidR="004B5195" w:rsidRDefault="001440BF">
            <w:r>
              <w:t>Draw</w:t>
            </w:r>
          </w:p>
        </w:tc>
        <w:tc>
          <w:tcPr>
            <w:tcW w:w="1440" w:type="dxa"/>
          </w:tcPr>
          <w:p w14:paraId="59D0A3DF" w14:textId="77777777" w:rsidR="004B5195" w:rsidRDefault="001440BF">
            <w:r>
              <w:t>Home</w:t>
            </w:r>
          </w:p>
        </w:tc>
      </w:tr>
      <w:tr w:rsidR="004B5195" w14:paraId="0E568FFD" w14:textId="77777777">
        <w:tc>
          <w:tcPr>
            <w:tcW w:w="1440" w:type="dxa"/>
          </w:tcPr>
          <w:p w14:paraId="04719DE7" w14:textId="77777777" w:rsidR="004B5195" w:rsidRDefault="001440BF">
            <w:r>
              <w:t>Md15</w:t>
            </w:r>
          </w:p>
        </w:tc>
        <w:tc>
          <w:tcPr>
            <w:tcW w:w="1440" w:type="dxa"/>
          </w:tcPr>
          <w:p w14:paraId="15C3693B" w14:textId="2BAB1ADA" w:rsidR="004B5195" w:rsidRDefault="001440BF">
            <w:r>
              <w:t>Bul FC</w:t>
            </w:r>
          </w:p>
        </w:tc>
        <w:tc>
          <w:tcPr>
            <w:tcW w:w="1440" w:type="dxa"/>
          </w:tcPr>
          <w:p w14:paraId="04A8CCC3" w14:textId="77777777" w:rsidR="004B5195" w:rsidRDefault="001440BF">
            <w:r>
              <w:t>12.0</w:t>
            </w:r>
          </w:p>
        </w:tc>
        <w:tc>
          <w:tcPr>
            <w:tcW w:w="1440" w:type="dxa"/>
          </w:tcPr>
          <w:p w14:paraId="5AC3FD86" w14:textId="77777777" w:rsidR="004B5195" w:rsidRDefault="001440BF">
            <w:r>
              <w:t>101.7</w:t>
            </w:r>
          </w:p>
        </w:tc>
        <w:tc>
          <w:tcPr>
            <w:tcW w:w="1440" w:type="dxa"/>
          </w:tcPr>
          <w:p w14:paraId="2BE1EFB9" w14:textId="77777777" w:rsidR="004B5195" w:rsidRDefault="001440BF">
            <w:r>
              <w:t>Draw</w:t>
            </w:r>
          </w:p>
        </w:tc>
        <w:tc>
          <w:tcPr>
            <w:tcW w:w="1440" w:type="dxa"/>
          </w:tcPr>
          <w:p w14:paraId="15B65138" w14:textId="77777777" w:rsidR="004B5195" w:rsidRDefault="001440BF">
            <w:r>
              <w:t>Away</w:t>
            </w:r>
          </w:p>
        </w:tc>
      </w:tr>
      <w:tr w:rsidR="004B5195" w14:paraId="7525862C" w14:textId="77777777">
        <w:tc>
          <w:tcPr>
            <w:tcW w:w="1440" w:type="dxa"/>
          </w:tcPr>
          <w:p w14:paraId="29DE8AB1" w14:textId="77777777" w:rsidR="004B5195" w:rsidRDefault="001440BF">
            <w:r>
              <w:t>Md16</w:t>
            </w:r>
          </w:p>
        </w:tc>
        <w:tc>
          <w:tcPr>
            <w:tcW w:w="1440" w:type="dxa"/>
          </w:tcPr>
          <w:p w14:paraId="597B8177" w14:textId="6FE201BB" w:rsidR="004B5195" w:rsidRDefault="001440BF">
            <w:r>
              <w:t>SC Villa</w:t>
            </w:r>
          </w:p>
        </w:tc>
        <w:tc>
          <w:tcPr>
            <w:tcW w:w="1440" w:type="dxa"/>
          </w:tcPr>
          <w:p w14:paraId="722291E9" w14:textId="77777777" w:rsidR="004B5195" w:rsidRDefault="001440BF">
            <w:r>
              <w:t>10.0</w:t>
            </w:r>
          </w:p>
        </w:tc>
        <w:tc>
          <w:tcPr>
            <w:tcW w:w="1440" w:type="dxa"/>
          </w:tcPr>
          <w:p w14:paraId="33449620" w14:textId="77777777" w:rsidR="004B5195" w:rsidRDefault="001440BF">
            <w:r>
              <w:t>100.9</w:t>
            </w:r>
          </w:p>
        </w:tc>
        <w:tc>
          <w:tcPr>
            <w:tcW w:w="1440" w:type="dxa"/>
          </w:tcPr>
          <w:p w14:paraId="6940147A" w14:textId="77777777" w:rsidR="004B5195" w:rsidRDefault="001440BF">
            <w:r>
              <w:t>Draw</w:t>
            </w:r>
          </w:p>
        </w:tc>
        <w:tc>
          <w:tcPr>
            <w:tcW w:w="1440" w:type="dxa"/>
          </w:tcPr>
          <w:p w14:paraId="5A5E77C4" w14:textId="77777777" w:rsidR="004B5195" w:rsidRDefault="001440BF">
            <w:r>
              <w:t>Home</w:t>
            </w:r>
          </w:p>
        </w:tc>
      </w:tr>
      <w:tr w:rsidR="004B5195" w14:paraId="615C0D07" w14:textId="77777777">
        <w:tc>
          <w:tcPr>
            <w:tcW w:w="1440" w:type="dxa"/>
          </w:tcPr>
          <w:p w14:paraId="3B993C5F" w14:textId="77777777" w:rsidR="004B5195" w:rsidRDefault="001440BF">
            <w:r>
              <w:t>Md17</w:t>
            </w:r>
          </w:p>
        </w:tc>
        <w:tc>
          <w:tcPr>
            <w:tcW w:w="1440" w:type="dxa"/>
          </w:tcPr>
          <w:p w14:paraId="00ADE20E" w14:textId="38D71FE1" w:rsidR="004B5195" w:rsidRDefault="001440BF">
            <w:r>
              <w:t>Lugazi FC</w:t>
            </w:r>
          </w:p>
        </w:tc>
        <w:tc>
          <w:tcPr>
            <w:tcW w:w="1440" w:type="dxa"/>
          </w:tcPr>
          <w:p w14:paraId="29C5E8E3" w14:textId="77777777" w:rsidR="004B5195" w:rsidRDefault="001440BF">
            <w:r>
              <w:t>13.0</w:t>
            </w:r>
          </w:p>
        </w:tc>
        <w:tc>
          <w:tcPr>
            <w:tcW w:w="1440" w:type="dxa"/>
          </w:tcPr>
          <w:p w14:paraId="28840FFA" w14:textId="77777777" w:rsidR="004B5195" w:rsidRDefault="001440BF">
            <w:r>
              <w:t>105.3</w:t>
            </w:r>
          </w:p>
        </w:tc>
        <w:tc>
          <w:tcPr>
            <w:tcW w:w="1440" w:type="dxa"/>
          </w:tcPr>
          <w:p w14:paraId="6D65C20C" w14:textId="77777777" w:rsidR="004B5195" w:rsidRDefault="001440BF">
            <w:r>
              <w:t>Loss</w:t>
            </w:r>
          </w:p>
        </w:tc>
        <w:tc>
          <w:tcPr>
            <w:tcW w:w="1440" w:type="dxa"/>
          </w:tcPr>
          <w:p w14:paraId="73D22ED8" w14:textId="77777777" w:rsidR="004B5195" w:rsidRDefault="001440BF">
            <w:r>
              <w:t>Away</w:t>
            </w:r>
          </w:p>
        </w:tc>
      </w:tr>
      <w:tr w:rsidR="004B5195" w14:paraId="35B4CD84" w14:textId="77777777">
        <w:tc>
          <w:tcPr>
            <w:tcW w:w="1440" w:type="dxa"/>
          </w:tcPr>
          <w:p w14:paraId="236CA96D" w14:textId="77777777" w:rsidR="004B5195" w:rsidRDefault="001440BF">
            <w:r>
              <w:t>Md18</w:t>
            </w:r>
          </w:p>
        </w:tc>
        <w:tc>
          <w:tcPr>
            <w:tcW w:w="1440" w:type="dxa"/>
          </w:tcPr>
          <w:p w14:paraId="1AAC72F2" w14:textId="7904BBEF" w:rsidR="004B5195" w:rsidRDefault="001440BF">
            <w:r>
              <w:t>Express FC</w:t>
            </w:r>
          </w:p>
        </w:tc>
        <w:tc>
          <w:tcPr>
            <w:tcW w:w="1440" w:type="dxa"/>
          </w:tcPr>
          <w:p w14:paraId="64C2782B" w14:textId="77777777" w:rsidR="004B5195" w:rsidRDefault="001440BF">
            <w:r>
              <w:t>12.0</w:t>
            </w:r>
          </w:p>
        </w:tc>
        <w:tc>
          <w:tcPr>
            <w:tcW w:w="1440" w:type="dxa"/>
          </w:tcPr>
          <w:p w14:paraId="1388E3B0" w14:textId="77777777" w:rsidR="004B5195" w:rsidRDefault="001440BF">
            <w:r>
              <w:t>100.6</w:t>
            </w:r>
          </w:p>
        </w:tc>
        <w:tc>
          <w:tcPr>
            <w:tcW w:w="1440" w:type="dxa"/>
          </w:tcPr>
          <w:p w14:paraId="05939728" w14:textId="77777777" w:rsidR="004B5195" w:rsidRDefault="001440BF">
            <w:r>
              <w:t>Loss</w:t>
            </w:r>
          </w:p>
        </w:tc>
        <w:tc>
          <w:tcPr>
            <w:tcW w:w="1440" w:type="dxa"/>
          </w:tcPr>
          <w:p w14:paraId="0A1A8033" w14:textId="77777777" w:rsidR="004B5195" w:rsidRDefault="001440BF">
            <w:r>
              <w:t>Away</w:t>
            </w:r>
          </w:p>
        </w:tc>
      </w:tr>
      <w:tr w:rsidR="004B5195" w14:paraId="33FC7AA0" w14:textId="77777777">
        <w:tc>
          <w:tcPr>
            <w:tcW w:w="1440" w:type="dxa"/>
          </w:tcPr>
          <w:p w14:paraId="743D0223" w14:textId="77777777" w:rsidR="004B5195" w:rsidRDefault="001440BF">
            <w:r>
              <w:t>Md19</w:t>
            </w:r>
          </w:p>
        </w:tc>
        <w:tc>
          <w:tcPr>
            <w:tcW w:w="1440" w:type="dxa"/>
          </w:tcPr>
          <w:p w14:paraId="6387F9F7" w14:textId="41312E54" w:rsidR="004B5195" w:rsidRDefault="001440BF">
            <w:r>
              <w:t>NEC FC</w:t>
            </w:r>
          </w:p>
        </w:tc>
        <w:tc>
          <w:tcPr>
            <w:tcW w:w="1440" w:type="dxa"/>
          </w:tcPr>
          <w:p w14:paraId="728D5F4E" w14:textId="77777777" w:rsidR="004B5195" w:rsidRDefault="001440BF">
            <w:r>
              <w:t>9.0</w:t>
            </w:r>
          </w:p>
        </w:tc>
        <w:tc>
          <w:tcPr>
            <w:tcW w:w="1440" w:type="dxa"/>
          </w:tcPr>
          <w:p w14:paraId="348E26BA" w14:textId="77777777" w:rsidR="004B5195" w:rsidRDefault="001440BF">
            <w:r>
              <w:t>103.6</w:t>
            </w:r>
          </w:p>
        </w:tc>
        <w:tc>
          <w:tcPr>
            <w:tcW w:w="1440" w:type="dxa"/>
          </w:tcPr>
          <w:p w14:paraId="4C707CEB" w14:textId="77777777" w:rsidR="004B5195" w:rsidRDefault="001440BF">
            <w:r>
              <w:t>Draw</w:t>
            </w:r>
          </w:p>
        </w:tc>
        <w:tc>
          <w:tcPr>
            <w:tcW w:w="1440" w:type="dxa"/>
          </w:tcPr>
          <w:p w14:paraId="12752AED" w14:textId="77777777" w:rsidR="004B5195" w:rsidRDefault="001440BF">
            <w:r>
              <w:t>Home</w:t>
            </w:r>
          </w:p>
        </w:tc>
      </w:tr>
      <w:tr w:rsidR="004B5195" w14:paraId="7D26CFC1" w14:textId="77777777">
        <w:tc>
          <w:tcPr>
            <w:tcW w:w="1440" w:type="dxa"/>
          </w:tcPr>
          <w:p w14:paraId="77F90C43" w14:textId="77777777" w:rsidR="004B5195" w:rsidRDefault="001440BF">
            <w:r>
              <w:t>Md20</w:t>
            </w:r>
          </w:p>
        </w:tc>
        <w:tc>
          <w:tcPr>
            <w:tcW w:w="1440" w:type="dxa"/>
          </w:tcPr>
          <w:p w14:paraId="285852C3" w14:textId="02662388" w:rsidR="004B5195" w:rsidRDefault="001440BF">
            <w:r>
              <w:t>Vipers SC</w:t>
            </w:r>
          </w:p>
        </w:tc>
        <w:tc>
          <w:tcPr>
            <w:tcW w:w="1440" w:type="dxa"/>
          </w:tcPr>
          <w:p w14:paraId="5F6BD662" w14:textId="77777777" w:rsidR="004B5195" w:rsidRDefault="001440BF">
            <w:r>
              <w:t>11.0</w:t>
            </w:r>
          </w:p>
        </w:tc>
        <w:tc>
          <w:tcPr>
            <w:tcW w:w="1440" w:type="dxa"/>
          </w:tcPr>
          <w:p w14:paraId="470C5BBF" w14:textId="77777777" w:rsidR="004B5195" w:rsidRDefault="001440BF">
            <w:r>
              <w:t>106.2</w:t>
            </w:r>
          </w:p>
        </w:tc>
        <w:tc>
          <w:tcPr>
            <w:tcW w:w="1440" w:type="dxa"/>
          </w:tcPr>
          <w:p w14:paraId="402888AD" w14:textId="77777777" w:rsidR="004B5195" w:rsidRDefault="001440BF">
            <w:r>
              <w:t>Loss</w:t>
            </w:r>
          </w:p>
        </w:tc>
        <w:tc>
          <w:tcPr>
            <w:tcW w:w="1440" w:type="dxa"/>
          </w:tcPr>
          <w:p w14:paraId="6E1029F7" w14:textId="77777777" w:rsidR="004B5195" w:rsidRDefault="001440BF">
            <w:r>
              <w:t>Away</w:t>
            </w:r>
          </w:p>
        </w:tc>
      </w:tr>
      <w:tr w:rsidR="004B5195" w14:paraId="0BB180CE" w14:textId="77777777">
        <w:tc>
          <w:tcPr>
            <w:tcW w:w="1440" w:type="dxa"/>
          </w:tcPr>
          <w:p w14:paraId="54FD1606" w14:textId="77777777" w:rsidR="004B5195" w:rsidRDefault="001440BF">
            <w:r>
              <w:t>Md21</w:t>
            </w:r>
          </w:p>
        </w:tc>
        <w:tc>
          <w:tcPr>
            <w:tcW w:w="1440" w:type="dxa"/>
          </w:tcPr>
          <w:p w14:paraId="0C42C836" w14:textId="079D047D" w:rsidR="004B5195" w:rsidRDefault="001440BF">
            <w:r>
              <w:t>UPDF FC</w:t>
            </w:r>
          </w:p>
        </w:tc>
        <w:tc>
          <w:tcPr>
            <w:tcW w:w="1440" w:type="dxa"/>
          </w:tcPr>
          <w:p w14:paraId="790785E6" w14:textId="77777777" w:rsidR="004B5195" w:rsidRDefault="001440BF">
            <w:r>
              <w:t>8.0</w:t>
            </w:r>
          </w:p>
        </w:tc>
        <w:tc>
          <w:tcPr>
            <w:tcW w:w="1440" w:type="dxa"/>
          </w:tcPr>
          <w:p w14:paraId="30A8B0EE" w14:textId="77777777" w:rsidR="004B5195" w:rsidRDefault="001440BF">
            <w:r>
              <w:t>97.7</w:t>
            </w:r>
          </w:p>
        </w:tc>
        <w:tc>
          <w:tcPr>
            <w:tcW w:w="1440" w:type="dxa"/>
          </w:tcPr>
          <w:p w14:paraId="52987559" w14:textId="77777777" w:rsidR="004B5195" w:rsidRDefault="001440BF">
            <w:r>
              <w:t>Loss</w:t>
            </w:r>
          </w:p>
        </w:tc>
        <w:tc>
          <w:tcPr>
            <w:tcW w:w="1440" w:type="dxa"/>
          </w:tcPr>
          <w:p w14:paraId="3DDABDD6" w14:textId="77777777" w:rsidR="004B5195" w:rsidRDefault="001440BF">
            <w:r>
              <w:t>Home</w:t>
            </w:r>
          </w:p>
        </w:tc>
      </w:tr>
      <w:tr w:rsidR="004B5195" w14:paraId="5BB104EE" w14:textId="77777777">
        <w:tc>
          <w:tcPr>
            <w:tcW w:w="1440" w:type="dxa"/>
          </w:tcPr>
          <w:p w14:paraId="33A70BF2" w14:textId="77777777" w:rsidR="004B5195" w:rsidRDefault="001440BF">
            <w:r>
              <w:t>Md22</w:t>
            </w:r>
          </w:p>
        </w:tc>
        <w:tc>
          <w:tcPr>
            <w:tcW w:w="1440" w:type="dxa"/>
          </w:tcPr>
          <w:p w14:paraId="2A8203BB" w14:textId="024F4E76" w:rsidR="004B5195" w:rsidRDefault="001440BF">
            <w:r>
              <w:t>Mbale Heroes FC</w:t>
            </w:r>
          </w:p>
        </w:tc>
        <w:tc>
          <w:tcPr>
            <w:tcW w:w="1440" w:type="dxa"/>
          </w:tcPr>
          <w:p w14:paraId="58D5D4FB" w14:textId="77777777" w:rsidR="004B5195" w:rsidRDefault="001440BF">
            <w:r>
              <w:t>8.0</w:t>
            </w:r>
          </w:p>
        </w:tc>
        <w:tc>
          <w:tcPr>
            <w:tcW w:w="1440" w:type="dxa"/>
          </w:tcPr>
          <w:p w14:paraId="1E5875EE" w14:textId="77777777" w:rsidR="004B5195" w:rsidRDefault="001440BF">
            <w:r>
              <w:t>97.8</w:t>
            </w:r>
          </w:p>
        </w:tc>
        <w:tc>
          <w:tcPr>
            <w:tcW w:w="1440" w:type="dxa"/>
          </w:tcPr>
          <w:p w14:paraId="42B0EFA5" w14:textId="77777777" w:rsidR="004B5195" w:rsidRDefault="001440BF">
            <w:r>
              <w:t>Win</w:t>
            </w:r>
          </w:p>
        </w:tc>
        <w:tc>
          <w:tcPr>
            <w:tcW w:w="1440" w:type="dxa"/>
          </w:tcPr>
          <w:p w14:paraId="18E67206" w14:textId="77777777" w:rsidR="004B5195" w:rsidRDefault="001440BF">
            <w:r>
              <w:t>Away</w:t>
            </w:r>
          </w:p>
        </w:tc>
      </w:tr>
      <w:tr w:rsidR="004B5195" w14:paraId="37A0CDE1" w14:textId="77777777">
        <w:tc>
          <w:tcPr>
            <w:tcW w:w="1440" w:type="dxa"/>
          </w:tcPr>
          <w:p w14:paraId="3116F381" w14:textId="77777777" w:rsidR="004B5195" w:rsidRDefault="001440BF">
            <w:r>
              <w:t>Md23</w:t>
            </w:r>
          </w:p>
        </w:tc>
        <w:tc>
          <w:tcPr>
            <w:tcW w:w="1440" w:type="dxa"/>
          </w:tcPr>
          <w:p w14:paraId="58887BEC" w14:textId="043114AD" w:rsidR="004B5195" w:rsidRDefault="001440BF">
            <w:r>
              <w:t>Maroons FC</w:t>
            </w:r>
          </w:p>
        </w:tc>
        <w:tc>
          <w:tcPr>
            <w:tcW w:w="1440" w:type="dxa"/>
          </w:tcPr>
          <w:p w14:paraId="0706E155" w14:textId="77777777" w:rsidR="004B5195" w:rsidRDefault="001440BF">
            <w:r>
              <w:t>10.0</w:t>
            </w:r>
          </w:p>
        </w:tc>
        <w:tc>
          <w:tcPr>
            <w:tcW w:w="1440" w:type="dxa"/>
          </w:tcPr>
          <w:p w14:paraId="2DFF3021" w14:textId="77777777" w:rsidR="004B5195" w:rsidRDefault="001440BF">
            <w:r>
              <w:t>104.8</w:t>
            </w:r>
          </w:p>
        </w:tc>
        <w:tc>
          <w:tcPr>
            <w:tcW w:w="1440" w:type="dxa"/>
          </w:tcPr>
          <w:p w14:paraId="31E628F2" w14:textId="77777777" w:rsidR="004B5195" w:rsidRDefault="001440BF">
            <w:r>
              <w:t>Draw</w:t>
            </w:r>
          </w:p>
        </w:tc>
        <w:tc>
          <w:tcPr>
            <w:tcW w:w="1440" w:type="dxa"/>
          </w:tcPr>
          <w:p w14:paraId="65BDA647" w14:textId="77777777" w:rsidR="004B5195" w:rsidRDefault="001440BF">
            <w:r>
              <w:t>Home</w:t>
            </w:r>
          </w:p>
        </w:tc>
      </w:tr>
      <w:tr w:rsidR="004B5195" w14:paraId="17CE2377" w14:textId="77777777">
        <w:tc>
          <w:tcPr>
            <w:tcW w:w="1440" w:type="dxa"/>
          </w:tcPr>
          <w:p w14:paraId="2F0713A5" w14:textId="77777777" w:rsidR="004B5195" w:rsidRDefault="001440BF">
            <w:r>
              <w:t>Md24</w:t>
            </w:r>
          </w:p>
        </w:tc>
        <w:tc>
          <w:tcPr>
            <w:tcW w:w="1440" w:type="dxa"/>
          </w:tcPr>
          <w:p w14:paraId="3D8971CA" w14:textId="2667933D" w:rsidR="004B5195" w:rsidRDefault="001440BF">
            <w:r>
              <w:t>Soltilo Bright Stars FC</w:t>
            </w:r>
          </w:p>
        </w:tc>
        <w:tc>
          <w:tcPr>
            <w:tcW w:w="1440" w:type="dxa"/>
          </w:tcPr>
          <w:p w14:paraId="5CDF2BD9" w14:textId="77777777" w:rsidR="004B5195" w:rsidRDefault="001440BF">
            <w:r>
              <w:t>10.0</w:t>
            </w:r>
          </w:p>
        </w:tc>
        <w:tc>
          <w:tcPr>
            <w:tcW w:w="1440" w:type="dxa"/>
          </w:tcPr>
          <w:p w14:paraId="78A1F906" w14:textId="77777777" w:rsidR="004B5195" w:rsidRDefault="001440BF">
            <w:r>
              <w:t>95.6</w:t>
            </w:r>
          </w:p>
        </w:tc>
        <w:tc>
          <w:tcPr>
            <w:tcW w:w="1440" w:type="dxa"/>
          </w:tcPr>
          <w:p w14:paraId="78DB492C" w14:textId="77777777" w:rsidR="004B5195" w:rsidRDefault="001440BF">
            <w:r>
              <w:t>Draw</w:t>
            </w:r>
          </w:p>
        </w:tc>
        <w:tc>
          <w:tcPr>
            <w:tcW w:w="1440" w:type="dxa"/>
          </w:tcPr>
          <w:p w14:paraId="0F930FB4" w14:textId="77777777" w:rsidR="004B5195" w:rsidRDefault="001440BF">
            <w:r>
              <w:t>Home</w:t>
            </w:r>
          </w:p>
        </w:tc>
      </w:tr>
      <w:tr w:rsidR="004B5195" w14:paraId="79A478AA" w14:textId="77777777">
        <w:tc>
          <w:tcPr>
            <w:tcW w:w="1440" w:type="dxa"/>
          </w:tcPr>
          <w:p w14:paraId="5A33531D" w14:textId="77777777" w:rsidR="004B5195" w:rsidRDefault="001440BF">
            <w:r>
              <w:t>Md25</w:t>
            </w:r>
          </w:p>
        </w:tc>
        <w:tc>
          <w:tcPr>
            <w:tcW w:w="1440" w:type="dxa"/>
          </w:tcPr>
          <w:p w14:paraId="7E0852ED" w14:textId="00ABCD48" w:rsidR="004B5195" w:rsidRDefault="001440BF">
            <w:r>
              <w:t>Bul FC</w:t>
            </w:r>
          </w:p>
        </w:tc>
        <w:tc>
          <w:tcPr>
            <w:tcW w:w="1440" w:type="dxa"/>
          </w:tcPr>
          <w:p w14:paraId="206254AC" w14:textId="77777777" w:rsidR="004B5195" w:rsidRDefault="001440BF">
            <w:r>
              <w:t>7.0</w:t>
            </w:r>
          </w:p>
        </w:tc>
        <w:tc>
          <w:tcPr>
            <w:tcW w:w="1440" w:type="dxa"/>
          </w:tcPr>
          <w:p w14:paraId="775706A6" w14:textId="77777777" w:rsidR="004B5195" w:rsidRDefault="001440BF">
            <w:r>
              <w:t>101.6</w:t>
            </w:r>
          </w:p>
        </w:tc>
        <w:tc>
          <w:tcPr>
            <w:tcW w:w="1440" w:type="dxa"/>
          </w:tcPr>
          <w:p w14:paraId="60A70909" w14:textId="77777777" w:rsidR="004B5195" w:rsidRDefault="001440BF">
            <w:r>
              <w:t>Loss</w:t>
            </w:r>
          </w:p>
        </w:tc>
        <w:tc>
          <w:tcPr>
            <w:tcW w:w="1440" w:type="dxa"/>
          </w:tcPr>
          <w:p w14:paraId="03128C7E" w14:textId="77777777" w:rsidR="004B5195" w:rsidRDefault="001440BF">
            <w:r>
              <w:t>Home</w:t>
            </w:r>
          </w:p>
        </w:tc>
      </w:tr>
      <w:tr w:rsidR="004B5195" w14:paraId="4D125365" w14:textId="77777777">
        <w:tc>
          <w:tcPr>
            <w:tcW w:w="1440" w:type="dxa"/>
          </w:tcPr>
          <w:p w14:paraId="35B6091F" w14:textId="77777777" w:rsidR="004B5195" w:rsidRDefault="001440BF">
            <w:r>
              <w:t>Md26</w:t>
            </w:r>
          </w:p>
        </w:tc>
        <w:tc>
          <w:tcPr>
            <w:tcW w:w="1440" w:type="dxa"/>
          </w:tcPr>
          <w:p w14:paraId="2388C24E" w14:textId="77777777" w:rsidR="004B5195" w:rsidRDefault="004B5195"/>
        </w:tc>
        <w:tc>
          <w:tcPr>
            <w:tcW w:w="1440" w:type="dxa"/>
          </w:tcPr>
          <w:p w14:paraId="5092EE38" w14:textId="77777777" w:rsidR="004B5195" w:rsidRDefault="001440BF">
            <w:r>
              <w:t>0.0</w:t>
            </w:r>
          </w:p>
        </w:tc>
        <w:tc>
          <w:tcPr>
            <w:tcW w:w="1440" w:type="dxa"/>
          </w:tcPr>
          <w:p w14:paraId="2FC9C9EA" w14:textId="77777777" w:rsidR="004B5195" w:rsidRDefault="001440BF">
            <w:r>
              <w:t>0.0</w:t>
            </w:r>
          </w:p>
        </w:tc>
        <w:tc>
          <w:tcPr>
            <w:tcW w:w="1440" w:type="dxa"/>
          </w:tcPr>
          <w:p w14:paraId="6B53DB3D" w14:textId="77777777" w:rsidR="004B5195" w:rsidRDefault="004B5195"/>
        </w:tc>
        <w:tc>
          <w:tcPr>
            <w:tcW w:w="1440" w:type="dxa"/>
          </w:tcPr>
          <w:p w14:paraId="0B0EAD12" w14:textId="77777777" w:rsidR="004B5195" w:rsidRDefault="004B5195"/>
        </w:tc>
      </w:tr>
      <w:tr w:rsidR="004B5195" w14:paraId="34894FD2" w14:textId="77777777">
        <w:tc>
          <w:tcPr>
            <w:tcW w:w="1440" w:type="dxa"/>
          </w:tcPr>
          <w:p w14:paraId="53162AF3" w14:textId="77777777" w:rsidR="004B5195" w:rsidRDefault="001440BF">
            <w:r>
              <w:t>Md27</w:t>
            </w:r>
          </w:p>
        </w:tc>
        <w:tc>
          <w:tcPr>
            <w:tcW w:w="1440" w:type="dxa"/>
          </w:tcPr>
          <w:p w14:paraId="147A7D47" w14:textId="77777777" w:rsidR="004B5195" w:rsidRDefault="004B5195"/>
        </w:tc>
        <w:tc>
          <w:tcPr>
            <w:tcW w:w="1440" w:type="dxa"/>
          </w:tcPr>
          <w:p w14:paraId="3A24CDD5" w14:textId="77777777" w:rsidR="004B5195" w:rsidRDefault="001440BF">
            <w:r>
              <w:t>0.0</w:t>
            </w:r>
          </w:p>
        </w:tc>
        <w:tc>
          <w:tcPr>
            <w:tcW w:w="1440" w:type="dxa"/>
          </w:tcPr>
          <w:p w14:paraId="30F93155" w14:textId="77777777" w:rsidR="004B5195" w:rsidRDefault="001440BF">
            <w:r>
              <w:t>0.0</w:t>
            </w:r>
          </w:p>
        </w:tc>
        <w:tc>
          <w:tcPr>
            <w:tcW w:w="1440" w:type="dxa"/>
          </w:tcPr>
          <w:p w14:paraId="62E65242" w14:textId="77777777" w:rsidR="004B5195" w:rsidRDefault="004B5195"/>
        </w:tc>
        <w:tc>
          <w:tcPr>
            <w:tcW w:w="1440" w:type="dxa"/>
          </w:tcPr>
          <w:p w14:paraId="38EE99A6" w14:textId="77777777" w:rsidR="004B5195" w:rsidRDefault="004B5195"/>
        </w:tc>
      </w:tr>
      <w:tr w:rsidR="004B5195" w14:paraId="2BB00A9F" w14:textId="77777777">
        <w:tc>
          <w:tcPr>
            <w:tcW w:w="1440" w:type="dxa"/>
          </w:tcPr>
          <w:p w14:paraId="12C7EEF4" w14:textId="77777777" w:rsidR="004B5195" w:rsidRDefault="001440BF">
            <w:r>
              <w:t>Md28</w:t>
            </w:r>
          </w:p>
        </w:tc>
        <w:tc>
          <w:tcPr>
            <w:tcW w:w="1440" w:type="dxa"/>
          </w:tcPr>
          <w:p w14:paraId="1B26BAF1" w14:textId="77777777" w:rsidR="004B5195" w:rsidRDefault="004B5195"/>
        </w:tc>
        <w:tc>
          <w:tcPr>
            <w:tcW w:w="1440" w:type="dxa"/>
          </w:tcPr>
          <w:p w14:paraId="37DE8126" w14:textId="77777777" w:rsidR="004B5195" w:rsidRDefault="001440BF">
            <w:r>
              <w:t>0.0</w:t>
            </w:r>
          </w:p>
        </w:tc>
        <w:tc>
          <w:tcPr>
            <w:tcW w:w="1440" w:type="dxa"/>
          </w:tcPr>
          <w:p w14:paraId="6E0D6139" w14:textId="77777777" w:rsidR="004B5195" w:rsidRDefault="001440BF">
            <w:r>
              <w:t>0.0</w:t>
            </w:r>
          </w:p>
        </w:tc>
        <w:tc>
          <w:tcPr>
            <w:tcW w:w="1440" w:type="dxa"/>
          </w:tcPr>
          <w:p w14:paraId="1257C06B" w14:textId="77777777" w:rsidR="004B5195" w:rsidRDefault="004B5195"/>
        </w:tc>
        <w:tc>
          <w:tcPr>
            <w:tcW w:w="1440" w:type="dxa"/>
          </w:tcPr>
          <w:p w14:paraId="4B7D9453" w14:textId="77777777" w:rsidR="004B5195" w:rsidRDefault="004B5195"/>
        </w:tc>
      </w:tr>
      <w:tr w:rsidR="004B5195" w14:paraId="3EF14FB4" w14:textId="77777777">
        <w:tc>
          <w:tcPr>
            <w:tcW w:w="1440" w:type="dxa"/>
          </w:tcPr>
          <w:p w14:paraId="1B9440C4" w14:textId="77777777" w:rsidR="004B5195" w:rsidRDefault="001440BF">
            <w:r>
              <w:t>Md29</w:t>
            </w:r>
          </w:p>
        </w:tc>
        <w:tc>
          <w:tcPr>
            <w:tcW w:w="1440" w:type="dxa"/>
          </w:tcPr>
          <w:p w14:paraId="2185723A" w14:textId="77777777" w:rsidR="004B5195" w:rsidRDefault="004B5195"/>
        </w:tc>
        <w:tc>
          <w:tcPr>
            <w:tcW w:w="1440" w:type="dxa"/>
          </w:tcPr>
          <w:p w14:paraId="177BD870" w14:textId="77777777" w:rsidR="004B5195" w:rsidRDefault="001440BF">
            <w:r>
              <w:t>0.0</w:t>
            </w:r>
          </w:p>
        </w:tc>
        <w:tc>
          <w:tcPr>
            <w:tcW w:w="1440" w:type="dxa"/>
          </w:tcPr>
          <w:p w14:paraId="052B1177" w14:textId="77777777" w:rsidR="004B5195" w:rsidRDefault="001440BF">
            <w:r>
              <w:t>0.0</w:t>
            </w:r>
          </w:p>
        </w:tc>
        <w:tc>
          <w:tcPr>
            <w:tcW w:w="1440" w:type="dxa"/>
          </w:tcPr>
          <w:p w14:paraId="6049AE5D" w14:textId="77777777" w:rsidR="004B5195" w:rsidRDefault="004B5195"/>
        </w:tc>
        <w:tc>
          <w:tcPr>
            <w:tcW w:w="1440" w:type="dxa"/>
          </w:tcPr>
          <w:p w14:paraId="05B2FF1B" w14:textId="77777777" w:rsidR="004B5195" w:rsidRDefault="004B5195"/>
        </w:tc>
      </w:tr>
      <w:tr w:rsidR="004B5195" w14:paraId="1F67FF35" w14:textId="77777777">
        <w:tc>
          <w:tcPr>
            <w:tcW w:w="1440" w:type="dxa"/>
          </w:tcPr>
          <w:p w14:paraId="4A8B7C44" w14:textId="77777777" w:rsidR="004B5195" w:rsidRDefault="001440BF">
            <w:r>
              <w:t>Md30</w:t>
            </w:r>
          </w:p>
        </w:tc>
        <w:tc>
          <w:tcPr>
            <w:tcW w:w="1440" w:type="dxa"/>
          </w:tcPr>
          <w:p w14:paraId="642B084E" w14:textId="77777777" w:rsidR="004B5195" w:rsidRDefault="004B5195"/>
        </w:tc>
        <w:tc>
          <w:tcPr>
            <w:tcW w:w="1440" w:type="dxa"/>
          </w:tcPr>
          <w:p w14:paraId="61EA7CBD" w14:textId="77777777" w:rsidR="004B5195" w:rsidRDefault="001440BF">
            <w:r>
              <w:t>0.0</w:t>
            </w:r>
          </w:p>
        </w:tc>
        <w:tc>
          <w:tcPr>
            <w:tcW w:w="1440" w:type="dxa"/>
          </w:tcPr>
          <w:p w14:paraId="7BC047C8" w14:textId="77777777" w:rsidR="004B5195" w:rsidRDefault="001440BF">
            <w:r>
              <w:t>0.0</w:t>
            </w:r>
          </w:p>
        </w:tc>
        <w:tc>
          <w:tcPr>
            <w:tcW w:w="1440" w:type="dxa"/>
          </w:tcPr>
          <w:p w14:paraId="1A8EBDCB" w14:textId="77777777" w:rsidR="004B5195" w:rsidRDefault="004B5195"/>
        </w:tc>
        <w:tc>
          <w:tcPr>
            <w:tcW w:w="1440" w:type="dxa"/>
          </w:tcPr>
          <w:p w14:paraId="7113CB37" w14:textId="77777777" w:rsidR="004B5195" w:rsidRDefault="004B5195"/>
        </w:tc>
      </w:tr>
    </w:tbl>
    <w:p w14:paraId="73B66267" w14:textId="77777777" w:rsidR="004B5195" w:rsidRDefault="004B5195"/>
    <w:p w14:paraId="36E9F491" w14:textId="77777777" w:rsidR="004B5195" w:rsidRDefault="001440BF">
      <w:pPr>
        <w:pStyle w:val="Heading1"/>
      </w:pPr>
      <w:bookmarkStart w:id="8" w:name="_Toc206587322"/>
      <w:r>
        <w:lastRenderedPageBreak/>
        <w:t>Average Metrics Per Position</w:t>
      </w:r>
      <w:bookmarkEnd w:id="8"/>
    </w:p>
    <w:tbl>
      <w:tblPr>
        <w:tblStyle w:val="TableGrid"/>
        <w:tblW w:w="0" w:type="auto"/>
        <w:tblLook w:val="04A0" w:firstRow="1" w:lastRow="0" w:firstColumn="1" w:lastColumn="0" w:noHBand="0" w:noVBand="1"/>
      </w:tblPr>
      <w:tblGrid>
        <w:gridCol w:w="2160"/>
        <w:gridCol w:w="2160"/>
        <w:gridCol w:w="2160"/>
        <w:gridCol w:w="2160"/>
      </w:tblGrid>
      <w:tr w:rsidR="004B5195" w14:paraId="112EBF1B" w14:textId="77777777">
        <w:tc>
          <w:tcPr>
            <w:tcW w:w="2160" w:type="dxa"/>
          </w:tcPr>
          <w:p w14:paraId="48582EEC" w14:textId="77777777" w:rsidR="004B5195" w:rsidRDefault="001440BF">
            <w:r>
              <w:t>index</w:t>
            </w:r>
          </w:p>
        </w:tc>
        <w:tc>
          <w:tcPr>
            <w:tcW w:w="2160" w:type="dxa"/>
          </w:tcPr>
          <w:p w14:paraId="7A0D022D" w14:textId="77777777" w:rsidR="004B5195" w:rsidRDefault="001440BF">
            <w:r>
              <w:t>0</w:t>
            </w:r>
          </w:p>
        </w:tc>
        <w:tc>
          <w:tcPr>
            <w:tcW w:w="2160" w:type="dxa"/>
          </w:tcPr>
          <w:p w14:paraId="60196E82" w14:textId="77777777" w:rsidR="004B5195" w:rsidRDefault="001440BF">
            <w:r>
              <w:t>1</w:t>
            </w:r>
          </w:p>
        </w:tc>
        <w:tc>
          <w:tcPr>
            <w:tcW w:w="2160" w:type="dxa"/>
          </w:tcPr>
          <w:p w14:paraId="4AB15C4C" w14:textId="77777777" w:rsidR="004B5195" w:rsidRDefault="001440BF">
            <w:r>
              <w:t>2</w:t>
            </w:r>
          </w:p>
        </w:tc>
      </w:tr>
      <w:tr w:rsidR="004B5195" w14:paraId="249DB04E" w14:textId="77777777">
        <w:tc>
          <w:tcPr>
            <w:tcW w:w="2160" w:type="dxa"/>
          </w:tcPr>
          <w:p w14:paraId="49662D13" w14:textId="77777777" w:rsidR="004B5195" w:rsidRDefault="001440BF">
            <w:r>
              <w:t>Position</w:t>
            </w:r>
          </w:p>
        </w:tc>
        <w:tc>
          <w:tcPr>
            <w:tcW w:w="2160" w:type="dxa"/>
          </w:tcPr>
          <w:p w14:paraId="6FDC0991" w14:textId="77777777" w:rsidR="004B5195" w:rsidRDefault="001440BF">
            <w:r>
              <w:t>Defender</w:t>
            </w:r>
          </w:p>
        </w:tc>
        <w:tc>
          <w:tcPr>
            <w:tcW w:w="2160" w:type="dxa"/>
          </w:tcPr>
          <w:p w14:paraId="6767ED72" w14:textId="77777777" w:rsidR="004B5195" w:rsidRDefault="001440BF">
            <w:r>
              <w:t>Forward</w:t>
            </w:r>
          </w:p>
        </w:tc>
        <w:tc>
          <w:tcPr>
            <w:tcW w:w="2160" w:type="dxa"/>
          </w:tcPr>
          <w:p w14:paraId="190D0C4D" w14:textId="77777777" w:rsidR="004B5195" w:rsidRDefault="001440BF">
            <w:r>
              <w:t>Midfielder</w:t>
            </w:r>
          </w:p>
        </w:tc>
      </w:tr>
      <w:tr w:rsidR="004B5195" w14:paraId="40F32EEF" w14:textId="77777777">
        <w:tc>
          <w:tcPr>
            <w:tcW w:w="2160" w:type="dxa"/>
          </w:tcPr>
          <w:p w14:paraId="50815B01" w14:textId="77777777" w:rsidR="004B5195" w:rsidRDefault="001440BF">
            <w:r>
              <w:t>Distance</w:t>
            </w:r>
          </w:p>
        </w:tc>
        <w:tc>
          <w:tcPr>
            <w:tcW w:w="2160" w:type="dxa"/>
          </w:tcPr>
          <w:p w14:paraId="0D8D17D3" w14:textId="77777777" w:rsidR="004B5195" w:rsidRDefault="001440BF">
            <w:r>
              <w:t>8.97</w:t>
            </w:r>
          </w:p>
        </w:tc>
        <w:tc>
          <w:tcPr>
            <w:tcW w:w="2160" w:type="dxa"/>
          </w:tcPr>
          <w:p w14:paraId="78D7A0B0" w14:textId="77777777" w:rsidR="004B5195" w:rsidRDefault="001440BF">
            <w:r>
              <w:t>7.08</w:t>
            </w:r>
          </w:p>
        </w:tc>
        <w:tc>
          <w:tcPr>
            <w:tcW w:w="2160" w:type="dxa"/>
          </w:tcPr>
          <w:p w14:paraId="033C7222" w14:textId="77777777" w:rsidR="004B5195" w:rsidRDefault="001440BF">
            <w:r>
              <w:t>8.78</w:t>
            </w:r>
          </w:p>
        </w:tc>
      </w:tr>
      <w:tr w:rsidR="004B5195" w14:paraId="73E89D20" w14:textId="77777777">
        <w:tc>
          <w:tcPr>
            <w:tcW w:w="2160" w:type="dxa"/>
          </w:tcPr>
          <w:p w14:paraId="4C5C6396" w14:textId="77777777" w:rsidR="004B5195" w:rsidRDefault="001440BF">
            <w:r>
              <w:t>Sprint Distance</w:t>
            </w:r>
          </w:p>
        </w:tc>
        <w:tc>
          <w:tcPr>
            <w:tcW w:w="2160" w:type="dxa"/>
          </w:tcPr>
          <w:p w14:paraId="0F655D64" w14:textId="77777777" w:rsidR="004B5195" w:rsidRDefault="001440BF">
            <w:r>
              <w:t>893.44</w:t>
            </w:r>
          </w:p>
        </w:tc>
        <w:tc>
          <w:tcPr>
            <w:tcW w:w="2160" w:type="dxa"/>
          </w:tcPr>
          <w:p w14:paraId="3EBC8E62" w14:textId="77777777" w:rsidR="004B5195" w:rsidRDefault="001440BF">
            <w:r>
              <w:t>739.22</w:t>
            </w:r>
          </w:p>
        </w:tc>
        <w:tc>
          <w:tcPr>
            <w:tcW w:w="2160" w:type="dxa"/>
          </w:tcPr>
          <w:p w14:paraId="62AF2343" w14:textId="77777777" w:rsidR="004B5195" w:rsidRDefault="001440BF">
            <w:r>
              <w:t>768.09</w:t>
            </w:r>
          </w:p>
        </w:tc>
      </w:tr>
      <w:tr w:rsidR="004B5195" w14:paraId="7F55F1E5" w14:textId="77777777">
        <w:tc>
          <w:tcPr>
            <w:tcW w:w="2160" w:type="dxa"/>
          </w:tcPr>
          <w:p w14:paraId="3DE0C205" w14:textId="77777777" w:rsidR="004B5195" w:rsidRDefault="001440BF">
            <w:r>
              <w:t>Power Plays</w:t>
            </w:r>
          </w:p>
        </w:tc>
        <w:tc>
          <w:tcPr>
            <w:tcW w:w="2160" w:type="dxa"/>
          </w:tcPr>
          <w:p w14:paraId="72801B25" w14:textId="77777777" w:rsidR="004B5195" w:rsidRDefault="001440BF">
            <w:r>
              <w:t>62.95</w:t>
            </w:r>
          </w:p>
        </w:tc>
        <w:tc>
          <w:tcPr>
            <w:tcW w:w="2160" w:type="dxa"/>
          </w:tcPr>
          <w:p w14:paraId="379E58C5" w14:textId="77777777" w:rsidR="004B5195" w:rsidRDefault="001440BF">
            <w:r>
              <w:t>51.82</w:t>
            </w:r>
          </w:p>
        </w:tc>
        <w:tc>
          <w:tcPr>
            <w:tcW w:w="2160" w:type="dxa"/>
          </w:tcPr>
          <w:p w14:paraId="50C060FF" w14:textId="77777777" w:rsidR="004B5195" w:rsidRDefault="001440BF">
            <w:r>
              <w:t>58.77</w:t>
            </w:r>
          </w:p>
        </w:tc>
      </w:tr>
      <w:tr w:rsidR="004B5195" w14:paraId="2C547560" w14:textId="77777777">
        <w:tc>
          <w:tcPr>
            <w:tcW w:w="2160" w:type="dxa"/>
          </w:tcPr>
          <w:p w14:paraId="1F2DE78A" w14:textId="77777777" w:rsidR="004B5195" w:rsidRDefault="001440BF">
            <w:r>
              <w:t>Energy</w:t>
            </w:r>
          </w:p>
        </w:tc>
        <w:tc>
          <w:tcPr>
            <w:tcW w:w="2160" w:type="dxa"/>
          </w:tcPr>
          <w:p w14:paraId="3F184AA9" w14:textId="77777777" w:rsidR="004B5195" w:rsidRDefault="001440BF">
            <w:r>
              <w:t>1087.94</w:t>
            </w:r>
          </w:p>
        </w:tc>
        <w:tc>
          <w:tcPr>
            <w:tcW w:w="2160" w:type="dxa"/>
          </w:tcPr>
          <w:p w14:paraId="21F511B5" w14:textId="77777777" w:rsidR="004B5195" w:rsidRDefault="001440BF">
            <w:r>
              <w:t>863.31</w:t>
            </w:r>
          </w:p>
        </w:tc>
        <w:tc>
          <w:tcPr>
            <w:tcW w:w="2160" w:type="dxa"/>
          </w:tcPr>
          <w:p w14:paraId="51B51E33" w14:textId="77777777" w:rsidR="004B5195" w:rsidRDefault="001440BF">
            <w:r>
              <w:t>1055.36</w:t>
            </w:r>
          </w:p>
        </w:tc>
      </w:tr>
      <w:tr w:rsidR="004B5195" w14:paraId="29C61BAA" w14:textId="77777777">
        <w:tc>
          <w:tcPr>
            <w:tcW w:w="2160" w:type="dxa"/>
          </w:tcPr>
          <w:p w14:paraId="3F27BE77" w14:textId="77777777" w:rsidR="004B5195" w:rsidRDefault="001440BF">
            <w:r>
              <w:t>Impacts</w:t>
            </w:r>
          </w:p>
        </w:tc>
        <w:tc>
          <w:tcPr>
            <w:tcW w:w="2160" w:type="dxa"/>
          </w:tcPr>
          <w:p w14:paraId="72C2A5DB" w14:textId="77777777" w:rsidR="004B5195" w:rsidRDefault="001440BF">
            <w:r>
              <w:t>6.04</w:t>
            </w:r>
          </w:p>
        </w:tc>
        <w:tc>
          <w:tcPr>
            <w:tcW w:w="2160" w:type="dxa"/>
          </w:tcPr>
          <w:p w14:paraId="3061BF77" w14:textId="77777777" w:rsidR="004B5195" w:rsidRDefault="001440BF">
            <w:r>
              <w:t>9.03</w:t>
            </w:r>
          </w:p>
        </w:tc>
        <w:tc>
          <w:tcPr>
            <w:tcW w:w="2160" w:type="dxa"/>
          </w:tcPr>
          <w:p w14:paraId="30FB0A47" w14:textId="77777777" w:rsidR="004B5195" w:rsidRDefault="001440BF">
            <w:r>
              <w:t>6.83</w:t>
            </w:r>
          </w:p>
        </w:tc>
      </w:tr>
      <w:tr w:rsidR="004B5195" w14:paraId="2DF25C17" w14:textId="77777777">
        <w:tc>
          <w:tcPr>
            <w:tcW w:w="2160" w:type="dxa"/>
          </w:tcPr>
          <w:p w14:paraId="30200261" w14:textId="77777777" w:rsidR="004B5195" w:rsidRDefault="001440BF">
            <w:r>
              <w:t>Accelerations</w:t>
            </w:r>
          </w:p>
        </w:tc>
        <w:tc>
          <w:tcPr>
            <w:tcW w:w="2160" w:type="dxa"/>
          </w:tcPr>
          <w:p w14:paraId="570810DD" w14:textId="77777777" w:rsidR="004B5195" w:rsidRDefault="001440BF">
            <w:r>
              <w:t>416.17</w:t>
            </w:r>
          </w:p>
        </w:tc>
        <w:tc>
          <w:tcPr>
            <w:tcW w:w="2160" w:type="dxa"/>
          </w:tcPr>
          <w:p w14:paraId="6B7BCF04" w14:textId="77777777" w:rsidR="004B5195" w:rsidRDefault="001440BF">
            <w:r>
              <w:t>332.1</w:t>
            </w:r>
          </w:p>
        </w:tc>
        <w:tc>
          <w:tcPr>
            <w:tcW w:w="2160" w:type="dxa"/>
          </w:tcPr>
          <w:p w14:paraId="07C1B967" w14:textId="77777777" w:rsidR="004B5195" w:rsidRDefault="001440BF">
            <w:r>
              <w:t>399.53</w:t>
            </w:r>
          </w:p>
        </w:tc>
      </w:tr>
      <w:tr w:rsidR="004B5195" w14:paraId="1848313C" w14:textId="77777777">
        <w:tc>
          <w:tcPr>
            <w:tcW w:w="2160" w:type="dxa"/>
          </w:tcPr>
          <w:p w14:paraId="45C3B69F" w14:textId="77777777" w:rsidR="004B5195" w:rsidRDefault="001440BF">
            <w:r>
              <w:t>Decelerations</w:t>
            </w:r>
          </w:p>
        </w:tc>
        <w:tc>
          <w:tcPr>
            <w:tcW w:w="2160" w:type="dxa"/>
          </w:tcPr>
          <w:p w14:paraId="0041CA8E" w14:textId="77777777" w:rsidR="004B5195" w:rsidRDefault="001440BF">
            <w:r>
              <w:t>403.3</w:t>
            </w:r>
          </w:p>
        </w:tc>
        <w:tc>
          <w:tcPr>
            <w:tcW w:w="2160" w:type="dxa"/>
          </w:tcPr>
          <w:p w14:paraId="7704666D" w14:textId="77777777" w:rsidR="004B5195" w:rsidRDefault="001440BF">
            <w:r>
              <w:t>318.0</w:t>
            </w:r>
          </w:p>
        </w:tc>
        <w:tc>
          <w:tcPr>
            <w:tcW w:w="2160" w:type="dxa"/>
          </w:tcPr>
          <w:p w14:paraId="7EDA5051" w14:textId="77777777" w:rsidR="004B5195" w:rsidRDefault="001440BF">
            <w:r>
              <w:t>385.58</w:t>
            </w:r>
          </w:p>
        </w:tc>
      </w:tr>
      <w:tr w:rsidR="004B5195" w14:paraId="5064776B" w14:textId="77777777">
        <w:tc>
          <w:tcPr>
            <w:tcW w:w="2160" w:type="dxa"/>
          </w:tcPr>
          <w:p w14:paraId="24957D60" w14:textId="77777777" w:rsidR="004B5195" w:rsidRDefault="001440BF">
            <w:r>
              <w:t>Total Actions</w:t>
            </w:r>
          </w:p>
        </w:tc>
        <w:tc>
          <w:tcPr>
            <w:tcW w:w="2160" w:type="dxa"/>
          </w:tcPr>
          <w:p w14:paraId="15F796A8" w14:textId="77777777" w:rsidR="004B5195" w:rsidRDefault="001440BF">
            <w:r>
              <w:t>819.47</w:t>
            </w:r>
          </w:p>
        </w:tc>
        <w:tc>
          <w:tcPr>
            <w:tcW w:w="2160" w:type="dxa"/>
          </w:tcPr>
          <w:p w14:paraId="565B6925" w14:textId="77777777" w:rsidR="004B5195" w:rsidRDefault="001440BF">
            <w:r>
              <w:t>650.1</w:t>
            </w:r>
          </w:p>
        </w:tc>
        <w:tc>
          <w:tcPr>
            <w:tcW w:w="2160" w:type="dxa"/>
          </w:tcPr>
          <w:p w14:paraId="0BDDA08A" w14:textId="77777777" w:rsidR="004B5195" w:rsidRDefault="001440BF">
            <w:r>
              <w:t>785.11</w:t>
            </w:r>
          </w:p>
        </w:tc>
      </w:tr>
      <w:tr w:rsidR="004B5195" w14:paraId="574AF726" w14:textId="77777777">
        <w:tc>
          <w:tcPr>
            <w:tcW w:w="2160" w:type="dxa"/>
          </w:tcPr>
          <w:p w14:paraId="394620EF" w14:textId="77777777" w:rsidR="004B5195" w:rsidRDefault="001440BF">
            <w:r>
              <w:t>Player Load</w:t>
            </w:r>
          </w:p>
        </w:tc>
        <w:tc>
          <w:tcPr>
            <w:tcW w:w="2160" w:type="dxa"/>
          </w:tcPr>
          <w:p w14:paraId="526A3B3A" w14:textId="77777777" w:rsidR="004B5195" w:rsidRDefault="001440BF">
            <w:r>
              <w:t>408.26</w:t>
            </w:r>
          </w:p>
        </w:tc>
        <w:tc>
          <w:tcPr>
            <w:tcW w:w="2160" w:type="dxa"/>
          </w:tcPr>
          <w:p w14:paraId="506F0812" w14:textId="77777777" w:rsidR="004B5195" w:rsidRDefault="001440BF">
            <w:r>
              <w:t>334.83</w:t>
            </w:r>
          </w:p>
        </w:tc>
        <w:tc>
          <w:tcPr>
            <w:tcW w:w="2160" w:type="dxa"/>
          </w:tcPr>
          <w:p w14:paraId="4E9578E0" w14:textId="77777777" w:rsidR="004B5195" w:rsidRDefault="001440BF">
            <w:r>
              <w:t>408.43</w:t>
            </w:r>
          </w:p>
        </w:tc>
      </w:tr>
      <w:tr w:rsidR="004B5195" w14:paraId="623C3EFC" w14:textId="77777777">
        <w:tc>
          <w:tcPr>
            <w:tcW w:w="2160" w:type="dxa"/>
          </w:tcPr>
          <w:p w14:paraId="71F85B79" w14:textId="77777777" w:rsidR="004B5195" w:rsidRDefault="001440BF">
            <w:r>
              <w:t>Top Speed</w:t>
            </w:r>
          </w:p>
        </w:tc>
        <w:tc>
          <w:tcPr>
            <w:tcW w:w="2160" w:type="dxa"/>
          </w:tcPr>
          <w:p w14:paraId="5FDA15A9" w14:textId="77777777" w:rsidR="004B5195" w:rsidRDefault="001440BF">
            <w:r>
              <w:t>29.01</w:t>
            </w:r>
          </w:p>
        </w:tc>
        <w:tc>
          <w:tcPr>
            <w:tcW w:w="2160" w:type="dxa"/>
          </w:tcPr>
          <w:p w14:paraId="4C7DD307" w14:textId="77777777" w:rsidR="004B5195" w:rsidRDefault="001440BF">
            <w:r>
              <w:t>29.21</w:t>
            </w:r>
          </w:p>
        </w:tc>
        <w:tc>
          <w:tcPr>
            <w:tcW w:w="2160" w:type="dxa"/>
          </w:tcPr>
          <w:p w14:paraId="12159D32" w14:textId="77777777" w:rsidR="004B5195" w:rsidRDefault="001440BF">
            <w:r>
              <w:t>28.42</w:t>
            </w:r>
          </w:p>
        </w:tc>
      </w:tr>
      <w:tr w:rsidR="004B5195" w14:paraId="70D1D767" w14:textId="77777777">
        <w:tc>
          <w:tcPr>
            <w:tcW w:w="2160" w:type="dxa"/>
          </w:tcPr>
          <w:p w14:paraId="3C492FC0" w14:textId="77777777" w:rsidR="004B5195" w:rsidRDefault="001440BF">
            <w:r>
              <w:t>Distance per Minute</w:t>
            </w:r>
          </w:p>
        </w:tc>
        <w:tc>
          <w:tcPr>
            <w:tcW w:w="2160" w:type="dxa"/>
          </w:tcPr>
          <w:p w14:paraId="5EB9A94C" w14:textId="77777777" w:rsidR="004B5195" w:rsidRDefault="001440BF">
            <w:r>
              <w:t>90.02</w:t>
            </w:r>
          </w:p>
        </w:tc>
        <w:tc>
          <w:tcPr>
            <w:tcW w:w="2160" w:type="dxa"/>
          </w:tcPr>
          <w:p w14:paraId="13A0AC91" w14:textId="77777777" w:rsidR="004B5195" w:rsidRDefault="001440BF">
            <w:r>
              <w:t>71.35</w:t>
            </w:r>
          </w:p>
        </w:tc>
        <w:tc>
          <w:tcPr>
            <w:tcW w:w="2160" w:type="dxa"/>
          </w:tcPr>
          <w:p w14:paraId="1608F5FE" w14:textId="77777777" w:rsidR="004B5195" w:rsidRDefault="001440BF">
            <w:r>
              <w:t>88.33</w:t>
            </w:r>
          </w:p>
        </w:tc>
      </w:tr>
      <w:tr w:rsidR="004B5195" w14:paraId="454F7EA9" w14:textId="77777777">
        <w:tc>
          <w:tcPr>
            <w:tcW w:w="2160" w:type="dxa"/>
          </w:tcPr>
          <w:p w14:paraId="3D418B38" w14:textId="77777777" w:rsidR="004B5195" w:rsidRDefault="001440BF">
            <w:r>
              <w:t>Power Score</w:t>
            </w:r>
          </w:p>
        </w:tc>
        <w:tc>
          <w:tcPr>
            <w:tcW w:w="2160" w:type="dxa"/>
          </w:tcPr>
          <w:p w14:paraId="1686C67A" w14:textId="77777777" w:rsidR="004B5195" w:rsidRDefault="001440BF">
            <w:r>
              <w:t>14.5</w:t>
            </w:r>
          </w:p>
        </w:tc>
        <w:tc>
          <w:tcPr>
            <w:tcW w:w="2160" w:type="dxa"/>
          </w:tcPr>
          <w:p w14:paraId="4B78F5B6" w14:textId="77777777" w:rsidR="004B5195" w:rsidRDefault="001440BF">
            <w:r>
              <w:t>11.51</w:t>
            </w:r>
          </w:p>
        </w:tc>
        <w:tc>
          <w:tcPr>
            <w:tcW w:w="2160" w:type="dxa"/>
          </w:tcPr>
          <w:p w14:paraId="7A771437" w14:textId="77777777" w:rsidR="004B5195" w:rsidRDefault="001440BF">
            <w:r>
              <w:t>14.08</w:t>
            </w:r>
          </w:p>
        </w:tc>
      </w:tr>
      <w:tr w:rsidR="004B5195" w14:paraId="0BBDB5EB" w14:textId="77777777">
        <w:tc>
          <w:tcPr>
            <w:tcW w:w="2160" w:type="dxa"/>
          </w:tcPr>
          <w:p w14:paraId="15BAFCD4" w14:textId="77777777" w:rsidR="004B5195" w:rsidRDefault="001440BF">
            <w:r>
              <w:t>Work Ratio</w:t>
            </w:r>
          </w:p>
        </w:tc>
        <w:tc>
          <w:tcPr>
            <w:tcW w:w="2160" w:type="dxa"/>
          </w:tcPr>
          <w:p w14:paraId="418205EA" w14:textId="77777777" w:rsidR="004B5195" w:rsidRDefault="001440BF">
            <w:r>
              <w:t>76.77</w:t>
            </w:r>
          </w:p>
        </w:tc>
        <w:tc>
          <w:tcPr>
            <w:tcW w:w="2160" w:type="dxa"/>
          </w:tcPr>
          <w:p w14:paraId="3429C4FD" w14:textId="77777777" w:rsidR="004B5195" w:rsidRDefault="001440BF">
            <w:r>
              <w:t>58.15</w:t>
            </w:r>
          </w:p>
        </w:tc>
        <w:tc>
          <w:tcPr>
            <w:tcW w:w="2160" w:type="dxa"/>
          </w:tcPr>
          <w:p w14:paraId="4176F5BA" w14:textId="77777777" w:rsidR="004B5195" w:rsidRDefault="001440BF">
            <w:r>
              <w:t>74.91</w:t>
            </w:r>
          </w:p>
        </w:tc>
      </w:tr>
      <w:tr w:rsidR="004B5195" w14:paraId="754CF5D3" w14:textId="77777777">
        <w:tc>
          <w:tcPr>
            <w:tcW w:w="2160" w:type="dxa"/>
          </w:tcPr>
          <w:p w14:paraId="07F8A794" w14:textId="77777777" w:rsidR="004B5195" w:rsidRDefault="001440BF">
            <w:r>
              <w:t>Acceleration Counts per Min</w:t>
            </w:r>
          </w:p>
        </w:tc>
        <w:tc>
          <w:tcPr>
            <w:tcW w:w="2160" w:type="dxa"/>
          </w:tcPr>
          <w:p w14:paraId="69419CE0" w14:textId="77777777" w:rsidR="004B5195" w:rsidRDefault="001440BF">
            <w:r>
              <w:t>4.18</w:t>
            </w:r>
          </w:p>
        </w:tc>
        <w:tc>
          <w:tcPr>
            <w:tcW w:w="2160" w:type="dxa"/>
          </w:tcPr>
          <w:p w14:paraId="152C1B7D" w14:textId="77777777" w:rsidR="004B5195" w:rsidRDefault="001440BF">
            <w:r>
              <w:t>3.35</w:t>
            </w:r>
          </w:p>
        </w:tc>
        <w:tc>
          <w:tcPr>
            <w:tcW w:w="2160" w:type="dxa"/>
          </w:tcPr>
          <w:p w14:paraId="58274348" w14:textId="77777777" w:rsidR="004B5195" w:rsidRDefault="001440BF">
            <w:r>
              <w:t>4.02</w:t>
            </w:r>
          </w:p>
        </w:tc>
      </w:tr>
      <w:tr w:rsidR="004B5195" w14:paraId="5601DEBC" w14:textId="77777777">
        <w:tc>
          <w:tcPr>
            <w:tcW w:w="2160" w:type="dxa"/>
          </w:tcPr>
          <w:p w14:paraId="247F833C" w14:textId="77777777" w:rsidR="004B5195" w:rsidRDefault="001440BF">
            <w:r>
              <w:t>Deceleration Counts per Min</w:t>
            </w:r>
          </w:p>
        </w:tc>
        <w:tc>
          <w:tcPr>
            <w:tcW w:w="2160" w:type="dxa"/>
          </w:tcPr>
          <w:p w14:paraId="4ADA57B5" w14:textId="77777777" w:rsidR="004B5195" w:rsidRDefault="001440BF">
            <w:r>
              <w:t>4.05</w:t>
            </w:r>
          </w:p>
        </w:tc>
        <w:tc>
          <w:tcPr>
            <w:tcW w:w="2160" w:type="dxa"/>
          </w:tcPr>
          <w:p w14:paraId="35639C76" w14:textId="77777777" w:rsidR="004B5195" w:rsidRDefault="001440BF">
            <w:r>
              <w:t>3.21</w:t>
            </w:r>
          </w:p>
        </w:tc>
        <w:tc>
          <w:tcPr>
            <w:tcW w:w="2160" w:type="dxa"/>
          </w:tcPr>
          <w:p w14:paraId="49762F50" w14:textId="77777777" w:rsidR="004B5195" w:rsidRDefault="001440BF">
            <w:r>
              <w:t>3.88</w:t>
            </w:r>
          </w:p>
        </w:tc>
      </w:tr>
    </w:tbl>
    <w:p w14:paraId="20CAC7DD" w14:textId="77777777" w:rsidR="004B5195" w:rsidRDefault="004B5195"/>
    <w:p w14:paraId="1E621C8A" w14:textId="77777777" w:rsidR="004B5195" w:rsidRDefault="001440BF">
      <w:pPr>
        <w:pStyle w:val="Heading1"/>
      </w:pPr>
      <w:bookmarkStart w:id="9" w:name="_Toc206587323"/>
      <w:r>
        <w:t>Average Metrics Per Matchday</w:t>
      </w:r>
      <w:bookmarkEnd w:id="9"/>
    </w:p>
    <w:tbl>
      <w:tblPr>
        <w:tblStyle w:val="TableGrid"/>
        <w:tblW w:w="0" w:type="auto"/>
        <w:tblLook w:val="04A0" w:firstRow="1" w:lastRow="0" w:firstColumn="1" w:lastColumn="0" w:noHBand="0" w:noVBand="1"/>
      </w:tblPr>
      <w:tblGrid>
        <w:gridCol w:w="457"/>
        <w:gridCol w:w="553"/>
        <w:gridCol w:w="553"/>
        <w:gridCol w:w="470"/>
        <w:gridCol w:w="493"/>
        <w:gridCol w:w="528"/>
        <w:gridCol w:w="745"/>
        <w:gridCol w:w="753"/>
        <w:gridCol w:w="508"/>
        <w:gridCol w:w="466"/>
        <w:gridCol w:w="452"/>
        <w:gridCol w:w="553"/>
        <w:gridCol w:w="470"/>
        <w:gridCol w:w="435"/>
        <w:gridCol w:w="706"/>
        <w:gridCol w:w="714"/>
      </w:tblGrid>
      <w:tr w:rsidR="004B5195" w14:paraId="121A9BFE" w14:textId="77777777">
        <w:tc>
          <w:tcPr>
            <w:tcW w:w="540" w:type="dxa"/>
          </w:tcPr>
          <w:p w14:paraId="34ED96E7" w14:textId="77777777" w:rsidR="004B5195" w:rsidRDefault="001440BF">
            <w:r>
              <w:t>Match Day</w:t>
            </w:r>
          </w:p>
        </w:tc>
        <w:tc>
          <w:tcPr>
            <w:tcW w:w="540" w:type="dxa"/>
          </w:tcPr>
          <w:p w14:paraId="19C2DB4F" w14:textId="77777777" w:rsidR="004B5195" w:rsidRDefault="001440BF">
            <w:r>
              <w:t>Distance</w:t>
            </w:r>
          </w:p>
        </w:tc>
        <w:tc>
          <w:tcPr>
            <w:tcW w:w="540" w:type="dxa"/>
          </w:tcPr>
          <w:p w14:paraId="636432CC" w14:textId="77777777" w:rsidR="004B5195" w:rsidRDefault="001440BF">
            <w:r>
              <w:t>Sprint Distance</w:t>
            </w:r>
          </w:p>
        </w:tc>
        <w:tc>
          <w:tcPr>
            <w:tcW w:w="540" w:type="dxa"/>
          </w:tcPr>
          <w:p w14:paraId="15FDB8CB" w14:textId="77777777" w:rsidR="004B5195" w:rsidRDefault="001440BF">
            <w:r>
              <w:t>Power Plays</w:t>
            </w:r>
          </w:p>
        </w:tc>
        <w:tc>
          <w:tcPr>
            <w:tcW w:w="540" w:type="dxa"/>
          </w:tcPr>
          <w:p w14:paraId="41A700D0" w14:textId="77777777" w:rsidR="004B5195" w:rsidRDefault="001440BF">
            <w:r>
              <w:t>Energy</w:t>
            </w:r>
          </w:p>
        </w:tc>
        <w:tc>
          <w:tcPr>
            <w:tcW w:w="540" w:type="dxa"/>
          </w:tcPr>
          <w:p w14:paraId="3ED706D3" w14:textId="77777777" w:rsidR="004B5195" w:rsidRDefault="001440BF">
            <w:r>
              <w:t>Impacts</w:t>
            </w:r>
          </w:p>
        </w:tc>
        <w:tc>
          <w:tcPr>
            <w:tcW w:w="540" w:type="dxa"/>
          </w:tcPr>
          <w:p w14:paraId="5A2DAFA2" w14:textId="77777777" w:rsidR="004B5195" w:rsidRDefault="001440BF">
            <w:r>
              <w:t>Accelerations</w:t>
            </w:r>
          </w:p>
        </w:tc>
        <w:tc>
          <w:tcPr>
            <w:tcW w:w="540" w:type="dxa"/>
          </w:tcPr>
          <w:p w14:paraId="25B7B1AB" w14:textId="77777777" w:rsidR="004B5195" w:rsidRDefault="001440BF">
            <w:r>
              <w:t>Decelerations</w:t>
            </w:r>
          </w:p>
        </w:tc>
        <w:tc>
          <w:tcPr>
            <w:tcW w:w="540" w:type="dxa"/>
          </w:tcPr>
          <w:p w14:paraId="1327C278" w14:textId="77777777" w:rsidR="004B5195" w:rsidRDefault="001440BF">
            <w:r>
              <w:t>Total Actions</w:t>
            </w:r>
          </w:p>
        </w:tc>
        <w:tc>
          <w:tcPr>
            <w:tcW w:w="540" w:type="dxa"/>
          </w:tcPr>
          <w:p w14:paraId="775C24CC" w14:textId="77777777" w:rsidR="004B5195" w:rsidRDefault="001440BF">
            <w:r>
              <w:t>Player Load</w:t>
            </w:r>
          </w:p>
        </w:tc>
        <w:tc>
          <w:tcPr>
            <w:tcW w:w="540" w:type="dxa"/>
          </w:tcPr>
          <w:p w14:paraId="24FC9096" w14:textId="77777777" w:rsidR="004B5195" w:rsidRDefault="001440BF">
            <w:r>
              <w:t>Top Speed</w:t>
            </w:r>
          </w:p>
        </w:tc>
        <w:tc>
          <w:tcPr>
            <w:tcW w:w="540" w:type="dxa"/>
          </w:tcPr>
          <w:p w14:paraId="08438251" w14:textId="77777777" w:rsidR="004B5195" w:rsidRDefault="001440BF">
            <w:r>
              <w:t>Distance per Minute</w:t>
            </w:r>
          </w:p>
        </w:tc>
        <w:tc>
          <w:tcPr>
            <w:tcW w:w="540" w:type="dxa"/>
          </w:tcPr>
          <w:p w14:paraId="20EB1D44" w14:textId="77777777" w:rsidR="004B5195" w:rsidRDefault="001440BF">
            <w:r>
              <w:t>Power Score</w:t>
            </w:r>
          </w:p>
        </w:tc>
        <w:tc>
          <w:tcPr>
            <w:tcW w:w="540" w:type="dxa"/>
          </w:tcPr>
          <w:p w14:paraId="76CE8A3F" w14:textId="77777777" w:rsidR="004B5195" w:rsidRDefault="001440BF">
            <w:r>
              <w:t>Work Ratio</w:t>
            </w:r>
          </w:p>
        </w:tc>
        <w:tc>
          <w:tcPr>
            <w:tcW w:w="540" w:type="dxa"/>
          </w:tcPr>
          <w:p w14:paraId="6C9A9D34" w14:textId="77777777" w:rsidR="004B5195" w:rsidRDefault="001440BF">
            <w:r>
              <w:t>Acceleration Counts per Min</w:t>
            </w:r>
          </w:p>
        </w:tc>
        <w:tc>
          <w:tcPr>
            <w:tcW w:w="540" w:type="dxa"/>
          </w:tcPr>
          <w:p w14:paraId="028DB9B9" w14:textId="77777777" w:rsidR="004B5195" w:rsidRDefault="001440BF">
            <w:r>
              <w:t>Deceleration Counts per Min</w:t>
            </w:r>
          </w:p>
        </w:tc>
      </w:tr>
      <w:tr w:rsidR="004B5195" w14:paraId="4E564C91" w14:textId="77777777">
        <w:tc>
          <w:tcPr>
            <w:tcW w:w="540" w:type="dxa"/>
          </w:tcPr>
          <w:p w14:paraId="21DF1214" w14:textId="77777777" w:rsidR="004B5195" w:rsidRDefault="001440BF">
            <w:r>
              <w:t>Md1</w:t>
            </w:r>
          </w:p>
        </w:tc>
        <w:tc>
          <w:tcPr>
            <w:tcW w:w="540" w:type="dxa"/>
          </w:tcPr>
          <w:p w14:paraId="05C55998" w14:textId="77777777" w:rsidR="004B5195" w:rsidRDefault="001440BF">
            <w:r>
              <w:t>9.0</w:t>
            </w:r>
          </w:p>
        </w:tc>
        <w:tc>
          <w:tcPr>
            <w:tcW w:w="540" w:type="dxa"/>
          </w:tcPr>
          <w:p w14:paraId="7F0AC4E7" w14:textId="77777777" w:rsidR="004B5195" w:rsidRDefault="001440BF">
            <w:r>
              <w:t>812.4</w:t>
            </w:r>
          </w:p>
        </w:tc>
        <w:tc>
          <w:tcPr>
            <w:tcW w:w="540" w:type="dxa"/>
          </w:tcPr>
          <w:p w14:paraId="5B30C3F5" w14:textId="77777777" w:rsidR="004B5195" w:rsidRDefault="001440BF">
            <w:r>
              <w:t>63.0</w:t>
            </w:r>
          </w:p>
        </w:tc>
        <w:tc>
          <w:tcPr>
            <w:tcW w:w="540" w:type="dxa"/>
          </w:tcPr>
          <w:p w14:paraId="78DA7986" w14:textId="77777777" w:rsidR="004B5195" w:rsidRDefault="001440BF">
            <w:r>
              <w:t>1097.3</w:t>
            </w:r>
          </w:p>
        </w:tc>
        <w:tc>
          <w:tcPr>
            <w:tcW w:w="540" w:type="dxa"/>
          </w:tcPr>
          <w:p w14:paraId="7074FC9E" w14:textId="77777777" w:rsidR="004B5195" w:rsidRDefault="001440BF">
            <w:r>
              <w:t>8.3</w:t>
            </w:r>
          </w:p>
        </w:tc>
        <w:tc>
          <w:tcPr>
            <w:tcW w:w="540" w:type="dxa"/>
          </w:tcPr>
          <w:p w14:paraId="530C2BD0" w14:textId="77777777" w:rsidR="004B5195" w:rsidRDefault="001440BF">
            <w:r>
              <w:t>444.3</w:t>
            </w:r>
          </w:p>
        </w:tc>
        <w:tc>
          <w:tcPr>
            <w:tcW w:w="540" w:type="dxa"/>
          </w:tcPr>
          <w:p w14:paraId="14F9B27E" w14:textId="77777777" w:rsidR="004B5195" w:rsidRDefault="001440BF">
            <w:r>
              <w:t>431.5</w:t>
            </w:r>
          </w:p>
        </w:tc>
        <w:tc>
          <w:tcPr>
            <w:tcW w:w="540" w:type="dxa"/>
          </w:tcPr>
          <w:p w14:paraId="4A413CC7" w14:textId="77777777" w:rsidR="004B5195" w:rsidRDefault="001440BF">
            <w:r>
              <w:t>875.7</w:t>
            </w:r>
          </w:p>
        </w:tc>
        <w:tc>
          <w:tcPr>
            <w:tcW w:w="540" w:type="dxa"/>
          </w:tcPr>
          <w:p w14:paraId="43C57031" w14:textId="77777777" w:rsidR="004B5195" w:rsidRDefault="001440BF">
            <w:r>
              <w:t>415.4</w:t>
            </w:r>
          </w:p>
        </w:tc>
        <w:tc>
          <w:tcPr>
            <w:tcW w:w="540" w:type="dxa"/>
          </w:tcPr>
          <w:p w14:paraId="086DCFBC" w14:textId="77777777" w:rsidR="004B5195" w:rsidRDefault="001440BF">
            <w:r>
              <w:t>29.4</w:t>
            </w:r>
          </w:p>
        </w:tc>
        <w:tc>
          <w:tcPr>
            <w:tcW w:w="540" w:type="dxa"/>
          </w:tcPr>
          <w:p w14:paraId="77C72128" w14:textId="77777777" w:rsidR="004B5195" w:rsidRDefault="001440BF">
            <w:r>
              <w:t>88.9</w:t>
            </w:r>
          </w:p>
        </w:tc>
        <w:tc>
          <w:tcPr>
            <w:tcW w:w="540" w:type="dxa"/>
          </w:tcPr>
          <w:p w14:paraId="2D4FEEC6" w14:textId="77777777" w:rsidR="004B5195" w:rsidRDefault="001440BF">
            <w:r>
              <w:t>14.5</w:t>
            </w:r>
          </w:p>
        </w:tc>
        <w:tc>
          <w:tcPr>
            <w:tcW w:w="540" w:type="dxa"/>
          </w:tcPr>
          <w:p w14:paraId="6E87E37D" w14:textId="77777777" w:rsidR="004B5195" w:rsidRDefault="001440BF">
            <w:r>
              <w:t>76.2</w:t>
            </w:r>
          </w:p>
        </w:tc>
        <w:tc>
          <w:tcPr>
            <w:tcW w:w="540" w:type="dxa"/>
          </w:tcPr>
          <w:p w14:paraId="6E2F3023" w14:textId="77777777" w:rsidR="004B5195" w:rsidRDefault="001440BF">
            <w:r>
              <w:t>4.4</w:t>
            </w:r>
          </w:p>
        </w:tc>
        <w:tc>
          <w:tcPr>
            <w:tcW w:w="540" w:type="dxa"/>
          </w:tcPr>
          <w:p w14:paraId="2356A720" w14:textId="77777777" w:rsidR="004B5195" w:rsidRDefault="001440BF">
            <w:r>
              <w:t>4.3</w:t>
            </w:r>
          </w:p>
        </w:tc>
      </w:tr>
      <w:tr w:rsidR="004B5195" w14:paraId="230E2307" w14:textId="77777777">
        <w:tc>
          <w:tcPr>
            <w:tcW w:w="540" w:type="dxa"/>
          </w:tcPr>
          <w:p w14:paraId="5FC43DA0" w14:textId="77777777" w:rsidR="004B5195" w:rsidRDefault="001440BF">
            <w:r>
              <w:t>Md2</w:t>
            </w:r>
          </w:p>
        </w:tc>
        <w:tc>
          <w:tcPr>
            <w:tcW w:w="540" w:type="dxa"/>
          </w:tcPr>
          <w:p w14:paraId="067D12FF" w14:textId="77777777" w:rsidR="004B5195" w:rsidRDefault="001440BF">
            <w:r>
              <w:t>8.2</w:t>
            </w:r>
          </w:p>
        </w:tc>
        <w:tc>
          <w:tcPr>
            <w:tcW w:w="540" w:type="dxa"/>
          </w:tcPr>
          <w:p w14:paraId="074E7B62" w14:textId="77777777" w:rsidR="004B5195" w:rsidRDefault="001440BF">
            <w:r>
              <w:t>914.5</w:t>
            </w:r>
          </w:p>
        </w:tc>
        <w:tc>
          <w:tcPr>
            <w:tcW w:w="540" w:type="dxa"/>
          </w:tcPr>
          <w:p w14:paraId="68E021A9" w14:textId="77777777" w:rsidR="004B5195" w:rsidRDefault="001440BF">
            <w:r>
              <w:t>60.2</w:t>
            </w:r>
          </w:p>
        </w:tc>
        <w:tc>
          <w:tcPr>
            <w:tcW w:w="540" w:type="dxa"/>
          </w:tcPr>
          <w:p w14:paraId="79784009" w14:textId="77777777" w:rsidR="004B5195" w:rsidRDefault="001440BF">
            <w:r>
              <w:t>988.0</w:t>
            </w:r>
          </w:p>
        </w:tc>
        <w:tc>
          <w:tcPr>
            <w:tcW w:w="540" w:type="dxa"/>
          </w:tcPr>
          <w:p w14:paraId="153D8BD6" w14:textId="77777777" w:rsidR="004B5195" w:rsidRDefault="001440BF">
            <w:r>
              <w:t>4.9</w:t>
            </w:r>
          </w:p>
        </w:tc>
        <w:tc>
          <w:tcPr>
            <w:tcW w:w="540" w:type="dxa"/>
          </w:tcPr>
          <w:p w14:paraId="752A603D" w14:textId="77777777" w:rsidR="004B5195" w:rsidRDefault="001440BF">
            <w:r>
              <w:t>352.4</w:t>
            </w:r>
          </w:p>
        </w:tc>
        <w:tc>
          <w:tcPr>
            <w:tcW w:w="540" w:type="dxa"/>
          </w:tcPr>
          <w:p w14:paraId="75BAF9A5" w14:textId="77777777" w:rsidR="004B5195" w:rsidRDefault="001440BF">
            <w:r>
              <w:t>339.9</w:t>
            </w:r>
          </w:p>
        </w:tc>
        <w:tc>
          <w:tcPr>
            <w:tcW w:w="540" w:type="dxa"/>
          </w:tcPr>
          <w:p w14:paraId="210827F4" w14:textId="77777777" w:rsidR="004B5195" w:rsidRDefault="001440BF">
            <w:r>
              <w:t>692.3</w:t>
            </w:r>
          </w:p>
        </w:tc>
        <w:tc>
          <w:tcPr>
            <w:tcW w:w="540" w:type="dxa"/>
          </w:tcPr>
          <w:p w14:paraId="50F17C9A" w14:textId="77777777" w:rsidR="004B5195" w:rsidRDefault="001440BF">
            <w:r>
              <w:t>365.0</w:t>
            </w:r>
          </w:p>
        </w:tc>
        <w:tc>
          <w:tcPr>
            <w:tcW w:w="540" w:type="dxa"/>
          </w:tcPr>
          <w:p w14:paraId="5B460C4A" w14:textId="77777777" w:rsidR="004B5195" w:rsidRDefault="001440BF">
            <w:r>
              <w:t>29.7</w:t>
            </w:r>
          </w:p>
        </w:tc>
        <w:tc>
          <w:tcPr>
            <w:tcW w:w="540" w:type="dxa"/>
          </w:tcPr>
          <w:p w14:paraId="295265C0" w14:textId="77777777" w:rsidR="004B5195" w:rsidRDefault="001440BF">
            <w:r>
              <w:t>83.1</w:t>
            </w:r>
          </w:p>
        </w:tc>
        <w:tc>
          <w:tcPr>
            <w:tcW w:w="540" w:type="dxa"/>
          </w:tcPr>
          <w:p w14:paraId="59163BAF" w14:textId="77777777" w:rsidR="004B5195" w:rsidRDefault="001440BF">
            <w:r>
              <w:t>13.3</w:t>
            </w:r>
          </w:p>
        </w:tc>
        <w:tc>
          <w:tcPr>
            <w:tcW w:w="540" w:type="dxa"/>
          </w:tcPr>
          <w:p w14:paraId="44FC869C" w14:textId="77777777" w:rsidR="004B5195" w:rsidRDefault="001440BF">
            <w:r>
              <w:t>71.1</w:t>
            </w:r>
          </w:p>
        </w:tc>
        <w:tc>
          <w:tcPr>
            <w:tcW w:w="540" w:type="dxa"/>
          </w:tcPr>
          <w:p w14:paraId="26C4E6F0" w14:textId="77777777" w:rsidR="004B5195" w:rsidRDefault="001440BF">
            <w:r>
              <w:t>3.6</w:t>
            </w:r>
          </w:p>
        </w:tc>
        <w:tc>
          <w:tcPr>
            <w:tcW w:w="540" w:type="dxa"/>
          </w:tcPr>
          <w:p w14:paraId="6ADC5DFA" w14:textId="77777777" w:rsidR="004B5195" w:rsidRDefault="001440BF">
            <w:r>
              <w:t>3.5</w:t>
            </w:r>
          </w:p>
        </w:tc>
      </w:tr>
      <w:tr w:rsidR="004B5195" w14:paraId="544738C5" w14:textId="77777777">
        <w:tc>
          <w:tcPr>
            <w:tcW w:w="540" w:type="dxa"/>
          </w:tcPr>
          <w:p w14:paraId="706289E6" w14:textId="77777777" w:rsidR="004B5195" w:rsidRDefault="001440BF">
            <w:r>
              <w:t>Md3</w:t>
            </w:r>
          </w:p>
        </w:tc>
        <w:tc>
          <w:tcPr>
            <w:tcW w:w="540" w:type="dxa"/>
          </w:tcPr>
          <w:p w14:paraId="0F512BE7" w14:textId="77777777" w:rsidR="004B5195" w:rsidRDefault="001440BF">
            <w:r>
              <w:t>8.4</w:t>
            </w:r>
          </w:p>
        </w:tc>
        <w:tc>
          <w:tcPr>
            <w:tcW w:w="540" w:type="dxa"/>
          </w:tcPr>
          <w:p w14:paraId="380DED66" w14:textId="77777777" w:rsidR="004B5195" w:rsidRDefault="001440BF">
            <w:r>
              <w:t>818.8</w:t>
            </w:r>
          </w:p>
        </w:tc>
        <w:tc>
          <w:tcPr>
            <w:tcW w:w="540" w:type="dxa"/>
          </w:tcPr>
          <w:p w14:paraId="0959298A" w14:textId="77777777" w:rsidR="004B5195" w:rsidRDefault="001440BF">
            <w:r>
              <w:t>59.4</w:t>
            </w:r>
          </w:p>
        </w:tc>
        <w:tc>
          <w:tcPr>
            <w:tcW w:w="540" w:type="dxa"/>
          </w:tcPr>
          <w:p w14:paraId="3C9B518C" w14:textId="77777777" w:rsidR="004B5195" w:rsidRDefault="001440BF">
            <w:r>
              <w:t>1016.5</w:t>
            </w:r>
          </w:p>
        </w:tc>
        <w:tc>
          <w:tcPr>
            <w:tcW w:w="540" w:type="dxa"/>
          </w:tcPr>
          <w:p w14:paraId="2D944D77" w14:textId="77777777" w:rsidR="004B5195" w:rsidRDefault="001440BF">
            <w:r>
              <w:t>6.8</w:t>
            </w:r>
          </w:p>
        </w:tc>
        <w:tc>
          <w:tcPr>
            <w:tcW w:w="540" w:type="dxa"/>
          </w:tcPr>
          <w:p w14:paraId="2D6C8D65" w14:textId="77777777" w:rsidR="004B5195" w:rsidRDefault="001440BF">
            <w:r>
              <w:t>381.2</w:t>
            </w:r>
          </w:p>
        </w:tc>
        <w:tc>
          <w:tcPr>
            <w:tcW w:w="540" w:type="dxa"/>
          </w:tcPr>
          <w:p w14:paraId="38793A40" w14:textId="77777777" w:rsidR="004B5195" w:rsidRDefault="001440BF">
            <w:r>
              <w:t>371.1</w:t>
            </w:r>
          </w:p>
        </w:tc>
        <w:tc>
          <w:tcPr>
            <w:tcW w:w="540" w:type="dxa"/>
          </w:tcPr>
          <w:p w14:paraId="1DBC8BEF" w14:textId="77777777" w:rsidR="004B5195" w:rsidRDefault="001440BF">
            <w:r>
              <w:t>752.3</w:t>
            </w:r>
          </w:p>
        </w:tc>
        <w:tc>
          <w:tcPr>
            <w:tcW w:w="540" w:type="dxa"/>
          </w:tcPr>
          <w:p w14:paraId="65510BC4" w14:textId="77777777" w:rsidR="004B5195" w:rsidRDefault="001440BF">
            <w:r>
              <w:t>378.8</w:t>
            </w:r>
          </w:p>
        </w:tc>
        <w:tc>
          <w:tcPr>
            <w:tcW w:w="540" w:type="dxa"/>
          </w:tcPr>
          <w:p w14:paraId="713D4407" w14:textId="77777777" w:rsidR="004B5195" w:rsidRDefault="001440BF">
            <w:r>
              <w:t>28.8</w:t>
            </w:r>
          </w:p>
        </w:tc>
        <w:tc>
          <w:tcPr>
            <w:tcW w:w="540" w:type="dxa"/>
          </w:tcPr>
          <w:p w14:paraId="5667BAFA" w14:textId="77777777" w:rsidR="004B5195" w:rsidRDefault="001440BF">
            <w:r>
              <w:t>84.1</w:t>
            </w:r>
          </w:p>
        </w:tc>
        <w:tc>
          <w:tcPr>
            <w:tcW w:w="540" w:type="dxa"/>
          </w:tcPr>
          <w:p w14:paraId="647CDB2A" w14:textId="77777777" w:rsidR="004B5195" w:rsidRDefault="001440BF">
            <w:r>
              <w:t>13.4</w:t>
            </w:r>
          </w:p>
        </w:tc>
        <w:tc>
          <w:tcPr>
            <w:tcW w:w="540" w:type="dxa"/>
          </w:tcPr>
          <w:p w14:paraId="24F0CC00" w14:textId="77777777" w:rsidR="004B5195" w:rsidRDefault="001440BF">
            <w:r>
              <w:t>70.8</w:t>
            </w:r>
          </w:p>
        </w:tc>
        <w:tc>
          <w:tcPr>
            <w:tcW w:w="540" w:type="dxa"/>
          </w:tcPr>
          <w:p w14:paraId="44CEEB80" w14:textId="77777777" w:rsidR="004B5195" w:rsidRDefault="001440BF">
            <w:r>
              <w:t>3.8</w:t>
            </w:r>
          </w:p>
        </w:tc>
        <w:tc>
          <w:tcPr>
            <w:tcW w:w="540" w:type="dxa"/>
          </w:tcPr>
          <w:p w14:paraId="512D5CA0" w14:textId="77777777" w:rsidR="004B5195" w:rsidRDefault="001440BF">
            <w:r>
              <w:t>3.7</w:t>
            </w:r>
          </w:p>
        </w:tc>
      </w:tr>
      <w:tr w:rsidR="004B5195" w14:paraId="7A71CD9D" w14:textId="77777777">
        <w:tc>
          <w:tcPr>
            <w:tcW w:w="540" w:type="dxa"/>
          </w:tcPr>
          <w:p w14:paraId="4B59C4D1" w14:textId="77777777" w:rsidR="004B5195" w:rsidRDefault="001440BF">
            <w:r>
              <w:t>Md4</w:t>
            </w:r>
          </w:p>
        </w:tc>
        <w:tc>
          <w:tcPr>
            <w:tcW w:w="540" w:type="dxa"/>
          </w:tcPr>
          <w:p w14:paraId="4DE06B4E" w14:textId="77777777" w:rsidR="004B5195" w:rsidRDefault="001440BF">
            <w:r>
              <w:t>7.6</w:t>
            </w:r>
          </w:p>
        </w:tc>
        <w:tc>
          <w:tcPr>
            <w:tcW w:w="540" w:type="dxa"/>
          </w:tcPr>
          <w:p w14:paraId="35815FF6" w14:textId="77777777" w:rsidR="004B5195" w:rsidRDefault="001440BF">
            <w:r>
              <w:t>764.9</w:t>
            </w:r>
          </w:p>
        </w:tc>
        <w:tc>
          <w:tcPr>
            <w:tcW w:w="540" w:type="dxa"/>
          </w:tcPr>
          <w:p w14:paraId="3F4B24ED" w14:textId="77777777" w:rsidR="004B5195" w:rsidRDefault="001440BF">
            <w:r>
              <w:t>51.5</w:t>
            </w:r>
          </w:p>
        </w:tc>
        <w:tc>
          <w:tcPr>
            <w:tcW w:w="540" w:type="dxa"/>
          </w:tcPr>
          <w:p w14:paraId="40D479A8" w14:textId="77777777" w:rsidR="004B5195" w:rsidRDefault="001440BF">
            <w:r>
              <w:t>920.2</w:t>
            </w:r>
          </w:p>
        </w:tc>
        <w:tc>
          <w:tcPr>
            <w:tcW w:w="540" w:type="dxa"/>
          </w:tcPr>
          <w:p w14:paraId="324BE88A" w14:textId="77777777" w:rsidR="004B5195" w:rsidRDefault="001440BF">
            <w:r>
              <w:t>6.2</w:t>
            </w:r>
          </w:p>
        </w:tc>
        <w:tc>
          <w:tcPr>
            <w:tcW w:w="540" w:type="dxa"/>
          </w:tcPr>
          <w:p w14:paraId="2524CD0D" w14:textId="77777777" w:rsidR="004B5195" w:rsidRDefault="001440BF">
            <w:r>
              <w:t>330.0</w:t>
            </w:r>
          </w:p>
        </w:tc>
        <w:tc>
          <w:tcPr>
            <w:tcW w:w="540" w:type="dxa"/>
          </w:tcPr>
          <w:p w14:paraId="0FDB3A2D" w14:textId="77777777" w:rsidR="004B5195" w:rsidRDefault="001440BF">
            <w:r>
              <w:t>319.9</w:t>
            </w:r>
          </w:p>
        </w:tc>
        <w:tc>
          <w:tcPr>
            <w:tcW w:w="540" w:type="dxa"/>
          </w:tcPr>
          <w:p w14:paraId="68538AA4" w14:textId="77777777" w:rsidR="004B5195" w:rsidRDefault="001440BF">
            <w:r>
              <w:t>649.9</w:t>
            </w:r>
          </w:p>
        </w:tc>
        <w:tc>
          <w:tcPr>
            <w:tcW w:w="540" w:type="dxa"/>
          </w:tcPr>
          <w:p w14:paraId="67FA9B8E" w14:textId="77777777" w:rsidR="004B5195" w:rsidRDefault="001440BF">
            <w:r>
              <w:t>345.9</w:t>
            </w:r>
          </w:p>
        </w:tc>
        <w:tc>
          <w:tcPr>
            <w:tcW w:w="540" w:type="dxa"/>
          </w:tcPr>
          <w:p w14:paraId="142E7898" w14:textId="77777777" w:rsidR="004B5195" w:rsidRDefault="001440BF">
            <w:r>
              <w:t>29.8</w:t>
            </w:r>
          </w:p>
        </w:tc>
        <w:tc>
          <w:tcPr>
            <w:tcW w:w="540" w:type="dxa"/>
          </w:tcPr>
          <w:p w14:paraId="55D5292C" w14:textId="77777777" w:rsidR="004B5195" w:rsidRDefault="001440BF">
            <w:r>
              <w:t>76.3</w:t>
            </w:r>
          </w:p>
        </w:tc>
        <w:tc>
          <w:tcPr>
            <w:tcW w:w="540" w:type="dxa"/>
          </w:tcPr>
          <w:p w14:paraId="6D996189" w14:textId="77777777" w:rsidR="004B5195" w:rsidRDefault="001440BF">
            <w:r>
              <w:t>12.2</w:t>
            </w:r>
          </w:p>
        </w:tc>
        <w:tc>
          <w:tcPr>
            <w:tcW w:w="540" w:type="dxa"/>
          </w:tcPr>
          <w:p w14:paraId="303FBBD5" w14:textId="77777777" w:rsidR="004B5195" w:rsidRDefault="001440BF">
            <w:r>
              <w:t>62.4</w:t>
            </w:r>
          </w:p>
        </w:tc>
        <w:tc>
          <w:tcPr>
            <w:tcW w:w="540" w:type="dxa"/>
          </w:tcPr>
          <w:p w14:paraId="1815A5FC" w14:textId="77777777" w:rsidR="004B5195" w:rsidRDefault="001440BF">
            <w:r>
              <w:t>3.3</w:t>
            </w:r>
          </w:p>
        </w:tc>
        <w:tc>
          <w:tcPr>
            <w:tcW w:w="540" w:type="dxa"/>
          </w:tcPr>
          <w:p w14:paraId="118D7297" w14:textId="77777777" w:rsidR="004B5195" w:rsidRDefault="001440BF">
            <w:r>
              <w:t>3.2</w:t>
            </w:r>
          </w:p>
        </w:tc>
      </w:tr>
      <w:tr w:rsidR="004B5195" w14:paraId="5A64280F" w14:textId="77777777">
        <w:tc>
          <w:tcPr>
            <w:tcW w:w="540" w:type="dxa"/>
          </w:tcPr>
          <w:p w14:paraId="7AE9FA2A" w14:textId="77777777" w:rsidR="004B5195" w:rsidRDefault="001440BF">
            <w:r>
              <w:t>Md5</w:t>
            </w:r>
          </w:p>
        </w:tc>
        <w:tc>
          <w:tcPr>
            <w:tcW w:w="540" w:type="dxa"/>
          </w:tcPr>
          <w:p w14:paraId="7D2F2074" w14:textId="77777777" w:rsidR="004B5195" w:rsidRDefault="001440BF">
            <w:r>
              <w:t>8.3</w:t>
            </w:r>
          </w:p>
        </w:tc>
        <w:tc>
          <w:tcPr>
            <w:tcW w:w="540" w:type="dxa"/>
          </w:tcPr>
          <w:p w14:paraId="13FD0472" w14:textId="77777777" w:rsidR="004B5195" w:rsidRDefault="001440BF">
            <w:r>
              <w:t>834.5</w:t>
            </w:r>
          </w:p>
        </w:tc>
        <w:tc>
          <w:tcPr>
            <w:tcW w:w="540" w:type="dxa"/>
          </w:tcPr>
          <w:p w14:paraId="6CA03818" w14:textId="77777777" w:rsidR="004B5195" w:rsidRDefault="001440BF">
            <w:r>
              <w:t>61.2</w:t>
            </w:r>
          </w:p>
        </w:tc>
        <w:tc>
          <w:tcPr>
            <w:tcW w:w="540" w:type="dxa"/>
          </w:tcPr>
          <w:p w14:paraId="5994D0C7" w14:textId="77777777" w:rsidR="004B5195" w:rsidRDefault="001440BF">
            <w:r>
              <w:t>1024.0</w:t>
            </w:r>
          </w:p>
        </w:tc>
        <w:tc>
          <w:tcPr>
            <w:tcW w:w="540" w:type="dxa"/>
          </w:tcPr>
          <w:p w14:paraId="3D1A370A" w14:textId="77777777" w:rsidR="004B5195" w:rsidRDefault="001440BF">
            <w:r>
              <w:t>6.2</w:t>
            </w:r>
          </w:p>
        </w:tc>
        <w:tc>
          <w:tcPr>
            <w:tcW w:w="540" w:type="dxa"/>
          </w:tcPr>
          <w:p w14:paraId="31BE3ED2" w14:textId="77777777" w:rsidR="004B5195" w:rsidRDefault="001440BF">
            <w:r>
              <w:t>424.0</w:t>
            </w:r>
          </w:p>
        </w:tc>
        <w:tc>
          <w:tcPr>
            <w:tcW w:w="540" w:type="dxa"/>
          </w:tcPr>
          <w:p w14:paraId="6A7CBD00" w14:textId="77777777" w:rsidR="004B5195" w:rsidRDefault="001440BF">
            <w:r>
              <w:t>417.0</w:t>
            </w:r>
          </w:p>
        </w:tc>
        <w:tc>
          <w:tcPr>
            <w:tcW w:w="540" w:type="dxa"/>
          </w:tcPr>
          <w:p w14:paraId="4E6BAA7A" w14:textId="77777777" w:rsidR="004B5195" w:rsidRDefault="001440BF">
            <w:r>
              <w:t>841.0</w:t>
            </w:r>
          </w:p>
        </w:tc>
        <w:tc>
          <w:tcPr>
            <w:tcW w:w="540" w:type="dxa"/>
          </w:tcPr>
          <w:p w14:paraId="1377DF5E" w14:textId="77777777" w:rsidR="004B5195" w:rsidRDefault="001440BF">
            <w:r>
              <w:t>380.8</w:t>
            </w:r>
          </w:p>
        </w:tc>
        <w:tc>
          <w:tcPr>
            <w:tcW w:w="540" w:type="dxa"/>
          </w:tcPr>
          <w:p w14:paraId="78C0D2D7" w14:textId="77777777" w:rsidR="004B5195" w:rsidRDefault="001440BF">
            <w:r>
              <w:t>29.3</w:t>
            </w:r>
          </w:p>
        </w:tc>
        <w:tc>
          <w:tcPr>
            <w:tcW w:w="540" w:type="dxa"/>
          </w:tcPr>
          <w:p w14:paraId="18657D11" w14:textId="77777777" w:rsidR="004B5195" w:rsidRDefault="001440BF">
            <w:r>
              <w:t>86.9</w:t>
            </w:r>
          </w:p>
        </w:tc>
        <w:tc>
          <w:tcPr>
            <w:tcW w:w="540" w:type="dxa"/>
          </w:tcPr>
          <w:p w14:paraId="087BAB81" w14:textId="77777777" w:rsidR="004B5195" w:rsidRDefault="001440BF">
            <w:r>
              <w:t>13.8</w:t>
            </w:r>
          </w:p>
        </w:tc>
        <w:tc>
          <w:tcPr>
            <w:tcW w:w="540" w:type="dxa"/>
          </w:tcPr>
          <w:p w14:paraId="0B6F1B6E" w14:textId="77777777" w:rsidR="004B5195" w:rsidRDefault="001440BF">
            <w:r>
              <w:t>73.8</w:t>
            </w:r>
          </w:p>
        </w:tc>
        <w:tc>
          <w:tcPr>
            <w:tcW w:w="540" w:type="dxa"/>
          </w:tcPr>
          <w:p w14:paraId="407BFAD7" w14:textId="77777777" w:rsidR="004B5195" w:rsidRDefault="001440BF">
            <w:r>
              <w:t>4.4</w:t>
            </w:r>
          </w:p>
        </w:tc>
        <w:tc>
          <w:tcPr>
            <w:tcW w:w="540" w:type="dxa"/>
          </w:tcPr>
          <w:p w14:paraId="6F52E690" w14:textId="77777777" w:rsidR="004B5195" w:rsidRDefault="001440BF">
            <w:r>
              <w:t>4.4</w:t>
            </w:r>
          </w:p>
        </w:tc>
      </w:tr>
      <w:tr w:rsidR="004B5195" w14:paraId="2ED52F25" w14:textId="77777777">
        <w:tc>
          <w:tcPr>
            <w:tcW w:w="540" w:type="dxa"/>
          </w:tcPr>
          <w:p w14:paraId="4F61AA21" w14:textId="77777777" w:rsidR="004B5195" w:rsidRDefault="001440BF">
            <w:r>
              <w:t>Md</w:t>
            </w:r>
            <w:r>
              <w:lastRenderedPageBreak/>
              <w:t>6</w:t>
            </w:r>
          </w:p>
        </w:tc>
        <w:tc>
          <w:tcPr>
            <w:tcW w:w="540" w:type="dxa"/>
          </w:tcPr>
          <w:p w14:paraId="70C8964B" w14:textId="77777777" w:rsidR="004B5195" w:rsidRDefault="001440BF">
            <w:r>
              <w:lastRenderedPageBreak/>
              <w:t>7.9</w:t>
            </w:r>
          </w:p>
        </w:tc>
        <w:tc>
          <w:tcPr>
            <w:tcW w:w="540" w:type="dxa"/>
          </w:tcPr>
          <w:p w14:paraId="5A3AA113" w14:textId="77777777" w:rsidR="004B5195" w:rsidRDefault="001440BF">
            <w:r>
              <w:t>746.2</w:t>
            </w:r>
          </w:p>
        </w:tc>
        <w:tc>
          <w:tcPr>
            <w:tcW w:w="540" w:type="dxa"/>
          </w:tcPr>
          <w:p w14:paraId="16422A0D" w14:textId="77777777" w:rsidR="004B5195" w:rsidRDefault="001440BF">
            <w:r>
              <w:t>53.4</w:t>
            </w:r>
          </w:p>
        </w:tc>
        <w:tc>
          <w:tcPr>
            <w:tcW w:w="540" w:type="dxa"/>
          </w:tcPr>
          <w:p w14:paraId="0353E787" w14:textId="77777777" w:rsidR="004B5195" w:rsidRDefault="001440BF">
            <w:r>
              <w:t>956.</w:t>
            </w:r>
            <w:r>
              <w:lastRenderedPageBreak/>
              <w:t>4</w:t>
            </w:r>
          </w:p>
        </w:tc>
        <w:tc>
          <w:tcPr>
            <w:tcW w:w="540" w:type="dxa"/>
          </w:tcPr>
          <w:p w14:paraId="44E5DF5D" w14:textId="77777777" w:rsidR="004B5195" w:rsidRDefault="001440BF">
            <w:r>
              <w:lastRenderedPageBreak/>
              <w:t>6.3</w:t>
            </w:r>
          </w:p>
        </w:tc>
        <w:tc>
          <w:tcPr>
            <w:tcW w:w="540" w:type="dxa"/>
          </w:tcPr>
          <w:p w14:paraId="41B6CAE7" w14:textId="77777777" w:rsidR="004B5195" w:rsidRDefault="001440BF">
            <w:r>
              <w:t>380.2</w:t>
            </w:r>
          </w:p>
        </w:tc>
        <w:tc>
          <w:tcPr>
            <w:tcW w:w="540" w:type="dxa"/>
          </w:tcPr>
          <w:p w14:paraId="1C92E1C7" w14:textId="77777777" w:rsidR="004B5195" w:rsidRDefault="001440BF">
            <w:r>
              <w:t>365.9</w:t>
            </w:r>
          </w:p>
        </w:tc>
        <w:tc>
          <w:tcPr>
            <w:tcW w:w="540" w:type="dxa"/>
          </w:tcPr>
          <w:p w14:paraId="49EC4B4F" w14:textId="77777777" w:rsidR="004B5195" w:rsidRDefault="001440BF">
            <w:r>
              <w:t>746.2</w:t>
            </w:r>
          </w:p>
        </w:tc>
        <w:tc>
          <w:tcPr>
            <w:tcW w:w="540" w:type="dxa"/>
          </w:tcPr>
          <w:p w14:paraId="09120280" w14:textId="77777777" w:rsidR="004B5195" w:rsidRDefault="001440BF">
            <w:r>
              <w:t>366.</w:t>
            </w:r>
            <w:r>
              <w:lastRenderedPageBreak/>
              <w:t>3</w:t>
            </w:r>
          </w:p>
        </w:tc>
        <w:tc>
          <w:tcPr>
            <w:tcW w:w="540" w:type="dxa"/>
          </w:tcPr>
          <w:p w14:paraId="12F69217" w14:textId="77777777" w:rsidR="004B5195" w:rsidRDefault="001440BF">
            <w:r>
              <w:lastRenderedPageBreak/>
              <w:t>28.</w:t>
            </w:r>
            <w:r>
              <w:lastRenderedPageBreak/>
              <w:t>6</w:t>
            </w:r>
          </w:p>
        </w:tc>
        <w:tc>
          <w:tcPr>
            <w:tcW w:w="540" w:type="dxa"/>
          </w:tcPr>
          <w:p w14:paraId="184F2891" w14:textId="77777777" w:rsidR="004B5195" w:rsidRDefault="001440BF">
            <w:r>
              <w:lastRenderedPageBreak/>
              <w:t>80.2</w:t>
            </w:r>
          </w:p>
        </w:tc>
        <w:tc>
          <w:tcPr>
            <w:tcW w:w="540" w:type="dxa"/>
          </w:tcPr>
          <w:p w14:paraId="2FD3FC99" w14:textId="77777777" w:rsidR="004B5195" w:rsidRDefault="001440BF">
            <w:r>
              <w:t>13.0</w:t>
            </w:r>
          </w:p>
        </w:tc>
        <w:tc>
          <w:tcPr>
            <w:tcW w:w="540" w:type="dxa"/>
          </w:tcPr>
          <w:p w14:paraId="728E3CB7" w14:textId="77777777" w:rsidR="004B5195" w:rsidRDefault="001440BF">
            <w:r>
              <w:t>67.</w:t>
            </w:r>
            <w:r>
              <w:lastRenderedPageBreak/>
              <w:t>3</w:t>
            </w:r>
          </w:p>
        </w:tc>
        <w:tc>
          <w:tcPr>
            <w:tcW w:w="540" w:type="dxa"/>
          </w:tcPr>
          <w:p w14:paraId="55BC2F17" w14:textId="77777777" w:rsidR="004B5195" w:rsidRDefault="001440BF">
            <w:r>
              <w:lastRenderedPageBreak/>
              <w:t>3.9</w:t>
            </w:r>
          </w:p>
        </w:tc>
        <w:tc>
          <w:tcPr>
            <w:tcW w:w="540" w:type="dxa"/>
          </w:tcPr>
          <w:p w14:paraId="2F6773E0" w14:textId="77777777" w:rsidR="004B5195" w:rsidRDefault="001440BF">
            <w:r>
              <w:t>3.7</w:t>
            </w:r>
          </w:p>
        </w:tc>
      </w:tr>
      <w:tr w:rsidR="004B5195" w14:paraId="6A9963A4" w14:textId="77777777">
        <w:tc>
          <w:tcPr>
            <w:tcW w:w="540" w:type="dxa"/>
          </w:tcPr>
          <w:p w14:paraId="437E5EF4" w14:textId="77777777" w:rsidR="004B5195" w:rsidRDefault="001440BF">
            <w:r>
              <w:t>Md7</w:t>
            </w:r>
          </w:p>
        </w:tc>
        <w:tc>
          <w:tcPr>
            <w:tcW w:w="540" w:type="dxa"/>
          </w:tcPr>
          <w:p w14:paraId="620D9F8A" w14:textId="77777777" w:rsidR="004B5195" w:rsidRDefault="001440BF">
            <w:r>
              <w:t>8.6</w:t>
            </w:r>
          </w:p>
        </w:tc>
        <w:tc>
          <w:tcPr>
            <w:tcW w:w="540" w:type="dxa"/>
          </w:tcPr>
          <w:p w14:paraId="3FAE565C" w14:textId="77777777" w:rsidR="004B5195" w:rsidRDefault="001440BF">
            <w:r>
              <w:t>943.6</w:t>
            </w:r>
          </w:p>
        </w:tc>
        <w:tc>
          <w:tcPr>
            <w:tcW w:w="540" w:type="dxa"/>
          </w:tcPr>
          <w:p w14:paraId="1E33F079" w14:textId="77777777" w:rsidR="004B5195" w:rsidRDefault="001440BF">
            <w:r>
              <w:t>64.1</w:t>
            </w:r>
          </w:p>
        </w:tc>
        <w:tc>
          <w:tcPr>
            <w:tcW w:w="540" w:type="dxa"/>
          </w:tcPr>
          <w:p w14:paraId="499D1EC2" w14:textId="77777777" w:rsidR="004B5195" w:rsidRDefault="001440BF">
            <w:r>
              <w:t>1040.7</w:t>
            </w:r>
          </w:p>
        </w:tc>
        <w:tc>
          <w:tcPr>
            <w:tcW w:w="540" w:type="dxa"/>
          </w:tcPr>
          <w:p w14:paraId="2BB1D949" w14:textId="77777777" w:rsidR="004B5195" w:rsidRDefault="001440BF">
            <w:r>
              <w:t>7.5</w:t>
            </w:r>
          </w:p>
        </w:tc>
        <w:tc>
          <w:tcPr>
            <w:tcW w:w="540" w:type="dxa"/>
          </w:tcPr>
          <w:p w14:paraId="60E99312" w14:textId="77777777" w:rsidR="004B5195" w:rsidRDefault="001440BF">
            <w:r>
              <w:t>395.5</w:t>
            </w:r>
          </w:p>
        </w:tc>
        <w:tc>
          <w:tcPr>
            <w:tcW w:w="540" w:type="dxa"/>
          </w:tcPr>
          <w:p w14:paraId="7BBBF34D" w14:textId="77777777" w:rsidR="004B5195" w:rsidRDefault="001440BF">
            <w:r>
              <w:t>382.9</w:t>
            </w:r>
          </w:p>
        </w:tc>
        <w:tc>
          <w:tcPr>
            <w:tcW w:w="540" w:type="dxa"/>
          </w:tcPr>
          <w:p w14:paraId="7471C209" w14:textId="77777777" w:rsidR="004B5195" w:rsidRDefault="001440BF">
            <w:r>
              <w:t>778.4</w:t>
            </w:r>
          </w:p>
        </w:tc>
        <w:tc>
          <w:tcPr>
            <w:tcW w:w="540" w:type="dxa"/>
          </w:tcPr>
          <w:p w14:paraId="4B2DD738" w14:textId="77777777" w:rsidR="004B5195" w:rsidRDefault="001440BF">
            <w:r>
              <w:t>392.0</w:t>
            </w:r>
          </w:p>
        </w:tc>
        <w:tc>
          <w:tcPr>
            <w:tcW w:w="540" w:type="dxa"/>
          </w:tcPr>
          <w:p w14:paraId="38A6543D" w14:textId="77777777" w:rsidR="004B5195" w:rsidRDefault="001440BF">
            <w:r>
              <w:t>28.6</w:t>
            </w:r>
          </w:p>
        </w:tc>
        <w:tc>
          <w:tcPr>
            <w:tcW w:w="540" w:type="dxa"/>
          </w:tcPr>
          <w:p w14:paraId="5FFA7A48" w14:textId="77777777" w:rsidR="004B5195" w:rsidRDefault="001440BF">
            <w:r>
              <w:t>84.8</w:t>
            </w:r>
          </w:p>
        </w:tc>
        <w:tc>
          <w:tcPr>
            <w:tcW w:w="540" w:type="dxa"/>
          </w:tcPr>
          <w:p w14:paraId="2731F8FF" w14:textId="77777777" w:rsidR="004B5195" w:rsidRDefault="001440BF">
            <w:r>
              <w:t>13.8</w:t>
            </w:r>
          </w:p>
        </w:tc>
        <w:tc>
          <w:tcPr>
            <w:tcW w:w="540" w:type="dxa"/>
          </w:tcPr>
          <w:p w14:paraId="432A0423" w14:textId="77777777" w:rsidR="004B5195" w:rsidRDefault="001440BF">
            <w:r>
              <w:t>71.4</w:t>
            </w:r>
          </w:p>
        </w:tc>
        <w:tc>
          <w:tcPr>
            <w:tcW w:w="540" w:type="dxa"/>
          </w:tcPr>
          <w:p w14:paraId="3DED80B7" w14:textId="77777777" w:rsidR="004B5195" w:rsidRDefault="001440BF">
            <w:r>
              <w:t>3.9</w:t>
            </w:r>
          </w:p>
        </w:tc>
        <w:tc>
          <w:tcPr>
            <w:tcW w:w="540" w:type="dxa"/>
          </w:tcPr>
          <w:p w14:paraId="5B6FC9B1" w14:textId="77777777" w:rsidR="004B5195" w:rsidRDefault="001440BF">
            <w:r>
              <w:t>3.8</w:t>
            </w:r>
          </w:p>
        </w:tc>
      </w:tr>
      <w:tr w:rsidR="004B5195" w14:paraId="4641518F" w14:textId="77777777">
        <w:tc>
          <w:tcPr>
            <w:tcW w:w="540" w:type="dxa"/>
          </w:tcPr>
          <w:p w14:paraId="19906A57" w14:textId="77777777" w:rsidR="004B5195" w:rsidRDefault="001440BF">
            <w:r>
              <w:t>Md8</w:t>
            </w:r>
          </w:p>
        </w:tc>
        <w:tc>
          <w:tcPr>
            <w:tcW w:w="540" w:type="dxa"/>
          </w:tcPr>
          <w:p w14:paraId="544C4453" w14:textId="77777777" w:rsidR="004B5195" w:rsidRDefault="001440BF">
            <w:r>
              <w:t>8.0</w:t>
            </w:r>
          </w:p>
        </w:tc>
        <w:tc>
          <w:tcPr>
            <w:tcW w:w="540" w:type="dxa"/>
          </w:tcPr>
          <w:p w14:paraId="0CE61140" w14:textId="77777777" w:rsidR="004B5195" w:rsidRDefault="001440BF">
            <w:r>
              <w:t>682.2</w:t>
            </w:r>
          </w:p>
        </w:tc>
        <w:tc>
          <w:tcPr>
            <w:tcW w:w="540" w:type="dxa"/>
          </w:tcPr>
          <w:p w14:paraId="713089B5" w14:textId="77777777" w:rsidR="004B5195" w:rsidRDefault="001440BF">
            <w:r>
              <w:t>52.1</w:t>
            </w:r>
          </w:p>
        </w:tc>
        <w:tc>
          <w:tcPr>
            <w:tcW w:w="540" w:type="dxa"/>
          </w:tcPr>
          <w:p w14:paraId="6E1FCD34" w14:textId="77777777" w:rsidR="004B5195" w:rsidRDefault="001440BF">
            <w:r>
              <w:t>974.7</w:t>
            </w:r>
          </w:p>
        </w:tc>
        <w:tc>
          <w:tcPr>
            <w:tcW w:w="540" w:type="dxa"/>
          </w:tcPr>
          <w:p w14:paraId="551025D2" w14:textId="77777777" w:rsidR="004B5195" w:rsidRDefault="001440BF">
            <w:r>
              <w:t>8.8</w:t>
            </w:r>
          </w:p>
        </w:tc>
        <w:tc>
          <w:tcPr>
            <w:tcW w:w="540" w:type="dxa"/>
          </w:tcPr>
          <w:p w14:paraId="6787D2B6" w14:textId="77777777" w:rsidR="004B5195" w:rsidRDefault="001440BF">
            <w:r>
              <w:t>407.3</w:t>
            </w:r>
          </w:p>
        </w:tc>
        <w:tc>
          <w:tcPr>
            <w:tcW w:w="540" w:type="dxa"/>
          </w:tcPr>
          <w:p w14:paraId="60AB7FC2" w14:textId="77777777" w:rsidR="004B5195" w:rsidRDefault="001440BF">
            <w:r>
              <w:t>394.0</w:t>
            </w:r>
          </w:p>
        </w:tc>
        <w:tc>
          <w:tcPr>
            <w:tcW w:w="540" w:type="dxa"/>
          </w:tcPr>
          <w:p w14:paraId="2E51280B" w14:textId="77777777" w:rsidR="004B5195" w:rsidRDefault="001440BF">
            <w:r>
              <w:t>801.3</w:t>
            </w:r>
          </w:p>
        </w:tc>
        <w:tc>
          <w:tcPr>
            <w:tcW w:w="540" w:type="dxa"/>
          </w:tcPr>
          <w:p w14:paraId="7A79FD6B" w14:textId="77777777" w:rsidR="004B5195" w:rsidRDefault="001440BF">
            <w:r>
              <w:t>387.3</w:t>
            </w:r>
          </w:p>
        </w:tc>
        <w:tc>
          <w:tcPr>
            <w:tcW w:w="540" w:type="dxa"/>
          </w:tcPr>
          <w:p w14:paraId="34FBE064" w14:textId="77777777" w:rsidR="004B5195" w:rsidRDefault="001440BF">
            <w:r>
              <w:t>28.0</w:t>
            </w:r>
          </w:p>
        </w:tc>
        <w:tc>
          <w:tcPr>
            <w:tcW w:w="540" w:type="dxa"/>
          </w:tcPr>
          <w:p w14:paraId="3DDC332C" w14:textId="77777777" w:rsidR="004B5195" w:rsidRDefault="001440BF">
            <w:r>
              <w:t>79.8</w:t>
            </w:r>
          </w:p>
        </w:tc>
        <w:tc>
          <w:tcPr>
            <w:tcW w:w="540" w:type="dxa"/>
          </w:tcPr>
          <w:p w14:paraId="43A3E677" w14:textId="77777777" w:rsidR="004B5195" w:rsidRDefault="001440BF">
            <w:r>
              <w:t>12.9</w:t>
            </w:r>
          </w:p>
        </w:tc>
        <w:tc>
          <w:tcPr>
            <w:tcW w:w="540" w:type="dxa"/>
          </w:tcPr>
          <w:p w14:paraId="01CD4803" w14:textId="77777777" w:rsidR="004B5195" w:rsidRDefault="001440BF">
            <w:r>
              <w:t>68.6</w:t>
            </w:r>
          </w:p>
        </w:tc>
        <w:tc>
          <w:tcPr>
            <w:tcW w:w="540" w:type="dxa"/>
          </w:tcPr>
          <w:p w14:paraId="3B505A54" w14:textId="77777777" w:rsidR="004B5195" w:rsidRDefault="001440BF">
            <w:r>
              <w:t>4.1</w:t>
            </w:r>
          </w:p>
        </w:tc>
        <w:tc>
          <w:tcPr>
            <w:tcW w:w="540" w:type="dxa"/>
          </w:tcPr>
          <w:p w14:paraId="14A62E0C" w14:textId="77777777" w:rsidR="004B5195" w:rsidRDefault="001440BF">
            <w:r>
              <w:t>3.9</w:t>
            </w:r>
          </w:p>
        </w:tc>
      </w:tr>
      <w:tr w:rsidR="004B5195" w14:paraId="31A55FF5" w14:textId="77777777">
        <w:tc>
          <w:tcPr>
            <w:tcW w:w="540" w:type="dxa"/>
          </w:tcPr>
          <w:p w14:paraId="52E2B490" w14:textId="77777777" w:rsidR="004B5195" w:rsidRDefault="001440BF">
            <w:r>
              <w:t>Md9</w:t>
            </w:r>
          </w:p>
        </w:tc>
        <w:tc>
          <w:tcPr>
            <w:tcW w:w="540" w:type="dxa"/>
          </w:tcPr>
          <w:p w14:paraId="5E35DB71" w14:textId="77777777" w:rsidR="004B5195" w:rsidRDefault="001440BF">
            <w:r>
              <w:t>7.9</w:t>
            </w:r>
          </w:p>
        </w:tc>
        <w:tc>
          <w:tcPr>
            <w:tcW w:w="540" w:type="dxa"/>
          </w:tcPr>
          <w:p w14:paraId="533063CD" w14:textId="77777777" w:rsidR="004B5195" w:rsidRDefault="001440BF">
            <w:r>
              <w:t>903.0</w:t>
            </w:r>
          </w:p>
        </w:tc>
        <w:tc>
          <w:tcPr>
            <w:tcW w:w="540" w:type="dxa"/>
          </w:tcPr>
          <w:p w14:paraId="0271A2F1" w14:textId="77777777" w:rsidR="004B5195" w:rsidRDefault="001440BF">
            <w:r>
              <w:t>55.7</w:t>
            </w:r>
          </w:p>
        </w:tc>
        <w:tc>
          <w:tcPr>
            <w:tcW w:w="540" w:type="dxa"/>
          </w:tcPr>
          <w:p w14:paraId="5C84A781" w14:textId="77777777" w:rsidR="004B5195" w:rsidRDefault="001440BF">
            <w:r>
              <w:t>956.1</w:t>
            </w:r>
          </w:p>
        </w:tc>
        <w:tc>
          <w:tcPr>
            <w:tcW w:w="540" w:type="dxa"/>
          </w:tcPr>
          <w:p w14:paraId="681AE34B" w14:textId="77777777" w:rsidR="004B5195" w:rsidRDefault="001440BF">
            <w:r>
              <w:t>4.8</w:t>
            </w:r>
          </w:p>
        </w:tc>
        <w:tc>
          <w:tcPr>
            <w:tcW w:w="540" w:type="dxa"/>
          </w:tcPr>
          <w:p w14:paraId="6A8EA682" w14:textId="77777777" w:rsidR="004B5195" w:rsidRDefault="001440BF">
            <w:r>
              <w:t>341.3</w:t>
            </w:r>
          </w:p>
        </w:tc>
        <w:tc>
          <w:tcPr>
            <w:tcW w:w="540" w:type="dxa"/>
          </w:tcPr>
          <w:p w14:paraId="7D96C980" w14:textId="77777777" w:rsidR="004B5195" w:rsidRDefault="001440BF">
            <w:r>
              <w:t>328.9</w:t>
            </w:r>
          </w:p>
        </w:tc>
        <w:tc>
          <w:tcPr>
            <w:tcW w:w="540" w:type="dxa"/>
          </w:tcPr>
          <w:p w14:paraId="1CBD3282" w14:textId="77777777" w:rsidR="004B5195" w:rsidRDefault="001440BF">
            <w:r>
              <w:t>670.2</w:t>
            </w:r>
          </w:p>
        </w:tc>
        <w:tc>
          <w:tcPr>
            <w:tcW w:w="540" w:type="dxa"/>
          </w:tcPr>
          <w:p w14:paraId="21475435" w14:textId="77777777" w:rsidR="004B5195" w:rsidRDefault="001440BF">
            <w:r>
              <w:t>355.9</w:t>
            </w:r>
          </w:p>
        </w:tc>
        <w:tc>
          <w:tcPr>
            <w:tcW w:w="540" w:type="dxa"/>
          </w:tcPr>
          <w:p w14:paraId="48764AD2" w14:textId="77777777" w:rsidR="004B5195" w:rsidRDefault="001440BF">
            <w:r>
              <w:t>29.3</w:t>
            </w:r>
          </w:p>
        </w:tc>
        <w:tc>
          <w:tcPr>
            <w:tcW w:w="540" w:type="dxa"/>
          </w:tcPr>
          <w:p w14:paraId="7D2144C2" w14:textId="77777777" w:rsidR="004B5195" w:rsidRDefault="001440BF">
            <w:r>
              <w:t>79.9</w:t>
            </w:r>
          </w:p>
        </w:tc>
        <w:tc>
          <w:tcPr>
            <w:tcW w:w="540" w:type="dxa"/>
          </w:tcPr>
          <w:p w14:paraId="0057CAF4" w14:textId="77777777" w:rsidR="004B5195" w:rsidRDefault="001440BF">
            <w:r>
              <w:t>12.7</w:t>
            </w:r>
          </w:p>
        </w:tc>
        <w:tc>
          <w:tcPr>
            <w:tcW w:w="540" w:type="dxa"/>
          </w:tcPr>
          <w:p w14:paraId="4311AB83" w14:textId="77777777" w:rsidR="004B5195" w:rsidRDefault="001440BF">
            <w:r>
              <w:t>66.0</w:t>
            </w:r>
          </w:p>
        </w:tc>
        <w:tc>
          <w:tcPr>
            <w:tcW w:w="540" w:type="dxa"/>
          </w:tcPr>
          <w:p w14:paraId="17ED9543" w14:textId="77777777" w:rsidR="004B5195" w:rsidRDefault="001440BF">
            <w:r>
              <w:t>3.4</w:t>
            </w:r>
          </w:p>
        </w:tc>
        <w:tc>
          <w:tcPr>
            <w:tcW w:w="540" w:type="dxa"/>
          </w:tcPr>
          <w:p w14:paraId="1083F6F2" w14:textId="77777777" w:rsidR="004B5195" w:rsidRDefault="001440BF">
            <w:r>
              <w:t>3.3</w:t>
            </w:r>
          </w:p>
        </w:tc>
      </w:tr>
      <w:tr w:rsidR="004B5195" w14:paraId="6A92E93A" w14:textId="77777777">
        <w:tc>
          <w:tcPr>
            <w:tcW w:w="540" w:type="dxa"/>
          </w:tcPr>
          <w:p w14:paraId="305EFCC4" w14:textId="77777777" w:rsidR="004B5195" w:rsidRDefault="001440BF">
            <w:r>
              <w:t>Md10</w:t>
            </w:r>
          </w:p>
        </w:tc>
        <w:tc>
          <w:tcPr>
            <w:tcW w:w="540" w:type="dxa"/>
          </w:tcPr>
          <w:p w14:paraId="4713BEF9" w14:textId="77777777" w:rsidR="004B5195" w:rsidRDefault="001440BF">
            <w:r>
              <w:t>7.1</w:t>
            </w:r>
          </w:p>
        </w:tc>
        <w:tc>
          <w:tcPr>
            <w:tcW w:w="540" w:type="dxa"/>
          </w:tcPr>
          <w:p w14:paraId="5B923324" w14:textId="77777777" w:rsidR="004B5195" w:rsidRDefault="001440BF">
            <w:r>
              <w:t>570.0</w:t>
            </w:r>
          </w:p>
        </w:tc>
        <w:tc>
          <w:tcPr>
            <w:tcW w:w="540" w:type="dxa"/>
          </w:tcPr>
          <w:p w14:paraId="12C0E05F" w14:textId="77777777" w:rsidR="004B5195" w:rsidRDefault="001440BF">
            <w:r>
              <w:t>47.9</w:t>
            </w:r>
          </w:p>
        </w:tc>
        <w:tc>
          <w:tcPr>
            <w:tcW w:w="540" w:type="dxa"/>
          </w:tcPr>
          <w:p w14:paraId="0C6C4C65" w14:textId="77777777" w:rsidR="004B5195" w:rsidRDefault="001440BF">
            <w:r>
              <w:t>860.5</w:t>
            </w:r>
          </w:p>
        </w:tc>
        <w:tc>
          <w:tcPr>
            <w:tcW w:w="540" w:type="dxa"/>
          </w:tcPr>
          <w:p w14:paraId="31BB74CA" w14:textId="77777777" w:rsidR="004B5195" w:rsidRDefault="001440BF">
            <w:r>
              <w:t>6.9</w:t>
            </w:r>
          </w:p>
        </w:tc>
        <w:tc>
          <w:tcPr>
            <w:tcW w:w="540" w:type="dxa"/>
          </w:tcPr>
          <w:p w14:paraId="7F7C48C3" w14:textId="77777777" w:rsidR="004B5195" w:rsidRDefault="001440BF">
            <w:r>
              <w:t>361.1</w:t>
            </w:r>
          </w:p>
        </w:tc>
        <w:tc>
          <w:tcPr>
            <w:tcW w:w="540" w:type="dxa"/>
          </w:tcPr>
          <w:p w14:paraId="5E0069CF" w14:textId="77777777" w:rsidR="004B5195" w:rsidRDefault="001440BF">
            <w:r>
              <w:t>344.4</w:t>
            </w:r>
          </w:p>
        </w:tc>
        <w:tc>
          <w:tcPr>
            <w:tcW w:w="540" w:type="dxa"/>
          </w:tcPr>
          <w:p w14:paraId="50E80589" w14:textId="77777777" w:rsidR="004B5195" w:rsidRDefault="001440BF">
            <w:r>
              <w:t>705.4</w:t>
            </w:r>
          </w:p>
        </w:tc>
        <w:tc>
          <w:tcPr>
            <w:tcW w:w="540" w:type="dxa"/>
          </w:tcPr>
          <w:p w14:paraId="702942B7" w14:textId="77777777" w:rsidR="004B5195" w:rsidRDefault="001440BF">
            <w:r>
              <w:t>337.7</w:t>
            </w:r>
          </w:p>
        </w:tc>
        <w:tc>
          <w:tcPr>
            <w:tcW w:w="540" w:type="dxa"/>
          </w:tcPr>
          <w:p w14:paraId="79F16089" w14:textId="77777777" w:rsidR="004B5195" w:rsidRDefault="001440BF">
            <w:r>
              <w:t>27.9</w:t>
            </w:r>
          </w:p>
        </w:tc>
        <w:tc>
          <w:tcPr>
            <w:tcW w:w="540" w:type="dxa"/>
          </w:tcPr>
          <w:p w14:paraId="3C1163ED" w14:textId="77777777" w:rsidR="004B5195" w:rsidRDefault="001440BF">
            <w:r>
              <w:t>74.9</w:t>
            </w:r>
          </w:p>
        </w:tc>
        <w:tc>
          <w:tcPr>
            <w:tcW w:w="540" w:type="dxa"/>
          </w:tcPr>
          <w:p w14:paraId="02335431" w14:textId="77777777" w:rsidR="004B5195" w:rsidRDefault="001440BF">
            <w:r>
              <w:t>12.1</w:t>
            </w:r>
          </w:p>
        </w:tc>
        <w:tc>
          <w:tcPr>
            <w:tcW w:w="540" w:type="dxa"/>
          </w:tcPr>
          <w:p w14:paraId="06318E28" w14:textId="77777777" w:rsidR="004B5195" w:rsidRDefault="001440BF">
            <w:r>
              <w:t>63.5</w:t>
            </w:r>
          </w:p>
        </w:tc>
        <w:tc>
          <w:tcPr>
            <w:tcW w:w="540" w:type="dxa"/>
          </w:tcPr>
          <w:p w14:paraId="36274A68" w14:textId="77777777" w:rsidR="004B5195" w:rsidRDefault="001440BF">
            <w:r>
              <w:t>3.8</w:t>
            </w:r>
          </w:p>
        </w:tc>
        <w:tc>
          <w:tcPr>
            <w:tcW w:w="540" w:type="dxa"/>
          </w:tcPr>
          <w:p w14:paraId="1C5E5942" w14:textId="77777777" w:rsidR="004B5195" w:rsidRDefault="001440BF">
            <w:r>
              <w:t>3.7</w:t>
            </w:r>
          </w:p>
        </w:tc>
      </w:tr>
      <w:tr w:rsidR="004B5195" w14:paraId="0FCF8384" w14:textId="77777777">
        <w:tc>
          <w:tcPr>
            <w:tcW w:w="540" w:type="dxa"/>
          </w:tcPr>
          <w:p w14:paraId="210A5560" w14:textId="77777777" w:rsidR="004B5195" w:rsidRDefault="001440BF">
            <w:r>
              <w:t>Md11</w:t>
            </w:r>
          </w:p>
        </w:tc>
        <w:tc>
          <w:tcPr>
            <w:tcW w:w="540" w:type="dxa"/>
          </w:tcPr>
          <w:p w14:paraId="247A0EA8" w14:textId="77777777" w:rsidR="004B5195" w:rsidRDefault="001440BF">
            <w:r>
              <w:t>7.2</w:t>
            </w:r>
          </w:p>
        </w:tc>
        <w:tc>
          <w:tcPr>
            <w:tcW w:w="540" w:type="dxa"/>
          </w:tcPr>
          <w:p w14:paraId="79910125" w14:textId="77777777" w:rsidR="004B5195" w:rsidRDefault="001440BF">
            <w:r>
              <w:t>648.0</w:t>
            </w:r>
          </w:p>
        </w:tc>
        <w:tc>
          <w:tcPr>
            <w:tcW w:w="540" w:type="dxa"/>
          </w:tcPr>
          <w:p w14:paraId="4AE5D889" w14:textId="77777777" w:rsidR="004B5195" w:rsidRDefault="001440BF">
            <w:r>
              <w:t>50.6</w:t>
            </w:r>
          </w:p>
        </w:tc>
        <w:tc>
          <w:tcPr>
            <w:tcW w:w="540" w:type="dxa"/>
          </w:tcPr>
          <w:p w14:paraId="6EB0CF6A" w14:textId="77777777" w:rsidR="004B5195" w:rsidRDefault="001440BF">
            <w:r>
              <w:t>874.6</w:t>
            </w:r>
          </w:p>
        </w:tc>
        <w:tc>
          <w:tcPr>
            <w:tcW w:w="540" w:type="dxa"/>
          </w:tcPr>
          <w:p w14:paraId="101218EF" w14:textId="77777777" w:rsidR="004B5195" w:rsidRDefault="001440BF">
            <w:r>
              <w:t>5.9</w:t>
            </w:r>
          </w:p>
        </w:tc>
        <w:tc>
          <w:tcPr>
            <w:tcW w:w="540" w:type="dxa"/>
          </w:tcPr>
          <w:p w14:paraId="21535361" w14:textId="77777777" w:rsidR="004B5195" w:rsidRDefault="001440BF">
            <w:r>
              <w:t>344.6</w:t>
            </w:r>
          </w:p>
        </w:tc>
        <w:tc>
          <w:tcPr>
            <w:tcW w:w="540" w:type="dxa"/>
          </w:tcPr>
          <w:p w14:paraId="14B27FD1" w14:textId="77777777" w:rsidR="004B5195" w:rsidRDefault="001440BF">
            <w:r>
              <w:t>331.1</w:t>
            </w:r>
          </w:p>
        </w:tc>
        <w:tc>
          <w:tcPr>
            <w:tcW w:w="540" w:type="dxa"/>
          </w:tcPr>
          <w:p w14:paraId="1EDE24A8" w14:textId="77777777" w:rsidR="004B5195" w:rsidRDefault="001440BF">
            <w:r>
              <w:t>675.7</w:t>
            </w:r>
          </w:p>
        </w:tc>
        <w:tc>
          <w:tcPr>
            <w:tcW w:w="540" w:type="dxa"/>
          </w:tcPr>
          <w:p w14:paraId="4B310F8E" w14:textId="77777777" w:rsidR="004B5195" w:rsidRDefault="001440BF">
            <w:r>
              <w:t>334.8</w:t>
            </w:r>
          </w:p>
        </w:tc>
        <w:tc>
          <w:tcPr>
            <w:tcW w:w="540" w:type="dxa"/>
          </w:tcPr>
          <w:p w14:paraId="342EA236" w14:textId="77777777" w:rsidR="004B5195" w:rsidRDefault="001440BF">
            <w:r>
              <w:t>28.6</w:t>
            </w:r>
          </w:p>
        </w:tc>
        <w:tc>
          <w:tcPr>
            <w:tcW w:w="540" w:type="dxa"/>
          </w:tcPr>
          <w:p w14:paraId="7C11D378" w14:textId="77777777" w:rsidR="004B5195" w:rsidRDefault="001440BF">
            <w:r>
              <w:t>73.2</w:t>
            </w:r>
          </w:p>
        </w:tc>
        <w:tc>
          <w:tcPr>
            <w:tcW w:w="540" w:type="dxa"/>
          </w:tcPr>
          <w:p w14:paraId="52EAAB56" w14:textId="77777777" w:rsidR="004B5195" w:rsidRDefault="001440BF">
            <w:r>
              <w:t>11.9</w:t>
            </w:r>
          </w:p>
        </w:tc>
        <w:tc>
          <w:tcPr>
            <w:tcW w:w="540" w:type="dxa"/>
          </w:tcPr>
          <w:p w14:paraId="0FBBEF1E" w14:textId="77777777" w:rsidR="004B5195" w:rsidRDefault="001440BF">
            <w:r>
              <w:t>62.0</w:t>
            </w:r>
          </w:p>
        </w:tc>
        <w:tc>
          <w:tcPr>
            <w:tcW w:w="540" w:type="dxa"/>
          </w:tcPr>
          <w:p w14:paraId="37D10274" w14:textId="77777777" w:rsidR="004B5195" w:rsidRDefault="001440BF">
            <w:r>
              <w:t>3.5</w:t>
            </w:r>
          </w:p>
        </w:tc>
        <w:tc>
          <w:tcPr>
            <w:tcW w:w="540" w:type="dxa"/>
          </w:tcPr>
          <w:p w14:paraId="6857EA97" w14:textId="77777777" w:rsidR="004B5195" w:rsidRDefault="001440BF">
            <w:r>
              <w:t>3.4</w:t>
            </w:r>
          </w:p>
        </w:tc>
      </w:tr>
      <w:tr w:rsidR="004B5195" w14:paraId="547889C5" w14:textId="77777777">
        <w:tc>
          <w:tcPr>
            <w:tcW w:w="540" w:type="dxa"/>
          </w:tcPr>
          <w:p w14:paraId="26F51E92" w14:textId="77777777" w:rsidR="004B5195" w:rsidRDefault="001440BF">
            <w:r>
              <w:t>Md12</w:t>
            </w:r>
          </w:p>
        </w:tc>
        <w:tc>
          <w:tcPr>
            <w:tcW w:w="540" w:type="dxa"/>
          </w:tcPr>
          <w:p w14:paraId="24A282AF" w14:textId="77777777" w:rsidR="004B5195" w:rsidRDefault="001440BF">
            <w:r>
              <w:t>8.6</w:t>
            </w:r>
          </w:p>
        </w:tc>
        <w:tc>
          <w:tcPr>
            <w:tcW w:w="540" w:type="dxa"/>
          </w:tcPr>
          <w:p w14:paraId="097C3D88" w14:textId="77777777" w:rsidR="004B5195" w:rsidRDefault="001440BF">
            <w:r>
              <w:t>833.3</w:t>
            </w:r>
          </w:p>
        </w:tc>
        <w:tc>
          <w:tcPr>
            <w:tcW w:w="540" w:type="dxa"/>
          </w:tcPr>
          <w:p w14:paraId="7E514898" w14:textId="77777777" w:rsidR="004B5195" w:rsidRDefault="001440BF">
            <w:r>
              <w:t>61.8</w:t>
            </w:r>
          </w:p>
        </w:tc>
        <w:tc>
          <w:tcPr>
            <w:tcW w:w="540" w:type="dxa"/>
          </w:tcPr>
          <w:p w14:paraId="0F5AE648" w14:textId="77777777" w:rsidR="004B5195" w:rsidRDefault="001440BF">
            <w:r>
              <w:t>1043.8</w:t>
            </w:r>
          </w:p>
        </w:tc>
        <w:tc>
          <w:tcPr>
            <w:tcW w:w="540" w:type="dxa"/>
          </w:tcPr>
          <w:p w14:paraId="2D4123C3" w14:textId="77777777" w:rsidR="004B5195" w:rsidRDefault="001440BF">
            <w:r>
              <w:t>9.7</w:t>
            </w:r>
          </w:p>
        </w:tc>
        <w:tc>
          <w:tcPr>
            <w:tcW w:w="540" w:type="dxa"/>
          </w:tcPr>
          <w:p w14:paraId="3705ADE2" w14:textId="77777777" w:rsidR="004B5195" w:rsidRDefault="001440BF">
            <w:r>
              <w:t>397.7</w:t>
            </w:r>
          </w:p>
        </w:tc>
        <w:tc>
          <w:tcPr>
            <w:tcW w:w="540" w:type="dxa"/>
          </w:tcPr>
          <w:p w14:paraId="6FEC79DC" w14:textId="77777777" w:rsidR="004B5195" w:rsidRDefault="001440BF">
            <w:r>
              <w:t>381.1</w:t>
            </w:r>
          </w:p>
        </w:tc>
        <w:tc>
          <w:tcPr>
            <w:tcW w:w="540" w:type="dxa"/>
          </w:tcPr>
          <w:p w14:paraId="5E0BE70E" w14:textId="77777777" w:rsidR="004B5195" w:rsidRDefault="001440BF">
            <w:r>
              <w:t>778.8</w:t>
            </w:r>
          </w:p>
        </w:tc>
        <w:tc>
          <w:tcPr>
            <w:tcW w:w="540" w:type="dxa"/>
          </w:tcPr>
          <w:p w14:paraId="09ABE0ED" w14:textId="77777777" w:rsidR="004B5195" w:rsidRDefault="001440BF">
            <w:r>
              <w:t>404.6</w:t>
            </w:r>
          </w:p>
        </w:tc>
        <w:tc>
          <w:tcPr>
            <w:tcW w:w="540" w:type="dxa"/>
          </w:tcPr>
          <w:p w14:paraId="21E09999" w14:textId="77777777" w:rsidR="004B5195" w:rsidRDefault="001440BF">
            <w:r>
              <w:t>29.8</w:t>
            </w:r>
          </w:p>
        </w:tc>
        <w:tc>
          <w:tcPr>
            <w:tcW w:w="540" w:type="dxa"/>
          </w:tcPr>
          <w:p w14:paraId="40715095" w14:textId="77777777" w:rsidR="004B5195" w:rsidRDefault="001440BF">
            <w:r>
              <w:t>87.3</w:t>
            </w:r>
          </w:p>
        </w:tc>
        <w:tc>
          <w:tcPr>
            <w:tcW w:w="540" w:type="dxa"/>
          </w:tcPr>
          <w:p w14:paraId="562D4157" w14:textId="77777777" w:rsidR="004B5195" w:rsidRDefault="001440BF">
            <w:r>
              <w:t>14.1</w:t>
            </w:r>
          </w:p>
        </w:tc>
        <w:tc>
          <w:tcPr>
            <w:tcW w:w="540" w:type="dxa"/>
          </w:tcPr>
          <w:p w14:paraId="21307EF3" w14:textId="77777777" w:rsidR="004B5195" w:rsidRDefault="001440BF">
            <w:r>
              <w:t>74.0</w:t>
            </w:r>
          </w:p>
        </w:tc>
        <w:tc>
          <w:tcPr>
            <w:tcW w:w="540" w:type="dxa"/>
          </w:tcPr>
          <w:p w14:paraId="5C82E9AC" w14:textId="77777777" w:rsidR="004B5195" w:rsidRDefault="001440BF">
            <w:r>
              <w:t>4.0</w:t>
            </w:r>
          </w:p>
        </w:tc>
        <w:tc>
          <w:tcPr>
            <w:tcW w:w="540" w:type="dxa"/>
          </w:tcPr>
          <w:p w14:paraId="254B4A92" w14:textId="77777777" w:rsidR="004B5195" w:rsidRDefault="001440BF">
            <w:r>
              <w:t>3.9</w:t>
            </w:r>
          </w:p>
        </w:tc>
      </w:tr>
      <w:tr w:rsidR="004B5195" w14:paraId="67E74167" w14:textId="77777777">
        <w:tc>
          <w:tcPr>
            <w:tcW w:w="540" w:type="dxa"/>
          </w:tcPr>
          <w:p w14:paraId="2F4A3664" w14:textId="77777777" w:rsidR="004B5195" w:rsidRDefault="001440BF">
            <w:r>
              <w:t>Md13</w:t>
            </w:r>
          </w:p>
        </w:tc>
        <w:tc>
          <w:tcPr>
            <w:tcW w:w="540" w:type="dxa"/>
          </w:tcPr>
          <w:p w14:paraId="4D155C6A" w14:textId="77777777" w:rsidR="004B5195" w:rsidRDefault="001440BF">
            <w:r>
              <w:t>8.2</w:t>
            </w:r>
          </w:p>
        </w:tc>
        <w:tc>
          <w:tcPr>
            <w:tcW w:w="540" w:type="dxa"/>
          </w:tcPr>
          <w:p w14:paraId="4787304A" w14:textId="77777777" w:rsidR="004B5195" w:rsidRDefault="001440BF">
            <w:r>
              <w:t>830.2</w:t>
            </w:r>
          </w:p>
        </w:tc>
        <w:tc>
          <w:tcPr>
            <w:tcW w:w="540" w:type="dxa"/>
          </w:tcPr>
          <w:p w14:paraId="2854624C" w14:textId="77777777" w:rsidR="004B5195" w:rsidRDefault="001440BF">
            <w:r>
              <w:t>56.6</w:t>
            </w:r>
          </w:p>
        </w:tc>
        <w:tc>
          <w:tcPr>
            <w:tcW w:w="540" w:type="dxa"/>
          </w:tcPr>
          <w:p w14:paraId="484BC82A" w14:textId="77777777" w:rsidR="004B5195" w:rsidRDefault="001440BF">
            <w:r>
              <w:t>989.0</w:t>
            </w:r>
          </w:p>
        </w:tc>
        <w:tc>
          <w:tcPr>
            <w:tcW w:w="540" w:type="dxa"/>
          </w:tcPr>
          <w:p w14:paraId="1E4AC2D6" w14:textId="77777777" w:rsidR="004B5195" w:rsidRDefault="001440BF">
            <w:r>
              <w:t>9.0</w:t>
            </w:r>
          </w:p>
        </w:tc>
        <w:tc>
          <w:tcPr>
            <w:tcW w:w="540" w:type="dxa"/>
          </w:tcPr>
          <w:p w14:paraId="35213B79" w14:textId="77777777" w:rsidR="004B5195" w:rsidRDefault="001440BF">
            <w:r>
              <w:t>360.5</w:t>
            </w:r>
          </w:p>
        </w:tc>
        <w:tc>
          <w:tcPr>
            <w:tcW w:w="540" w:type="dxa"/>
          </w:tcPr>
          <w:p w14:paraId="56F35F7B" w14:textId="77777777" w:rsidR="004B5195" w:rsidRDefault="001440BF">
            <w:r>
              <w:t>346.1</w:t>
            </w:r>
          </w:p>
        </w:tc>
        <w:tc>
          <w:tcPr>
            <w:tcW w:w="540" w:type="dxa"/>
          </w:tcPr>
          <w:p w14:paraId="51A2D94F" w14:textId="77777777" w:rsidR="004B5195" w:rsidRDefault="001440BF">
            <w:r>
              <w:t>706.6</w:t>
            </w:r>
          </w:p>
        </w:tc>
        <w:tc>
          <w:tcPr>
            <w:tcW w:w="540" w:type="dxa"/>
          </w:tcPr>
          <w:p w14:paraId="6F778D8E" w14:textId="77777777" w:rsidR="004B5195" w:rsidRDefault="001440BF">
            <w:r>
              <w:t>386.6</w:t>
            </w:r>
          </w:p>
        </w:tc>
        <w:tc>
          <w:tcPr>
            <w:tcW w:w="540" w:type="dxa"/>
          </w:tcPr>
          <w:p w14:paraId="587E62F7" w14:textId="77777777" w:rsidR="004B5195" w:rsidRDefault="001440BF">
            <w:r>
              <w:t>28.7</w:t>
            </w:r>
          </w:p>
        </w:tc>
        <w:tc>
          <w:tcPr>
            <w:tcW w:w="540" w:type="dxa"/>
          </w:tcPr>
          <w:p w14:paraId="03A78A9B" w14:textId="77777777" w:rsidR="004B5195" w:rsidRDefault="001440BF">
            <w:r>
              <w:t>92.5</w:t>
            </w:r>
          </w:p>
        </w:tc>
        <w:tc>
          <w:tcPr>
            <w:tcW w:w="540" w:type="dxa"/>
          </w:tcPr>
          <w:p w14:paraId="4D7D0CDD" w14:textId="77777777" w:rsidR="004B5195" w:rsidRDefault="001440BF">
            <w:r>
              <w:t>14.7</w:t>
            </w:r>
          </w:p>
        </w:tc>
        <w:tc>
          <w:tcPr>
            <w:tcW w:w="540" w:type="dxa"/>
          </w:tcPr>
          <w:p w14:paraId="516348BC" w14:textId="77777777" w:rsidR="004B5195" w:rsidRDefault="001440BF">
            <w:r>
              <w:t>79.5</w:t>
            </w:r>
          </w:p>
        </w:tc>
        <w:tc>
          <w:tcPr>
            <w:tcW w:w="540" w:type="dxa"/>
          </w:tcPr>
          <w:p w14:paraId="68EA34F4" w14:textId="77777777" w:rsidR="004B5195" w:rsidRDefault="001440BF">
            <w:r>
              <w:t>4.0</w:t>
            </w:r>
          </w:p>
        </w:tc>
        <w:tc>
          <w:tcPr>
            <w:tcW w:w="540" w:type="dxa"/>
          </w:tcPr>
          <w:p w14:paraId="7BFE5A9D" w14:textId="77777777" w:rsidR="004B5195" w:rsidRDefault="001440BF">
            <w:r>
              <w:t>3.9</w:t>
            </w:r>
          </w:p>
        </w:tc>
      </w:tr>
      <w:tr w:rsidR="004B5195" w14:paraId="31B214E4" w14:textId="77777777">
        <w:tc>
          <w:tcPr>
            <w:tcW w:w="540" w:type="dxa"/>
          </w:tcPr>
          <w:p w14:paraId="2DC4FCBD" w14:textId="77777777" w:rsidR="004B5195" w:rsidRDefault="001440BF">
            <w:r>
              <w:t>Md14</w:t>
            </w:r>
          </w:p>
        </w:tc>
        <w:tc>
          <w:tcPr>
            <w:tcW w:w="540" w:type="dxa"/>
          </w:tcPr>
          <w:p w14:paraId="79209CD9" w14:textId="77777777" w:rsidR="004B5195" w:rsidRDefault="001440BF">
            <w:r>
              <w:t>10.0</w:t>
            </w:r>
          </w:p>
        </w:tc>
        <w:tc>
          <w:tcPr>
            <w:tcW w:w="540" w:type="dxa"/>
          </w:tcPr>
          <w:p w14:paraId="732E27E4" w14:textId="77777777" w:rsidR="004B5195" w:rsidRDefault="001440BF">
            <w:r>
              <w:t>1185.2</w:t>
            </w:r>
          </w:p>
        </w:tc>
        <w:tc>
          <w:tcPr>
            <w:tcW w:w="540" w:type="dxa"/>
          </w:tcPr>
          <w:p w14:paraId="4CBD47CB" w14:textId="77777777" w:rsidR="004B5195" w:rsidRDefault="001440BF">
            <w:r>
              <w:t>79.4</w:t>
            </w:r>
          </w:p>
        </w:tc>
        <w:tc>
          <w:tcPr>
            <w:tcW w:w="540" w:type="dxa"/>
          </w:tcPr>
          <w:p w14:paraId="14781B3A" w14:textId="77777777" w:rsidR="004B5195" w:rsidRDefault="001440BF">
            <w:r>
              <w:t>1228.2</w:t>
            </w:r>
          </w:p>
        </w:tc>
        <w:tc>
          <w:tcPr>
            <w:tcW w:w="540" w:type="dxa"/>
          </w:tcPr>
          <w:p w14:paraId="5EB949CC" w14:textId="77777777" w:rsidR="004B5195" w:rsidRDefault="001440BF">
            <w:r>
              <w:t>9.5</w:t>
            </w:r>
          </w:p>
        </w:tc>
        <w:tc>
          <w:tcPr>
            <w:tcW w:w="540" w:type="dxa"/>
          </w:tcPr>
          <w:p w14:paraId="05510D20" w14:textId="77777777" w:rsidR="004B5195" w:rsidRDefault="001440BF">
            <w:r>
              <w:t>470.2</w:t>
            </w:r>
          </w:p>
        </w:tc>
        <w:tc>
          <w:tcPr>
            <w:tcW w:w="540" w:type="dxa"/>
          </w:tcPr>
          <w:p w14:paraId="11713B53" w14:textId="77777777" w:rsidR="004B5195" w:rsidRDefault="001440BF">
            <w:r>
              <w:t>454.3</w:t>
            </w:r>
          </w:p>
        </w:tc>
        <w:tc>
          <w:tcPr>
            <w:tcW w:w="540" w:type="dxa"/>
          </w:tcPr>
          <w:p w14:paraId="3FFDA98E" w14:textId="77777777" w:rsidR="004B5195" w:rsidRDefault="001440BF">
            <w:r>
              <w:t>924.5</w:t>
            </w:r>
          </w:p>
        </w:tc>
        <w:tc>
          <w:tcPr>
            <w:tcW w:w="540" w:type="dxa"/>
          </w:tcPr>
          <w:p w14:paraId="015E9497" w14:textId="77777777" w:rsidR="004B5195" w:rsidRDefault="001440BF">
            <w:r>
              <w:t>464.3</w:t>
            </w:r>
          </w:p>
        </w:tc>
        <w:tc>
          <w:tcPr>
            <w:tcW w:w="540" w:type="dxa"/>
          </w:tcPr>
          <w:p w14:paraId="24771CD4" w14:textId="77777777" w:rsidR="004B5195" w:rsidRDefault="001440BF">
            <w:r>
              <w:t>30.1</w:t>
            </w:r>
          </w:p>
        </w:tc>
        <w:tc>
          <w:tcPr>
            <w:tcW w:w="540" w:type="dxa"/>
          </w:tcPr>
          <w:p w14:paraId="0899BECC" w14:textId="77777777" w:rsidR="004B5195" w:rsidRDefault="001440BF">
            <w:r>
              <w:t>101.3</w:t>
            </w:r>
          </w:p>
        </w:tc>
        <w:tc>
          <w:tcPr>
            <w:tcW w:w="540" w:type="dxa"/>
          </w:tcPr>
          <w:p w14:paraId="0D39458F" w14:textId="77777777" w:rsidR="004B5195" w:rsidRDefault="001440BF">
            <w:r>
              <w:t>16.4</w:t>
            </w:r>
          </w:p>
        </w:tc>
        <w:tc>
          <w:tcPr>
            <w:tcW w:w="540" w:type="dxa"/>
          </w:tcPr>
          <w:p w14:paraId="692E2593" w14:textId="77777777" w:rsidR="004B5195" w:rsidRDefault="001440BF">
            <w:r>
              <w:t>85.4</w:t>
            </w:r>
          </w:p>
        </w:tc>
        <w:tc>
          <w:tcPr>
            <w:tcW w:w="540" w:type="dxa"/>
          </w:tcPr>
          <w:p w14:paraId="2A645773" w14:textId="77777777" w:rsidR="004B5195" w:rsidRDefault="001440BF">
            <w:r>
              <w:t>4.8</w:t>
            </w:r>
          </w:p>
        </w:tc>
        <w:tc>
          <w:tcPr>
            <w:tcW w:w="540" w:type="dxa"/>
          </w:tcPr>
          <w:p w14:paraId="667BAD3E" w14:textId="77777777" w:rsidR="004B5195" w:rsidRDefault="001440BF">
            <w:r>
              <w:t>4.6</w:t>
            </w:r>
          </w:p>
        </w:tc>
      </w:tr>
      <w:tr w:rsidR="004B5195" w14:paraId="5BFA813D" w14:textId="77777777">
        <w:tc>
          <w:tcPr>
            <w:tcW w:w="540" w:type="dxa"/>
          </w:tcPr>
          <w:p w14:paraId="17D841DA" w14:textId="77777777" w:rsidR="004B5195" w:rsidRDefault="001440BF">
            <w:r>
              <w:t>Md15</w:t>
            </w:r>
          </w:p>
        </w:tc>
        <w:tc>
          <w:tcPr>
            <w:tcW w:w="540" w:type="dxa"/>
          </w:tcPr>
          <w:p w14:paraId="5E63058F" w14:textId="77777777" w:rsidR="004B5195" w:rsidRDefault="001440BF">
            <w:r>
              <w:t>7.7</w:t>
            </w:r>
          </w:p>
        </w:tc>
        <w:tc>
          <w:tcPr>
            <w:tcW w:w="540" w:type="dxa"/>
          </w:tcPr>
          <w:p w14:paraId="17D93617" w14:textId="77777777" w:rsidR="004B5195" w:rsidRDefault="001440BF">
            <w:r>
              <w:t>743.0</w:t>
            </w:r>
          </w:p>
        </w:tc>
        <w:tc>
          <w:tcPr>
            <w:tcW w:w="540" w:type="dxa"/>
          </w:tcPr>
          <w:p w14:paraId="02FCBC7E" w14:textId="77777777" w:rsidR="004B5195" w:rsidRDefault="001440BF">
            <w:r>
              <w:t>55.0</w:t>
            </w:r>
          </w:p>
        </w:tc>
        <w:tc>
          <w:tcPr>
            <w:tcW w:w="540" w:type="dxa"/>
          </w:tcPr>
          <w:p w14:paraId="34D7E0BA" w14:textId="77777777" w:rsidR="004B5195" w:rsidRDefault="001440BF">
            <w:r>
              <w:t>940.1</w:t>
            </w:r>
          </w:p>
        </w:tc>
        <w:tc>
          <w:tcPr>
            <w:tcW w:w="540" w:type="dxa"/>
          </w:tcPr>
          <w:p w14:paraId="58D506D4" w14:textId="77777777" w:rsidR="004B5195" w:rsidRDefault="001440BF">
            <w:r>
              <w:t>8.3</w:t>
            </w:r>
          </w:p>
        </w:tc>
        <w:tc>
          <w:tcPr>
            <w:tcW w:w="540" w:type="dxa"/>
          </w:tcPr>
          <w:p w14:paraId="7F73D9E3" w14:textId="77777777" w:rsidR="004B5195" w:rsidRDefault="001440BF">
            <w:r>
              <w:t>370.5</w:t>
            </w:r>
          </w:p>
        </w:tc>
        <w:tc>
          <w:tcPr>
            <w:tcW w:w="540" w:type="dxa"/>
          </w:tcPr>
          <w:p w14:paraId="1A7AE8BB" w14:textId="77777777" w:rsidR="004B5195" w:rsidRDefault="001440BF">
            <w:r>
              <w:t>355.2</w:t>
            </w:r>
          </w:p>
        </w:tc>
        <w:tc>
          <w:tcPr>
            <w:tcW w:w="540" w:type="dxa"/>
          </w:tcPr>
          <w:p w14:paraId="783F0CCC" w14:textId="77777777" w:rsidR="004B5195" w:rsidRDefault="001440BF">
            <w:r>
              <w:t>725.7</w:t>
            </w:r>
          </w:p>
        </w:tc>
        <w:tc>
          <w:tcPr>
            <w:tcW w:w="540" w:type="dxa"/>
          </w:tcPr>
          <w:p w14:paraId="25DAD729" w14:textId="77777777" w:rsidR="004B5195" w:rsidRDefault="001440BF">
            <w:r>
              <w:t>371.7</w:t>
            </w:r>
          </w:p>
        </w:tc>
        <w:tc>
          <w:tcPr>
            <w:tcW w:w="540" w:type="dxa"/>
          </w:tcPr>
          <w:p w14:paraId="577D0CD8" w14:textId="77777777" w:rsidR="004B5195" w:rsidRDefault="001440BF">
            <w:r>
              <w:t>28.4</w:t>
            </w:r>
          </w:p>
        </w:tc>
        <w:tc>
          <w:tcPr>
            <w:tcW w:w="540" w:type="dxa"/>
          </w:tcPr>
          <w:p w14:paraId="7362A936" w14:textId="77777777" w:rsidR="004B5195" w:rsidRDefault="001440BF">
            <w:r>
              <w:t>76.1</w:t>
            </w:r>
          </w:p>
        </w:tc>
        <w:tc>
          <w:tcPr>
            <w:tcW w:w="540" w:type="dxa"/>
          </w:tcPr>
          <w:p w14:paraId="2B02684A" w14:textId="77777777" w:rsidR="004B5195" w:rsidRDefault="001440BF">
            <w:r>
              <w:t>12.3</w:t>
            </w:r>
          </w:p>
        </w:tc>
        <w:tc>
          <w:tcPr>
            <w:tcW w:w="540" w:type="dxa"/>
          </w:tcPr>
          <w:p w14:paraId="1667B979" w14:textId="77777777" w:rsidR="004B5195" w:rsidRDefault="001440BF">
            <w:r>
              <w:t>64.9</w:t>
            </w:r>
          </w:p>
        </w:tc>
        <w:tc>
          <w:tcPr>
            <w:tcW w:w="540" w:type="dxa"/>
          </w:tcPr>
          <w:p w14:paraId="24432196" w14:textId="77777777" w:rsidR="004B5195" w:rsidRDefault="001440BF">
            <w:r>
              <w:t>3.6</w:t>
            </w:r>
          </w:p>
        </w:tc>
        <w:tc>
          <w:tcPr>
            <w:tcW w:w="540" w:type="dxa"/>
          </w:tcPr>
          <w:p w14:paraId="3E6C4E09" w14:textId="77777777" w:rsidR="004B5195" w:rsidRDefault="001440BF">
            <w:r>
              <w:t>3.5</w:t>
            </w:r>
          </w:p>
        </w:tc>
      </w:tr>
      <w:tr w:rsidR="004B5195" w14:paraId="1247CCF9" w14:textId="77777777">
        <w:tc>
          <w:tcPr>
            <w:tcW w:w="540" w:type="dxa"/>
          </w:tcPr>
          <w:p w14:paraId="343CF66D" w14:textId="77777777" w:rsidR="004B5195" w:rsidRDefault="001440BF">
            <w:r>
              <w:t>Md16</w:t>
            </w:r>
          </w:p>
        </w:tc>
        <w:tc>
          <w:tcPr>
            <w:tcW w:w="540" w:type="dxa"/>
          </w:tcPr>
          <w:p w14:paraId="21C67157" w14:textId="77777777" w:rsidR="004B5195" w:rsidRDefault="001440BF">
            <w:r>
              <w:t>8.2</w:t>
            </w:r>
          </w:p>
        </w:tc>
        <w:tc>
          <w:tcPr>
            <w:tcW w:w="540" w:type="dxa"/>
          </w:tcPr>
          <w:p w14:paraId="54F6E3DB" w14:textId="77777777" w:rsidR="004B5195" w:rsidRDefault="001440BF">
            <w:r>
              <w:t>861.7</w:t>
            </w:r>
          </w:p>
        </w:tc>
        <w:tc>
          <w:tcPr>
            <w:tcW w:w="540" w:type="dxa"/>
          </w:tcPr>
          <w:p w14:paraId="1E902CD1" w14:textId="77777777" w:rsidR="004B5195" w:rsidRDefault="001440BF">
            <w:r>
              <w:t>56.5</w:t>
            </w:r>
          </w:p>
        </w:tc>
        <w:tc>
          <w:tcPr>
            <w:tcW w:w="540" w:type="dxa"/>
          </w:tcPr>
          <w:p w14:paraId="1C1402C1" w14:textId="77777777" w:rsidR="004B5195" w:rsidRDefault="001440BF">
            <w:r>
              <w:t>985.9</w:t>
            </w:r>
          </w:p>
        </w:tc>
        <w:tc>
          <w:tcPr>
            <w:tcW w:w="540" w:type="dxa"/>
          </w:tcPr>
          <w:p w14:paraId="46BA5BC3" w14:textId="77777777" w:rsidR="004B5195" w:rsidRDefault="001440BF">
            <w:r>
              <w:t>10.0</w:t>
            </w:r>
          </w:p>
        </w:tc>
        <w:tc>
          <w:tcPr>
            <w:tcW w:w="540" w:type="dxa"/>
          </w:tcPr>
          <w:p w14:paraId="765F23C6" w14:textId="77777777" w:rsidR="004B5195" w:rsidRDefault="001440BF">
            <w:r>
              <w:t>362.8</w:t>
            </w:r>
          </w:p>
        </w:tc>
        <w:tc>
          <w:tcPr>
            <w:tcW w:w="540" w:type="dxa"/>
          </w:tcPr>
          <w:p w14:paraId="3AEC5E43" w14:textId="77777777" w:rsidR="004B5195" w:rsidRDefault="001440BF">
            <w:r>
              <w:t>350.8</w:t>
            </w:r>
          </w:p>
        </w:tc>
        <w:tc>
          <w:tcPr>
            <w:tcW w:w="540" w:type="dxa"/>
          </w:tcPr>
          <w:p w14:paraId="18E90995" w14:textId="77777777" w:rsidR="004B5195" w:rsidRDefault="001440BF">
            <w:r>
              <w:t>713.6</w:t>
            </w:r>
          </w:p>
        </w:tc>
        <w:tc>
          <w:tcPr>
            <w:tcW w:w="540" w:type="dxa"/>
          </w:tcPr>
          <w:p w14:paraId="3F21596B" w14:textId="77777777" w:rsidR="004B5195" w:rsidRDefault="001440BF">
            <w:r>
              <w:t>393.3</w:t>
            </w:r>
          </w:p>
        </w:tc>
        <w:tc>
          <w:tcPr>
            <w:tcW w:w="540" w:type="dxa"/>
          </w:tcPr>
          <w:p w14:paraId="7D7031DD" w14:textId="77777777" w:rsidR="004B5195" w:rsidRDefault="001440BF">
            <w:r>
              <w:t>29.7</w:t>
            </w:r>
          </w:p>
        </w:tc>
        <w:tc>
          <w:tcPr>
            <w:tcW w:w="540" w:type="dxa"/>
          </w:tcPr>
          <w:p w14:paraId="5435DCE0" w14:textId="77777777" w:rsidR="004B5195" w:rsidRDefault="001440BF">
            <w:r>
              <w:t>81.1</w:t>
            </w:r>
          </w:p>
        </w:tc>
        <w:tc>
          <w:tcPr>
            <w:tcW w:w="540" w:type="dxa"/>
          </w:tcPr>
          <w:p w14:paraId="3167654D" w14:textId="77777777" w:rsidR="004B5195" w:rsidRDefault="001440BF">
            <w:r>
              <w:t>12.9</w:t>
            </w:r>
          </w:p>
        </w:tc>
        <w:tc>
          <w:tcPr>
            <w:tcW w:w="540" w:type="dxa"/>
          </w:tcPr>
          <w:p w14:paraId="66A61256" w14:textId="77777777" w:rsidR="004B5195" w:rsidRDefault="001440BF">
            <w:r>
              <w:t>65.3</w:t>
            </w:r>
          </w:p>
        </w:tc>
        <w:tc>
          <w:tcPr>
            <w:tcW w:w="540" w:type="dxa"/>
          </w:tcPr>
          <w:p w14:paraId="0C1A6581" w14:textId="77777777" w:rsidR="004B5195" w:rsidRDefault="001440BF">
            <w:r>
              <w:t>3.6</w:t>
            </w:r>
          </w:p>
        </w:tc>
        <w:tc>
          <w:tcPr>
            <w:tcW w:w="540" w:type="dxa"/>
          </w:tcPr>
          <w:p w14:paraId="6BB4CDCB" w14:textId="77777777" w:rsidR="004B5195" w:rsidRDefault="001440BF">
            <w:r>
              <w:t>3.5</w:t>
            </w:r>
          </w:p>
        </w:tc>
      </w:tr>
      <w:tr w:rsidR="004B5195" w14:paraId="0BD88053" w14:textId="77777777">
        <w:tc>
          <w:tcPr>
            <w:tcW w:w="540" w:type="dxa"/>
          </w:tcPr>
          <w:p w14:paraId="678F3968" w14:textId="77777777" w:rsidR="004B5195" w:rsidRDefault="001440BF">
            <w:r>
              <w:t>Md17</w:t>
            </w:r>
          </w:p>
        </w:tc>
        <w:tc>
          <w:tcPr>
            <w:tcW w:w="540" w:type="dxa"/>
          </w:tcPr>
          <w:p w14:paraId="7C9A3986" w14:textId="77777777" w:rsidR="004B5195" w:rsidRDefault="001440BF">
            <w:r>
              <w:t>7.9</w:t>
            </w:r>
          </w:p>
        </w:tc>
        <w:tc>
          <w:tcPr>
            <w:tcW w:w="540" w:type="dxa"/>
          </w:tcPr>
          <w:p w14:paraId="439DB55A" w14:textId="77777777" w:rsidR="004B5195" w:rsidRDefault="001440BF">
            <w:r>
              <w:t>759.4</w:t>
            </w:r>
          </w:p>
        </w:tc>
        <w:tc>
          <w:tcPr>
            <w:tcW w:w="540" w:type="dxa"/>
          </w:tcPr>
          <w:p w14:paraId="14431849" w14:textId="77777777" w:rsidR="004B5195" w:rsidRDefault="001440BF">
            <w:r>
              <w:t>54.7</w:t>
            </w:r>
          </w:p>
        </w:tc>
        <w:tc>
          <w:tcPr>
            <w:tcW w:w="540" w:type="dxa"/>
          </w:tcPr>
          <w:p w14:paraId="6D077325" w14:textId="77777777" w:rsidR="004B5195" w:rsidRDefault="001440BF">
            <w:r>
              <w:t>952.8</w:t>
            </w:r>
          </w:p>
        </w:tc>
        <w:tc>
          <w:tcPr>
            <w:tcW w:w="540" w:type="dxa"/>
          </w:tcPr>
          <w:p w14:paraId="51D94F59" w14:textId="77777777" w:rsidR="004B5195" w:rsidRDefault="001440BF">
            <w:r>
              <w:t>8.3</w:t>
            </w:r>
          </w:p>
        </w:tc>
        <w:tc>
          <w:tcPr>
            <w:tcW w:w="540" w:type="dxa"/>
          </w:tcPr>
          <w:p w14:paraId="18C5DB62" w14:textId="77777777" w:rsidR="004B5195" w:rsidRDefault="001440BF">
            <w:r>
              <w:t>358.2</w:t>
            </w:r>
          </w:p>
        </w:tc>
        <w:tc>
          <w:tcPr>
            <w:tcW w:w="540" w:type="dxa"/>
          </w:tcPr>
          <w:p w14:paraId="797DEE1A" w14:textId="77777777" w:rsidR="004B5195" w:rsidRDefault="001440BF">
            <w:r>
              <w:t>345.2</w:t>
            </w:r>
          </w:p>
        </w:tc>
        <w:tc>
          <w:tcPr>
            <w:tcW w:w="540" w:type="dxa"/>
          </w:tcPr>
          <w:p w14:paraId="6F2461CA" w14:textId="77777777" w:rsidR="004B5195" w:rsidRDefault="001440BF">
            <w:r>
              <w:t>703.4</w:t>
            </w:r>
          </w:p>
        </w:tc>
        <w:tc>
          <w:tcPr>
            <w:tcW w:w="540" w:type="dxa"/>
          </w:tcPr>
          <w:p w14:paraId="61C87672" w14:textId="77777777" w:rsidR="004B5195" w:rsidRDefault="001440BF">
            <w:r>
              <w:t>372.1</w:t>
            </w:r>
          </w:p>
        </w:tc>
        <w:tc>
          <w:tcPr>
            <w:tcW w:w="540" w:type="dxa"/>
          </w:tcPr>
          <w:p w14:paraId="6274DB30" w14:textId="77777777" w:rsidR="004B5195" w:rsidRDefault="001440BF">
            <w:r>
              <w:t>28.8</w:t>
            </w:r>
          </w:p>
        </w:tc>
        <w:tc>
          <w:tcPr>
            <w:tcW w:w="540" w:type="dxa"/>
          </w:tcPr>
          <w:p w14:paraId="3809B03B" w14:textId="77777777" w:rsidR="004B5195" w:rsidRDefault="001440BF">
            <w:r>
              <w:t>74.8</w:t>
            </w:r>
          </w:p>
        </w:tc>
        <w:tc>
          <w:tcPr>
            <w:tcW w:w="540" w:type="dxa"/>
          </w:tcPr>
          <w:p w14:paraId="66BAA192" w14:textId="77777777" w:rsidR="004B5195" w:rsidRDefault="001440BF">
            <w:r>
              <w:t>12.0</w:t>
            </w:r>
          </w:p>
        </w:tc>
        <w:tc>
          <w:tcPr>
            <w:tcW w:w="540" w:type="dxa"/>
          </w:tcPr>
          <w:p w14:paraId="20D54B96" w14:textId="77777777" w:rsidR="004B5195" w:rsidRDefault="001440BF">
            <w:r>
              <w:t>61.1</w:t>
            </w:r>
          </w:p>
        </w:tc>
        <w:tc>
          <w:tcPr>
            <w:tcW w:w="540" w:type="dxa"/>
          </w:tcPr>
          <w:p w14:paraId="31C18266" w14:textId="77777777" w:rsidR="004B5195" w:rsidRDefault="001440BF">
            <w:r>
              <w:t>3.4</w:t>
            </w:r>
          </w:p>
        </w:tc>
        <w:tc>
          <w:tcPr>
            <w:tcW w:w="540" w:type="dxa"/>
          </w:tcPr>
          <w:p w14:paraId="67B452C7" w14:textId="77777777" w:rsidR="004B5195" w:rsidRDefault="001440BF">
            <w:r>
              <w:t>3.3</w:t>
            </w:r>
          </w:p>
        </w:tc>
      </w:tr>
      <w:tr w:rsidR="004B5195" w14:paraId="51330FBD" w14:textId="77777777">
        <w:tc>
          <w:tcPr>
            <w:tcW w:w="540" w:type="dxa"/>
          </w:tcPr>
          <w:p w14:paraId="0BBFB670" w14:textId="77777777" w:rsidR="004B5195" w:rsidRDefault="001440BF">
            <w:r>
              <w:t>Md18</w:t>
            </w:r>
          </w:p>
        </w:tc>
        <w:tc>
          <w:tcPr>
            <w:tcW w:w="540" w:type="dxa"/>
          </w:tcPr>
          <w:p w14:paraId="54C6A8B3" w14:textId="77777777" w:rsidR="004B5195" w:rsidRDefault="001440BF">
            <w:r>
              <w:t>8.6</w:t>
            </w:r>
          </w:p>
        </w:tc>
        <w:tc>
          <w:tcPr>
            <w:tcW w:w="540" w:type="dxa"/>
          </w:tcPr>
          <w:p w14:paraId="6442B5D7" w14:textId="77777777" w:rsidR="004B5195" w:rsidRDefault="001440BF">
            <w:r>
              <w:t>947.5</w:t>
            </w:r>
          </w:p>
        </w:tc>
        <w:tc>
          <w:tcPr>
            <w:tcW w:w="540" w:type="dxa"/>
          </w:tcPr>
          <w:p w14:paraId="6E46D8A3" w14:textId="77777777" w:rsidR="004B5195" w:rsidRDefault="001440BF">
            <w:r>
              <w:t>64.2</w:t>
            </w:r>
          </w:p>
        </w:tc>
        <w:tc>
          <w:tcPr>
            <w:tcW w:w="540" w:type="dxa"/>
          </w:tcPr>
          <w:p w14:paraId="2EF1D5C2" w14:textId="77777777" w:rsidR="004B5195" w:rsidRDefault="001440BF">
            <w:r>
              <w:t>1045.1</w:t>
            </w:r>
          </w:p>
        </w:tc>
        <w:tc>
          <w:tcPr>
            <w:tcW w:w="540" w:type="dxa"/>
          </w:tcPr>
          <w:p w14:paraId="0EA246BA" w14:textId="77777777" w:rsidR="004B5195" w:rsidRDefault="001440BF">
            <w:r>
              <w:t>7.5</w:t>
            </w:r>
          </w:p>
        </w:tc>
        <w:tc>
          <w:tcPr>
            <w:tcW w:w="540" w:type="dxa"/>
          </w:tcPr>
          <w:p w14:paraId="027FF97B" w14:textId="77777777" w:rsidR="004B5195" w:rsidRDefault="001440BF">
            <w:r>
              <w:t>386.4</w:t>
            </w:r>
          </w:p>
        </w:tc>
        <w:tc>
          <w:tcPr>
            <w:tcW w:w="540" w:type="dxa"/>
          </w:tcPr>
          <w:p w14:paraId="0292A819" w14:textId="77777777" w:rsidR="004B5195" w:rsidRDefault="001440BF">
            <w:r>
              <w:t>371.2</w:t>
            </w:r>
          </w:p>
        </w:tc>
        <w:tc>
          <w:tcPr>
            <w:tcW w:w="540" w:type="dxa"/>
          </w:tcPr>
          <w:p w14:paraId="4F477457" w14:textId="77777777" w:rsidR="004B5195" w:rsidRDefault="001440BF">
            <w:r>
              <w:t>757.6</w:t>
            </w:r>
          </w:p>
        </w:tc>
        <w:tc>
          <w:tcPr>
            <w:tcW w:w="540" w:type="dxa"/>
          </w:tcPr>
          <w:p w14:paraId="0347135C" w14:textId="77777777" w:rsidR="004B5195" w:rsidRDefault="001440BF">
            <w:r>
              <w:t>407.2</w:t>
            </w:r>
          </w:p>
        </w:tc>
        <w:tc>
          <w:tcPr>
            <w:tcW w:w="540" w:type="dxa"/>
          </w:tcPr>
          <w:p w14:paraId="58BE4F84" w14:textId="77777777" w:rsidR="004B5195" w:rsidRDefault="001440BF">
            <w:r>
              <w:t>29.3</w:t>
            </w:r>
          </w:p>
        </w:tc>
        <w:tc>
          <w:tcPr>
            <w:tcW w:w="540" w:type="dxa"/>
          </w:tcPr>
          <w:p w14:paraId="17FD6369" w14:textId="77777777" w:rsidR="004B5195" w:rsidRDefault="001440BF">
            <w:r>
              <w:t>85.5</w:t>
            </w:r>
          </w:p>
        </w:tc>
        <w:tc>
          <w:tcPr>
            <w:tcW w:w="540" w:type="dxa"/>
          </w:tcPr>
          <w:p w14:paraId="6EDB5F33" w14:textId="77777777" w:rsidR="004B5195" w:rsidRDefault="001440BF">
            <w:r>
              <w:t>13.8</w:t>
            </w:r>
          </w:p>
        </w:tc>
        <w:tc>
          <w:tcPr>
            <w:tcW w:w="540" w:type="dxa"/>
          </w:tcPr>
          <w:p w14:paraId="70E0203C" w14:textId="77777777" w:rsidR="004B5195" w:rsidRDefault="001440BF">
            <w:r>
              <w:t>72.1</w:t>
            </w:r>
          </w:p>
        </w:tc>
        <w:tc>
          <w:tcPr>
            <w:tcW w:w="540" w:type="dxa"/>
          </w:tcPr>
          <w:p w14:paraId="61418F9C" w14:textId="77777777" w:rsidR="004B5195" w:rsidRDefault="001440BF">
            <w:r>
              <w:t>3.8</w:t>
            </w:r>
          </w:p>
        </w:tc>
        <w:tc>
          <w:tcPr>
            <w:tcW w:w="540" w:type="dxa"/>
          </w:tcPr>
          <w:p w14:paraId="2B2F5094" w14:textId="77777777" w:rsidR="004B5195" w:rsidRDefault="001440BF">
            <w:r>
              <w:t>3.7</w:t>
            </w:r>
          </w:p>
        </w:tc>
      </w:tr>
      <w:tr w:rsidR="004B5195" w14:paraId="13E70744" w14:textId="77777777">
        <w:tc>
          <w:tcPr>
            <w:tcW w:w="540" w:type="dxa"/>
          </w:tcPr>
          <w:p w14:paraId="2EEF9490" w14:textId="77777777" w:rsidR="004B5195" w:rsidRDefault="001440BF">
            <w:r>
              <w:t>Md1</w:t>
            </w:r>
            <w:r>
              <w:lastRenderedPageBreak/>
              <w:t>9</w:t>
            </w:r>
          </w:p>
        </w:tc>
        <w:tc>
          <w:tcPr>
            <w:tcW w:w="540" w:type="dxa"/>
          </w:tcPr>
          <w:p w14:paraId="3823160E" w14:textId="77777777" w:rsidR="004B5195" w:rsidRDefault="001440BF">
            <w:r>
              <w:lastRenderedPageBreak/>
              <w:t>9.6</w:t>
            </w:r>
          </w:p>
        </w:tc>
        <w:tc>
          <w:tcPr>
            <w:tcW w:w="540" w:type="dxa"/>
          </w:tcPr>
          <w:p w14:paraId="3511E457" w14:textId="77777777" w:rsidR="004B5195" w:rsidRDefault="001440BF">
            <w:r>
              <w:t>870.2</w:t>
            </w:r>
          </w:p>
        </w:tc>
        <w:tc>
          <w:tcPr>
            <w:tcW w:w="540" w:type="dxa"/>
          </w:tcPr>
          <w:p w14:paraId="0A719B80" w14:textId="77777777" w:rsidR="004B5195" w:rsidRDefault="001440BF">
            <w:r>
              <w:t>63.0</w:t>
            </w:r>
          </w:p>
        </w:tc>
        <w:tc>
          <w:tcPr>
            <w:tcW w:w="540" w:type="dxa"/>
          </w:tcPr>
          <w:p w14:paraId="43673253" w14:textId="77777777" w:rsidR="004B5195" w:rsidRDefault="001440BF">
            <w:r>
              <w:t>1157.3</w:t>
            </w:r>
          </w:p>
        </w:tc>
        <w:tc>
          <w:tcPr>
            <w:tcW w:w="540" w:type="dxa"/>
          </w:tcPr>
          <w:p w14:paraId="69027629" w14:textId="77777777" w:rsidR="004B5195" w:rsidRDefault="001440BF">
            <w:r>
              <w:t>9.9</w:t>
            </w:r>
          </w:p>
        </w:tc>
        <w:tc>
          <w:tcPr>
            <w:tcW w:w="540" w:type="dxa"/>
          </w:tcPr>
          <w:p w14:paraId="1E7C0532" w14:textId="77777777" w:rsidR="004B5195" w:rsidRDefault="001440BF">
            <w:r>
              <w:t>416.2</w:t>
            </w:r>
          </w:p>
        </w:tc>
        <w:tc>
          <w:tcPr>
            <w:tcW w:w="540" w:type="dxa"/>
          </w:tcPr>
          <w:p w14:paraId="16E02423" w14:textId="77777777" w:rsidR="004B5195" w:rsidRDefault="001440BF">
            <w:r>
              <w:t>400.7</w:t>
            </w:r>
          </w:p>
        </w:tc>
        <w:tc>
          <w:tcPr>
            <w:tcW w:w="540" w:type="dxa"/>
          </w:tcPr>
          <w:p w14:paraId="2FD70571" w14:textId="77777777" w:rsidR="004B5195" w:rsidRDefault="001440BF">
            <w:r>
              <w:t>816.9</w:t>
            </w:r>
          </w:p>
        </w:tc>
        <w:tc>
          <w:tcPr>
            <w:tcW w:w="540" w:type="dxa"/>
          </w:tcPr>
          <w:p w14:paraId="66F898C4" w14:textId="77777777" w:rsidR="004B5195" w:rsidRDefault="001440BF">
            <w:r>
              <w:t>435.6</w:t>
            </w:r>
          </w:p>
        </w:tc>
        <w:tc>
          <w:tcPr>
            <w:tcW w:w="540" w:type="dxa"/>
          </w:tcPr>
          <w:p w14:paraId="6A097370" w14:textId="77777777" w:rsidR="004B5195" w:rsidRDefault="001440BF">
            <w:r>
              <w:t>28.6</w:t>
            </w:r>
          </w:p>
        </w:tc>
        <w:tc>
          <w:tcPr>
            <w:tcW w:w="540" w:type="dxa"/>
          </w:tcPr>
          <w:p w14:paraId="079E8089" w14:textId="77777777" w:rsidR="004B5195" w:rsidRDefault="001440BF">
            <w:r>
              <w:t>92.7</w:t>
            </w:r>
          </w:p>
        </w:tc>
        <w:tc>
          <w:tcPr>
            <w:tcW w:w="540" w:type="dxa"/>
          </w:tcPr>
          <w:p w14:paraId="66B5AA02" w14:textId="77777777" w:rsidR="004B5195" w:rsidRDefault="001440BF">
            <w:r>
              <w:t>14.8</w:t>
            </w:r>
          </w:p>
        </w:tc>
        <w:tc>
          <w:tcPr>
            <w:tcW w:w="540" w:type="dxa"/>
          </w:tcPr>
          <w:p w14:paraId="62480F4D" w14:textId="77777777" w:rsidR="004B5195" w:rsidRDefault="001440BF">
            <w:r>
              <w:t>76.3</w:t>
            </w:r>
          </w:p>
        </w:tc>
        <w:tc>
          <w:tcPr>
            <w:tcW w:w="540" w:type="dxa"/>
          </w:tcPr>
          <w:p w14:paraId="017FF17E" w14:textId="77777777" w:rsidR="004B5195" w:rsidRDefault="001440BF">
            <w:r>
              <w:t>4.0</w:t>
            </w:r>
          </w:p>
        </w:tc>
        <w:tc>
          <w:tcPr>
            <w:tcW w:w="540" w:type="dxa"/>
          </w:tcPr>
          <w:p w14:paraId="24600D32" w14:textId="77777777" w:rsidR="004B5195" w:rsidRDefault="001440BF">
            <w:r>
              <w:t>3.9</w:t>
            </w:r>
          </w:p>
        </w:tc>
      </w:tr>
      <w:tr w:rsidR="004B5195" w14:paraId="50006587" w14:textId="77777777">
        <w:tc>
          <w:tcPr>
            <w:tcW w:w="540" w:type="dxa"/>
          </w:tcPr>
          <w:p w14:paraId="210E815A" w14:textId="77777777" w:rsidR="004B5195" w:rsidRDefault="001440BF">
            <w:r>
              <w:t>Md20</w:t>
            </w:r>
          </w:p>
        </w:tc>
        <w:tc>
          <w:tcPr>
            <w:tcW w:w="540" w:type="dxa"/>
          </w:tcPr>
          <w:p w14:paraId="44851A05" w14:textId="77777777" w:rsidR="004B5195" w:rsidRDefault="001440BF">
            <w:r>
              <w:t>8.7</w:t>
            </w:r>
          </w:p>
        </w:tc>
        <w:tc>
          <w:tcPr>
            <w:tcW w:w="540" w:type="dxa"/>
          </w:tcPr>
          <w:p w14:paraId="41441C7A" w14:textId="77777777" w:rsidR="004B5195" w:rsidRDefault="001440BF">
            <w:r>
              <w:t>736.3</w:t>
            </w:r>
          </w:p>
        </w:tc>
        <w:tc>
          <w:tcPr>
            <w:tcW w:w="540" w:type="dxa"/>
          </w:tcPr>
          <w:p w14:paraId="6D0550A1" w14:textId="77777777" w:rsidR="004B5195" w:rsidRDefault="001440BF">
            <w:r>
              <w:t>60.7</w:t>
            </w:r>
          </w:p>
        </w:tc>
        <w:tc>
          <w:tcPr>
            <w:tcW w:w="540" w:type="dxa"/>
          </w:tcPr>
          <w:p w14:paraId="7FF3284C" w14:textId="77777777" w:rsidR="004B5195" w:rsidRDefault="001440BF">
            <w:r>
              <w:t>1051.8</w:t>
            </w:r>
          </w:p>
        </w:tc>
        <w:tc>
          <w:tcPr>
            <w:tcW w:w="540" w:type="dxa"/>
          </w:tcPr>
          <w:p w14:paraId="2E5DD689" w14:textId="77777777" w:rsidR="004B5195" w:rsidRDefault="001440BF">
            <w:r>
              <w:t>5.7</w:t>
            </w:r>
          </w:p>
        </w:tc>
        <w:tc>
          <w:tcPr>
            <w:tcW w:w="540" w:type="dxa"/>
          </w:tcPr>
          <w:p w14:paraId="60FC0109" w14:textId="77777777" w:rsidR="004B5195" w:rsidRDefault="001440BF">
            <w:r>
              <w:t>419.5</w:t>
            </w:r>
          </w:p>
        </w:tc>
        <w:tc>
          <w:tcPr>
            <w:tcW w:w="540" w:type="dxa"/>
          </w:tcPr>
          <w:p w14:paraId="3EC0AA1C" w14:textId="77777777" w:rsidR="004B5195" w:rsidRDefault="001440BF">
            <w:r>
              <w:t>399.4</w:t>
            </w:r>
          </w:p>
        </w:tc>
        <w:tc>
          <w:tcPr>
            <w:tcW w:w="540" w:type="dxa"/>
          </w:tcPr>
          <w:p w14:paraId="004AC6F9" w14:textId="77777777" w:rsidR="004B5195" w:rsidRDefault="001440BF">
            <w:r>
              <w:t>818.9</w:t>
            </w:r>
          </w:p>
        </w:tc>
        <w:tc>
          <w:tcPr>
            <w:tcW w:w="540" w:type="dxa"/>
          </w:tcPr>
          <w:p w14:paraId="4FBFE6EB" w14:textId="77777777" w:rsidR="004B5195" w:rsidRDefault="001440BF">
            <w:r>
              <w:t>415.8</w:t>
            </w:r>
          </w:p>
        </w:tc>
        <w:tc>
          <w:tcPr>
            <w:tcW w:w="540" w:type="dxa"/>
          </w:tcPr>
          <w:p w14:paraId="100AA283" w14:textId="77777777" w:rsidR="004B5195" w:rsidRDefault="001440BF">
            <w:r>
              <w:t>28.0</w:t>
            </w:r>
          </w:p>
        </w:tc>
        <w:tc>
          <w:tcPr>
            <w:tcW w:w="540" w:type="dxa"/>
          </w:tcPr>
          <w:p w14:paraId="030934FD" w14:textId="77777777" w:rsidR="004B5195" w:rsidRDefault="001440BF">
            <w:r>
              <w:t>81.5</w:t>
            </w:r>
          </w:p>
        </w:tc>
        <w:tc>
          <w:tcPr>
            <w:tcW w:w="540" w:type="dxa"/>
          </w:tcPr>
          <w:p w14:paraId="134286A2" w14:textId="77777777" w:rsidR="004B5195" w:rsidRDefault="001440BF">
            <w:r>
              <w:t>13.1</w:t>
            </w:r>
          </w:p>
        </w:tc>
        <w:tc>
          <w:tcPr>
            <w:tcW w:w="540" w:type="dxa"/>
          </w:tcPr>
          <w:p w14:paraId="7A33BB95" w14:textId="77777777" w:rsidR="004B5195" w:rsidRDefault="001440BF">
            <w:r>
              <w:t>67.5</w:t>
            </w:r>
          </w:p>
        </w:tc>
        <w:tc>
          <w:tcPr>
            <w:tcW w:w="540" w:type="dxa"/>
          </w:tcPr>
          <w:p w14:paraId="2DB045F5" w14:textId="77777777" w:rsidR="004B5195" w:rsidRDefault="001440BF">
            <w:r>
              <w:t>3.9</w:t>
            </w:r>
          </w:p>
        </w:tc>
        <w:tc>
          <w:tcPr>
            <w:tcW w:w="540" w:type="dxa"/>
          </w:tcPr>
          <w:p w14:paraId="5E78812C" w14:textId="77777777" w:rsidR="004B5195" w:rsidRDefault="001440BF">
            <w:r>
              <w:t>3.8</w:t>
            </w:r>
          </w:p>
        </w:tc>
      </w:tr>
      <w:tr w:rsidR="004B5195" w14:paraId="71DFE13E" w14:textId="77777777">
        <w:tc>
          <w:tcPr>
            <w:tcW w:w="540" w:type="dxa"/>
          </w:tcPr>
          <w:p w14:paraId="3A43BF24" w14:textId="77777777" w:rsidR="004B5195" w:rsidRDefault="001440BF">
            <w:r>
              <w:t>Md21</w:t>
            </w:r>
          </w:p>
        </w:tc>
        <w:tc>
          <w:tcPr>
            <w:tcW w:w="540" w:type="dxa"/>
          </w:tcPr>
          <w:p w14:paraId="54088C69" w14:textId="77777777" w:rsidR="004B5195" w:rsidRDefault="001440BF">
            <w:r>
              <w:t>7.0</w:t>
            </w:r>
          </w:p>
        </w:tc>
        <w:tc>
          <w:tcPr>
            <w:tcW w:w="540" w:type="dxa"/>
          </w:tcPr>
          <w:p w14:paraId="66FF8B28" w14:textId="77777777" w:rsidR="004B5195" w:rsidRDefault="001440BF">
            <w:r>
              <w:t>693.0</w:t>
            </w:r>
          </w:p>
        </w:tc>
        <w:tc>
          <w:tcPr>
            <w:tcW w:w="540" w:type="dxa"/>
          </w:tcPr>
          <w:p w14:paraId="748A76C3" w14:textId="77777777" w:rsidR="004B5195" w:rsidRDefault="001440BF">
            <w:r>
              <w:t>55.9</w:t>
            </w:r>
          </w:p>
        </w:tc>
        <w:tc>
          <w:tcPr>
            <w:tcW w:w="540" w:type="dxa"/>
          </w:tcPr>
          <w:p w14:paraId="7EFB12FE" w14:textId="77777777" w:rsidR="004B5195" w:rsidRDefault="001440BF">
            <w:r>
              <w:t>852.5</w:t>
            </w:r>
          </w:p>
        </w:tc>
        <w:tc>
          <w:tcPr>
            <w:tcW w:w="540" w:type="dxa"/>
          </w:tcPr>
          <w:p w14:paraId="011499BB" w14:textId="77777777" w:rsidR="004B5195" w:rsidRDefault="001440BF">
            <w:r>
              <w:t>7.0</w:t>
            </w:r>
          </w:p>
        </w:tc>
        <w:tc>
          <w:tcPr>
            <w:tcW w:w="540" w:type="dxa"/>
          </w:tcPr>
          <w:p w14:paraId="0E5A4D5D" w14:textId="77777777" w:rsidR="004B5195" w:rsidRDefault="001440BF">
            <w:r>
              <w:t>319.2</w:t>
            </w:r>
          </w:p>
        </w:tc>
        <w:tc>
          <w:tcPr>
            <w:tcW w:w="540" w:type="dxa"/>
          </w:tcPr>
          <w:p w14:paraId="3956A5A1" w14:textId="77777777" w:rsidR="004B5195" w:rsidRDefault="001440BF">
            <w:r>
              <w:t>308.0</w:t>
            </w:r>
          </w:p>
        </w:tc>
        <w:tc>
          <w:tcPr>
            <w:tcW w:w="540" w:type="dxa"/>
          </w:tcPr>
          <w:p w14:paraId="4C1CE359" w14:textId="77777777" w:rsidR="004B5195" w:rsidRDefault="001440BF">
            <w:r>
              <w:t>627.2</w:t>
            </w:r>
          </w:p>
        </w:tc>
        <w:tc>
          <w:tcPr>
            <w:tcW w:w="540" w:type="dxa"/>
          </w:tcPr>
          <w:p w14:paraId="0B4AA500" w14:textId="77777777" w:rsidR="004B5195" w:rsidRDefault="001440BF">
            <w:r>
              <w:t>340.3</w:t>
            </w:r>
          </w:p>
        </w:tc>
        <w:tc>
          <w:tcPr>
            <w:tcW w:w="540" w:type="dxa"/>
          </w:tcPr>
          <w:p w14:paraId="49A8B868" w14:textId="77777777" w:rsidR="004B5195" w:rsidRDefault="001440BF">
            <w:r>
              <w:t>28.4</w:t>
            </w:r>
          </w:p>
        </w:tc>
        <w:tc>
          <w:tcPr>
            <w:tcW w:w="540" w:type="dxa"/>
          </w:tcPr>
          <w:p w14:paraId="68B74B97" w14:textId="77777777" w:rsidR="004B5195" w:rsidRDefault="001440BF">
            <w:r>
              <w:t>71.8</w:t>
            </w:r>
          </w:p>
        </w:tc>
        <w:tc>
          <w:tcPr>
            <w:tcW w:w="540" w:type="dxa"/>
          </w:tcPr>
          <w:p w14:paraId="5ADBC994" w14:textId="77777777" w:rsidR="004B5195" w:rsidRDefault="001440BF">
            <w:r>
              <w:t>11.6</w:t>
            </w:r>
          </w:p>
        </w:tc>
        <w:tc>
          <w:tcPr>
            <w:tcW w:w="540" w:type="dxa"/>
          </w:tcPr>
          <w:p w14:paraId="3CD117EB" w14:textId="77777777" w:rsidR="004B5195" w:rsidRDefault="001440BF">
            <w:r>
              <w:t>57.0</w:t>
            </w:r>
          </w:p>
        </w:tc>
        <w:tc>
          <w:tcPr>
            <w:tcW w:w="540" w:type="dxa"/>
          </w:tcPr>
          <w:p w14:paraId="3C8F7474" w14:textId="77777777" w:rsidR="004B5195" w:rsidRDefault="001440BF">
            <w:r>
              <w:t>3.3</w:t>
            </w:r>
          </w:p>
        </w:tc>
        <w:tc>
          <w:tcPr>
            <w:tcW w:w="540" w:type="dxa"/>
          </w:tcPr>
          <w:p w14:paraId="66735710" w14:textId="77777777" w:rsidR="004B5195" w:rsidRDefault="001440BF">
            <w:r>
              <w:t>3.2</w:t>
            </w:r>
          </w:p>
        </w:tc>
      </w:tr>
      <w:tr w:rsidR="004B5195" w14:paraId="77340025" w14:textId="77777777">
        <w:tc>
          <w:tcPr>
            <w:tcW w:w="540" w:type="dxa"/>
          </w:tcPr>
          <w:p w14:paraId="34D0FEF6" w14:textId="77777777" w:rsidR="004B5195" w:rsidRDefault="001440BF">
            <w:r>
              <w:t>Md22</w:t>
            </w:r>
          </w:p>
        </w:tc>
        <w:tc>
          <w:tcPr>
            <w:tcW w:w="540" w:type="dxa"/>
          </w:tcPr>
          <w:p w14:paraId="50D1EB86" w14:textId="77777777" w:rsidR="004B5195" w:rsidRDefault="001440BF">
            <w:r>
              <w:t>9.6</w:t>
            </w:r>
          </w:p>
        </w:tc>
        <w:tc>
          <w:tcPr>
            <w:tcW w:w="540" w:type="dxa"/>
          </w:tcPr>
          <w:p w14:paraId="20454A73" w14:textId="77777777" w:rsidR="004B5195" w:rsidRDefault="001440BF">
            <w:r>
              <w:t>854.1</w:t>
            </w:r>
          </w:p>
        </w:tc>
        <w:tc>
          <w:tcPr>
            <w:tcW w:w="540" w:type="dxa"/>
          </w:tcPr>
          <w:p w14:paraId="1D45DE4B" w14:textId="77777777" w:rsidR="004B5195" w:rsidRDefault="001440BF">
            <w:r>
              <w:t>62.6</w:t>
            </w:r>
          </w:p>
        </w:tc>
        <w:tc>
          <w:tcPr>
            <w:tcW w:w="540" w:type="dxa"/>
          </w:tcPr>
          <w:p w14:paraId="1C6DA5C9" w14:textId="77777777" w:rsidR="004B5195" w:rsidRDefault="001440BF">
            <w:r>
              <w:t>1143.9</w:t>
            </w:r>
          </w:p>
        </w:tc>
        <w:tc>
          <w:tcPr>
            <w:tcW w:w="540" w:type="dxa"/>
          </w:tcPr>
          <w:p w14:paraId="357DCEE3" w14:textId="77777777" w:rsidR="004B5195" w:rsidRDefault="001440BF">
            <w:r>
              <w:t>6.2</w:t>
            </w:r>
          </w:p>
        </w:tc>
        <w:tc>
          <w:tcPr>
            <w:tcW w:w="540" w:type="dxa"/>
          </w:tcPr>
          <w:p w14:paraId="36769D27" w14:textId="77777777" w:rsidR="004B5195" w:rsidRDefault="001440BF">
            <w:r>
              <w:t>397.4</w:t>
            </w:r>
          </w:p>
        </w:tc>
        <w:tc>
          <w:tcPr>
            <w:tcW w:w="540" w:type="dxa"/>
          </w:tcPr>
          <w:p w14:paraId="7F77ADF7" w14:textId="77777777" w:rsidR="004B5195" w:rsidRDefault="001440BF">
            <w:r>
              <w:t>381.8</w:t>
            </w:r>
          </w:p>
        </w:tc>
        <w:tc>
          <w:tcPr>
            <w:tcW w:w="540" w:type="dxa"/>
          </w:tcPr>
          <w:p w14:paraId="2D59E3E7" w14:textId="77777777" w:rsidR="004B5195" w:rsidRDefault="001440BF">
            <w:r>
              <w:t>779.1</w:t>
            </w:r>
          </w:p>
        </w:tc>
        <w:tc>
          <w:tcPr>
            <w:tcW w:w="540" w:type="dxa"/>
          </w:tcPr>
          <w:p w14:paraId="6C88E277" w14:textId="77777777" w:rsidR="004B5195" w:rsidRDefault="001440BF">
            <w:r>
              <w:t>419.2</w:t>
            </w:r>
          </w:p>
        </w:tc>
        <w:tc>
          <w:tcPr>
            <w:tcW w:w="540" w:type="dxa"/>
          </w:tcPr>
          <w:p w14:paraId="5A64EF5B" w14:textId="77777777" w:rsidR="004B5195" w:rsidRDefault="001440BF">
            <w:r>
              <w:t>28.6</w:t>
            </w:r>
          </w:p>
        </w:tc>
        <w:tc>
          <w:tcPr>
            <w:tcW w:w="540" w:type="dxa"/>
          </w:tcPr>
          <w:p w14:paraId="6D3F6746" w14:textId="77777777" w:rsidR="004B5195" w:rsidRDefault="001440BF">
            <w:r>
              <w:t>98.4</w:t>
            </w:r>
          </w:p>
        </w:tc>
        <w:tc>
          <w:tcPr>
            <w:tcW w:w="540" w:type="dxa"/>
          </w:tcPr>
          <w:p w14:paraId="3469D3E1" w14:textId="77777777" w:rsidR="004B5195" w:rsidRDefault="001440BF">
            <w:r>
              <w:t>15.5</w:t>
            </w:r>
          </w:p>
        </w:tc>
        <w:tc>
          <w:tcPr>
            <w:tcW w:w="540" w:type="dxa"/>
          </w:tcPr>
          <w:p w14:paraId="5AF2247F" w14:textId="77777777" w:rsidR="004B5195" w:rsidRDefault="001440BF">
            <w:r>
              <w:t>83.4</w:t>
            </w:r>
          </w:p>
        </w:tc>
        <w:tc>
          <w:tcPr>
            <w:tcW w:w="540" w:type="dxa"/>
          </w:tcPr>
          <w:p w14:paraId="166EFA1A" w14:textId="77777777" w:rsidR="004B5195" w:rsidRDefault="001440BF">
            <w:r>
              <w:t>4.1</w:t>
            </w:r>
          </w:p>
        </w:tc>
        <w:tc>
          <w:tcPr>
            <w:tcW w:w="540" w:type="dxa"/>
          </w:tcPr>
          <w:p w14:paraId="3A7D6261" w14:textId="77777777" w:rsidR="004B5195" w:rsidRDefault="001440BF">
            <w:r>
              <w:t>3.9</w:t>
            </w:r>
          </w:p>
        </w:tc>
      </w:tr>
      <w:tr w:rsidR="004B5195" w14:paraId="7551C4E0" w14:textId="77777777">
        <w:tc>
          <w:tcPr>
            <w:tcW w:w="540" w:type="dxa"/>
          </w:tcPr>
          <w:p w14:paraId="20F694A3" w14:textId="77777777" w:rsidR="004B5195" w:rsidRDefault="001440BF">
            <w:r>
              <w:t>Md23</w:t>
            </w:r>
          </w:p>
        </w:tc>
        <w:tc>
          <w:tcPr>
            <w:tcW w:w="540" w:type="dxa"/>
          </w:tcPr>
          <w:p w14:paraId="2EB0FB2C" w14:textId="77777777" w:rsidR="004B5195" w:rsidRDefault="001440BF">
            <w:r>
              <w:t>9.4</w:t>
            </w:r>
          </w:p>
        </w:tc>
        <w:tc>
          <w:tcPr>
            <w:tcW w:w="540" w:type="dxa"/>
          </w:tcPr>
          <w:p w14:paraId="56A0852C" w14:textId="77777777" w:rsidR="004B5195" w:rsidRDefault="001440BF">
            <w:r>
              <w:t>813.2</w:t>
            </w:r>
          </w:p>
        </w:tc>
        <w:tc>
          <w:tcPr>
            <w:tcW w:w="540" w:type="dxa"/>
          </w:tcPr>
          <w:p w14:paraId="6721E00B" w14:textId="77777777" w:rsidR="004B5195" w:rsidRDefault="001440BF">
            <w:r>
              <w:t>62.8</w:t>
            </w:r>
          </w:p>
        </w:tc>
        <w:tc>
          <w:tcPr>
            <w:tcW w:w="540" w:type="dxa"/>
          </w:tcPr>
          <w:p w14:paraId="199CF7E4" w14:textId="77777777" w:rsidR="004B5195" w:rsidRDefault="001440BF">
            <w:r>
              <w:t>1127.6</w:t>
            </w:r>
          </w:p>
        </w:tc>
        <w:tc>
          <w:tcPr>
            <w:tcW w:w="540" w:type="dxa"/>
          </w:tcPr>
          <w:p w14:paraId="35DE9CE7" w14:textId="77777777" w:rsidR="004B5195" w:rsidRDefault="001440BF">
            <w:r>
              <w:t>6.0</w:t>
            </w:r>
          </w:p>
        </w:tc>
        <w:tc>
          <w:tcPr>
            <w:tcW w:w="540" w:type="dxa"/>
          </w:tcPr>
          <w:p w14:paraId="383610CD" w14:textId="77777777" w:rsidR="004B5195" w:rsidRDefault="001440BF">
            <w:r>
              <w:t>416.7</w:t>
            </w:r>
          </w:p>
        </w:tc>
        <w:tc>
          <w:tcPr>
            <w:tcW w:w="540" w:type="dxa"/>
          </w:tcPr>
          <w:p w14:paraId="0D2F5BDF" w14:textId="77777777" w:rsidR="004B5195" w:rsidRDefault="001440BF">
            <w:r>
              <w:t>399.0</w:t>
            </w:r>
          </w:p>
        </w:tc>
        <w:tc>
          <w:tcPr>
            <w:tcW w:w="540" w:type="dxa"/>
          </w:tcPr>
          <w:p w14:paraId="6CE433DB" w14:textId="77777777" w:rsidR="004B5195" w:rsidRDefault="001440BF">
            <w:r>
              <w:t>815.7</w:t>
            </w:r>
          </w:p>
        </w:tc>
        <w:tc>
          <w:tcPr>
            <w:tcW w:w="540" w:type="dxa"/>
          </w:tcPr>
          <w:p w14:paraId="09A63B18" w14:textId="77777777" w:rsidR="004B5195" w:rsidRDefault="001440BF">
            <w:r>
              <w:t>424.4</w:t>
            </w:r>
          </w:p>
        </w:tc>
        <w:tc>
          <w:tcPr>
            <w:tcW w:w="540" w:type="dxa"/>
          </w:tcPr>
          <w:p w14:paraId="4935B5CD" w14:textId="77777777" w:rsidR="004B5195" w:rsidRDefault="001440BF">
            <w:r>
              <w:t>28.4</w:t>
            </w:r>
          </w:p>
        </w:tc>
        <w:tc>
          <w:tcPr>
            <w:tcW w:w="540" w:type="dxa"/>
          </w:tcPr>
          <w:p w14:paraId="2C8C4826" w14:textId="77777777" w:rsidR="004B5195" w:rsidRDefault="001440BF">
            <w:r>
              <w:t>89.8</w:t>
            </w:r>
          </w:p>
        </w:tc>
        <w:tc>
          <w:tcPr>
            <w:tcW w:w="540" w:type="dxa"/>
          </w:tcPr>
          <w:p w14:paraId="1CB8A902" w14:textId="77777777" w:rsidR="004B5195" w:rsidRDefault="001440BF">
            <w:r>
              <w:t>14.3</w:t>
            </w:r>
          </w:p>
        </w:tc>
        <w:tc>
          <w:tcPr>
            <w:tcW w:w="540" w:type="dxa"/>
          </w:tcPr>
          <w:p w14:paraId="733864FA" w14:textId="77777777" w:rsidR="004B5195" w:rsidRDefault="001440BF">
            <w:r>
              <w:t>75.8</w:t>
            </w:r>
          </w:p>
        </w:tc>
        <w:tc>
          <w:tcPr>
            <w:tcW w:w="540" w:type="dxa"/>
          </w:tcPr>
          <w:p w14:paraId="5586ADF3" w14:textId="77777777" w:rsidR="004B5195" w:rsidRDefault="001440BF">
            <w:r>
              <w:t>4.0</w:t>
            </w:r>
          </w:p>
        </w:tc>
        <w:tc>
          <w:tcPr>
            <w:tcW w:w="540" w:type="dxa"/>
          </w:tcPr>
          <w:p w14:paraId="2ACC291B" w14:textId="77777777" w:rsidR="004B5195" w:rsidRDefault="001440BF">
            <w:r>
              <w:t>3.8</w:t>
            </w:r>
          </w:p>
        </w:tc>
      </w:tr>
      <w:tr w:rsidR="004B5195" w14:paraId="03692DF7" w14:textId="77777777">
        <w:tc>
          <w:tcPr>
            <w:tcW w:w="540" w:type="dxa"/>
          </w:tcPr>
          <w:p w14:paraId="5CFABDEF" w14:textId="77777777" w:rsidR="004B5195" w:rsidRDefault="001440BF">
            <w:r>
              <w:t>Md24</w:t>
            </w:r>
          </w:p>
        </w:tc>
        <w:tc>
          <w:tcPr>
            <w:tcW w:w="540" w:type="dxa"/>
          </w:tcPr>
          <w:p w14:paraId="1A555DB5" w14:textId="77777777" w:rsidR="004B5195" w:rsidRDefault="001440BF">
            <w:r>
              <w:t>8.6</w:t>
            </w:r>
          </w:p>
        </w:tc>
        <w:tc>
          <w:tcPr>
            <w:tcW w:w="540" w:type="dxa"/>
          </w:tcPr>
          <w:p w14:paraId="57F8A119" w14:textId="77777777" w:rsidR="004B5195" w:rsidRDefault="001440BF">
            <w:r>
              <w:t>780.6</w:t>
            </w:r>
          </w:p>
        </w:tc>
        <w:tc>
          <w:tcPr>
            <w:tcW w:w="540" w:type="dxa"/>
          </w:tcPr>
          <w:p w14:paraId="78492CB2" w14:textId="77777777" w:rsidR="004B5195" w:rsidRDefault="001440BF">
            <w:r>
              <w:t>55.1</w:t>
            </w:r>
          </w:p>
        </w:tc>
        <w:tc>
          <w:tcPr>
            <w:tcW w:w="540" w:type="dxa"/>
          </w:tcPr>
          <w:p w14:paraId="2A44A918" w14:textId="77777777" w:rsidR="004B5195" w:rsidRDefault="001440BF">
            <w:r>
              <w:t>1039.8</w:t>
            </w:r>
          </w:p>
        </w:tc>
        <w:tc>
          <w:tcPr>
            <w:tcW w:w="540" w:type="dxa"/>
          </w:tcPr>
          <w:p w14:paraId="2717BE16" w14:textId="77777777" w:rsidR="004B5195" w:rsidRDefault="001440BF">
            <w:r>
              <w:t>5.2</w:t>
            </w:r>
          </w:p>
        </w:tc>
        <w:tc>
          <w:tcPr>
            <w:tcW w:w="540" w:type="dxa"/>
          </w:tcPr>
          <w:p w14:paraId="54E40697" w14:textId="77777777" w:rsidR="004B5195" w:rsidRDefault="001440BF">
            <w:r>
              <w:t>392.3</w:t>
            </w:r>
          </w:p>
        </w:tc>
        <w:tc>
          <w:tcPr>
            <w:tcW w:w="540" w:type="dxa"/>
          </w:tcPr>
          <w:p w14:paraId="4ADDBC53" w14:textId="77777777" w:rsidR="004B5195" w:rsidRDefault="001440BF">
            <w:r>
              <w:t>384.2</w:t>
            </w:r>
          </w:p>
        </w:tc>
        <w:tc>
          <w:tcPr>
            <w:tcW w:w="540" w:type="dxa"/>
          </w:tcPr>
          <w:p w14:paraId="378EA474" w14:textId="77777777" w:rsidR="004B5195" w:rsidRDefault="001440BF">
            <w:r>
              <w:t>776.5</w:t>
            </w:r>
          </w:p>
        </w:tc>
        <w:tc>
          <w:tcPr>
            <w:tcW w:w="540" w:type="dxa"/>
          </w:tcPr>
          <w:p w14:paraId="7647C9FB" w14:textId="77777777" w:rsidR="004B5195" w:rsidRDefault="001440BF">
            <w:r>
              <w:t>390.2</w:t>
            </w:r>
          </w:p>
        </w:tc>
        <w:tc>
          <w:tcPr>
            <w:tcW w:w="540" w:type="dxa"/>
          </w:tcPr>
          <w:p w14:paraId="3B1CAC34" w14:textId="77777777" w:rsidR="004B5195" w:rsidRDefault="001440BF">
            <w:r>
              <w:t>28.8</w:t>
            </w:r>
          </w:p>
        </w:tc>
        <w:tc>
          <w:tcPr>
            <w:tcW w:w="540" w:type="dxa"/>
          </w:tcPr>
          <w:p w14:paraId="560710D8" w14:textId="77777777" w:rsidR="004B5195" w:rsidRDefault="001440BF">
            <w:r>
              <w:t>90.4</w:t>
            </w:r>
          </w:p>
        </w:tc>
        <w:tc>
          <w:tcPr>
            <w:tcW w:w="540" w:type="dxa"/>
          </w:tcPr>
          <w:p w14:paraId="681E1305" w14:textId="77777777" w:rsidR="004B5195" w:rsidRDefault="001440BF">
            <w:r>
              <w:t>14.4</w:t>
            </w:r>
          </w:p>
        </w:tc>
        <w:tc>
          <w:tcPr>
            <w:tcW w:w="540" w:type="dxa"/>
          </w:tcPr>
          <w:p w14:paraId="64CC9DE0" w14:textId="77777777" w:rsidR="004B5195" w:rsidRDefault="001440BF">
            <w:r>
              <w:t>76.0</w:t>
            </w:r>
          </w:p>
        </w:tc>
        <w:tc>
          <w:tcPr>
            <w:tcW w:w="540" w:type="dxa"/>
          </w:tcPr>
          <w:p w14:paraId="18D18C45" w14:textId="77777777" w:rsidR="004B5195" w:rsidRDefault="001440BF">
            <w:r>
              <w:t>4.1</w:t>
            </w:r>
          </w:p>
        </w:tc>
        <w:tc>
          <w:tcPr>
            <w:tcW w:w="540" w:type="dxa"/>
          </w:tcPr>
          <w:p w14:paraId="39FEEA24" w14:textId="77777777" w:rsidR="004B5195" w:rsidRDefault="001440BF">
            <w:r>
              <w:t>4.0</w:t>
            </w:r>
          </w:p>
        </w:tc>
      </w:tr>
      <w:tr w:rsidR="004B5195" w14:paraId="532C9A36" w14:textId="77777777">
        <w:tc>
          <w:tcPr>
            <w:tcW w:w="540" w:type="dxa"/>
          </w:tcPr>
          <w:p w14:paraId="751509C2" w14:textId="77777777" w:rsidR="004B5195" w:rsidRDefault="001440BF">
            <w:r>
              <w:t>Md25</w:t>
            </w:r>
          </w:p>
        </w:tc>
        <w:tc>
          <w:tcPr>
            <w:tcW w:w="540" w:type="dxa"/>
          </w:tcPr>
          <w:p w14:paraId="43245E0C" w14:textId="77777777" w:rsidR="004B5195" w:rsidRDefault="001440BF">
            <w:r>
              <w:t>8.8</w:t>
            </w:r>
          </w:p>
        </w:tc>
        <w:tc>
          <w:tcPr>
            <w:tcW w:w="540" w:type="dxa"/>
          </w:tcPr>
          <w:p w14:paraId="6538D4E3" w14:textId="77777777" w:rsidR="004B5195" w:rsidRDefault="001440BF">
            <w:r>
              <w:t>612.3</w:t>
            </w:r>
          </w:p>
        </w:tc>
        <w:tc>
          <w:tcPr>
            <w:tcW w:w="540" w:type="dxa"/>
          </w:tcPr>
          <w:p w14:paraId="504C0332" w14:textId="77777777" w:rsidR="004B5195" w:rsidRDefault="001440BF">
            <w:r>
              <w:t>51.7</w:t>
            </w:r>
          </w:p>
        </w:tc>
        <w:tc>
          <w:tcPr>
            <w:tcW w:w="540" w:type="dxa"/>
          </w:tcPr>
          <w:p w14:paraId="0F23833D" w14:textId="77777777" w:rsidR="004B5195" w:rsidRDefault="001440BF">
            <w:r>
              <w:t>1053.4</w:t>
            </w:r>
          </w:p>
        </w:tc>
        <w:tc>
          <w:tcPr>
            <w:tcW w:w="540" w:type="dxa"/>
          </w:tcPr>
          <w:p w14:paraId="606E681E" w14:textId="77777777" w:rsidR="004B5195" w:rsidRDefault="001440BF">
            <w:r>
              <w:t>9.1</w:t>
            </w:r>
          </w:p>
        </w:tc>
        <w:tc>
          <w:tcPr>
            <w:tcW w:w="540" w:type="dxa"/>
          </w:tcPr>
          <w:p w14:paraId="069D2024" w14:textId="77777777" w:rsidR="004B5195" w:rsidRDefault="001440BF">
            <w:r>
              <w:t>410.9</w:t>
            </w:r>
          </w:p>
        </w:tc>
        <w:tc>
          <w:tcPr>
            <w:tcW w:w="540" w:type="dxa"/>
          </w:tcPr>
          <w:p w14:paraId="54E6C55E" w14:textId="77777777" w:rsidR="004B5195" w:rsidRDefault="001440BF">
            <w:r>
              <w:t>394.9</w:t>
            </w:r>
          </w:p>
        </w:tc>
        <w:tc>
          <w:tcPr>
            <w:tcW w:w="540" w:type="dxa"/>
          </w:tcPr>
          <w:p w14:paraId="342E7B25" w14:textId="77777777" w:rsidR="004B5195" w:rsidRDefault="001440BF">
            <w:r>
              <w:t>805.7</w:t>
            </w:r>
          </w:p>
        </w:tc>
        <w:tc>
          <w:tcPr>
            <w:tcW w:w="540" w:type="dxa"/>
          </w:tcPr>
          <w:p w14:paraId="763705AB" w14:textId="77777777" w:rsidR="004B5195" w:rsidRDefault="001440BF">
            <w:r>
              <w:t>399.5</w:t>
            </w:r>
          </w:p>
        </w:tc>
        <w:tc>
          <w:tcPr>
            <w:tcW w:w="540" w:type="dxa"/>
          </w:tcPr>
          <w:p w14:paraId="37E1590C" w14:textId="77777777" w:rsidR="004B5195" w:rsidRDefault="001440BF">
            <w:r>
              <w:t>28.5</w:t>
            </w:r>
          </w:p>
        </w:tc>
        <w:tc>
          <w:tcPr>
            <w:tcW w:w="540" w:type="dxa"/>
          </w:tcPr>
          <w:p w14:paraId="5B21F8CD" w14:textId="77777777" w:rsidR="004B5195" w:rsidRDefault="001440BF">
            <w:r>
              <w:t>86.8</w:t>
            </w:r>
          </w:p>
        </w:tc>
        <w:tc>
          <w:tcPr>
            <w:tcW w:w="540" w:type="dxa"/>
          </w:tcPr>
          <w:p w14:paraId="4152A956" w14:textId="77777777" w:rsidR="004B5195" w:rsidRDefault="001440BF">
            <w:r>
              <w:t>13.9</w:t>
            </w:r>
          </w:p>
        </w:tc>
        <w:tc>
          <w:tcPr>
            <w:tcW w:w="540" w:type="dxa"/>
          </w:tcPr>
          <w:p w14:paraId="1B37326B" w14:textId="77777777" w:rsidR="004B5195" w:rsidRDefault="001440BF">
            <w:r>
              <w:t>75.7</w:t>
            </w:r>
          </w:p>
        </w:tc>
        <w:tc>
          <w:tcPr>
            <w:tcW w:w="540" w:type="dxa"/>
          </w:tcPr>
          <w:p w14:paraId="2F95F51C" w14:textId="77777777" w:rsidR="004B5195" w:rsidRDefault="001440BF">
            <w:r>
              <w:t>4.0</w:t>
            </w:r>
          </w:p>
        </w:tc>
        <w:tc>
          <w:tcPr>
            <w:tcW w:w="540" w:type="dxa"/>
          </w:tcPr>
          <w:p w14:paraId="26E8FC87" w14:textId="77777777" w:rsidR="004B5195" w:rsidRDefault="001440BF">
            <w:r>
              <w:t>3.9</w:t>
            </w:r>
          </w:p>
        </w:tc>
      </w:tr>
    </w:tbl>
    <w:p w14:paraId="7124FB48" w14:textId="77777777" w:rsidR="004B5195" w:rsidRDefault="004B5195"/>
    <w:p w14:paraId="32C8E80D" w14:textId="77777777" w:rsidR="004B5195" w:rsidRDefault="001440BF">
      <w:pPr>
        <w:pStyle w:val="Heading1"/>
      </w:pPr>
      <w:bookmarkStart w:id="10" w:name="_Toc206587324"/>
      <w:r>
        <w:t>Comparison Against Season Averages</w:t>
      </w:r>
      <w:bookmarkEnd w:id="10"/>
    </w:p>
    <w:tbl>
      <w:tblPr>
        <w:tblStyle w:val="TableGrid"/>
        <w:tblW w:w="0" w:type="auto"/>
        <w:tblLook w:val="04A0" w:firstRow="1" w:lastRow="0" w:firstColumn="1" w:lastColumn="0" w:noHBand="0" w:noVBand="1"/>
      </w:tblPr>
      <w:tblGrid>
        <w:gridCol w:w="1728"/>
        <w:gridCol w:w="1728"/>
        <w:gridCol w:w="1728"/>
        <w:gridCol w:w="1728"/>
        <w:gridCol w:w="1728"/>
      </w:tblGrid>
      <w:tr w:rsidR="004B5195" w14:paraId="27672871" w14:textId="77777777">
        <w:tc>
          <w:tcPr>
            <w:tcW w:w="1728" w:type="dxa"/>
          </w:tcPr>
          <w:p w14:paraId="607B0DF7" w14:textId="77777777" w:rsidR="004B5195" w:rsidRDefault="001440BF">
            <w:r>
              <w:t>index</w:t>
            </w:r>
          </w:p>
        </w:tc>
        <w:tc>
          <w:tcPr>
            <w:tcW w:w="1728" w:type="dxa"/>
          </w:tcPr>
          <w:p w14:paraId="6BD3B55D" w14:textId="77777777" w:rsidR="004B5195" w:rsidRDefault="001440BF">
            <w:r>
              <w:t>Club Average</w:t>
            </w:r>
          </w:p>
        </w:tc>
        <w:tc>
          <w:tcPr>
            <w:tcW w:w="1728" w:type="dxa"/>
          </w:tcPr>
          <w:p w14:paraId="33E19B8F" w14:textId="77777777" w:rsidR="004B5195" w:rsidRDefault="001440BF">
            <w:r>
              <w:t>Season Average</w:t>
            </w:r>
          </w:p>
        </w:tc>
        <w:tc>
          <w:tcPr>
            <w:tcW w:w="1728" w:type="dxa"/>
          </w:tcPr>
          <w:p w14:paraId="711990A4" w14:textId="77777777" w:rsidR="004B5195" w:rsidRDefault="001440BF">
            <w:r>
              <w:t>% Difference</w:t>
            </w:r>
          </w:p>
        </w:tc>
        <w:tc>
          <w:tcPr>
            <w:tcW w:w="1728" w:type="dxa"/>
          </w:tcPr>
          <w:p w14:paraId="7CCEDFA8" w14:textId="77777777" w:rsidR="004B5195" w:rsidRDefault="001440BF">
            <w:r>
              <w:t>Position (out of 16)</w:t>
            </w:r>
          </w:p>
        </w:tc>
      </w:tr>
      <w:tr w:rsidR="004B5195" w14:paraId="033BB0F4" w14:textId="77777777">
        <w:tc>
          <w:tcPr>
            <w:tcW w:w="1728" w:type="dxa"/>
          </w:tcPr>
          <w:p w14:paraId="3B874CFE" w14:textId="77777777" w:rsidR="004B5195" w:rsidRDefault="001440BF">
            <w:r>
              <w:t>Distance</w:t>
            </w:r>
          </w:p>
        </w:tc>
        <w:tc>
          <w:tcPr>
            <w:tcW w:w="1728" w:type="dxa"/>
          </w:tcPr>
          <w:p w14:paraId="50A19339" w14:textId="77777777" w:rsidR="004B5195" w:rsidRDefault="001440BF">
            <w:r>
              <w:t>8.3</w:t>
            </w:r>
          </w:p>
        </w:tc>
        <w:tc>
          <w:tcPr>
            <w:tcW w:w="1728" w:type="dxa"/>
          </w:tcPr>
          <w:p w14:paraId="6199E193" w14:textId="77777777" w:rsidR="004B5195" w:rsidRDefault="001440BF">
            <w:r>
              <w:t>8.51</w:t>
            </w:r>
          </w:p>
        </w:tc>
        <w:tc>
          <w:tcPr>
            <w:tcW w:w="1728" w:type="dxa"/>
          </w:tcPr>
          <w:p w14:paraId="676FA582" w14:textId="77777777" w:rsidR="004B5195" w:rsidRDefault="001440BF">
            <w:r>
              <w:t>-2.47</w:t>
            </w:r>
          </w:p>
        </w:tc>
        <w:tc>
          <w:tcPr>
            <w:tcW w:w="1728" w:type="dxa"/>
          </w:tcPr>
          <w:p w14:paraId="412D55A7" w14:textId="77777777" w:rsidR="004B5195" w:rsidRDefault="001440BF">
            <w:r>
              <w:t>10.0</w:t>
            </w:r>
          </w:p>
        </w:tc>
      </w:tr>
      <w:tr w:rsidR="004B5195" w14:paraId="5E06DA0E" w14:textId="77777777">
        <w:tc>
          <w:tcPr>
            <w:tcW w:w="1728" w:type="dxa"/>
          </w:tcPr>
          <w:p w14:paraId="2400267B" w14:textId="77777777" w:rsidR="004B5195" w:rsidRDefault="001440BF">
            <w:r>
              <w:t>Sprint Distance</w:t>
            </w:r>
          </w:p>
        </w:tc>
        <w:tc>
          <w:tcPr>
            <w:tcW w:w="1728" w:type="dxa"/>
          </w:tcPr>
          <w:p w14:paraId="34D10C1C" w14:textId="77777777" w:rsidR="004B5195" w:rsidRDefault="001440BF">
            <w:r>
              <w:t>803.74</w:t>
            </w:r>
          </w:p>
        </w:tc>
        <w:tc>
          <w:tcPr>
            <w:tcW w:w="1728" w:type="dxa"/>
          </w:tcPr>
          <w:p w14:paraId="52CA6D54" w14:textId="77777777" w:rsidR="004B5195" w:rsidRDefault="001440BF">
            <w:r>
              <w:t>843.54</w:t>
            </w:r>
          </w:p>
        </w:tc>
        <w:tc>
          <w:tcPr>
            <w:tcW w:w="1728" w:type="dxa"/>
          </w:tcPr>
          <w:p w14:paraId="3AD12395" w14:textId="77777777" w:rsidR="004B5195" w:rsidRDefault="001440BF">
            <w:r>
              <w:t>-4.72</w:t>
            </w:r>
          </w:p>
        </w:tc>
        <w:tc>
          <w:tcPr>
            <w:tcW w:w="1728" w:type="dxa"/>
          </w:tcPr>
          <w:p w14:paraId="044ECC78" w14:textId="77777777" w:rsidR="004B5195" w:rsidRDefault="001440BF">
            <w:r>
              <w:t>12.0</w:t>
            </w:r>
          </w:p>
        </w:tc>
      </w:tr>
      <w:tr w:rsidR="004B5195" w14:paraId="600B9BE5" w14:textId="77777777">
        <w:tc>
          <w:tcPr>
            <w:tcW w:w="1728" w:type="dxa"/>
          </w:tcPr>
          <w:p w14:paraId="47E82958" w14:textId="77777777" w:rsidR="004B5195" w:rsidRDefault="001440BF">
            <w:r>
              <w:t>Power Plays</w:t>
            </w:r>
          </w:p>
        </w:tc>
        <w:tc>
          <w:tcPr>
            <w:tcW w:w="1728" w:type="dxa"/>
          </w:tcPr>
          <w:p w14:paraId="30870224" w14:textId="77777777" w:rsidR="004B5195" w:rsidRDefault="001440BF">
            <w:r>
              <w:t>58.03</w:t>
            </w:r>
          </w:p>
        </w:tc>
        <w:tc>
          <w:tcPr>
            <w:tcW w:w="1728" w:type="dxa"/>
          </w:tcPr>
          <w:p w14:paraId="4669EB81" w14:textId="77777777" w:rsidR="004B5195" w:rsidRDefault="001440BF">
            <w:r>
              <w:t>60.22</w:t>
            </w:r>
          </w:p>
        </w:tc>
        <w:tc>
          <w:tcPr>
            <w:tcW w:w="1728" w:type="dxa"/>
          </w:tcPr>
          <w:p w14:paraId="687C9831" w14:textId="77777777" w:rsidR="004B5195" w:rsidRDefault="001440BF">
            <w:r>
              <w:t>-3.64</w:t>
            </w:r>
          </w:p>
        </w:tc>
        <w:tc>
          <w:tcPr>
            <w:tcW w:w="1728" w:type="dxa"/>
          </w:tcPr>
          <w:p w14:paraId="0EE771F6" w14:textId="77777777" w:rsidR="004B5195" w:rsidRDefault="001440BF">
            <w:r>
              <w:t>10.0</w:t>
            </w:r>
          </w:p>
        </w:tc>
      </w:tr>
      <w:tr w:rsidR="004B5195" w14:paraId="1E516E53" w14:textId="77777777">
        <w:tc>
          <w:tcPr>
            <w:tcW w:w="1728" w:type="dxa"/>
          </w:tcPr>
          <w:p w14:paraId="38687C81" w14:textId="77777777" w:rsidR="004B5195" w:rsidRDefault="001440BF">
            <w:r>
              <w:t>Energy</w:t>
            </w:r>
          </w:p>
        </w:tc>
        <w:tc>
          <w:tcPr>
            <w:tcW w:w="1728" w:type="dxa"/>
          </w:tcPr>
          <w:p w14:paraId="1B7D3250" w14:textId="77777777" w:rsidR="004B5195" w:rsidRDefault="001440BF">
            <w:r>
              <w:t>1005.12</w:t>
            </w:r>
          </w:p>
        </w:tc>
        <w:tc>
          <w:tcPr>
            <w:tcW w:w="1728" w:type="dxa"/>
          </w:tcPr>
          <w:p w14:paraId="2CFFEB8C" w14:textId="77777777" w:rsidR="004B5195" w:rsidRDefault="001440BF">
            <w:r>
              <w:t>1040.78</w:t>
            </w:r>
          </w:p>
        </w:tc>
        <w:tc>
          <w:tcPr>
            <w:tcW w:w="1728" w:type="dxa"/>
          </w:tcPr>
          <w:p w14:paraId="70FC3472" w14:textId="77777777" w:rsidR="004B5195" w:rsidRDefault="001440BF">
            <w:r>
              <w:t>-3.43</w:t>
            </w:r>
          </w:p>
        </w:tc>
        <w:tc>
          <w:tcPr>
            <w:tcW w:w="1728" w:type="dxa"/>
          </w:tcPr>
          <w:p w14:paraId="1674EA69" w14:textId="77777777" w:rsidR="004B5195" w:rsidRDefault="001440BF">
            <w:r>
              <w:t>11.0</w:t>
            </w:r>
          </w:p>
        </w:tc>
      </w:tr>
      <w:tr w:rsidR="004B5195" w14:paraId="62224A20" w14:textId="77777777">
        <w:tc>
          <w:tcPr>
            <w:tcW w:w="1728" w:type="dxa"/>
          </w:tcPr>
          <w:p w14:paraId="35023820" w14:textId="77777777" w:rsidR="004B5195" w:rsidRDefault="001440BF">
            <w:r>
              <w:t>Impacts</w:t>
            </w:r>
          </w:p>
        </w:tc>
        <w:tc>
          <w:tcPr>
            <w:tcW w:w="1728" w:type="dxa"/>
          </w:tcPr>
          <w:p w14:paraId="312FF287" w14:textId="77777777" w:rsidR="004B5195" w:rsidRDefault="001440BF">
            <w:r>
              <w:t>7.26</w:t>
            </w:r>
          </w:p>
        </w:tc>
        <w:tc>
          <w:tcPr>
            <w:tcW w:w="1728" w:type="dxa"/>
          </w:tcPr>
          <w:p w14:paraId="1777E2C9" w14:textId="77777777" w:rsidR="004B5195" w:rsidRDefault="001440BF">
            <w:r>
              <w:t>6.29</w:t>
            </w:r>
          </w:p>
        </w:tc>
        <w:tc>
          <w:tcPr>
            <w:tcW w:w="1728" w:type="dxa"/>
          </w:tcPr>
          <w:p w14:paraId="6D440645" w14:textId="77777777" w:rsidR="004B5195" w:rsidRDefault="001440BF">
            <w:r>
              <w:t>15.42</w:t>
            </w:r>
          </w:p>
        </w:tc>
        <w:tc>
          <w:tcPr>
            <w:tcW w:w="1728" w:type="dxa"/>
          </w:tcPr>
          <w:p w14:paraId="65B16952" w14:textId="77777777" w:rsidR="004B5195" w:rsidRDefault="001440BF">
            <w:r>
              <w:t>4.0</w:t>
            </w:r>
          </w:p>
        </w:tc>
      </w:tr>
      <w:tr w:rsidR="004B5195" w14:paraId="4172F30F" w14:textId="77777777">
        <w:tc>
          <w:tcPr>
            <w:tcW w:w="1728" w:type="dxa"/>
          </w:tcPr>
          <w:p w14:paraId="58829793" w14:textId="77777777" w:rsidR="004B5195" w:rsidRDefault="001440BF">
            <w:r>
              <w:t>Accelerations</w:t>
            </w:r>
          </w:p>
        </w:tc>
        <w:tc>
          <w:tcPr>
            <w:tcW w:w="1728" w:type="dxa"/>
          </w:tcPr>
          <w:p w14:paraId="24FDB619" w14:textId="77777777" w:rsidR="004B5195" w:rsidRDefault="001440BF">
            <w:r>
              <w:t>383.76</w:t>
            </w:r>
          </w:p>
        </w:tc>
        <w:tc>
          <w:tcPr>
            <w:tcW w:w="1728" w:type="dxa"/>
          </w:tcPr>
          <w:p w14:paraId="343FB2CD" w14:textId="77777777" w:rsidR="004B5195" w:rsidRDefault="001440BF">
            <w:r>
              <w:t>397.08</w:t>
            </w:r>
          </w:p>
        </w:tc>
        <w:tc>
          <w:tcPr>
            <w:tcW w:w="1728" w:type="dxa"/>
          </w:tcPr>
          <w:p w14:paraId="0ABB3486" w14:textId="77777777" w:rsidR="004B5195" w:rsidRDefault="001440BF">
            <w:r>
              <w:t>-3.35</w:t>
            </w:r>
          </w:p>
        </w:tc>
        <w:tc>
          <w:tcPr>
            <w:tcW w:w="1728" w:type="dxa"/>
          </w:tcPr>
          <w:p w14:paraId="4ADAA82F" w14:textId="77777777" w:rsidR="004B5195" w:rsidRDefault="001440BF">
            <w:r>
              <w:t>12.0</w:t>
            </w:r>
          </w:p>
        </w:tc>
      </w:tr>
      <w:tr w:rsidR="004B5195" w14:paraId="6E0E280A" w14:textId="77777777">
        <w:tc>
          <w:tcPr>
            <w:tcW w:w="1728" w:type="dxa"/>
          </w:tcPr>
          <w:p w14:paraId="71E35412" w14:textId="77777777" w:rsidR="004B5195" w:rsidRDefault="001440BF">
            <w:r>
              <w:t>Decelerations</w:t>
            </w:r>
          </w:p>
        </w:tc>
        <w:tc>
          <w:tcPr>
            <w:tcW w:w="1728" w:type="dxa"/>
          </w:tcPr>
          <w:p w14:paraId="391D3DA3" w14:textId="77777777" w:rsidR="004B5195" w:rsidRDefault="001440BF">
            <w:r>
              <w:t>370.14</w:t>
            </w:r>
          </w:p>
        </w:tc>
        <w:tc>
          <w:tcPr>
            <w:tcW w:w="1728" w:type="dxa"/>
          </w:tcPr>
          <w:p w14:paraId="31D25CE0" w14:textId="77777777" w:rsidR="004B5195" w:rsidRDefault="001440BF">
            <w:r>
              <w:t>381.1</w:t>
            </w:r>
          </w:p>
        </w:tc>
        <w:tc>
          <w:tcPr>
            <w:tcW w:w="1728" w:type="dxa"/>
          </w:tcPr>
          <w:p w14:paraId="6E41BBDD" w14:textId="77777777" w:rsidR="004B5195" w:rsidRDefault="001440BF">
            <w:r>
              <w:t>-2.88</w:t>
            </w:r>
          </w:p>
        </w:tc>
        <w:tc>
          <w:tcPr>
            <w:tcW w:w="1728" w:type="dxa"/>
          </w:tcPr>
          <w:p w14:paraId="6AD0F9DB" w14:textId="77777777" w:rsidR="004B5195" w:rsidRDefault="001440BF">
            <w:r>
              <w:t>11.0</w:t>
            </w:r>
          </w:p>
        </w:tc>
      </w:tr>
      <w:tr w:rsidR="004B5195" w14:paraId="5BD0BC3C" w14:textId="77777777">
        <w:tc>
          <w:tcPr>
            <w:tcW w:w="1728" w:type="dxa"/>
          </w:tcPr>
          <w:p w14:paraId="3022ED9D" w14:textId="77777777" w:rsidR="004B5195" w:rsidRDefault="001440BF">
            <w:r>
              <w:t>Total Actions</w:t>
            </w:r>
          </w:p>
        </w:tc>
        <w:tc>
          <w:tcPr>
            <w:tcW w:w="1728" w:type="dxa"/>
          </w:tcPr>
          <w:p w14:paraId="47025BC1" w14:textId="77777777" w:rsidR="004B5195" w:rsidRDefault="001440BF">
            <w:r>
              <w:t>753.9</w:t>
            </w:r>
          </w:p>
        </w:tc>
        <w:tc>
          <w:tcPr>
            <w:tcW w:w="1728" w:type="dxa"/>
          </w:tcPr>
          <w:p w14:paraId="4086CC09" w14:textId="77777777" w:rsidR="004B5195" w:rsidRDefault="001440BF">
            <w:r>
              <w:t>778.19</w:t>
            </w:r>
          </w:p>
        </w:tc>
        <w:tc>
          <w:tcPr>
            <w:tcW w:w="1728" w:type="dxa"/>
          </w:tcPr>
          <w:p w14:paraId="0E4E55B5" w14:textId="77777777" w:rsidR="004B5195" w:rsidRDefault="001440BF">
            <w:r>
              <w:t>-3.12</w:t>
            </w:r>
          </w:p>
        </w:tc>
        <w:tc>
          <w:tcPr>
            <w:tcW w:w="1728" w:type="dxa"/>
          </w:tcPr>
          <w:p w14:paraId="6E3AAB76" w14:textId="77777777" w:rsidR="004B5195" w:rsidRDefault="001440BF">
            <w:r>
              <w:t>12.0</w:t>
            </w:r>
          </w:p>
        </w:tc>
      </w:tr>
      <w:tr w:rsidR="004B5195" w14:paraId="0D1B663A" w14:textId="77777777">
        <w:tc>
          <w:tcPr>
            <w:tcW w:w="1728" w:type="dxa"/>
          </w:tcPr>
          <w:p w14:paraId="71D23910" w14:textId="77777777" w:rsidR="004B5195" w:rsidRDefault="001440BF">
            <w:r>
              <w:t>Player Load</w:t>
            </w:r>
          </w:p>
        </w:tc>
        <w:tc>
          <w:tcPr>
            <w:tcW w:w="1728" w:type="dxa"/>
          </w:tcPr>
          <w:p w14:paraId="28E410E7" w14:textId="77777777" w:rsidR="004B5195" w:rsidRDefault="001440BF">
            <w:r>
              <w:t>384.64</w:t>
            </w:r>
          </w:p>
        </w:tc>
        <w:tc>
          <w:tcPr>
            <w:tcW w:w="1728" w:type="dxa"/>
          </w:tcPr>
          <w:p w14:paraId="50692B95" w14:textId="77777777" w:rsidR="004B5195" w:rsidRDefault="001440BF">
            <w:r>
              <w:t>391.02</w:t>
            </w:r>
          </w:p>
        </w:tc>
        <w:tc>
          <w:tcPr>
            <w:tcW w:w="1728" w:type="dxa"/>
          </w:tcPr>
          <w:p w14:paraId="6DB9DFC6" w14:textId="77777777" w:rsidR="004B5195" w:rsidRDefault="001440BF">
            <w:r>
              <w:t>-1.63</w:t>
            </w:r>
          </w:p>
        </w:tc>
        <w:tc>
          <w:tcPr>
            <w:tcW w:w="1728" w:type="dxa"/>
          </w:tcPr>
          <w:p w14:paraId="0ECA974F" w14:textId="77777777" w:rsidR="004B5195" w:rsidRDefault="001440BF">
            <w:r>
              <w:t>10.0</w:t>
            </w:r>
          </w:p>
        </w:tc>
      </w:tr>
      <w:tr w:rsidR="004B5195" w14:paraId="60844C01" w14:textId="77777777">
        <w:tc>
          <w:tcPr>
            <w:tcW w:w="1728" w:type="dxa"/>
          </w:tcPr>
          <w:p w14:paraId="6F2D7F35" w14:textId="77777777" w:rsidR="004B5195" w:rsidRDefault="001440BF">
            <w:r>
              <w:t>Top Speed</w:t>
            </w:r>
          </w:p>
        </w:tc>
        <w:tc>
          <w:tcPr>
            <w:tcW w:w="1728" w:type="dxa"/>
          </w:tcPr>
          <w:p w14:paraId="3F7600AD" w14:textId="77777777" w:rsidR="004B5195" w:rsidRDefault="001440BF">
            <w:r>
              <w:t>28.89</w:t>
            </w:r>
          </w:p>
        </w:tc>
        <w:tc>
          <w:tcPr>
            <w:tcW w:w="1728" w:type="dxa"/>
          </w:tcPr>
          <w:p w14:paraId="2D04C065" w14:textId="77777777" w:rsidR="004B5195" w:rsidRDefault="001440BF">
            <w:r>
              <w:t>29.59</w:t>
            </w:r>
          </w:p>
        </w:tc>
        <w:tc>
          <w:tcPr>
            <w:tcW w:w="1728" w:type="dxa"/>
          </w:tcPr>
          <w:p w14:paraId="2A55AA79" w14:textId="77777777" w:rsidR="004B5195" w:rsidRDefault="001440BF">
            <w:r>
              <w:t>-2.37</w:t>
            </w:r>
          </w:p>
        </w:tc>
        <w:tc>
          <w:tcPr>
            <w:tcW w:w="1728" w:type="dxa"/>
          </w:tcPr>
          <w:p w14:paraId="3379BE3F" w14:textId="77777777" w:rsidR="004B5195" w:rsidRDefault="001440BF">
            <w:r>
              <w:t>16.0</w:t>
            </w:r>
          </w:p>
        </w:tc>
      </w:tr>
      <w:tr w:rsidR="004B5195" w14:paraId="78DCC0C0" w14:textId="77777777">
        <w:tc>
          <w:tcPr>
            <w:tcW w:w="1728" w:type="dxa"/>
          </w:tcPr>
          <w:p w14:paraId="4E64A964" w14:textId="77777777" w:rsidR="004B5195" w:rsidRDefault="001440BF">
            <w:r>
              <w:t>Distance per Minute</w:t>
            </w:r>
          </w:p>
        </w:tc>
        <w:tc>
          <w:tcPr>
            <w:tcW w:w="1728" w:type="dxa"/>
          </w:tcPr>
          <w:p w14:paraId="06C331CE" w14:textId="77777777" w:rsidR="004B5195" w:rsidRDefault="001440BF">
            <w:r>
              <w:t>83.46</w:t>
            </w:r>
          </w:p>
        </w:tc>
        <w:tc>
          <w:tcPr>
            <w:tcW w:w="1728" w:type="dxa"/>
          </w:tcPr>
          <w:p w14:paraId="095A6276" w14:textId="77777777" w:rsidR="004B5195" w:rsidRDefault="001440BF">
            <w:r>
              <w:t>86.75</w:t>
            </w:r>
          </w:p>
        </w:tc>
        <w:tc>
          <w:tcPr>
            <w:tcW w:w="1728" w:type="dxa"/>
          </w:tcPr>
          <w:p w14:paraId="6B800C4D" w14:textId="77777777" w:rsidR="004B5195" w:rsidRDefault="001440BF">
            <w:r>
              <w:t>-3.79</w:t>
            </w:r>
          </w:p>
        </w:tc>
        <w:tc>
          <w:tcPr>
            <w:tcW w:w="1728" w:type="dxa"/>
          </w:tcPr>
          <w:p w14:paraId="2A64D219" w14:textId="77777777" w:rsidR="004B5195" w:rsidRDefault="001440BF">
            <w:r>
              <w:t>13.0</w:t>
            </w:r>
          </w:p>
        </w:tc>
      </w:tr>
      <w:tr w:rsidR="004B5195" w14:paraId="36AF3978" w14:textId="77777777">
        <w:tc>
          <w:tcPr>
            <w:tcW w:w="1728" w:type="dxa"/>
          </w:tcPr>
          <w:p w14:paraId="47DB8461" w14:textId="77777777" w:rsidR="004B5195" w:rsidRDefault="001440BF">
            <w:r>
              <w:t>Power Score</w:t>
            </w:r>
          </w:p>
        </w:tc>
        <w:tc>
          <w:tcPr>
            <w:tcW w:w="1728" w:type="dxa"/>
          </w:tcPr>
          <w:p w14:paraId="4B72562E" w14:textId="77777777" w:rsidR="004B5195" w:rsidRDefault="001440BF">
            <w:r>
              <w:t>13.4</w:t>
            </w:r>
          </w:p>
        </w:tc>
        <w:tc>
          <w:tcPr>
            <w:tcW w:w="1728" w:type="dxa"/>
          </w:tcPr>
          <w:p w14:paraId="7C60ED7C" w14:textId="77777777" w:rsidR="004B5195" w:rsidRDefault="001440BF">
            <w:r>
              <w:t>13.96</w:t>
            </w:r>
          </w:p>
        </w:tc>
        <w:tc>
          <w:tcPr>
            <w:tcW w:w="1728" w:type="dxa"/>
          </w:tcPr>
          <w:p w14:paraId="2D83B8E4" w14:textId="77777777" w:rsidR="004B5195" w:rsidRDefault="001440BF">
            <w:r>
              <w:t>-4.01</w:t>
            </w:r>
          </w:p>
        </w:tc>
        <w:tc>
          <w:tcPr>
            <w:tcW w:w="1728" w:type="dxa"/>
          </w:tcPr>
          <w:p w14:paraId="3158CCA2" w14:textId="77777777" w:rsidR="004B5195" w:rsidRDefault="001440BF">
            <w:r>
              <w:t>12.0</w:t>
            </w:r>
          </w:p>
        </w:tc>
      </w:tr>
      <w:tr w:rsidR="004B5195" w14:paraId="52511F4B" w14:textId="77777777">
        <w:tc>
          <w:tcPr>
            <w:tcW w:w="1728" w:type="dxa"/>
          </w:tcPr>
          <w:p w14:paraId="7B3C8988" w14:textId="77777777" w:rsidR="004B5195" w:rsidRDefault="001440BF">
            <w:r>
              <w:t>Work Ratio</w:t>
            </w:r>
          </w:p>
        </w:tc>
        <w:tc>
          <w:tcPr>
            <w:tcW w:w="1728" w:type="dxa"/>
          </w:tcPr>
          <w:p w14:paraId="5C75178C" w14:textId="77777777" w:rsidR="004B5195" w:rsidRDefault="001440BF">
            <w:r>
              <w:t>70.17</w:t>
            </w:r>
          </w:p>
        </w:tc>
        <w:tc>
          <w:tcPr>
            <w:tcW w:w="1728" w:type="dxa"/>
          </w:tcPr>
          <w:p w14:paraId="13153A7E" w14:textId="77777777" w:rsidR="004B5195" w:rsidRDefault="001440BF">
            <w:r>
              <w:t>72.41</w:t>
            </w:r>
          </w:p>
        </w:tc>
        <w:tc>
          <w:tcPr>
            <w:tcW w:w="1728" w:type="dxa"/>
          </w:tcPr>
          <w:p w14:paraId="3071A514" w14:textId="77777777" w:rsidR="004B5195" w:rsidRDefault="001440BF">
            <w:r>
              <w:t>-3.09</w:t>
            </w:r>
          </w:p>
        </w:tc>
        <w:tc>
          <w:tcPr>
            <w:tcW w:w="1728" w:type="dxa"/>
          </w:tcPr>
          <w:p w14:paraId="12D6B7AD" w14:textId="77777777" w:rsidR="004B5195" w:rsidRDefault="001440BF">
            <w:r>
              <w:t>12.0</w:t>
            </w:r>
          </w:p>
        </w:tc>
      </w:tr>
      <w:tr w:rsidR="004B5195" w14:paraId="6D5CEB89" w14:textId="77777777">
        <w:tc>
          <w:tcPr>
            <w:tcW w:w="1728" w:type="dxa"/>
          </w:tcPr>
          <w:p w14:paraId="0D2A69F9" w14:textId="77777777" w:rsidR="004B5195" w:rsidRDefault="001440BF">
            <w:r>
              <w:t>Acceleration Counts per Min</w:t>
            </w:r>
          </w:p>
        </w:tc>
        <w:tc>
          <w:tcPr>
            <w:tcW w:w="1728" w:type="dxa"/>
          </w:tcPr>
          <w:p w14:paraId="2F303440" w14:textId="77777777" w:rsidR="004B5195" w:rsidRDefault="001440BF">
            <w:r>
              <w:t>3.86</w:t>
            </w:r>
          </w:p>
        </w:tc>
        <w:tc>
          <w:tcPr>
            <w:tcW w:w="1728" w:type="dxa"/>
          </w:tcPr>
          <w:p w14:paraId="675136F7" w14:textId="77777777" w:rsidR="004B5195" w:rsidRDefault="001440BF">
            <w:r>
              <w:t>4.05</w:t>
            </w:r>
          </w:p>
        </w:tc>
        <w:tc>
          <w:tcPr>
            <w:tcW w:w="1728" w:type="dxa"/>
          </w:tcPr>
          <w:p w14:paraId="31B69904" w14:textId="77777777" w:rsidR="004B5195" w:rsidRDefault="001440BF">
            <w:r>
              <w:t>-4.69</w:t>
            </w:r>
          </w:p>
        </w:tc>
        <w:tc>
          <w:tcPr>
            <w:tcW w:w="1728" w:type="dxa"/>
          </w:tcPr>
          <w:p w14:paraId="45190EE3" w14:textId="77777777" w:rsidR="004B5195" w:rsidRDefault="001440BF">
            <w:r>
              <w:t>13.0</w:t>
            </w:r>
          </w:p>
        </w:tc>
      </w:tr>
      <w:tr w:rsidR="004B5195" w14:paraId="3B114929" w14:textId="77777777">
        <w:tc>
          <w:tcPr>
            <w:tcW w:w="1728" w:type="dxa"/>
          </w:tcPr>
          <w:p w14:paraId="20C4D524" w14:textId="77777777" w:rsidR="004B5195" w:rsidRDefault="001440BF">
            <w:r>
              <w:t xml:space="preserve">Deceleration </w:t>
            </w:r>
            <w:r>
              <w:lastRenderedPageBreak/>
              <w:t>Counts per Min</w:t>
            </w:r>
          </w:p>
        </w:tc>
        <w:tc>
          <w:tcPr>
            <w:tcW w:w="1728" w:type="dxa"/>
          </w:tcPr>
          <w:p w14:paraId="3A318EFC" w14:textId="77777777" w:rsidR="004B5195" w:rsidRDefault="001440BF">
            <w:r>
              <w:lastRenderedPageBreak/>
              <w:t>3.72</w:t>
            </w:r>
          </w:p>
        </w:tc>
        <w:tc>
          <w:tcPr>
            <w:tcW w:w="1728" w:type="dxa"/>
          </w:tcPr>
          <w:p w14:paraId="1A472946" w14:textId="77777777" w:rsidR="004B5195" w:rsidRDefault="001440BF">
            <w:r>
              <w:t>3.89</w:t>
            </w:r>
          </w:p>
        </w:tc>
        <w:tc>
          <w:tcPr>
            <w:tcW w:w="1728" w:type="dxa"/>
          </w:tcPr>
          <w:p w14:paraId="37072019" w14:textId="77777777" w:rsidR="004B5195" w:rsidRDefault="001440BF">
            <w:r>
              <w:t>-4.37</w:t>
            </w:r>
          </w:p>
        </w:tc>
        <w:tc>
          <w:tcPr>
            <w:tcW w:w="1728" w:type="dxa"/>
          </w:tcPr>
          <w:p w14:paraId="2767255E" w14:textId="77777777" w:rsidR="004B5195" w:rsidRDefault="001440BF">
            <w:r>
              <w:t>13.0</w:t>
            </w:r>
          </w:p>
        </w:tc>
      </w:tr>
    </w:tbl>
    <w:p w14:paraId="213084B6" w14:textId="77777777" w:rsidR="004B5195" w:rsidRDefault="004B5195"/>
    <w:p w14:paraId="5D5FF349" w14:textId="77777777" w:rsidR="004B5195" w:rsidRDefault="001440BF">
      <w:pPr>
        <w:pStyle w:val="Heading1"/>
      </w:pPr>
      <w:bookmarkStart w:id="11" w:name="_Toc206587325"/>
      <w:r>
        <w:t>Comparison by Position</w:t>
      </w:r>
      <w:bookmarkEnd w:id="11"/>
    </w:p>
    <w:tbl>
      <w:tblPr>
        <w:tblStyle w:val="TableGrid"/>
        <w:tblW w:w="0" w:type="auto"/>
        <w:tblLook w:val="04A0" w:firstRow="1" w:lastRow="0" w:firstColumn="1" w:lastColumn="0" w:noHBand="0" w:noVBand="1"/>
      </w:tblPr>
      <w:tblGrid>
        <w:gridCol w:w="3225"/>
        <w:gridCol w:w="1872"/>
        <w:gridCol w:w="1858"/>
        <w:gridCol w:w="1901"/>
      </w:tblGrid>
      <w:tr w:rsidR="004B5195" w14:paraId="5552679D" w14:textId="77777777">
        <w:tc>
          <w:tcPr>
            <w:tcW w:w="2160" w:type="dxa"/>
          </w:tcPr>
          <w:p w14:paraId="45052810" w14:textId="77777777" w:rsidR="004B5195" w:rsidRDefault="001440BF">
            <w:r>
              <w:t>Metric</w:t>
            </w:r>
          </w:p>
        </w:tc>
        <w:tc>
          <w:tcPr>
            <w:tcW w:w="2160" w:type="dxa"/>
          </w:tcPr>
          <w:p w14:paraId="71DEC0E8" w14:textId="77777777" w:rsidR="004B5195" w:rsidRDefault="001440BF">
            <w:r>
              <w:t>Defender</w:t>
            </w:r>
          </w:p>
        </w:tc>
        <w:tc>
          <w:tcPr>
            <w:tcW w:w="2160" w:type="dxa"/>
          </w:tcPr>
          <w:p w14:paraId="099B6EFC" w14:textId="77777777" w:rsidR="004B5195" w:rsidRDefault="001440BF">
            <w:r>
              <w:t>Forward</w:t>
            </w:r>
          </w:p>
        </w:tc>
        <w:tc>
          <w:tcPr>
            <w:tcW w:w="2160" w:type="dxa"/>
          </w:tcPr>
          <w:p w14:paraId="2AFD5FD6" w14:textId="77777777" w:rsidR="004B5195" w:rsidRDefault="001440BF">
            <w:r>
              <w:t>Midfielder</w:t>
            </w:r>
          </w:p>
        </w:tc>
      </w:tr>
      <w:tr w:rsidR="004B5195" w14:paraId="150172A6" w14:textId="77777777">
        <w:tc>
          <w:tcPr>
            <w:tcW w:w="2160" w:type="dxa"/>
          </w:tcPr>
          <w:p w14:paraId="555DC7D4" w14:textId="77777777" w:rsidR="004B5195" w:rsidRDefault="001440BF">
            <w:r>
              <w:t>Club_distance_km</w:t>
            </w:r>
          </w:p>
        </w:tc>
        <w:tc>
          <w:tcPr>
            <w:tcW w:w="2160" w:type="dxa"/>
          </w:tcPr>
          <w:p w14:paraId="09C7E909" w14:textId="77777777" w:rsidR="004B5195" w:rsidRDefault="001440BF">
            <w:r>
              <w:t>8.97</w:t>
            </w:r>
          </w:p>
        </w:tc>
        <w:tc>
          <w:tcPr>
            <w:tcW w:w="2160" w:type="dxa"/>
          </w:tcPr>
          <w:p w14:paraId="5543A9A7" w14:textId="77777777" w:rsidR="004B5195" w:rsidRDefault="001440BF">
            <w:r>
              <w:t>7.08</w:t>
            </w:r>
          </w:p>
        </w:tc>
        <w:tc>
          <w:tcPr>
            <w:tcW w:w="2160" w:type="dxa"/>
          </w:tcPr>
          <w:p w14:paraId="1FD04C07" w14:textId="77777777" w:rsidR="004B5195" w:rsidRDefault="001440BF">
            <w:r>
              <w:t>8.78</w:t>
            </w:r>
          </w:p>
        </w:tc>
      </w:tr>
      <w:tr w:rsidR="004B5195" w14:paraId="76812944" w14:textId="77777777">
        <w:tc>
          <w:tcPr>
            <w:tcW w:w="2160" w:type="dxa"/>
          </w:tcPr>
          <w:p w14:paraId="7398166E" w14:textId="77777777" w:rsidR="004B5195" w:rsidRDefault="001440BF">
            <w:r>
              <w:t>Season_distance_km</w:t>
            </w:r>
          </w:p>
        </w:tc>
        <w:tc>
          <w:tcPr>
            <w:tcW w:w="2160" w:type="dxa"/>
          </w:tcPr>
          <w:p w14:paraId="2CA168C8" w14:textId="77777777" w:rsidR="004B5195" w:rsidRDefault="001440BF">
            <w:r>
              <w:t>9.03</w:t>
            </w:r>
          </w:p>
        </w:tc>
        <w:tc>
          <w:tcPr>
            <w:tcW w:w="2160" w:type="dxa"/>
          </w:tcPr>
          <w:p w14:paraId="473D8D02" w14:textId="77777777" w:rsidR="004B5195" w:rsidRDefault="001440BF">
            <w:r>
              <w:t>7.56</w:t>
            </w:r>
          </w:p>
        </w:tc>
        <w:tc>
          <w:tcPr>
            <w:tcW w:w="2160" w:type="dxa"/>
          </w:tcPr>
          <w:p w14:paraId="1F576317" w14:textId="77777777" w:rsidR="004B5195" w:rsidRDefault="001440BF">
            <w:r>
              <w:t>8.66</w:t>
            </w:r>
          </w:p>
        </w:tc>
      </w:tr>
      <w:tr w:rsidR="004B5195" w14:paraId="042574AB" w14:textId="77777777">
        <w:tc>
          <w:tcPr>
            <w:tcW w:w="2160" w:type="dxa"/>
          </w:tcPr>
          <w:p w14:paraId="54191395" w14:textId="77777777" w:rsidR="004B5195" w:rsidRDefault="001440BF">
            <w:r>
              <w:t>%Diff_distance_km</w:t>
            </w:r>
          </w:p>
        </w:tc>
        <w:tc>
          <w:tcPr>
            <w:tcW w:w="2160" w:type="dxa"/>
          </w:tcPr>
          <w:p w14:paraId="61111AF6" w14:textId="77777777" w:rsidR="004B5195" w:rsidRDefault="001440BF">
            <w:r>
              <w:t>-0.77</w:t>
            </w:r>
          </w:p>
        </w:tc>
        <w:tc>
          <w:tcPr>
            <w:tcW w:w="2160" w:type="dxa"/>
          </w:tcPr>
          <w:p w14:paraId="6844356B" w14:textId="77777777" w:rsidR="004B5195" w:rsidRDefault="001440BF">
            <w:r>
              <w:t>-6.36</w:t>
            </w:r>
          </w:p>
        </w:tc>
        <w:tc>
          <w:tcPr>
            <w:tcW w:w="2160" w:type="dxa"/>
          </w:tcPr>
          <w:p w14:paraId="1BC232D9" w14:textId="77777777" w:rsidR="004B5195" w:rsidRDefault="001440BF">
            <w:r>
              <w:t>1.3</w:t>
            </w:r>
          </w:p>
        </w:tc>
      </w:tr>
      <w:tr w:rsidR="004B5195" w14:paraId="52BA0439" w14:textId="77777777">
        <w:tc>
          <w:tcPr>
            <w:tcW w:w="2160" w:type="dxa"/>
          </w:tcPr>
          <w:p w14:paraId="2BF982B0" w14:textId="77777777" w:rsidR="004B5195" w:rsidRDefault="001440BF">
            <w:r>
              <w:t>Club_sprint_distance_m</w:t>
            </w:r>
          </w:p>
        </w:tc>
        <w:tc>
          <w:tcPr>
            <w:tcW w:w="2160" w:type="dxa"/>
          </w:tcPr>
          <w:p w14:paraId="1E17671E" w14:textId="77777777" w:rsidR="004B5195" w:rsidRDefault="001440BF">
            <w:r>
              <w:t>893.44</w:t>
            </w:r>
          </w:p>
        </w:tc>
        <w:tc>
          <w:tcPr>
            <w:tcW w:w="2160" w:type="dxa"/>
          </w:tcPr>
          <w:p w14:paraId="02DBA0D3" w14:textId="77777777" w:rsidR="004B5195" w:rsidRDefault="001440BF">
            <w:r>
              <w:t>739.22</w:t>
            </w:r>
          </w:p>
        </w:tc>
        <w:tc>
          <w:tcPr>
            <w:tcW w:w="2160" w:type="dxa"/>
          </w:tcPr>
          <w:p w14:paraId="3EB57799" w14:textId="77777777" w:rsidR="004B5195" w:rsidRDefault="001440BF">
            <w:r>
              <w:t>768.09</w:t>
            </w:r>
          </w:p>
        </w:tc>
      </w:tr>
      <w:tr w:rsidR="004B5195" w14:paraId="5B380F06" w14:textId="77777777">
        <w:tc>
          <w:tcPr>
            <w:tcW w:w="2160" w:type="dxa"/>
          </w:tcPr>
          <w:p w14:paraId="4540CECE" w14:textId="77777777" w:rsidR="004B5195" w:rsidRDefault="001440BF">
            <w:r>
              <w:t>Season_sprint_distance_m</w:t>
            </w:r>
          </w:p>
        </w:tc>
        <w:tc>
          <w:tcPr>
            <w:tcW w:w="2160" w:type="dxa"/>
          </w:tcPr>
          <w:p w14:paraId="624A9558" w14:textId="77777777" w:rsidR="004B5195" w:rsidRDefault="001440BF">
            <w:r>
              <w:t>845.89</w:t>
            </w:r>
          </w:p>
        </w:tc>
        <w:tc>
          <w:tcPr>
            <w:tcW w:w="2160" w:type="dxa"/>
          </w:tcPr>
          <w:p w14:paraId="62502902" w14:textId="77777777" w:rsidR="004B5195" w:rsidRDefault="001440BF">
            <w:r>
              <w:t>874.85</w:t>
            </w:r>
          </w:p>
        </w:tc>
        <w:tc>
          <w:tcPr>
            <w:tcW w:w="2160" w:type="dxa"/>
          </w:tcPr>
          <w:p w14:paraId="38421BFA" w14:textId="77777777" w:rsidR="004B5195" w:rsidRDefault="001440BF">
            <w:r>
              <w:t>814.71</w:t>
            </w:r>
          </w:p>
        </w:tc>
      </w:tr>
      <w:tr w:rsidR="004B5195" w14:paraId="2CC15B3C" w14:textId="77777777">
        <w:tc>
          <w:tcPr>
            <w:tcW w:w="2160" w:type="dxa"/>
          </w:tcPr>
          <w:p w14:paraId="10A544C8" w14:textId="77777777" w:rsidR="004B5195" w:rsidRDefault="001440BF">
            <w:r>
              <w:t>%Diff_sprint_distance_m</w:t>
            </w:r>
          </w:p>
        </w:tc>
        <w:tc>
          <w:tcPr>
            <w:tcW w:w="2160" w:type="dxa"/>
          </w:tcPr>
          <w:p w14:paraId="2F4C59D7" w14:textId="77777777" w:rsidR="004B5195" w:rsidRDefault="001440BF">
            <w:r>
              <w:t>5.62</w:t>
            </w:r>
          </w:p>
        </w:tc>
        <w:tc>
          <w:tcPr>
            <w:tcW w:w="2160" w:type="dxa"/>
          </w:tcPr>
          <w:p w14:paraId="1F1F54E4" w14:textId="77777777" w:rsidR="004B5195" w:rsidRDefault="001440BF">
            <w:r>
              <w:t>-15.5</w:t>
            </w:r>
          </w:p>
        </w:tc>
        <w:tc>
          <w:tcPr>
            <w:tcW w:w="2160" w:type="dxa"/>
          </w:tcPr>
          <w:p w14:paraId="100862C2" w14:textId="77777777" w:rsidR="004B5195" w:rsidRDefault="001440BF">
            <w:r>
              <w:t>-5.72</w:t>
            </w:r>
          </w:p>
        </w:tc>
      </w:tr>
      <w:tr w:rsidR="004B5195" w14:paraId="298962BD" w14:textId="77777777">
        <w:tc>
          <w:tcPr>
            <w:tcW w:w="2160" w:type="dxa"/>
          </w:tcPr>
          <w:p w14:paraId="10D5CD77" w14:textId="77777777" w:rsidR="004B5195" w:rsidRDefault="001440BF">
            <w:r>
              <w:t>Club_power_plays</w:t>
            </w:r>
          </w:p>
        </w:tc>
        <w:tc>
          <w:tcPr>
            <w:tcW w:w="2160" w:type="dxa"/>
          </w:tcPr>
          <w:p w14:paraId="7537F856" w14:textId="77777777" w:rsidR="004B5195" w:rsidRDefault="001440BF">
            <w:r>
              <w:t>62.95</w:t>
            </w:r>
          </w:p>
        </w:tc>
        <w:tc>
          <w:tcPr>
            <w:tcW w:w="2160" w:type="dxa"/>
          </w:tcPr>
          <w:p w14:paraId="7F3EFE97" w14:textId="77777777" w:rsidR="004B5195" w:rsidRDefault="001440BF">
            <w:r>
              <w:t>51.82</w:t>
            </w:r>
          </w:p>
        </w:tc>
        <w:tc>
          <w:tcPr>
            <w:tcW w:w="2160" w:type="dxa"/>
          </w:tcPr>
          <w:p w14:paraId="2EB9D0BB" w14:textId="77777777" w:rsidR="004B5195" w:rsidRDefault="001440BF">
            <w:r>
              <w:t>58.77</w:t>
            </w:r>
          </w:p>
        </w:tc>
      </w:tr>
      <w:tr w:rsidR="004B5195" w14:paraId="48C05D97" w14:textId="77777777">
        <w:tc>
          <w:tcPr>
            <w:tcW w:w="2160" w:type="dxa"/>
          </w:tcPr>
          <w:p w14:paraId="169DA71B" w14:textId="77777777" w:rsidR="004B5195" w:rsidRDefault="001440BF">
            <w:r>
              <w:t>Season_power_plays</w:t>
            </w:r>
          </w:p>
        </w:tc>
        <w:tc>
          <w:tcPr>
            <w:tcW w:w="2160" w:type="dxa"/>
          </w:tcPr>
          <w:p w14:paraId="3920845C" w14:textId="77777777" w:rsidR="004B5195" w:rsidRDefault="001440BF">
            <w:r>
              <w:t>59.83</w:t>
            </w:r>
          </w:p>
        </w:tc>
        <w:tc>
          <w:tcPr>
            <w:tcW w:w="2160" w:type="dxa"/>
          </w:tcPr>
          <w:p w14:paraId="2F829730" w14:textId="77777777" w:rsidR="004B5195" w:rsidRDefault="001440BF">
            <w:r>
              <w:t>58.11</w:t>
            </w:r>
          </w:p>
        </w:tc>
        <w:tc>
          <w:tcPr>
            <w:tcW w:w="2160" w:type="dxa"/>
          </w:tcPr>
          <w:p w14:paraId="3FEED724" w14:textId="77777777" w:rsidR="004B5195" w:rsidRDefault="001440BF">
            <w:r>
              <w:t>62.45</w:t>
            </w:r>
          </w:p>
        </w:tc>
      </w:tr>
      <w:tr w:rsidR="004B5195" w14:paraId="1DC495FB" w14:textId="77777777">
        <w:tc>
          <w:tcPr>
            <w:tcW w:w="2160" w:type="dxa"/>
          </w:tcPr>
          <w:p w14:paraId="16D337B5" w14:textId="77777777" w:rsidR="004B5195" w:rsidRDefault="001440BF">
            <w:r>
              <w:t>%Diff_power_plays</w:t>
            </w:r>
          </w:p>
        </w:tc>
        <w:tc>
          <w:tcPr>
            <w:tcW w:w="2160" w:type="dxa"/>
          </w:tcPr>
          <w:p w14:paraId="400CEA07" w14:textId="77777777" w:rsidR="004B5195" w:rsidRDefault="001440BF">
            <w:r>
              <w:t>5.21</w:t>
            </w:r>
          </w:p>
        </w:tc>
        <w:tc>
          <w:tcPr>
            <w:tcW w:w="2160" w:type="dxa"/>
          </w:tcPr>
          <w:p w14:paraId="4A7AEF20" w14:textId="77777777" w:rsidR="004B5195" w:rsidRDefault="001440BF">
            <w:r>
              <w:t>-10.83</w:t>
            </w:r>
          </w:p>
        </w:tc>
        <w:tc>
          <w:tcPr>
            <w:tcW w:w="2160" w:type="dxa"/>
          </w:tcPr>
          <w:p w14:paraId="69347DA2" w14:textId="77777777" w:rsidR="004B5195" w:rsidRDefault="001440BF">
            <w:r>
              <w:t>-5.89</w:t>
            </w:r>
          </w:p>
        </w:tc>
      </w:tr>
      <w:tr w:rsidR="004B5195" w14:paraId="2A3E4687" w14:textId="77777777">
        <w:tc>
          <w:tcPr>
            <w:tcW w:w="2160" w:type="dxa"/>
          </w:tcPr>
          <w:p w14:paraId="19BA87C4" w14:textId="77777777" w:rsidR="004B5195" w:rsidRDefault="001440BF">
            <w:r>
              <w:t>Club_energy_kcal</w:t>
            </w:r>
          </w:p>
        </w:tc>
        <w:tc>
          <w:tcPr>
            <w:tcW w:w="2160" w:type="dxa"/>
          </w:tcPr>
          <w:p w14:paraId="23F72BEB" w14:textId="77777777" w:rsidR="004B5195" w:rsidRDefault="001440BF">
            <w:r>
              <w:t>1087.94</w:t>
            </w:r>
          </w:p>
        </w:tc>
        <w:tc>
          <w:tcPr>
            <w:tcW w:w="2160" w:type="dxa"/>
          </w:tcPr>
          <w:p w14:paraId="5C5C954F" w14:textId="77777777" w:rsidR="004B5195" w:rsidRDefault="001440BF">
            <w:r>
              <w:t>863.31</w:t>
            </w:r>
          </w:p>
        </w:tc>
        <w:tc>
          <w:tcPr>
            <w:tcW w:w="2160" w:type="dxa"/>
          </w:tcPr>
          <w:p w14:paraId="66D8E7B7" w14:textId="77777777" w:rsidR="004B5195" w:rsidRDefault="001440BF">
            <w:r>
              <w:t>1055.36</w:t>
            </w:r>
          </w:p>
        </w:tc>
      </w:tr>
      <w:tr w:rsidR="004B5195" w14:paraId="05EFCC72" w14:textId="77777777">
        <w:tc>
          <w:tcPr>
            <w:tcW w:w="2160" w:type="dxa"/>
          </w:tcPr>
          <w:p w14:paraId="322463DD" w14:textId="77777777" w:rsidR="004B5195" w:rsidRDefault="001440BF">
            <w:r>
              <w:t>Season_energy_kcal</w:t>
            </w:r>
          </w:p>
        </w:tc>
        <w:tc>
          <w:tcPr>
            <w:tcW w:w="2160" w:type="dxa"/>
          </w:tcPr>
          <w:p w14:paraId="3917DF51" w14:textId="77777777" w:rsidR="004B5195" w:rsidRDefault="001440BF">
            <w:r>
              <w:t>1111.27</w:t>
            </w:r>
          </w:p>
        </w:tc>
        <w:tc>
          <w:tcPr>
            <w:tcW w:w="2160" w:type="dxa"/>
          </w:tcPr>
          <w:p w14:paraId="63DEEB95" w14:textId="77777777" w:rsidR="004B5195" w:rsidRDefault="001440BF">
            <w:r>
              <w:t>928.41</w:t>
            </w:r>
          </w:p>
        </w:tc>
        <w:tc>
          <w:tcPr>
            <w:tcW w:w="2160" w:type="dxa"/>
          </w:tcPr>
          <w:p w14:paraId="7A00A611" w14:textId="77777777" w:rsidR="004B5195" w:rsidRDefault="001440BF">
            <w:r>
              <w:t>1050.07</w:t>
            </w:r>
          </w:p>
        </w:tc>
      </w:tr>
      <w:tr w:rsidR="004B5195" w14:paraId="7C0A9793" w14:textId="77777777">
        <w:tc>
          <w:tcPr>
            <w:tcW w:w="2160" w:type="dxa"/>
          </w:tcPr>
          <w:p w14:paraId="5B82E50A" w14:textId="77777777" w:rsidR="004B5195" w:rsidRDefault="001440BF">
            <w:r>
              <w:t>%Diff_energy_kcal</w:t>
            </w:r>
          </w:p>
        </w:tc>
        <w:tc>
          <w:tcPr>
            <w:tcW w:w="2160" w:type="dxa"/>
          </w:tcPr>
          <w:p w14:paraId="4799903E" w14:textId="77777777" w:rsidR="004B5195" w:rsidRDefault="001440BF">
            <w:r>
              <w:t>-2.1</w:t>
            </w:r>
          </w:p>
        </w:tc>
        <w:tc>
          <w:tcPr>
            <w:tcW w:w="2160" w:type="dxa"/>
          </w:tcPr>
          <w:p w14:paraId="693F6BAB" w14:textId="77777777" w:rsidR="004B5195" w:rsidRDefault="001440BF">
            <w:r>
              <w:t>-7.01</w:t>
            </w:r>
          </w:p>
        </w:tc>
        <w:tc>
          <w:tcPr>
            <w:tcW w:w="2160" w:type="dxa"/>
          </w:tcPr>
          <w:p w14:paraId="41127476" w14:textId="77777777" w:rsidR="004B5195" w:rsidRDefault="001440BF">
            <w:r>
              <w:t>0.5</w:t>
            </w:r>
          </w:p>
        </w:tc>
      </w:tr>
      <w:tr w:rsidR="004B5195" w14:paraId="217310F5" w14:textId="77777777">
        <w:tc>
          <w:tcPr>
            <w:tcW w:w="2160" w:type="dxa"/>
          </w:tcPr>
          <w:p w14:paraId="3D65D1E5" w14:textId="77777777" w:rsidR="004B5195" w:rsidRDefault="001440BF">
            <w:r>
              <w:t>Club_impacts</w:t>
            </w:r>
          </w:p>
        </w:tc>
        <w:tc>
          <w:tcPr>
            <w:tcW w:w="2160" w:type="dxa"/>
          </w:tcPr>
          <w:p w14:paraId="063222D3" w14:textId="77777777" w:rsidR="004B5195" w:rsidRDefault="001440BF">
            <w:r>
              <w:t>6.04</w:t>
            </w:r>
          </w:p>
        </w:tc>
        <w:tc>
          <w:tcPr>
            <w:tcW w:w="2160" w:type="dxa"/>
          </w:tcPr>
          <w:p w14:paraId="4C6EA9F4" w14:textId="77777777" w:rsidR="004B5195" w:rsidRDefault="001440BF">
            <w:r>
              <w:t>9.03</w:t>
            </w:r>
          </w:p>
        </w:tc>
        <w:tc>
          <w:tcPr>
            <w:tcW w:w="2160" w:type="dxa"/>
          </w:tcPr>
          <w:p w14:paraId="4C7AE369" w14:textId="77777777" w:rsidR="004B5195" w:rsidRDefault="001440BF">
            <w:r>
              <w:t>6.83</w:t>
            </w:r>
          </w:p>
        </w:tc>
      </w:tr>
      <w:tr w:rsidR="004B5195" w14:paraId="1EDEC437" w14:textId="77777777">
        <w:tc>
          <w:tcPr>
            <w:tcW w:w="2160" w:type="dxa"/>
          </w:tcPr>
          <w:p w14:paraId="565E4A5D" w14:textId="77777777" w:rsidR="004B5195" w:rsidRDefault="001440BF">
            <w:r>
              <w:t>Season_impacts</w:t>
            </w:r>
          </w:p>
        </w:tc>
        <w:tc>
          <w:tcPr>
            <w:tcW w:w="2160" w:type="dxa"/>
          </w:tcPr>
          <w:p w14:paraId="7A57B6EF" w14:textId="77777777" w:rsidR="004B5195" w:rsidRDefault="001440BF">
            <w:r>
              <w:t>6.03</w:t>
            </w:r>
          </w:p>
        </w:tc>
        <w:tc>
          <w:tcPr>
            <w:tcW w:w="2160" w:type="dxa"/>
          </w:tcPr>
          <w:p w14:paraId="1211F746" w14:textId="77777777" w:rsidR="004B5195" w:rsidRDefault="001440BF">
            <w:r>
              <w:t>7.41</w:t>
            </w:r>
          </w:p>
        </w:tc>
        <w:tc>
          <w:tcPr>
            <w:tcW w:w="2160" w:type="dxa"/>
          </w:tcPr>
          <w:p w14:paraId="5647E310" w14:textId="77777777" w:rsidR="004B5195" w:rsidRDefault="001440BF">
            <w:r>
              <w:t>5.68</w:t>
            </w:r>
          </w:p>
        </w:tc>
      </w:tr>
      <w:tr w:rsidR="004B5195" w14:paraId="3C7D0B2E" w14:textId="77777777">
        <w:tc>
          <w:tcPr>
            <w:tcW w:w="2160" w:type="dxa"/>
          </w:tcPr>
          <w:p w14:paraId="631A3EEE" w14:textId="77777777" w:rsidR="004B5195" w:rsidRDefault="001440BF">
            <w:r>
              <w:t>%Diff_impacts</w:t>
            </w:r>
          </w:p>
        </w:tc>
        <w:tc>
          <w:tcPr>
            <w:tcW w:w="2160" w:type="dxa"/>
          </w:tcPr>
          <w:p w14:paraId="00ED1F36" w14:textId="77777777" w:rsidR="004B5195" w:rsidRDefault="001440BF">
            <w:r>
              <w:t>0.09</w:t>
            </w:r>
          </w:p>
        </w:tc>
        <w:tc>
          <w:tcPr>
            <w:tcW w:w="2160" w:type="dxa"/>
          </w:tcPr>
          <w:p w14:paraId="23D2F991" w14:textId="77777777" w:rsidR="004B5195" w:rsidRDefault="001440BF">
            <w:r>
              <w:t>21.98</w:t>
            </w:r>
          </w:p>
        </w:tc>
        <w:tc>
          <w:tcPr>
            <w:tcW w:w="2160" w:type="dxa"/>
          </w:tcPr>
          <w:p w14:paraId="6FBCE3D3" w14:textId="77777777" w:rsidR="004B5195" w:rsidRDefault="001440BF">
            <w:r>
              <w:t>20.25</w:t>
            </w:r>
          </w:p>
        </w:tc>
      </w:tr>
      <w:tr w:rsidR="004B5195" w14:paraId="6C1509A2" w14:textId="77777777">
        <w:tc>
          <w:tcPr>
            <w:tcW w:w="2160" w:type="dxa"/>
          </w:tcPr>
          <w:p w14:paraId="2422A6C6" w14:textId="77777777" w:rsidR="004B5195" w:rsidRDefault="001440BF">
            <w:r>
              <w:t>Club_total_accelerations</w:t>
            </w:r>
          </w:p>
        </w:tc>
        <w:tc>
          <w:tcPr>
            <w:tcW w:w="2160" w:type="dxa"/>
          </w:tcPr>
          <w:p w14:paraId="6064C335" w14:textId="77777777" w:rsidR="004B5195" w:rsidRDefault="001440BF">
            <w:r>
              <w:t>416.17</w:t>
            </w:r>
          </w:p>
        </w:tc>
        <w:tc>
          <w:tcPr>
            <w:tcW w:w="2160" w:type="dxa"/>
          </w:tcPr>
          <w:p w14:paraId="14A1BAD2" w14:textId="77777777" w:rsidR="004B5195" w:rsidRDefault="001440BF">
            <w:r>
              <w:t>332.1</w:t>
            </w:r>
          </w:p>
        </w:tc>
        <w:tc>
          <w:tcPr>
            <w:tcW w:w="2160" w:type="dxa"/>
          </w:tcPr>
          <w:p w14:paraId="1B88D9B7" w14:textId="77777777" w:rsidR="004B5195" w:rsidRDefault="001440BF">
            <w:r>
              <w:t>399.53</w:t>
            </w:r>
          </w:p>
        </w:tc>
      </w:tr>
      <w:tr w:rsidR="004B5195" w14:paraId="074BD44C" w14:textId="77777777">
        <w:tc>
          <w:tcPr>
            <w:tcW w:w="2160" w:type="dxa"/>
          </w:tcPr>
          <w:p w14:paraId="7E1F88FA" w14:textId="77777777" w:rsidR="004B5195" w:rsidRDefault="001440BF">
            <w:r>
              <w:t>Season_total_accelerations</w:t>
            </w:r>
          </w:p>
        </w:tc>
        <w:tc>
          <w:tcPr>
            <w:tcW w:w="2160" w:type="dxa"/>
          </w:tcPr>
          <w:p w14:paraId="1AD6EC36" w14:textId="77777777" w:rsidR="004B5195" w:rsidRDefault="001440BF">
            <w:r>
              <w:t>429.52</w:t>
            </w:r>
          </w:p>
        </w:tc>
        <w:tc>
          <w:tcPr>
            <w:tcW w:w="2160" w:type="dxa"/>
          </w:tcPr>
          <w:p w14:paraId="4230A42A" w14:textId="77777777" w:rsidR="004B5195" w:rsidRDefault="001440BF">
            <w:r>
              <w:t>336.12</w:t>
            </w:r>
          </w:p>
        </w:tc>
        <w:tc>
          <w:tcPr>
            <w:tcW w:w="2160" w:type="dxa"/>
          </w:tcPr>
          <w:p w14:paraId="5F16C336" w14:textId="77777777" w:rsidR="004B5195" w:rsidRDefault="001440BF">
            <w:r>
              <w:t>409.06</w:t>
            </w:r>
          </w:p>
        </w:tc>
      </w:tr>
      <w:tr w:rsidR="004B5195" w14:paraId="6CD318C7" w14:textId="77777777">
        <w:tc>
          <w:tcPr>
            <w:tcW w:w="2160" w:type="dxa"/>
          </w:tcPr>
          <w:p w14:paraId="031C2DBF" w14:textId="77777777" w:rsidR="004B5195" w:rsidRDefault="001440BF">
            <w:r>
              <w:t>%Diff_total_accelerations</w:t>
            </w:r>
          </w:p>
        </w:tc>
        <w:tc>
          <w:tcPr>
            <w:tcW w:w="2160" w:type="dxa"/>
          </w:tcPr>
          <w:p w14:paraId="6B13AC76" w14:textId="77777777" w:rsidR="004B5195" w:rsidRDefault="001440BF">
            <w:r>
              <w:t>-3.11</w:t>
            </w:r>
          </w:p>
        </w:tc>
        <w:tc>
          <w:tcPr>
            <w:tcW w:w="2160" w:type="dxa"/>
          </w:tcPr>
          <w:p w14:paraId="6CCC0DEC" w14:textId="77777777" w:rsidR="004B5195" w:rsidRDefault="001440BF">
            <w:r>
              <w:t>-1.19</w:t>
            </w:r>
          </w:p>
        </w:tc>
        <w:tc>
          <w:tcPr>
            <w:tcW w:w="2160" w:type="dxa"/>
          </w:tcPr>
          <w:p w14:paraId="6B3F0C98" w14:textId="77777777" w:rsidR="004B5195" w:rsidRDefault="001440BF">
            <w:r>
              <w:t>-2.33</w:t>
            </w:r>
          </w:p>
        </w:tc>
      </w:tr>
      <w:tr w:rsidR="004B5195" w14:paraId="79B984BC" w14:textId="77777777">
        <w:tc>
          <w:tcPr>
            <w:tcW w:w="2160" w:type="dxa"/>
          </w:tcPr>
          <w:p w14:paraId="796A8A58" w14:textId="77777777" w:rsidR="004B5195" w:rsidRDefault="001440BF">
            <w:r>
              <w:t>Club_total_decelerations</w:t>
            </w:r>
          </w:p>
        </w:tc>
        <w:tc>
          <w:tcPr>
            <w:tcW w:w="2160" w:type="dxa"/>
          </w:tcPr>
          <w:p w14:paraId="074A3C25" w14:textId="77777777" w:rsidR="004B5195" w:rsidRDefault="001440BF">
            <w:r>
              <w:t>403.3</w:t>
            </w:r>
          </w:p>
        </w:tc>
        <w:tc>
          <w:tcPr>
            <w:tcW w:w="2160" w:type="dxa"/>
          </w:tcPr>
          <w:p w14:paraId="45F219C1" w14:textId="77777777" w:rsidR="004B5195" w:rsidRDefault="001440BF">
            <w:r>
              <w:t>318.0</w:t>
            </w:r>
          </w:p>
        </w:tc>
        <w:tc>
          <w:tcPr>
            <w:tcW w:w="2160" w:type="dxa"/>
          </w:tcPr>
          <w:p w14:paraId="73D2D16F" w14:textId="77777777" w:rsidR="004B5195" w:rsidRDefault="001440BF">
            <w:r>
              <w:t>385.58</w:t>
            </w:r>
          </w:p>
        </w:tc>
      </w:tr>
      <w:tr w:rsidR="004B5195" w14:paraId="78B67E07" w14:textId="77777777">
        <w:tc>
          <w:tcPr>
            <w:tcW w:w="2160" w:type="dxa"/>
          </w:tcPr>
          <w:p w14:paraId="5D261269" w14:textId="77777777" w:rsidR="004B5195" w:rsidRDefault="001440BF">
            <w:r>
              <w:t>Season_total_decelerations</w:t>
            </w:r>
          </w:p>
        </w:tc>
        <w:tc>
          <w:tcPr>
            <w:tcW w:w="2160" w:type="dxa"/>
          </w:tcPr>
          <w:p w14:paraId="189D3890" w14:textId="77777777" w:rsidR="004B5195" w:rsidRDefault="001440BF">
            <w:r>
              <w:t>412.44</w:t>
            </w:r>
          </w:p>
        </w:tc>
        <w:tc>
          <w:tcPr>
            <w:tcW w:w="2160" w:type="dxa"/>
          </w:tcPr>
          <w:p w14:paraId="628FADCC" w14:textId="77777777" w:rsidR="004B5195" w:rsidRDefault="001440BF">
            <w:r>
              <w:t>323.14</w:t>
            </w:r>
          </w:p>
        </w:tc>
        <w:tc>
          <w:tcPr>
            <w:tcW w:w="2160" w:type="dxa"/>
          </w:tcPr>
          <w:p w14:paraId="3D0B61DF" w14:textId="77777777" w:rsidR="004B5195" w:rsidRDefault="001440BF">
            <w:r>
              <w:t>391.9</w:t>
            </w:r>
          </w:p>
        </w:tc>
      </w:tr>
      <w:tr w:rsidR="004B5195" w14:paraId="58C73FCC" w14:textId="77777777">
        <w:tc>
          <w:tcPr>
            <w:tcW w:w="2160" w:type="dxa"/>
          </w:tcPr>
          <w:p w14:paraId="0C0DC077" w14:textId="77777777" w:rsidR="004B5195" w:rsidRDefault="001440BF">
            <w:r>
              <w:t>%Diff_total_decelerations</w:t>
            </w:r>
          </w:p>
        </w:tc>
        <w:tc>
          <w:tcPr>
            <w:tcW w:w="2160" w:type="dxa"/>
          </w:tcPr>
          <w:p w14:paraId="069D5AB1" w14:textId="77777777" w:rsidR="004B5195" w:rsidRDefault="001440BF">
            <w:r>
              <w:t>-2.22</w:t>
            </w:r>
          </w:p>
        </w:tc>
        <w:tc>
          <w:tcPr>
            <w:tcW w:w="2160" w:type="dxa"/>
          </w:tcPr>
          <w:p w14:paraId="5DACFA63" w14:textId="77777777" w:rsidR="004B5195" w:rsidRDefault="001440BF">
            <w:r>
              <w:t>-1.59</w:t>
            </w:r>
          </w:p>
        </w:tc>
        <w:tc>
          <w:tcPr>
            <w:tcW w:w="2160" w:type="dxa"/>
          </w:tcPr>
          <w:p w14:paraId="500E89BF" w14:textId="77777777" w:rsidR="004B5195" w:rsidRDefault="001440BF">
            <w:r>
              <w:t>-1.61</w:t>
            </w:r>
          </w:p>
        </w:tc>
      </w:tr>
      <w:tr w:rsidR="004B5195" w14:paraId="31DF7985" w14:textId="77777777">
        <w:tc>
          <w:tcPr>
            <w:tcW w:w="2160" w:type="dxa"/>
          </w:tcPr>
          <w:p w14:paraId="6EE76606" w14:textId="77777777" w:rsidR="004B5195" w:rsidRDefault="001440BF">
            <w:r>
              <w:t>Club_total_actions</w:t>
            </w:r>
          </w:p>
        </w:tc>
        <w:tc>
          <w:tcPr>
            <w:tcW w:w="2160" w:type="dxa"/>
          </w:tcPr>
          <w:p w14:paraId="3E41EA1E" w14:textId="77777777" w:rsidR="004B5195" w:rsidRDefault="001440BF">
            <w:r>
              <w:t>819.47</w:t>
            </w:r>
          </w:p>
        </w:tc>
        <w:tc>
          <w:tcPr>
            <w:tcW w:w="2160" w:type="dxa"/>
          </w:tcPr>
          <w:p w14:paraId="01BF5725" w14:textId="77777777" w:rsidR="004B5195" w:rsidRDefault="001440BF">
            <w:r>
              <w:t>650.1</w:t>
            </w:r>
          </w:p>
        </w:tc>
        <w:tc>
          <w:tcPr>
            <w:tcW w:w="2160" w:type="dxa"/>
          </w:tcPr>
          <w:p w14:paraId="247EDC8B" w14:textId="77777777" w:rsidR="004B5195" w:rsidRDefault="001440BF">
            <w:r>
              <w:t>785.11</w:t>
            </w:r>
          </w:p>
        </w:tc>
      </w:tr>
      <w:tr w:rsidR="004B5195" w14:paraId="0F14CBE3" w14:textId="77777777">
        <w:tc>
          <w:tcPr>
            <w:tcW w:w="2160" w:type="dxa"/>
          </w:tcPr>
          <w:p w14:paraId="6545B68F" w14:textId="77777777" w:rsidR="004B5195" w:rsidRDefault="001440BF">
            <w:r>
              <w:t>Season_total_actions</w:t>
            </w:r>
          </w:p>
        </w:tc>
        <w:tc>
          <w:tcPr>
            <w:tcW w:w="2160" w:type="dxa"/>
          </w:tcPr>
          <w:p w14:paraId="3E798496" w14:textId="77777777" w:rsidR="004B5195" w:rsidRDefault="001440BF">
            <w:r>
              <w:t>841.96</w:t>
            </w:r>
          </w:p>
        </w:tc>
        <w:tc>
          <w:tcPr>
            <w:tcW w:w="2160" w:type="dxa"/>
          </w:tcPr>
          <w:p w14:paraId="56E032E7" w14:textId="77777777" w:rsidR="004B5195" w:rsidRDefault="001440BF">
            <w:r>
              <w:t>659.25</w:t>
            </w:r>
          </w:p>
        </w:tc>
        <w:tc>
          <w:tcPr>
            <w:tcW w:w="2160" w:type="dxa"/>
          </w:tcPr>
          <w:p w14:paraId="720D9B89" w14:textId="77777777" w:rsidR="004B5195" w:rsidRDefault="001440BF">
            <w:r>
              <w:t>800.96</w:t>
            </w:r>
          </w:p>
        </w:tc>
      </w:tr>
      <w:tr w:rsidR="004B5195" w14:paraId="2345FEBE" w14:textId="77777777">
        <w:tc>
          <w:tcPr>
            <w:tcW w:w="2160" w:type="dxa"/>
          </w:tcPr>
          <w:p w14:paraId="2BDE7358" w14:textId="77777777" w:rsidR="004B5195" w:rsidRDefault="001440BF">
            <w:r>
              <w:t>%Diff_total_actions</w:t>
            </w:r>
          </w:p>
        </w:tc>
        <w:tc>
          <w:tcPr>
            <w:tcW w:w="2160" w:type="dxa"/>
          </w:tcPr>
          <w:p w14:paraId="0FFBD36F" w14:textId="77777777" w:rsidR="004B5195" w:rsidRDefault="001440BF">
            <w:r>
              <w:t>-2.67</w:t>
            </w:r>
          </w:p>
        </w:tc>
        <w:tc>
          <w:tcPr>
            <w:tcW w:w="2160" w:type="dxa"/>
          </w:tcPr>
          <w:p w14:paraId="4AEB0258" w14:textId="77777777" w:rsidR="004B5195" w:rsidRDefault="001440BF">
            <w:r>
              <w:t>-1.39</w:t>
            </w:r>
          </w:p>
        </w:tc>
        <w:tc>
          <w:tcPr>
            <w:tcW w:w="2160" w:type="dxa"/>
          </w:tcPr>
          <w:p w14:paraId="34C5CC93" w14:textId="77777777" w:rsidR="004B5195" w:rsidRDefault="001440BF">
            <w:r>
              <w:t>-1.98</w:t>
            </w:r>
          </w:p>
        </w:tc>
      </w:tr>
      <w:tr w:rsidR="004B5195" w14:paraId="71422987" w14:textId="77777777">
        <w:tc>
          <w:tcPr>
            <w:tcW w:w="2160" w:type="dxa"/>
          </w:tcPr>
          <w:p w14:paraId="4F4A829C" w14:textId="77777777" w:rsidR="004B5195" w:rsidRDefault="001440BF">
            <w:r>
              <w:t>Club_player_load</w:t>
            </w:r>
          </w:p>
        </w:tc>
        <w:tc>
          <w:tcPr>
            <w:tcW w:w="2160" w:type="dxa"/>
          </w:tcPr>
          <w:p w14:paraId="78816E5D" w14:textId="77777777" w:rsidR="004B5195" w:rsidRDefault="001440BF">
            <w:r>
              <w:t>408.26</w:t>
            </w:r>
          </w:p>
        </w:tc>
        <w:tc>
          <w:tcPr>
            <w:tcW w:w="2160" w:type="dxa"/>
          </w:tcPr>
          <w:p w14:paraId="1873E1DF" w14:textId="77777777" w:rsidR="004B5195" w:rsidRDefault="001440BF">
            <w:r>
              <w:t>334.83</w:t>
            </w:r>
          </w:p>
        </w:tc>
        <w:tc>
          <w:tcPr>
            <w:tcW w:w="2160" w:type="dxa"/>
          </w:tcPr>
          <w:p w14:paraId="30ACD3B2" w14:textId="77777777" w:rsidR="004B5195" w:rsidRDefault="001440BF">
            <w:r>
              <w:t>408.43</w:t>
            </w:r>
          </w:p>
        </w:tc>
      </w:tr>
      <w:tr w:rsidR="004B5195" w14:paraId="05D94798" w14:textId="77777777">
        <w:tc>
          <w:tcPr>
            <w:tcW w:w="2160" w:type="dxa"/>
          </w:tcPr>
          <w:p w14:paraId="12402664" w14:textId="77777777" w:rsidR="004B5195" w:rsidRDefault="001440BF">
            <w:r>
              <w:t>Season_player_load</w:t>
            </w:r>
          </w:p>
        </w:tc>
        <w:tc>
          <w:tcPr>
            <w:tcW w:w="2160" w:type="dxa"/>
          </w:tcPr>
          <w:p w14:paraId="420D9807" w14:textId="77777777" w:rsidR="004B5195" w:rsidRDefault="001440BF">
            <w:r>
              <w:t>414.91</w:t>
            </w:r>
          </w:p>
        </w:tc>
        <w:tc>
          <w:tcPr>
            <w:tcW w:w="2160" w:type="dxa"/>
          </w:tcPr>
          <w:p w14:paraId="1E8E2C3F" w14:textId="77777777" w:rsidR="004B5195" w:rsidRDefault="001440BF">
            <w:r>
              <w:t>350.11</w:t>
            </w:r>
          </w:p>
        </w:tc>
        <w:tc>
          <w:tcPr>
            <w:tcW w:w="2160" w:type="dxa"/>
          </w:tcPr>
          <w:p w14:paraId="4F442F59" w14:textId="77777777" w:rsidR="004B5195" w:rsidRDefault="001440BF">
            <w:r>
              <w:t>396.52</w:t>
            </w:r>
          </w:p>
        </w:tc>
      </w:tr>
      <w:tr w:rsidR="004B5195" w14:paraId="584CE038" w14:textId="77777777">
        <w:tc>
          <w:tcPr>
            <w:tcW w:w="2160" w:type="dxa"/>
          </w:tcPr>
          <w:p w14:paraId="7B9C5906" w14:textId="77777777" w:rsidR="004B5195" w:rsidRDefault="001440BF">
            <w:r>
              <w:t>%Diff_player_load</w:t>
            </w:r>
          </w:p>
        </w:tc>
        <w:tc>
          <w:tcPr>
            <w:tcW w:w="2160" w:type="dxa"/>
          </w:tcPr>
          <w:p w14:paraId="38102DF8" w14:textId="77777777" w:rsidR="004B5195" w:rsidRDefault="001440BF">
            <w:r>
              <w:t>-1.6</w:t>
            </w:r>
          </w:p>
        </w:tc>
        <w:tc>
          <w:tcPr>
            <w:tcW w:w="2160" w:type="dxa"/>
          </w:tcPr>
          <w:p w14:paraId="5FC0676C" w14:textId="77777777" w:rsidR="004B5195" w:rsidRDefault="001440BF">
            <w:r>
              <w:t>-4.36</w:t>
            </w:r>
          </w:p>
        </w:tc>
        <w:tc>
          <w:tcPr>
            <w:tcW w:w="2160" w:type="dxa"/>
          </w:tcPr>
          <w:p w14:paraId="734C7C63" w14:textId="77777777" w:rsidR="004B5195" w:rsidRDefault="001440BF">
            <w:r>
              <w:t>3.0</w:t>
            </w:r>
          </w:p>
        </w:tc>
      </w:tr>
      <w:tr w:rsidR="004B5195" w14:paraId="6318F69D" w14:textId="77777777">
        <w:tc>
          <w:tcPr>
            <w:tcW w:w="2160" w:type="dxa"/>
          </w:tcPr>
          <w:p w14:paraId="1842A0BC" w14:textId="77777777" w:rsidR="004B5195" w:rsidRDefault="001440BF">
            <w:r>
              <w:t>Club_top_speed_kmh</w:t>
            </w:r>
          </w:p>
        </w:tc>
        <w:tc>
          <w:tcPr>
            <w:tcW w:w="2160" w:type="dxa"/>
          </w:tcPr>
          <w:p w14:paraId="4F1CFE59" w14:textId="77777777" w:rsidR="004B5195" w:rsidRDefault="001440BF">
            <w:r>
              <w:t>29.01</w:t>
            </w:r>
          </w:p>
        </w:tc>
        <w:tc>
          <w:tcPr>
            <w:tcW w:w="2160" w:type="dxa"/>
          </w:tcPr>
          <w:p w14:paraId="26568310" w14:textId="77777777" w:rsidR="004B5195" w:rsidRDefault="001440BF">
            <w:r>
              <w:t>29.21</w:t>
            </w:r>
          </w:p>
        </w:tc>
        <w:tc>
          <w:tcPr>
            <w:tcW w:w="2160" w:type="dxa"/>
          </w:tcPr>
          <w:p w14:paraId="5FEEB169" w14:textId="77777777" w:rsidR="004B5195" w:rsidRDefault="001440BF">
            <w:r>
              <w:t>28.42</w:t>
            </w:r>
          </w:p>
        </w:tc>
      </w:tr>
      <w:tr w:rsidR="004B5195" w14:paraId="3E07A1DD" w14:textId="77777777">
        <w:tc>
          <w:tcPr>
            <w:tcW w:w="2160" w:type="dxa"/>
          </w:tcPr>
          <w:p w14:paraId="4FB9CD56" w14:textId="77777777" w:rsidR="004B5195" w:rsidRDefault="001440BF">
            <w:r>
              <w:t>Season_top_speed_kmh</w:t>
            </w:r>
          </w:p>
        </w:tc>
        <w:tc>
          <w:tcPr>
            <w:tcW w:w="2160" w:type="dxa"/>
          </w:tcPr>
          <w:p w14:paraId="26073017" w14:textId="77777777" w:rsidR="004B5195" w:rsidRDefault="001440BF">
            <w:r>
              <w:t>29.83</w:t>
            </w:r>
          </w:p>
        </w:tc>
        <w:tc>
          <w:tcPr>
            <w:tcW w:w="2160" w:type="dxa"/>
          </w:tcPr>
          <w:p w14:paraId="7CCC9FA5" w14:textId="77777777" w:rsidR="004B5195" w:rsidRDefault="001440BF">
            <w:r>
              <w:t>30.55</w:t>
            </w:r>
          </w:p>
        </w:tc>
        <w:tc>
          <w:tcPr>
            <w:tcW w:w="2160" w:type="dxa"/>
          </w:tcPr>
          <w:p w14:paraId="51156D1C" w14:textId="77777777" w:rsidR="004B5195" w:rsidRDefault="001440BF">
            <w:r>
              <w:t>28.5</w:t>
            </w:r>
          </w:p>
        </w:tc>
      </w:tr>
      <w:tr w:rsidR="004B5195" w14:paraId="71E0F2B5" w14:textId="77777777">
        <w:tc>
          <w:tcPr>
            <w:tcW w:w="2160" w:type="dxa"/>
          </w:tcPr>
          <w:p w14:paraId="45D97B31" w14:textId="77777777" w:rsidR="004B5195" w:rsidRDefault="001440BF">
            <w:r>
              <w:t>%Diff_top_speed_kmh</w:t>
            </w:r>
          </w:p>
        </w:tc>
        <w:tc>
          <w:tcPr>
            <w:tcW w:w="2160" w:type="dxa"/>
          </w:tcPr>
          <w:p w14:paraId="4357F3D2" w14:textId="77777777" w:rsidR="004B5195" w:rsidRDefault="001440BF">
            <w:r>
              <w:t>-2.75</w:t>
            </w:r>
          </w:p>
        </w:tc>
        <w:tc>
          <w:tcPr>
            <w:tcW w:w="2160" w:type="dxa"/>
          </w:tcPr>
          <w:p w14:paraId="2031A425" w14:textId="77777777" w:rsidR="004B5195" w:rsidRDefault="001440BF">
            <w:r>
              <w:t>-4.38</w:t>
            </w:r>
          </w:p>
        </w:tc>
        <w:tc>
          <w:tcPr>
            <w:tcW w:w="2160" w:type="dxa"/>
          </w:tcPr>
          <w:p w14:paraId="2B72E5A7" w14:textId="77777777" w:rsidR="004B5195" w:rsidRDefault="001440BF">
            <w:r>
              <w:t>-0.28</w:t>
            </w:r>
          </w:p>
        </w:tc>
      </w:tr>
      <w:tr w:rsidR="004B5195" w14:paraId="431547C1" w14:textId="77777777">
        <w:tc>
          <w:tcPr>
            <w:tcW w:w="2160" w:type="dxa"/>
          </w:tcPr>
          <w:p w14:paraId="5DCC0F0D" w14:textId="77777777" w:rsidR="004B5195" w:rsidRDefault="001440BF">
            <w:r>
              <w:t>Club_distance_per_min_mmin</w:t>
            </w:r>
          </w:p>
        </w:tc>
        <w:tc>
          <w:tcPr>
            <w:tcW w:w="2160" w:type="dxa"/>
          </w:tcPr>
          <w:p w14:paraId="786A44F4" w14:textId="77777777" w:rsidR="004B5195" w:rsidRDefault="001440BF">
            <w:r>
              <w:t>90.02</w:t>
            </w:r>
          </w:p>
        </w:tc>
        <w:tc>
          <w:tcPr>
            <w:tcW w:w="2160" w:type="dxa"/>
          </w:tcPr>
          <w:p w14:paraId="1FE43FAD" w14:textId="77777777" w:rsidR="004B5195" w:rsidRDefault="001440BF">
            <w:r>
              <w:t>71.35</w:t>
            </w:r>
          </w:p>
        </w:tc>
        <w:tc>
          <w:tcPr>
            <w:tcW w:w="2160" w:type="dxa"/>
          </w:tcPr>
          <w:p w14:paraId="126B8D38" w14:textId="77777777" w:rsidR="004B5195" w:rsidRDefault="001440BF">
            <w:r>
              <w:t>88.33</w:t>
            </w:r>
          </w:p>
        </w:tc>
      </w:tr>
      <w:tr w:rsidR="004B5195" w14:paraId="27D85FBE" w14:textId="77777777">
        <w:tc>
          <w:tcPr>
            <w:tcW w:w="2160" w:type="dxa"/>
          </w:tcPr>
          <w:p w14:paraId="226E899D" w14:textId="77777777" w:rsidR="004B5195" w:rsidRDefault="001440BF">
            <w:r>
              <w:t>Season_distance_per_min_mmin</w:t>
            </w:r>
          </w:p>
        </w:tc>
        <w:tc>
          <w:tcPr>
            <w:tcW w:w="2160" w:type="dxa"/>
          </w:tcPr>
          <w:p w14:paraId="05A1FEFE" w14:textId="77777777" w:rsidR="004B5195" w:rsidRDefault="001440BF">
            <w:r>
              <w:t>91.91</w:t>
            </w:r>
          </w:p>
        </w:tc>
        <w:tc>
          <w:tcPr>
            <w:tcW w:w="2160" w:type="dxa"/>
          </w:tcPr>
          <w:p w14:paraId="32BFF72B" w14:textId="77777777" w:rsidR="004B5195" w:rsidRDefault="001440BF">
            <w:r>
              <w:t>77.38</w:t>
            </w:r>
          </w:p>
        </w:tc>
        <w:tc>
          <w:tcPr>
            <w:tcW w:w="2160" w:type="dxa"/>
          </w:tcPr>
          <w:p w14:paraId="0979FC80" w14:textId="77777777" w:rsidR="004B5195" w:rsidRDefault="001440BF">
            <w:r>
              <w:t>88.39</w:t>
            </w:r>
          </w:p>
        </w:tc>
      </w:tr>
      <w:tr w:rsidR="004B5195" w14:paraId="2F8974F8" w14:textId="77777777">
        <w:tc>
          <w:tcPr>
            <w:tcW w:w="2160" w:type="dxa"/>
          </w:tcPr>
          <w:p w14:paraId="32DDBA11" w14:textId="77777777" w:rsidR="004B5195" w:rsidRDefault="001440BF">
            <w:r>
              <w:t>%Diff_distance_per_min_mmin</w:t>
            </w:r>
          </w:p>
        </w:tc>
        <w:tc>
          <w:tcPr>
            <w:tcW w:w="2160" w:type="dxa"/>
          </w:tcPr>
          <w:p w14:paraId="7F37E0EF" w14:textId="77777777" w:rsidR="004B5195" w:rsidRDefault="001440BF">
            <w:r>
              <w:t>-2.05</w:t>
            </w:r>
          </w:p>
        </w:tc>
        <w:tc>
          <w:tcPr>
            <w:tcW w:w="2160" w:type="dxa"/>
          </w:tcPr>
          <w:p w14:paraId="1DBD2AF6" w14:textId="77777777" w:rsidR="004B5195" w:rsidRDefault="001440BF">
            <w:r>
              <w:t>-7.8</w:t>
            </w:r>
          </w:p>
        </w:tc>
        <w:tc>
          <w:tcPr>
            <w:tcW w:w="2160" w:type="dxa"/>
          </w:tcPr>
          <w:p w14:paraId="7D25D5D6" w14:textId="77777777" w:rsidR="004B5195" w:rsidRDefault="001440BF">
            <w:r>
              <w:t>-0.07</w:t>
            </w:r>
          </w:p>
        </w:tc>
      </w:tr>
      <w:tr w:rsidR="004B5195" w14:paraId="128BD442" w14:textId="77777777">
        <w:tc>
          <w:tcPr>
            <w:tcW w:w="2160" w:type="dxa"/>
          </w:tcPr>
          <w:p w14:paraId="47591C3E" w14:textId="77777777" w:rsidR="004B5195" w:rsidRDefault="001440BF">
            <w:r>
              <w:t>Club_power_score_wkg</w:t>
            </w:r>
          </w:p>
        </w:tc>
        <w:tc>
          <w:tcPr>
            <w:tcW w:w="2160" w:type="dxa"/>
          </w:tcPr>
          <w:p w14:paraId="409D61AC" w14:textId="77777777" w:rsidR="004B5195" w:rsidRDefault="001440BF">
            <w:r>
              <w:t>14.5</w:t>
            </w:r>
          </w:p>
        </w:tc>
        <w:tc>
          <w:tcPr>
            <w:tcW w:w="2160" w:type="dxa"/>
          </w:tcPr>
          <w:p w14:paraId="70B8D394" w14:textId="77777777" w:rsidR="004B5195" w:rsidRDefault="001440BF">
            <w:r>
              <w:t>11.51</w:t>
            </w:r>
          </w:p>
        </w:tc>
        <w:tc>
          <w:tcPr>
            <w:tcW w:w="2160" w:type="dxa"/>
          </w:tcPr>
          <w:p w14:paraId="7D99DBA2" w14:textId="77777777" w:rsidR="004B5195" w:rsidRDefault="001440BF">
            <w:r>
              <w:t>14.08</w:t>
            </w:r>
          </w:p>
        </w:tc>
      </w:tr>
      <w:tr w:rsidR="004B5195" w14:paraId="0291F996" w14:textId="77777777">
        <w:tc>
          <w:tcPr>
            <w:tcW w:w="2160" w:type="dxa"/>
          </w:tcPr>
          <w:p w14:paraId="195AABF0" w14:textId="77777777" w:rsidR="004B5195" w:rsidRDefault="001440BF">
            <w:r>
              <w:t>Season_power_score_wkg</w:t>
            </w:r>
          </w:p>
        </w:tc>
        <w:tc>
          <w:tcPr>
            <w:tcW w:w="2160" w:type="dxa"/>
          </w:tcPr>
          <w:p w14:paraId="4682E65C" w14:textId="77777777" w:rsidR="004B5195" w:rsidRDefault="001440BF">
            <w:r>
              <w:t>14.75</w:t>
            </w:r>
          </w:p>
        </w:tc>
        <w:tc>
          <w:tcPr>
            <w:tcW w:w="2160" w:type="dxa"/>
          </w:tcPr>
          <w:p w14:paraId="26CC3EE6" w14:textId="77777777" w:rsidR="004B5195" w:rsidRDefault="001440BF">
            <w:r>
              <w:t>12.55</w:t>
            </w:r>
          </w:p>
        </w:tc>
        <w:tc>
          <w:tcPr>
            <w:tcW w:w="2160" w:type="dxa"/>
          </w:tcPr>
          <w:p w14:paraId="0495D17A" w14:textId="77777777" w:rsidR="004B5195" w:rsidRDefault="001440BF">
            <w:r>
              <w:t>14.18</w:t>
            </w:r>
          </w:p>
        </w:tc>
      </w:tr>
      <w:tr w:rsidR="004B5195" w14:paraId="03F9D158" w14:textId="77777777">
        <w:tc>
          <w:tcPr>
            <w:tcW w:w="2160" w:type="dxa"/>
          </w:tcPr>
          <w:p w14:paraId="35208ED0" w14:textId="77777777" w:rsidR="004B5195" w:rsidRDefault="001440BF">
            <w:r>
              <w:t>%Diff_power_score_wkg</w:t>
            </w:r>
          </w:p>
        </w:tc>
        <w:tc>
          <w:tcPr>
            <w:tcW w:w="2160" w:type="dxa"/>
          </w:tcPr>
          <w:p w14:paraId="3D13988F" w14:textId="77777777" w:rsidR="004B5195" w:rsidRDefault="001440BF">
            <w:r>
              <w:t>-1.73</w:t>
            </w:r>
          </w:p>
        </w:tc>
        <w:tc>
          <w:tcPr>
            <w:tcW w:w="2160" w:type="dxa"/>
          </w:tcPr>
          <w:p w14:paraId="33D06C02" w14:textId="77777777" w:rsidR="004B5195" w:rsidRDefault="001440BF">
            <w:r>
              <w:t>-8.28</w:t>
            </w:r>
          </w:p>
        </w:tc>
        <w:tc>
          <w:tcPr>
            <w:tcW w:w="2160" w:type="dxa"/>
          </w:tcPr>
          <w:p w14:paraId="5DCC5C32" w14:textId="77777777" w:rsidR="004B5195" w:rsidRDefault="001440BF">
            <w:r>
              <w:t>-0.68</w:t>
            </w:r>
          </w:p>
        </w:tc>
      </w:tr>
      <w:tr w:rsidR="004B5195" w14:paraId="484FAB5A" w14:textId="77777777">
        <w:tc>
          <w:tcPr>
            <w:tcW w:w="2160" w:type="dxa"/>
          </w:tcPr>
          <w:p w14:paraId="21E0D504" w14:textId="77777777" w:rsidR="004B5195" w:rsidRDefault="001440BF">
            <w:r>
              <w:t>Club_work_ratio</w:t>
            </w:r>
          </w:p>
        </w:tc>
        <w:tc>
          <w:tcPr>
            <w:tcW w:w="2160" w:type="dxa"/>
          </w:tcPr>
          <w:p w14:paraId="4958CF32" w14:textId="77777777" w:rsidR="004B5195" w:rsidRDefault="001440BF">
            <w:r>
              <w:t>76.77</w:t>
            </w:r>
          </w:p>
        </w:tc>
        <w:tc>
          <w:tcPr>
            <w:tcW w:w="2160" w:type="dxa"/>
          </w:tcPr>
          <w:p w14:paraId="6F119BB6" w14:textId="77777777" w:rsidR="004B5195" w:rsidRDefault="001440BF">
            <w:r>
              <w:t>58.15</w:t>
            </w:r>
          </w:p>
        </w:tc>
        <w:tc>
          <w:tcPr>
            <w:tcW w:w="2160" w:type="dxa"/>
          </w:tcPr>
          <w:p w14:paraId="118F7A33" w14:textId="77777777" w:rsidR="004B5195" w:rsidRDefault="001440BF">
            <w:r>
              <w:t>74.91</w:t>
            </w:r>
          </w:p>
        </w:tc>
      </w:tr>
      <w:tr w:rsidR="004B5195" w14:paraId="34D3C83F" w14:textId="77777777">
        <w:tc>
          <w:tcPr>
            <w:tcW w:w="2160" w:type="dxa"/>
          </w:tcPr>
          <w:p w14:paraId="336D77B5" w14:textId="77777777" w:rsidR="004B5195" w:rsidRDefault="001440BF">
            <w:r>
              <w:t>Season_work_ratio</w:t>
            </w:r>
          </w:p>
        </w:tc>
        <w:tc>
          <w:tcPr>
            <w:tcW w:w="2160" w:type="dxa"/>
          </w:tcPr>
          <w:p w14:paraId="099636B2" w14:textId="77777777" w:rsidR="004B5195" w:rsidRDefault="001440BF">
            <w:r>
              <w:t>77.06</w:t>
            </w:r>
          </w:p>
        </w:tc>
        <w:tc>
          <w:tcPr>
            <w:tcW w:w="2160" w:type="dxa"/>
          </w:tcPr>
          <w:p w14:paraId="62BCF945" w14:textId="77777777" w:rsidR="004B5195" w:rsidRDefault="001440BF">
            <w:r>
              <w:t>62.0</w:t>
            </w:r>
          </w:p>
        </w:tc>
        <w:tc>
          <w:tcPr>
            <w:tcW w:w="2160" w:type="dxa"/>
          </w:tcPr>
          <w:p w14:paraId="06B3A529" w14:textId="77777777" w:rsidR="004B5195" w:rsidRDefault="001440BF">
            <w:r>
              <w:t>75.51</w:t>
            </w:r>
          </w:p>
        </w:tc>
      </w:tr>
      <w:tr w:rsidR="004B5195" w14:paraId="0CE33A5C" w14:textId="77777777">
        <w:tc>
          <w:tcPr>
            <w:tcW w:w="2160" w:type="dxa"/>
          </w:tcPr>
          <w:p w14:paraId="3BB5F520" w14:textId="77777777" w:rsidR="004B5195" w:rsidRDefault="001440BF">
            <w:r>
              <w:t>%Diff_work_ratio</w:t>
            </w:r>
          </w:p>
        </w:tc>
        <w:tc>
          <w:tcPr>
            <w:tcW w:w="2160" w:type="dxa"/>
          </w:tcPr>
          <w:p w14:paraId="4E89971A" w14:textId="77777777" w:rsidR="004B5195" w:rsidRDefault="001440BF">
            <w:r>
              <w:t>-0.38</w:t>
            </w:r>
          </w:p>
        </w:tc>
        <w:tc>
          <w:tcPr>
            <w:tcW w:w="2160" w:type="dxa"/>
          </w:tcPr>
          <w:p w14:paraId="0F76AF6B" w14:textId="77777777" w:rsidR="004B5195" w:rsidRDefault="001440BF">
            <w:r>
              <w:t>-6.2</w:t>
            </w:r>
          </w:p>
        </w:tc>
        <w:tc>
          <w:tcPr>
            <w:tcW w:w="2160" w:type="dxa"/>
          </w:tcPr>
          <w:p w14:paraId="57344FB8" w14:textId="77777777" w:rsidR="004B5195" w:rsidRDefault="001440BF">
            <w:r>
              <w:t>-0.79</w:t>
            </w:r>
          </w:p>
        </w:tc>
      </w:tr>
      <w:tr w:rsidR="004B5195" w14:paraId="3D0BD8C9" w14:textId="77777777">
        <w:tc>
          <w:tcPr>
            <w:tcW w:w="2160" w:type="dxa"/>
          </w:tcPr>
          <w:p w14:paraId="0442A036" w14:textId="77777777" w:rsidR="004B5195" w:rsidRDefault="001440BF">
            <w:r>
              <w:t>Club_max_acceleration_mss</w:t>
            </w:r>
          </w:p>
        </w:tc>
        <w:tc>
          <w:tcPr>
            <w:tcW w:w="2160" w:type="dxa"/>
          </w:tcPr>
          <w:p w14:paraId="0B08E15B" w14:textId="77777777" w:rsidR="004B5195" w:rsidRDefault="001440BF">
            <w:r>
              <w:t>5.8</w:t>
            </w:r>
          </w:p>
        </w:tc>
        <w:tc>
          <w:tcPr>
            <w:tcW w:w="2160" w:type="dxa"/>
          </w:tcPr>
          <w:p w14:paraId="6EBA1A33" w14:textId="77777777" w:rsidR="004B5195" w:rsidRDefault="001440BF">
            <w:r>
              <w:t>5.98</w:t>
            </w:r>
          </w:p>
        </w:tc>
        <w:tc>
          <w:tcPr>
            <w:tcW w:w="2160" w:type="dxa"/>
          </w:tcPr>
          <w:p w14:paraId="748C14EE" w14:textId="77777777" w:rsidR="004B5195" w:rsidRDefault="001440BF">
            <w:r>
              <w:t>5.81</w:t>
            </w:r>
          </w:p>
        </w:tc>
      </w:tr>
      <w:tr w:rsidR="004B5195" w14:paraId="78354713" w14:textId="77777777">
        <w:tc>
          <w:tcPr>
            <w:tcW w:w="2160" w:type="dxa"/>
          </w:tcPr>
          <w:p w14:paraId="0A886745" w14:textId="77777777" w:rsidR="004B5195" w:rsidRDefault="001440BF">
            <w:r>
              <w:t>Season_max_acceleration_mss</w:t>
            </w:r>
          </w:p>
        </w:tc>
        <w:tc>
          <w:tcPr>
            <w:tcW w:w="2160" w:type="dxa"/>
          </w:tcPr>
          <w:p w14:paraId="2DEE8A26" w14:textId="77777777" w:rsidR="004B5195" w:rsidRDefault="001440BF">
            <w:r>
              <w:t>5.85</w:t>
            </w:r>
          </w:p>
        </w:tc>
        <w:tc>
          <w:tcPr>
            <w:tcW w:w="2160" w:type="dxa"/>
          </w:tcPr>
          <w:p w14:paraId="3336A39B" w14:textId="77777777" w:rsidR="004B5195" w:rsidRDefault="001440BF">
            <w:r>
              <w:t>5.94</w:t>
            </w:r>
          </w:p>
        </w:tc>
        <w:tc>
          <w:tcPr>
            <w:tcW w:w="2160" w:type="dxa"/>
          </w:tcPr>
          <w:p w14:paraId="522F35F1" w14:textId="77777777" w:rsidR="004B5195" w:rsidRDefault="001440BF">
            <w:r>
              <w:t>5.76</w:t>
            </w:r>
          </w:p>
        </w:tc>
      </w:tr>
      <w:tr w:rsidR="004B5195" w14:paraId="68EC3377" w14:textId="77777777">
        <w:tc>
          <w:tcPr>
            <w:tcW w:w="2160" w:type="dxa"/>
          </w:tcPr>
          <w:p w14:paraId="2EF48CA7" w14:textId="77777777" w:rsidR="004B5195" w:rsidRDefault="001440BF">
            <w:r>
              <w:lastRenderedPageBreak/>
              <w:t>%Diff_max_acceleration_mss</w:t>
            </w:r>
          </w:p>
        </w:tc>
        <w:tc>
          <w:tcPr>
            <w:tcW w:w="2160" w:type="dxa"/>
          </w:tcPr>
          <w:p w14:paraId="76C4BA1B" w14:textId="77777777" w:rsidR="004B5195" w:rsidRDefault="001440BF">
            <w:r>
              <w:t>-0.91</w:t>
            </w:r>
          </w:p>
        </w:tc>
        <w:tc>
          <w:tcPr>
            <w:tcW w:w="2160" w:type="dxa"/>
          </w:tcPr>
          <w:p w14:paraId="74249D09" w14:textId="77777777" w:rsidR="004B5195" w:rsidRDefault="001440BF">
            <w:r>
              <w:t>0.61</w:t>
            </w:r>
          </w:p>
        </w:tc>
        <w:tc>
          <w:tcPr>
            <w:tcW w:w="2160" w:type="dxa"/>
          </w:tcPr>
          <w:p w14:paraId="3BA94C98" w14:textId="77777777" w:rsidR="004B5195" w:rsidRDefault="001440BF">
            <w:r>
              <w:t>0.85</w:t>
            </w:r>
          </w:p>
        </w:tc>
      </w:tr>
      <w:tr w:rsidR="004B5195" w14:paraId="18F80BDF" w14:textId="77777777">
        <w:tc>
          <w:tcPr>
            <w:tcW w:w="2160" w:type="dxa"/>
          </w:tcPr>
          <w:p w14:paraId="487F4AAD" w14:textId="77777777" w:rsidR="004B5195" w:rsidRDefault="001440BF">
            <w:r>
              <w:t>Club_max_deceleration_mss</w:t>
            </w:r>
          </w:p>
        </w:tc>
        <w:tc>
          <w:tcPr>
            <w:tcW w:w="2160" w:type="dxa"/>
          </w:tcPr>
          <w:p w14:paraId="56609EA5" w14:textId="77777777" w:rsidR="004B5195" w:rsidRDefault="001440BF">
            <w:r>
              <w:t>7.23</w:t>
            </w:r>
          </w:p>
        </w:tc>
        <w:tc>
          <w:tcPr>
            <w:tcW w:w="2160" w:type="dxa"/>
          </w:tcPr>
          <w:p w14:paraId="53B30AF0" w14:textId="77777777" w:rsidR="004B5195" w:rsidRDefault="001440BF">
            <w:r>
              <w:t>7.52</w:t>
            </w:r>
          </w:p>
        </w:tc>
        <w:tc>
          <w:tcPr>
            <w:tcW w:w="2160" w:type="dxa"/>
          </w:tcPr>
          <w:p w14:paraId="16B781B7" w14:textId="77777777" w:rsidR="004B5195" w:rsidRDefault="001440BF">
            <w:r>
              <w:t>7.09</w:t>
            </w:r>
          </w:p>
        </w:tc>
      </w:tr>
      <w:tr w:rsidR="004B5195" w14:paraId="03B91235" w14:textId="77777777">
        <w:tc>
          <w:tcPr>
            <w:tcW w:w="2160" w:type="dxa"/>
          </w:tcPr>
          <w:p w14:paraId="7EEC1AF0" w14:textId="77777777" w:rsidR="004B5195" w:rsidRDefault="001440BF">
            <w:r>
              <w:t>Season_max_deceleration_mss</w:t>
            </w:r>
          </w:p>
        </w:tc>
        <w:tc>
          <w:tcPr>
            <w:tcW w:w="2160" w:type="dxa"/>
          </w:tcPr>
          <w:p w14:paraId="42D25A7B" w14:textId="77777777" w:rsidR="004B5195" w:rsidRDefault="001440BF">
            <w:r>
              <w:t>7.15</w:t>
            </w:r>
          </w:p>
        </w:tc>
        <w:tc>
          <w:tcPr>
            <w:tcW w:w="2160" w:type="dxa"/>
          </w:tcPr>
          <w:p w14:paraId="1AE5ECBD" w14:textId="77777777" w:rsidR="004B5195" w:rsidRDefault="001440BF">
            <w:r>
              <w:t>7.31</w:t>
            </w:r>
          </w:p>
        </w:tc>
        <w:tc>
          <w:tcPr>
            <w:tcW w:w="2160" w:type="dxa"/>
          </w:tcPr>
          <w:p w14:paraId="01B7D027" w14:textId="77777777" w:rsidR="004B5195" w:rsidRDefault="001440BF">
            <w:r>
              <w:t>7.04</w:t>
            </w:r>
          </w:p>
        </w:tc>
      </w:tr>
      <w:tr w:rsidR="004B5195" w14:paraId="2428BACA" w14:textId="77777777">
        <w:tc>
          <w:tcPr>
            <w:tcW w:w="2160" w:type="dxa"/>
          </w:tcPr>
          <w:p w14:paraId="6DFC2AE8" w14:textId="77777777" w:rsidR="004B5195" w:rsidRDefault="001440BF">
            <w:r>
              <w:t>%Diff_max_deceleration_mss</w:t>
            </w:r>
          </w:p>
        </w:tc>
        <w:tc>
          <w:tcPr>
            <w:tcW w:w="2160" w:type="dxa"/>
          </w:tcPr>
          <w:p w14:paraId="7E070B31" w14:textId="77777777" w:rsidR="004B5195" w:rsidRDefault="001440BF">
            <w:r>
              <w:t>1.1</w:t>
            </w:r>
          </w:p>
        </w:tc>
        <w:tc>
          <w:tcPr>
            <w:tcW w:w="2160" w:type="dxa"/>
          </w:tcPr>
          <w:p w14:paraId="6F4550B5" w14:textId="77777777" w:rsidR="004B5195" w:rsidRDefault="001440BF">
            <w:r>
              <w:t>2.84</w:t>
            </w:r>
          </w:p>
        </w:tc>
        <w:tc>
          <w:tcPr>
            <w:tcW w:w="2160" w:type="dxa"/>
          </w:tcPr>
          <w:p w14:paraId="51361DF9" w14:textId="77777777" w:rsidR="004B5195" w:rsidRDefault="001440BF">
            <w:r>
              <w:t>0.71</w:t>
            </w:r>
          </w:p>
        </w:tc>
      </w:tr>
      <w:tr w:rsidR="004B5195" w14:paraId="2C4FE516" w14:textId="77777777">
        <w:tc>
          <w:tcPr>
            <w:tcW w:w="2160" w:type="dxa"/>
          </w:tcPr>
          <w:p w14:paraId="4992AF59" w14:textId="77777777" w:rsidR="004B5195" w:rsidRDefault="001440BF">
            <w:r>
              <w:t>Club_acc_counts_per_min</w:t>
            </w:r>
          </w:p>
        </w:tc>
        <w:tc>
          <w:tcPr>
            <w:tcW w:w="2160" w:type="dxa"/>
          </w:tcPr>
          <w:p w14:paraId="1B5DCC9D" w14:textId="77777777" w:rsidR="004B5195" w:rsidRDefault="001440BF">
            <w:r>
              <w:t>4.18</w:t>
            </w:r>
          </w:p>
        </w:tc>
        <w:tc>
          <w:tcPr>
            <w:tcW w:w="2160" w:type="dxa"/>
          </w:tcPr>
          <w:p w14:paraId="787F705C" w14:textId="77777777" w:rsidR="004B5195" w:rsidRDefault="001440BF">
            <w:r>
              <w:t>3.35</w:t>
            </w:r>
          </w:p>
        </w:tc>
        <w:tc>
          <w:tcPr>
            <w:tcW w:w="2160" w:type="dxa"/>
          </w:tcPr>
          <w:p w14:paraId="4C0664A5" w14:textId="77777777" w:rsidR="004B5195" w:rsidRDefault="001440BF">
            <w:r>
              <w:t>4.02</w:t>
            </w:r>
          </w:p>
        </w:tc>
      </w:tr>
      <w:tr w:rsidR="004B5195" w14:paraId="351B0088" w14:textId="77777777">
        <w:tc>
          <w:tcPr>
            <w:tcW w:w="2160" w:type="dxa"/>
          </w:tcPr>
          <w:p w14:paraId="101439FD" w14:textId="77777777" w:rsidR="004B5195" w:rsidRDefault="001440BF">
            <w:r>
              <w:t>Season_acc_counts_per_min</w:t>
            </w:r>
          </w:p>
        </w:tc>
        <w:tc>
          <w:tcPr>
            <w:tcW w:w="2160" w:type="dxa"/>
          </w:tcPr>
          <w:p w14:paraId="73014CD7" w14:textId="77777777" w:rsidR="004B5195" w:rsidRDefault="001440BF">
            <w:r>
              <w:t>4.37</w:t>
            </w:r>
          </w:p>
        </w:tc>
        <w:tc>
          <w:tcPr>
            <w:tcW w:w="2160" w:type="dxa"/>
          </w:tcPr>
          <w:p w14:paraId="13EDBB36" w14:textId="77777777" w:rsidR="004B5195" w:rsidRDefault="001440BF">
            <w:r>
              <w:t>3.44</w:t>
            </w:r>
          </w:p>
        </w:tc>
        <w:tc>
          <w:tcPr>
            <w:tcW w:w="2160" w:type="dxa"/>
          </w:tcPr>
          <w:p w14:paraId="2233B7B3" w14:textId="77777777" w:rsidR="004B5195" w:rsidRDefault="001440BF">
            <w:r>
              <w:t>4.17</w:t>
            </w:r>
          </w:p>
        </w:tc>
      </w:tr>
      <w:tr w:rsidR="004B5195" w14:paraId="75F3C6A6" w14:textId="77777777">
        <w:tc>
          <w:tcPr>
            <w:tcW w:w="2160" w:type="dxa"/>
          </w:tcPr>
          <w:p w14:paraId="67F02537" w14:textId="77777777" w:rsidR="004B5195" w:rsidRDefault="001440BF">
            <w:r>
              <w:t>%Diff_acc_counts_per_min</w:t>
            </w:r>
          </w:p>
        </w:tc>
        <w:tc>
          <w:tcPr>
            <w:tcW w:w="2160" w:type="dxa"/>
          </w:tcPr>
          <w:p w14:paraId="02D09796" w14:textId="77777777" w:rsidR="004B5195" w:rsidRDefault="001440BF">
            <w:r>
              <w:t>-4.34</w:t>
            </w:r>
          </w:p>
        </w:tc>
        <w:tc>
          <w:tcPr>
            <w:tcW w:w="2160" w:type="dxa"/>
          </w:tcPr>
          <w:p w14:paraId="1753F87D" w14:textId="77777777" w:rsidR="004B5195" w:rsidRDefault="001440BF">
            <w:r>
              <w:t>-2.74</w:t>
            </w:r>
          </w:p>
        </w:tc>
        <w:tc>
          <w:tcPr>
            <w:tcW w:w="2160" w:type="dxa"/>
          </w:tcPr>
          <w:p w14:paraId="0B708039" w14:textId="77777777" w:rsidR="004B5195" w:rsidRDefault="001440BF">
            <w:r>
              <w:t>-3.63</w:t>
            </w:r>
          </w:p>
        </w:tc>
      </w:tr>
      <w:tr w:rsidR="004B5195" w14:paraId="3B0F6339" w14:textId="77777777">
        <w:tc>
          <w:tcPr>
            <w:tcW w:w="2160" w:type="dxa"/>
          </w:tcPr>
          <w:p w14:paraId="2418B422" w14:textId="77777777" w:rsidR="004B5195" w:rsidRDefault="001440BF">
            <w:r>
              <w:t>Club_dec_counts_per_min</w:t>
            </w:r>
          </w:p>
        </w:tc>
        <w:tc>
          <w:tcPr>
            <w:tcW w:w="2160" w:type="dxa"/>
          </w:tcPr>
          <w:p w14:paraId="62C3507F" w14:textId="77777777" w:rsidR="004B5195" w:rsidRDefault="001440BF">
            <w:r>
              <w:t>4.05</w:t>
            </w:r>
          </w:p>
        </w:tc>
        <w:tc>
          <w:tcPr>
            <w:tcW w:w="2160" w:type="dxa"/>
          </w:tcPr>
          <w:p w14:paraId="79F3F14C" w14:textId="77777777" w:rsidR="004B5195" w:rsidRDefault="001440BF">
            <w:r>
              <w:t>3.21</w:t>
            </w:r>
          </w:p>
        </w:tc>
        <w:tc>
          <w:tcPr>
            <w:tcW w:w="2160" w:type="dxa"/>
          </w:tcPr>
          <w:p w14:paraId="1E7CF6A9" w14:textId="77777777" w:rsidR="004B5195" w:rsidRDefault="001440BF">
            <w:r>
              <w:t>3.88</w:t>
            </w:r>
          </w:p>
        </w:tc>
      </w:tr>
      <w:tr w:rsidR="004B5195" w14:paraId="4E785B83" w14:textId="77777777">
        <w:tc>
          <w:tcPr>
            <w:tcW w:w="2160" w:type="dxa"/>
          </w:tcPr>
          <w:p w14:paraId="585E5387" w14:textId="77777777" w:rsidR="004B5195" w:rsidRDefault="001440BF">
            <w:r>
              <w:t>Season_dec_counts_per_min</w:t>
            </w:r>
          </w:p>
        </w:tc>
        <w:tc>
          <w:tcPr>
            <w:tcW w:w="2160" w:type="dxa"/>
          </w:tcPr>
          <w:p w14:paraId="35B7495F" w14:textId="77777777" w:rsidR="004B5195" w:rsidRDefault="001440BF">
            <w:r>
              <w:t>4.2</w:t>
            </w:r>
          </w:p>
        </w:tc>
        <w:tc>
          <w:tcPr>
            <w:tcW w:w="2160" w:type="dxa"/>
          </w:tcPr>
          <w:p w14:paraId="5386877E" w14:textId="77777777" w:rsidR="004B5195" w:rsidRDefault="001440BF">
            <w:r>
              <w:t>3.31</w:t>
            </w:r>
          </w:p>
        </w:tc>
        <w:tc>
          <w:tcPr>
            <w:tcW w:w="2160" w:type="dxa"/>
          </w:tcPr>
          <w:p w14:paraId="6B08DFA3" w14:textId="77777777" w:rsidR="004B5195" w:rsidRDefault="001440BF">
            <w:r>
              <w:t>4.0</w:t>
            </w:r>
          </w:p>
        </w:tc>
      </w:tr>
      <w:tr w:rsidR="004B5195" w14:paraId="7E3E84F2" w14:textId="77777777">
        <w:tc>
          <w:tcPr>
            <w:tcW w:w="2160" w:type="dxa"/>
          </w:tcPr>
          <w:p w14:paraId="7A5B8E9F" w14:textId="77777777" w:rsidR="004B5195" w:rsidRDefault="001440BF">
            <w:r>
              <w:t>%Diff_dec_counts_per_min</w:t>
            </w:r>
          </w:p>
        </w:tc>
        <w:tc>
          <w:tcPr>
            <w:tcW w:w="2160" w:type="dxa"/>
          </w:tcPr>
          <w:p w14:paraId="257B6864" w14:textId="77777777" w:rsidR="004B5195" w:rsidRDefault="001440BF">
            <w:r>
              <w:t>-3.46</w:t>
            </w:r>
          </w:p>
        </w:tc>
        <w:tc>
          <w:tcPr>
            <w:tcW w:w="2160" w:type="dxa"/>
          </w:tcPr>
          <w:p w14:paraId="0A609D46" w14:textId="77777777" w:rsidR="004B5195" w:rsidRDefault="001440BF">
            <w:r>
              <w:t>-3.11</w:t>
            </w:r>
          </w:p>
        </w:tc>
        <w:tc>
          <w:tcPr>
            <w:tcW w:w="2160" w:type="dxa"/>
          </w:tcPr>
          <w:p w14:paraId="377E2AD8" w14:textId="77777777" w:rsidR="004B5195" w:rsidRDefault="001440BF">
            <w:r>
              <w:t>-2.92</w:t>
            </w:r>
          </w:p>
        </w:tc>
      </w:tr>
    </w:tbl>
    <w:p w14:paraId="3F7F2802" w14:textId="77777777" w:rsidR="004B5195" w:rsidRDefault="004B5195"/>
    <w:p w14:paraId="0C2EA461" w14:textId="77777777" w:rsidR="004B5195" w:rsidRDefault="001440BF">
      <w:pPr>
        <w:pStyle w:val="Heading1"/>
      </w:pPr>
      <w:bookmarkStart w:id="12" w:name="_Toc206587326"/>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B5195" w14:paraId="69703820" w14:textId="77777777">
        <w:tc>
          <w:tcPr>
            <w:tcW w:w="1440" w:type="dxa"/>
          </w:tcPr>
          <w:p w14:paraId="7464D3EF" w14:textId="77777777" w:rsidR="004B5195" w:rsidRDefault="001440BF">
            <w:r>
              <w:t>index</w:t>
            </w:r>
          </w:p>
        </w:tc>
        <w:tc>
          <w:tcPr>
            <w:tcW w:w="1440" w:type="dxa"/>
          </w:tcPr>
          <w:p w14:paraId="5B236897" w14:textId="77777777" w:rsidR="004B5195" w:rsidRDefault="001440BF">
            <w:r>
              <w:t>Zone 1</w:t>
            </w:r>
          </w:p>
        </w:tc>
        <w:tc>
          <w:tcPr>
            <w:tcW w:w="1440" w:type="dxa"/>
          </w:tcPr>
          <w:p w14:paraId="787050EE" w14:textId="77777777" w:rsidR="004B5195" w:rsidRDefault="001440BF">
            <w:r>
              <w:t>Zone 2</w:t>
            </w:r>
          </w:p>
        </w:tc>
        <w:tc>
          <w:tcPr>
            <w:tcW w:w="1440" w:type="dxa"/>
          </w:tcPr>
          <w:p w14:paraId="07DD9FC5" w14:textId="77777777" w:rsidR="004B5195" w:rsidRDefault="001440BF">
            <w:r>
              <w:t>Zone 3</w:t>
            </w:r>
          </w:p>
        </w:tc>
        <w:tc>
          <w:tcPr>
            <w:tcW w:w="1440" w:type="dxa"/>
          </w:tcPr>
          <w:p w14:paraId="5C46EBDB" w14:textId="77777777" w:rsidR="004B5195" w:rsidRDefault="001440BF">
            <w:r>
              <w:t>Zone 4</w:t>
            </w:r>
          </w:p>
        </w:tc>
        <w:tc>
          <w:tcPr>
            <w:tcW w:w="1440" w:type="dxa"/>
          </w:tcPr>
          <w:p w14:paraId="27D31F9B" w14:textId="77777777" w:rsidR="004B5195" w:rsidRDefault="001440BF">
            <w:r>
              <w:t>Zone 5</w:t>
            </w:r>
          </w:p>
        </w:tc>
      </w:tr>
      <w:tr w:rsidR="004B5195" w14:paraId="659171A7" w14:textId="77777777">
        <w:tc>
          <w:tcPr>
            <w:tcW w:w="1440" w:type="dxa"/>
          </w:tcPr>
          <w:p w14:paraId="11261405" w14:textId="77777777" w:rsidR="004B5195" w:rsidRDefault="001440BF">
            <w:r>
              <w:t>Defenders</w:t>
            </w:r>
          </w:p>
        </w:tc>
        <w:tc>
          <w:tcPr>
            <w:tcW w:w="1440" w:type="dxa"/>
          </w:tcPr>
          <w:p w14:paraId="7CDAC8F9" w14:textId="77777777" w:rsidR="004B5195" w:rsidRDefault="001440BF">
            <w:r>
              <w:t>9.51</w:t>
            </w:r>
          </w:p>
        </w:tc>
        <w:tc>
          <w:tcPr>
            <w:tcW w:w="1440" w:type="dxa"/>
          </w:tcPr>
          <w:p w14:paraId="705CEB65" w14:textId="77777777" w:rsidR="004B5195" w:rsidRDefault="001440BF">
            <w:r>
              <w:t>47.67</w:t>
            </w:r>
          </w:p>
        </w:tc>
        <w:tc>
          <w:tcPr>
            <w:tcW w:w="1440" w:type="dxa"/>
          </w:tcPr>
          <w:p w14:paraId="37BF741C" w14:textId="77777777" w:rsidR="004B5195" w:rsidRDefault="001440BF">
            <w:r>
              <w:t>32.86</w:t>
            </w:r>
          </w:p>
        </w:tc>
        <w:tc>
          <w:tcPr>
            <w:tcW w:w="1440" w:type="dxa"/>
          </w:tcPr>
          <w:p w14:paraId="46D617BC" w14:textId="77777777" w:rsidR="004B5195" w:rsidRDefault="001440BF">
            <w:r>
              <w:t>8.76</w:t>
            </w:r>
          </w:p>
        </w:tc>
        <w:tc>
          <w:tcPr>
            <w:tcW w:w="1440" w:type="dxa"/>
          </w:tcPr>
          <w:p w14:paraId="1E595EAA" w14:textId="77777777" w:rsidR="004B5195" w:rsidRDefault="001440BF">
            <w:r>
              <w:t>1.2</w:t>
            </w:r>
          </w:p>
        </w:tc>
      </w:tr>
      <w:tr w:rsidR="004B5195" w14:paraId="4E21004B" w14:textId="77777777">
        <w:tc>
          <w:tcPr>
            <w:tcW w:w="1440" w:type="dxa"/>
          </w:tcPr>
          <w:p w14:paraId="17C201F7" w14:textId="77777777" w:rsidR="004B5195" w:rsidRDefault="001440BF">
            <w:r>
              <w:t>Midfielders</w:t>
            </w:r>
          </w:p>
        </w:tc>
        <w:tc>
          <w:tcPr>
            <w:tcW w:w="1440" w:type="dxa"/>
          </w:tcPr>
          <w:p w14:paraId="08D22299" w14:textId="77777777" w:rsidR="004B5195" w:rsidRDefault="001440BF">
            <w:r>
              <w:t>9.04</w:t>
            </w:r>
          </w:p>
        </w:tc>
        <w:tc>
          <w:tcPr>
            <w:tcW w:w="1440" w:type="dxa"/>
          </w:tcPr>
          <w:p w14:paraId="0085EE19" w14:textId="77777777" w:rsidR="004B5195" w:rsidRDefault="001440BF">
            <w:r>
              <w:t>47.17</w:t>
            </w:r>
          </w:p>
        </w:tc>
        <w:tc>
          <w:tcPr>
            <w:tcW w:w="1440" w:type="dxa"/>
          </w:tcPr>
          <w:p w14:paraId="2D0BF67F" w14:textId="77777777" w:rsidR="004B5195" w:rsidRDefault="001440BF">
            <w:r>
              <w:t>35.04</w:t>
            </w:r>
          </w:p>
        </w:tc>
        <w:tc>
          <w:tcPr>
            <w:tcW w:w="1440" w:type="dxa"/>
          </w:tcPr>
          <w:p w14:paraId="3EFC2F91" w14:textId="77777777" w:rsidR="004B5195" w:rsidRDefault="001440BF">
            <w:r>
              <w:t>7.98</w:t>
            </w:r>
          </w:p>
        </w:tc>
        <w:tc>
          <w:tcPr>
            <w:tcW w:w="1440" w:type="dxa"/>
          </w:tcPr>
          <w:p w14:paraId="6BB9B350" w14:textId="77777777" w:rsidR="004B5195" w:rsidRDefault="001440BF">
            <w:r>
              <w:t>0.77</w:t>
            </w:r>
          </w:p>
        </w:tc>
      </w:tr>
      <w:tr w:rsidR="004B5195" w14:paraId="64E1365E" w14:textId="77777777">
        <w:tc>
          <w:tcPr>
            <w:tcW w:w="1440" w:type="dxa"/>
          </w:tcPr>
          <w:p w14:paraId="63151D61" w14:textId="77777777" w:rsidR="004B5195" w:rsidRDefault="001440BF">
            <w:r>
              <w:t>Forwards</w:t>
            </w:r>
          </w:p>
        </w:tc>
        <w:tc>
          <w:tcPr>
            <w:tcW w:w="1440" w:type="dxa"/>
          </w:tcPr>
          <w:p w14:paraId="3C14EDCD" w14:textId="77777777" w:rsidR="004B5195" w:rsidRDefault="001440BF">
            <w:r>
              <w:t>11.0</w:t>
            </w:r>
          </w:p>
        </w:tc>
        <w:tc>
          <w:tcPr>
            <w:tcW w:w="1440" w:type="dxa"/>
          </w:tcPr>
          <w:p w14:paraId="09F3A9F7" w14:textId="77777777" w:rsidR="004B5195" w:rsidRDefault="001440BF">
            <w:r>
              <w:t>48.76</w:t>
            </w:r>
          </w:p>
        </w:tc>
        <w:tc>
          <w:tcPr>
            <w:tcW w:w="1440" w:type="dxa"/>
          </w:tcPr>
          <w:p w14:paraId="63CC300F" w14:textId="77777777" w:rsidR="004B5195" w:rsidRDefault="001440BF">
            <w:r>
              <w:t>29.79</w:t>
            </w:r>
          </w:p>
        </w:tc>
        <w:tc>
          <w:tcPr>
            <w:tcW w:w="1440" w:type="dxa"/>
          </w:tcPr>
          <w:p w14:paraId="2B5CACA8" w14:textId="77777777" w:rsidR="004B5195" w:rsidRDefault="001440BF">
            <w:r>
              <w:t>9.02</w:t>
            </w:r>
          </w:p>
        </w:tc>
        <w:tc>
          <w:tcPr>
            <w:tcW w:w="1440" w:type="dxa"/>
          </w:tcPr>
          <w:p w14:paraId="1D587084" w14:textId="77777777" w:rsidR="004B5195" w:rsidRDefault="001440BF">
            <w:r>
              <w:t>1.42</w:t>
            </w:r>
          </w:p>
        </w:tc>
      </w:tr>
    </w:tbl>
    <w:p w14:paraId="2EEF99C1" w14:textId="77777777" w:rsidR="004B5195" w:rsidRDefault="001440BF">
      <w:pPr>
        <w:pStyle w:val="Heading1"/>
      </w:pPr>
      <w:bookmarkStart w:id="13" w:name="_Toc206587327"/>
      <w:r>
        <w:t>Club Metrics Plots</w:t>
      </w:r>
      <w:bookmarkEnd w:id="13"/>
    </w:p>
    <w:p w14:paraId="38EA4047" w14:textId="77777777" w:rsidR="004B5195" w:rsidRDefault="001440BF">
      <w:r>
        <w:rPr>
          <w:noProof/>
        </w:rPr>
        <w:drawing>
          <wp:inline distT="0" distB="0" distL="0" distR="0" wp14:anchorId="236DCCB5" wp14:editId="46530D5A">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0DB0C25B" w14:textId="77777777" w:rsidR="004B5195" w:rsidRDefault="001440BF">
      <w:pPr>
        <w:pStyle w:val="Heading1"/>
      </w:pPr>
      <w:bookmarkStart w:id="14" w:name="_Toc206587328"/>
      <w:r>
        <w:lastRenderedPageBreak/>
        <w:t>Speed Zone Percentage by Position Plot</w:t>
      </w:r>
      <w:bookmarkEnd w:id="14"/>
    </w:p>
    <w:p w14:paraId="511CD960" w14:textId="77777777" w:rsidR="004B5195" w:rsidRDefault="001440BF">
      <w:r>
        <w:rPr>
          <w:noProof/>
        </w:rPr>
        <w:drawing>
          <wp:inline distT="0" distB="0" distL="0" distR="0" wp14:anchorId="7B341F1E" wp14:editId="199AB18B">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016D9815" w14:textId="77777777" w:rsidR="00CA0A2F" w:rsidRPr="00BA74C3" w:rsidRDefault="00CA0A2F" w:rsidP="00CA0A2F">
      <w:pPr>
        <w:pStyle w:val="Heading1"/>
      </w:pPr>
      <w:bookmarkStart w:id="15" w:name="_Toc203995981"/>
      <w:bookmarkStart w:id="16" w:name="_Toc206587329"/>
      <w:r w:rsidRPr="00BA74C3">
        <w:t>Challenges</w:t>
      </w:r>
      <w:bookmarkEnd w:id="15"/>
      <w:bookmarkEnd w:id="16"/>
    </w:p>
    <w:p w14:paraId="64701A9E" w14:textId="77777777" w:rsidR="00CA0A2F" w:rsidRPr="00BA74C3" w:rsidRDefault="00CA0A2F" w:rsidP="00CA0A2F">
      <w:r w:rsidRPr="00BA74C3">
        <w:t>Purpose:</w:t>
      </w:r>
      <w:r w:rsidRPr="00BA74C3">
        <w:br/>
        <w:t>Reflect honestly on issues faced in data collection, consistency, or interpretation.</w:t>
      </w:r>
    </w:p>
    <w:p w14:paraId="3BBA1A0F" w14:textId="77777777" w:rsidR="00CA0A2F" w:rsidRPr="00BA74C3" w:rsidRDefault="00CA0A2F" w:rsidP="00CA0A2F">
      <w:r w:rsidRPr="00BA74C3">
        <w:t>Common challenges:</w:t>
      </w:r>
    </w:p>
    <w:p w14:paraId="6D867DA6" w14:textId="77777777" w:rsidR="00CA0A2F" w:rsidRPr="00BA74C3" w:rsidRDefault="00CA0A2F" w:rsidP="00CA0A2F">
      <w:pPr>
        <w:numPr>
          <w:ilvl w:val="0"/>
          <w:numId w:val="13"/>
        </w:numPr>
        <w:spacing w:after="160" w:line="259" w:lineRule="auto"/>
      </w:pPr>
      <w:r w:rsidRPr="00BA74C3">
        <w:t>Inconsistent use of Catapult devices across games</w:t>
      </w:r>
    </w:p>
    <w:p w14:paraId="5B8F3F17" w14:textId="77777777" w:rsidR="00CA0A2F" w:rsidRPr="00BA74C3" w:rsidRDefault="00CA0A2F" w:rsidP="00CA0A2F">
      <w:pPr>
        <w:numPr>
          <w:ilvl w:val="0"/>
          <w:numId w:val="13"/>
        </w:numPr>
        <w:spacing w:after="160" w:line="259" w:lineRule="auto"/>
      </w:pPr>
      <w:r w:rsidRPr="00BA74C3">
        <w:t>Missing data (forgotten devices, battery failure, bad signal)</w:t>
      </w:r>
    </w:p>
    <w:p w14:paraId="217443E0" w14:textId="77777777" w:rsidR="00CA0A2F" w:rsidRPr="00BA74C3" w:rsidRDefault="00CA0A2F" w:rsidP="00CA0A2F">
      <w:pPr>
        <w:numPr>
          <w:ilvl w:val="0"/>
          <w:numId w:val="13"/>
        </w:numPr>
        <w:spacing w:after="160" w:line="259" w:lineRule="auto"/>
      </w:pPr>
      <w:r w:rsidRPr="00BA74C3">
        <w:t>Staff not trained on download/upload processes</w:t>
      </w:r>
    </w:p>
    <w:p w14:paraId="045CBF25" w14:textId="77777777" w:rsidR="00CA0A2F" w:rsidRPr="00BA74C3" w:rsidRDefault="00CA0A2F" w:rsidP="00CA0A2F">
      <w:pPr>
        <w:numPr>
          <w:ilvl w:val="0"/>
          <w:numId w:val="13"/>
        </w:numPr>
        <w:spacing w:after="160" w:line="259" w:lineRule="auto"/>
      </w:pPr>
      <w:r w:rsidRPr="00BA74C3">
        <w:t>Late syncing, causing backlog</w:t>
      </w:r>
    </w:p>
    <w:p w14:paraId="751DAEF4" w14:textId="77777777" w:rsidR="00CA0A2F" w:rsidRPr="00BA74C3" w:rsidRDefault="00CA0A2F" w:rsidP="00CA0A2F">
      <w:pPr>
        <w:numPr>
          <w:ilvl w:val="0"/>
          <w:numId w:val="13"/>
        </w:numPr>
        <w:spacing w:after="160" w:line="259" w:lineRule="auto"/>
      </w:pPr>
      <w:r w:rsidRPr="00BA74C3">
        <w:t>Difficulty aligning performance data with tactical context</w:t>
      </w:r>
    </w:p>
    <w:p w14:paraId="0ECDAF8B" w14:textId="77777777" w:rsidR="00CA0A2F" w:rsidRPr="00BA74C3" w:rsidRDefault="00CA0A2F" w:rsidP="00CA0A2F">
      <w:r w:rsidRPr="00BA74C3">
        <w:rPr>
          <w:i/>
          <w:iCs/>
        </w:rPr>
        <w:t>Tip</w:t>
      </w:r>
      <w:r w:rsidRPr="00BA74C3">
        <w:t>: Categorize as:</w:t>
      </w:r>
    </w:p>
    <w:p w14:paraId="03D4265D" w14:textId="77777777" w:rsidR="00CA0A2F" w:rsidRPr="00BA74C3" w:rsidRDefault="00CA0A2F" w:rsidP="00CA0A2F">
      <w:pPr>
        <w:numPr>
          <w:ilvl w:val="0"/>
          <w:numId w:val="14"/>
        </w:numPr>
        <w:spacing w:after="160" w:line="259" w:lineRule="auto"/>
      </w:pPr>
      <w:r w:rsidRPr="00BA74C3">
        <w:t>Technical (device usage, syncing, etc.)</w:t>
      </w:r>
    </w:p>
    <w:p w14:paraId="7CD08078" w14:textId="77777777" w:rsidR="00CA0A2F" w:rsidRPr="00BA74C3" w:rsidRDefault="00CA0A2F" w:rsidP="00CA0A2F">
      <w:pPr>
        <w:numPr>
          <w:ilvl w:val="0"/>
          <w:numId w:val="14"/>
        </w:numPr>
        <w:spacing w:after="160" w:line="259" w:lineRule="auto"/>
      </w:pPr>
      <w:r w:rsidRPr="00BA74C3">
        <w:t>Organizational (staff awareness, scheduling)</w:t>
      </w:r>
    </w:p>
    <w:p w14:paraId="65DD6EC2" w14:textId="77777777" w:rsidR="00CA0A2F" w:rsidRPr="00BA74C3" w:rsidRDefault="00CA0A2F" w:rsidP="00CA0A2F">
      <w:pPr>
        <w:numPr>
          <w:ilvl w:val="0"/>
          <w:numId w:val="14"/>
        </w:numPr>
        <w:spacing w:after="160" w:line="259" w:lineRule="auto"/>
      </w:pPr>
      <w:r w:rsidRPr="00BA74C3">
        <w:t>Analytical (lack of expertise in data interpretation)</w:t>
      </w:r>
    </w:p>
    <w:p w14:paraId="7AEEE95B" w14:textId="77777777" w:rsidR="00CA0A2F" w:rsidRDefault="00CA0A2F" w:rsidP="00CA0A2F">
      <w:pPr>
        <w:rPr>
          <w:rFonts w:asciiTheme="majorHAnsi" w:eastAsiaTheme="majorEastAsia" w:hAnsiTheme="majorHAnsi" w:cstheme="majorBidi"/>
          <w:color w:val="365F91" w:themeColor="accent1" w:themeShade="BF"/>
          <w:sz w:val="40"/>
          <w:szCs w:val="40"/>
        </w:rPr>
      </w:pPr>
      <w:r>
        <w:br w:type="page"/>
      </w:r>
    </w:p>
    <w:p w14:paraId="3A7B42F1" w14:textId="77777777" w:rsidR="00CA0A2F" w:rsidRPr="00BA74C3" w:rsidRDefault="00CA0A2F" w:rsidP="00CA0A2F">
      <w:pPr>
        <w:pStyle w:val="Heading1"/>
      </w:pPr>
      <w:bookmarkStart w:id="17" w:name="_Toc203995982"/>
      <w:bookmarkStart w:id="18" w:name="_Toc206587330"/>
      <w:r w:rsidRPr="00BA74C3">
        <w:lastRenderedPageBreak/>
        <w:t>Recommendations</w:t>
      </w:r>
      <w:bookmarkEnd w:id="17"/>
      <w:bookmarkEnd w:id="18"/>
    </w:p>
    <w:p w14:paraId="25C3ED32" w14:textId="77777777" w:rsidR="00CA0A2F" w:rsidRPr="00BA74C3" w:rsidRDefault="00CA0A2F" w:rsidP="00CA0A2F">
      <w:r w:rsidRPr="00BA74C3">
        <w:t>Purpose:</w:t>
      </w:r>
      <w:r w:rsidRPr="00BA74C3">
        <w:br/>
        <w:t>Provide action points backed by data for coaching, conditioning, and club management.</w:t>
      </w:r>
    </w:p>
    <w:p w14:paraId="686F623D" w14:textId="77777777" w:rsidR="00CA0A2F" w:rsidRPr="00BA74C3" w:rsidRDefault="00CA0A2F" w:rsidP="00CA0A2F">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CA0A2F" w:rsidRPr="00BA74C3" w14:paraId="58A13BD2" w14:textId="77777777" w:rsidTr="00A26E85">
        <w:trPr>
          <w:tblHeader/>
          <w:tblCellSpacing w:w="15" w:type="dxa"/>
        </w:trPr>
        <w:tc>
          <w:tcPr>
            <w:tcW w:w="0" w:type="auto"/>
            <w:vAlign w:val="center"/>
            <w:hideMark/>
          </w:tcPr>
          <w:p w14:paraId="1418BE84" w14:textId="77777777" w:rsidR="00CA0A2F" w:rsidRPr="00BA74C3" w:rsidRDefault="00CA0A2F" w:rsidP="00A26E85">
            <w:r w:rsidRPr="00BA74C3">
              <w:t>Area</w:t>
            </w:r>
          </w:p>
        </w:tc>
        <w:tc>
          <w:tcPr>
            <w:tcW w:w="0" w:type="auto"/>
            <w:vAlign w:val="center"/>
            <w:hideMark/>
          </w:tcPr>
          <w:p w14:paraId="14518734" w14:textId="77777777" w:rsidR="00CA0A2F" w:rsidRPr="00BA74C3" w:rsidRDefault="00CA0A2F" w:rsidP="00A26E85">
            <w:r w:rsidRPr="00BA74C3">
              <w:t>Recommendation</w:t>
            </w:r>
          </w:p>
        </w:tc>
        <w:tc>
          <w:tcPr>
            <w:tcW w:w="0" w:type="auto"/>
            <w:vAlign w:val="center"/>
            <w:hideMark/>
          </w:tcPr>
          <w:p w14:paraId="16BC80AD" w14:textId="77777777" w:rsidR="00CA0A2F" w:rsidRPr="00BA74C3" w:rsidRDefault="00CA0A2F" w:rsidP="00A26E85">
            <w:r w:rsidRPr="00BA74C3">
              <w:t>Justification</w:t>
            </w:r>
          </w:p>
        </w:tc>
      </w:tr>
    </w:tbl>
    <w:p w14:paraId="3C80D25D" w14:textId="77777777" w:rsidR="00CA0A2F" w:rsidRPr="00BA74C3" w:rsidRDefault="00CA0A2F" w:rsidP="00CA0A2F">
      <w:r w:rsidRPr="00BA74C3">
        <w:t>Examples:</w:t>
      </w:r>
    </w:p>
    <w:p w14:paraId="351302EB" w14:textId="77777777" w:rsidR="00CA0A2F" w:rsidRPr="00BA74C3" w:rsidRDefault="00CA0A2F" w:rsidP="00CA0A2F">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3563AFA3" w14:textId="77777777" w:rsidR="00CA0A2F" w:rsidRPr="00BA74C3" w:rsidRDefault="00CA0A2F" w:rsidP="00CA0A2F">
      <w:pPr>
        <w:numPr>
          <w:ilvl w:val="0"/>
          <w:numId w:val="16"/>
        </w:numPr>
        <w:spacing w:after="160" w:line="259" w:lineRule="auto"/>
      </w:pPr>
      <w:r w:rsidRPr="00BA74C3">
        <w:rPr>
          <w:i/>
          <w:iCs/>
        </w:rPr>
        <w:t>Use sprint and HSR thresholds in training</w:t>
      </w:r>
      <w:r w:rsidRPr="00BA74C3">
        <w:t xml:space="preserve"> → To better mimic match demands</w:t>
      </w:r>
    </w:p>
    <w:p w14:paraId="4C55D7E1" w14:textId="77777777" w:rsidR="00CA0A2F" w:rsidRPr="00BA74C3" w:rsidRDefault="00CA0A2F" w:rsidP="00CA0A2F">
      <w:pPr>
        <w:numPr>
          <w:ilvl w:val="0"/>
          <w:numId w:val="16"/>
        </w:numPr>
        <w:spacing w:after="160" w:line="259" w:lineRule="auto"/>
      </w:pPr>
      <w:r w:rsidRPr="00BA74C3">
        <w:rPr>
          <w:i/>
          <w:iCs/>
        </w:rPr>
        <w:t>Set individual weekly load targets</w:t>
      </w:r>
      <w:r w:rsidRPr="00BA74C3">
        <w:t xml:space="preserve"> → To reduce overload and underload risk</w:t>
      </w:r>
    </w:p>
    <w:p w14:paraId="1447C083" w14:textId="77777777" w:rsidR="00CA0A2F" w:rsidRPr="00BA74C3" w:rsidRDefault="00CA0A2F" w:rsidP="00CA0A2F">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1FB1190A" w14:textId="77777777" w:rsidR="00CA0A2F" w:rsidRPr="00BA74C3" w:rsidRDefault="00CA0A2F" w:rsidP="00CA0A2F"/>
    <w:p w14:paraId="681A57FE" w14:textId="77777777" w:rsidR="00CA0A2F" w:rsidRDefault="00CA0A2F" w:rsidP="00CA0A2F">
      <w:pPr>
        <w:rPr>
          <w:rFonts w:asciiTheme="majorHAnsi" w:eastAsiaTheme="majorEastAsia" w:hAnsiTheme="majorHAnsi" w:cstheme="majorBidi"/>
          <w:color w:val="365F91" w:themeColor="accent1" w:themeShade="BF"/>
          <w:sz w:val="40"/>
          <w:szCs w:val="40"/>
        </w:rPr>
      </w:pPr>
      <w:r>
        <w:br w:type="page"/>
      </w:r>
    </w:p>
    <w:p w14:paraId="55AE906D" w14:textId="77777777" w:rsidR="00CA0A2F" w:rsidRPr="00BA74C3" w:rsidRDefault="00CA0A2F" w:rsidP="00CA0A2F">
      <w:pPr>
        <w:pStyle w:val="Heading1"/>
      </w:pPr>
      <w:bookmarkStart w:id="19" w:name="_Toc203995983"/>
      <w:bookmarkStart w:id="20" w:name="_Toc206587331"/>
      <w:r w:rsidRPr="00BA74C3">
        <w:lastRenderedPageBreak/>
        <w:t>Future Plans</w:t>
      </w:r>
      <w:bookmarkEnd w:id="19"/>
      <w:bookmarkEnd w:id="20"/>
    </w:p>
    <w:p w14:paraId="24E787AE" w14:textId="77777777" w:rsidR="00CA0A2F" w:rsidRPr="00BA74C3" w:rsidRDefault="00CA0A2F" w:rsidP="00CA0A2F">
      <w:r w:rsidRPr="00BA74C3">
        <w:t>Purpose:</w:t>
      </w:r>
      <w:r w:rsidRPr="00BA74C3">
        <w:br/>
        <w:t>Outline what the club plans to improve based on the season’s findings.</w:t>
      </w:r>
    </w:p>
    <w:p w14:paraId="614CEF22" w14:textId="77777777" w:rsidR="00CA0A2F" w:rsidRPr="00BA74C3" w:rsidRDefault="00CA0A2F" w:rsidP="00CA0A2F">
      <w:r w:rsidRPr="00BA74C3">
        <w:t>Ideas to include:</w:t>
      </w:r>
    </w:p>
    <w:p w14:paraId="5F7ECBC8" w14:textId="77777777" w:rsidR="00CA0A2F" w:rsidRPr="00BA74C3" w:rsidRDefault="00CA0A2F" w:rsidP="00CA0A2F">
      <w:pPr>
        <w:numPr>
          <w:ilvl w:val="0"/>
          <w:numId w:val="15"/>
        </w:numPr>
        <w:spacing w:after="160" w:line="259" w:lineRule="auto"/>
      </w:pPr>
      <w:r w:rsidRPr="00BA74C3">
        <w:t>Regular training on Catapult use for staff</w:t>
      </w:r>
    </w:p>
    <w:p w14:paraId="1E5CAF18" w14:textId="77777777" w:rsidR="00CA0A2F" w:rsidRPr="00BA74C3" w:rsidRDefault="00CA0A2F" w:rsidP="00CA0A2F">
      <w:pPr>
        <w:numPr>
          <w:ilvl w:val="0"/>
          <w:numId w:val="15"/>
        </w:numPr>
        <w:spacing w:after="160" w:line="259" w:lineRule="auto"/>
      </w:pPr>
      <w:r w:rsidRPr="00BA74C3">
        <w:t>Introducing individual performance benchmarks per position</w:t>
      </w:r>
    </w:p>
    <w:p w14:paraId="64B5F3B9" w14:textId="77777777" w:rsidR="00CA0A2F" w:rsidRPr="00BA74C3" w:rsidRDefault="00CA0A2F" w:rsidP="00CA0A2F">
      <w:pPr>
        <w:numPr>
          <w:ilvl w:val="0"/>
          <w:numId w:val="15"/>
        </w:numPr>
        <w:spacing w:after="160" w:line="259" w:lineRule="auto"/>
      </w:pPr>
      <w:r w:rsidRPr="00BA74C3">
        <w:t>Developing return-to-play physical thresholds</w:t>
      </w:r>
    </w:p>
    <w:p w14:paraId="3353EF67" w14:textId="77777777" w:rsidR="00CA0A2F" w:rsidRPr="00BA74C3" w:rsidRDefault="00CA0A2F" w:rsidP="00CA0A2F">
      <w:pPr>
        <w:numPr>
          <w:ilvl w:val="0"/>
          <w:numId w:val="15"/>
        </w:numPr>
        <w:spacing w:after="160" w:line="259" w:lineRule="auto"/>
      </w:pPr>
      <w:r w:rsidRPr="00BA74C3">
        <w:t>Integrating data with tactical/technical analysis</w:t>
      </w:r>
    </w:p>
    <w:p w14:paraId="36140B2D" w14:textId="77777777" w:rsidR="00CA0A2F" w:rsidRPr="00BA74C3" w:rsidRDefault="00CA0A2F" w:rsidP="00CA0A2F">
      <w:pPr>
        <w:numPr>
          <w:ilvl w:val="0"/>
          <w:numId w:val="15"/>
        </w:numPr>
        <w:spacing w:after="160" w:line="259" w:lineRule="auto"/>
      </w:pPr>
      <w:r w:rsidRPr="00BA74C3">
        <w:t>Weekly reports or dashboards for the coaching team</w:t>
      </w:r>
    </w:p>
    <w:p w14:paraId="39FD7F23" w14:textId="77777777" w:rsidR="00CA0A2F" w:rsidRPr="00BA74C3" w:rsidRDefault="00CA0A2F" w:rsidP="00CA0A2F">
      <w:pPr>
        <w:numPr>
          <w:ilvl w:val="0"/>
          <w:numId w:val="15"/>
        </w:numPr>
        <w:spacing w:after="160" w:line="259" w:lineRule="auto"/>
      </w:pPr>
      <w:r w:rsidRPr="00BA74C3">
        <w:t>Involving players in performance reviews</w:t>
      </w:r>
    </w:p>
    <w:p w14:paraId="4D03279F" w14:textId="77777777" w:rsidR="00CA0A2F" w:rsidRPr="00BA74C3" w:rsidRDefault="00CA0A2F" w:rsidP="00CA0A2F">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0D13EAA9" w14:textId="77777777" w:rsidR="00CA0A2F" w:rsidRDefault="00CA0A2F" w:rsidP="00CA0A2F">
      <w:pPr>
        <w:pStyle w:val="Heading1"/>
      </w:pPr>
      <w:r w:rsidRPr="00BA74C3">
        <w:t xml:space="preserve"> </w:t>
      </w:r>
    </w:p>
    <w:p w14:paraId="501E1E73" w14:textId="77777777" w:rsidR="00CA0A2F" w:rsidRDefault="00CA0A2F" w:rsidP="00CA0A2F">
      <w:pPr>
        <w:rPr>
          <w:rFonts w:asciiTheme="majorHAnsi" w:eastAsiaTheme="majorEastAsia" w:hAnsiTheme="majorHAnsi" w:cstheme="majorBidi"/>
          <w:color w:val="365F91" w:themeColor="accent1" w:themeShade="BF"/>
          <w:sz w:val="40"/>
          <w:szCs w:val="40"/>
        </w:rPr>
      </w:pPr>
      <w:r>
        <w:br w:type="page"/>
      </w:r>
    </w:p>
    <w:p w14:paraId="2E82FF70" w14:textId="77777777" w:rsidR="00CA0A2F" w:rsidRPr="00BA74C3" w:rsidRDefault="00CA0A2F" w:rsidP="00CA0A2F">
      <w:pPr>
        <w:pStyle w:val="Heading1"/>
      </w:pPr>
      <w:bookmarkStart w:id="21" w:name="_Toc203995984"/>
      <w:bookmarkStart w:id="22" w:name="_Toc206587332"/>
      <w:r w:rsidRPr="00BA74C3">
        <w:lastRenderedPageBreak/>
        <w:t>Appendix:</w:t>
      </w:r>
      <w:bookmarkEnd w:id="21"/>
      <w:bookmarkEnd w:id="22"/>
    </w:p>
    <w:p w14:paraId="728E4779" w14:textId="77777777" w:rsidR="00CA0A2F" w:rsidRPr="00BA74C3" w:rsidRDefault="00CA0A2F" w:rsidP="00CA0A2F">
      <w:pPr>
        <w:numPr>
          <w:ilvl w:val="0"/>
          <w:numId w:val="17"/>
        </w:numPr>
        <w:spacing w:after="160" w:line="259" w:lineRule="auto"/>
      </w:pPr>
      <w:r w:rsidRPr="00BA74C3">
        <w:t>Glossary of terms (HSR, Player</w:t>
      </w:r>
      <w:r>
        <w:t xml:space="preserve"> </w:t>
      </w:r>
      <w:r w:rsidRPr="00BA74C3">
        <w:t>Loa</w:t>
      </w:r>
      <w:r>
        <w:t>d</w:t>
      </w:r>
      <w:r w:rsidRPr="00BA74C3">
        <w:t>, etc.)</w:t>
      </w:r>
    </w:p>
    <w:p w14:paraId="5758DA5A" w14:textId="77777777" w:rsidR="00CA0A2F" w:rsidRPr="00BA74C3" w:rsidRDefault="00CA0A2F" w:rsidP="00CA0A2F">
      <w:pPr>
        <w:numPr>
          <w:ilvl w:val="0"/>
          <w:numId w:val="17"/>
        </w:numPr>
        <w:spacing w:after="160" w:line="259" w:lineRule="auto"/>
      </w:pPr>
      <w:r w:rsidRPr="00BA74C3">
        <w:t>Raw data samples</w:t>
      </w:r>
    </w:p>
    <w:p w14:paraId="06BD9008" w14:textId="77777777" w:rsidR="00CA0A2F" w:rsidRPr="00BA74C3" w:rsidRDefault="00CA0A2F" w:rsidP="00CA0A2F">
      <w:pPr>
        <w:numPr>
          <w:ilvl w:val="0"/>
          <w:numId w:val="17"/>
        </w:numPr>
        <w:spacing w:after="160" w:line="259" w:lineRule="auto"/>
      </w:pPr>
      <w:r w:rsidRPr="00BA74C3">
        <w:t>Charts that didn't fit into the main report</w:t>
      </w:r>
    </w:p>
    <w:p w14:paraId="314B3483" w14:textId="77777777" w:rsidR="00CA0A2F" w:rsidRPr="0030550B" w:rsidRDefault="00CA0A2F" w:rsidP="00CA0A2F"/>
    <w:p w14:paraId="2D2A4282" w14:textId="77777777" w:rsidR="00CA0A2F" w:rsidRPr="0030550B" w:rsidRDefault="00CA0A2F" w:rsidP="00CA0A2F">
      <w:pPr>
        <w:rPr>
          <w:b/>
          <w:bCs/>
        </w:rPr>
      </w:pPr>
      <w:r w:rsidRPr="0030550B">
        <w:rPr>
          <w:b/>
          <w:bCs/>
        </w:rPr>
        <w:t xml:space="preserve"> How to Interpret:</w:t>
      </w:r>
    </w:p>
    <w:p w14:paraId="4946428D" w14:textId="77777777" w:rsidR="00CA0A2F" w:rsidRPr="0030550B" w:rsidRDefault="00CA0A2F" w:rsidP="00CA0A2F">
      <w:pPr>
        <w:numPr>
          <w:ilvl w:val="0"/>
          <w:numId w:val="18"/>
        </w:numPr>
        <w:spacing w:after="160" w:line="259" w:lineRule="auto"/>
      </w:pPr>
      <w:r w:rsidRPr="0030550B">
        <w:rPr>
          <w:b/>
          <w:bCs/>
        </w:rPr>
        <w:t>Strengths:</w:t>
      </w:r>
      <w:r w:rsidRPr="0030550B">
        <w:t xml:space="preserve"> Are your players exceeding the league averages? Which metrics stand out?</w:t>
      </w:r>
    </w:p>
    <w:p w14:paraId="27740672" w14:textId="77777777" w:rsidR="00CA0A2F" w:rsidRPr="0030550B" w:rsidRDefault="00CA0A2F" w:rsidP="00CA0A2F">
      <w:pPr>
        <w:numPr>
          <w:ilvl w:val="0"/>
          <w:numId w:val="18"/>
        </w:numPr>
        <w:spacing w:after="160" w:line="259" w:lineRule="auto"/>
      </w:pPr>
      <w:r w:rsidRPr="0030550B">
        <w:rPr>
          <w:b/>
          <w:bCs/>
        </w:rPr>
        <w:t>Gaps:</w:t>
      </w:r>
      <w:r w:rsidRPr="0030550B">
        <w:t xml:space="preserve"> Are you underperforming in certain metrics despite match success?</w:t>
      </w:r>
    </w:p>
    <w:p w14:paraId="29281A7C" w14:textId="77777777" w:rsidR="00CA0A2F" w:rsidRPr="0030550B" w:rsidRDefault="00CA0A2F" w:rsidP="00CA0A2F">
      <w:pPr>
        <w:numPr>
          <w:ilvl w:val="0"/>
          <w:numId w:val="18"/>
        </w:numPr>
        <w:spacing w:after="160" w:line="259" w:lineRule="auto"/>
      </w:pPr>
      <w:r w:rsidRPr="0030550B">
        <w:rPr>
          <w:b/>
          <w:bCs/>
        </w:rPr>
        <w:t>Style Match:</w:t>
      </w:r>
      <w:r w:rsidRPr="0030550B">
        <w:t xml:space="preserve"> Does your data reflect your tactical approach compared to others?</w:t>
      </w:r>
    </w:p>
    <w:p w14:paraId="028CBD13" w14:textId="77777777" w:rsidR="00CA0A2F" w:rsidRPr="0030550B" w:rsidRDefault="00CA0A2F" w:rsidP="00CA0A2F">
      <w:pPr>
        <w:numPr>
          <w:ilvl w:val="0"/>
          <w:numId w:val="18"/>
        </w:numPr>
        <w:spacing w:after="160" w:line="259" w:lineRule="auto"/>
      </w:pPr>
      <w:r w:rsidRPr="0030550B">
        <w:rPr>
          <w:b/>
          <w:bCs/>
        </w:rPr>
        <w:t>Outliers:</w:t>
      </w:r>
      <w:r w:rsidRPr="0030550B">
        <w:t xml:space="preserve"> Is one club extremely high or low — and why?</w:t>
      </w:r>
    </w:p>
    <w:p w14:paraId="6C3E33F4" w14:textId="77777777" w:rsidR="00CA0A2F" w:rsidRPr="002E5F6D" w:rsidRDefault="00CA0A2F" w:rsidP="00CA0A2F"/>
    <w:p w14:paraId="5ACC1A2E" w14:textId="77777777" w:rsidR="004B5195" w:rsidRDefault="004B5195"/>
    <w:sectPr w:rsidR="004B5195"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EA17" w14:textId="77777777" w:rsidR="00AF4E5F" w:rsidRDefault="00AF4E5F" w:rsidP="00AF4E5F">
      <w:pPr>
        <w:spacing w:after="0" w:line="240" w:lineRule="auto"/>
      </w:pPr>
      <w:r>
        <w:separator/>
      </w:r>
    </w:p>
  </w:endnote>
  <w:endnote w:type="continuationSeparator" w:id="0">
    <w:p w14:paraId="59537A8A" w14:textId="77777777" w:rsidR="00AF4E5F" w:rsidRDefault="00AF4E5F" w:rsidP="00AF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9607"/>
      <w:docPartObj>
        <w:docPartGallery w:val="Page Numbers (Bottom of Page)"/>
        <w:docPartUnique/>
      </w:docPartObj>
    </w:sdtPr>
    <w:sdtEndPr>
      <w:rPr>
        <w:noProof/>
      </w:rPr>
    </w:sdtEndPr>
    <w:sdtContent>
      <w:p w14:paraId="747A4C33" w14:textId="23F9BF2D" w:rsidR="00AF4E5F" w:rsidRDefault="00AF4E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7D0029" w14:textId="77777777" w:rsidR="00AF4E5F" w:rsidRDefault="00AF4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90EC" w14:textId="77777777" w:rsidR="00AF4E5F" w:rsidRDefault="00AF4E5F" w:rsidP="00AF4E5F">
      <w:pPr>
        <w:spacing w:after="0" w:line="240" w:lineRule="auto"/>
      </w:pPr>
      <w:r>
        <w:separator/>
      </w:r>
    </w:p>
  </w:footnote>
  <w:footnote w:type="continuationSeparator" w:id="0">
    <w:p w14:paraId="3F7A544B" w14:textId="77777777" w:rsidR="00AF4E5F" w:rsidRDefault="00AF4E5F" w:rsidP="00AF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75319">
    <w:abstractNumId w:val="8"/>
  </w:num>
  <w:num w:numId="2" w16cid:durableId="1945841564">
    <w:abstractNumId w:val="6"/>
  </w:num>
  <w:num w:numId="3" w16cid:durableId="1721132713">
    <w:abstractNumId w:val="5"/>
  </w:num>
  <w:num w:numId="4" w16cid:durableId="1934782946">
    <w:abstractNumId w:val="4"/>
  </w:num>
  <w:num w:numId="5" w16cid:durableId="800391512">
    <w:abstractNumId w:val="7"/>
  </w:num>
  <w:num w:numId="6" w16cid:durableId="1351493737">
    <w:abstractNumId w:val="3"/>
  </w:num>
  <w:num w:numId="7" w16cid:durableId="527180257">
    <w:abstractNumId w:val="2"/>
  </w:num>
  <w:num w:numId="8" w16cid:durableId="724450115">
    <w:abstractNumId w:val="1"/>
  </w:num>
  <w:num w:numId="9" w16cid:durableId="392046540">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DBD"/>
    <w:rsid w:val="001440BF"/>
    <w:rsid w:val="0015074B"/>
    <w:rsid w:val="0029639D"/>
    <w:rsid w:val="00326F90"/>
    <w:rsid w:val="004B5195"/>
    <w:rsid w:val="005029A2"/>
    <w:rsid w:val="00714E59"/>
    <w:rsid w:val="009505B6"/>
    <w:rsid w:val="00AA1D8D"/>
    <w:rsid w:val="00AF4E5F"/>
    <w:rsid w:val="00B267B8"/>
    <w:rsid w:val="00B47730"/>
    <w:rsid w:val="00CA0A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267B8"/>
    <w:pPr>
      <w:spacing w:after="100"/>
    </w:pPr>
  </w:style>
  <w:style w:type="paragraph" w:styleId="TOC2">
    <w:name w:val="toc 2"/>
    <w:basedOn w:val="Normal"/>
    <w:next w:val="Normal"/>
    <w:autoRedefine/>
    <w:uiPriority w:val="39"/>
    <w:unhideWhenUsed/>
    <w:rsid w:val="00B267B8"/>
    <w:pPr>
      <w:spacing w:after="100"/>
      <w:ind w:left="220"/>
    </w:pPr>
  </w:style>
  <w:style w:type="character" w:styleId="Hyperlink">
    <w:name w:val="Hyperlink"/>
    <w:basedOn w:val="DefaultParagraphFont"/>
    <w:uiPriority w:val="99"/>
    <w:unhideWhenUsed/>
    <w:rsid w:val="00B267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3174</Words>
  <Characters>18093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6</cp:revision>
  <dcterms:created xsi:type="dcterms:W3CDTF">2013-12-23T23:15:00Z</dcterms:created>
  <dcterms:modified xsi:type="dcterms:W3CDTF">2025-08-20T10:01:00Z</dcterms:modified>
  <cp:category/>
</cp:coreProperties>
</file>