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39F6B" w14:textId="020CA221" w:rsidR="00AC0709" w:rsidRPr="00196E8F" w:rsidRDefault="000A4993" w:rsidP="00196E8F">
      <w:pPr>
        <w:pStyle w:val="Title"/>
        <w:jc w:val="both"/>
        <w:rPr>
          <w:rStyle w:val="BookTitle"/>
        </w:rPr>
      </w:pPr>
      <w:r w:rsidRPr="00196E8F">
        <w:rPr>
          <w:rStyle w:val="BookTitle"/>
        </w:rPr>
        <w:t>Police FC Catapult Report</w:t>
      </w:r>
    </w:p>
    <w:p w14:paraId="6D643A6F" w14:textId="77777777" w:rsidR="00647477" w:rsidRPr="00B2503D" w:rsidRDefault="000A4993">
      <w:pPr>
        <w:rPr>
          <w:rFonts w:ascii="Aptos Display" w:hAnsi="Aptos Display" w:cs="Times New Roman"/>
          <w:sz w:val="24"/>
          <w:szCs w:val="24"/>
        </w:rPr>
      </w:pPr>
      <w:r w:rsidRPr="00B2503D">
        <w:rPr>
          <w:rFonts w:ascii="Aptos Display" w:hAnsi="Aptos Display" w:cs="Times New Roman"/>
          <w:sz w:val="24"/>
          <w:szCs w:val="24"/>
        </w:rPr>
        <w:br w:type="page"/>
      </w:r>
    </w:p>
    <w:sdt>
      <w:sdtPr>
        <w:rPr>
          <w:rFonts w:ascii="Aptos Display" w:eastAsiaTheme="minorEastAsia" w:hAnsi="Aptos Display" w:cs="Times New Roman"/>
          <w:b w:val="0"/>
          <w:bCs w:val="0"/>
          <w:color w:val="auto"/>
          <w:sz w:val="24"/>
          <w:szCs w:val="24"/>
        </w:rPr>
        <w:id w:val="-506981447"/>
        <w:docPartObj>
          <w:docPartGallery w:val="Table of Contents"/>
          <w:docPartUnique/>
        </w:docPartObj>
      </w:sdtPr>
      <w:sdtContent>
        <w:p w14:paraId="392298E1" w14:textId="1CE48288" w:rsidR="00647477" w:rsidRPr="00B2503D" w:rsidRDefault="00647477">
          <w:pPr>
            <w:pStyle w:val="TOCHeading"/>
            <w:rPr>
              <w:rFonts w:ascii="Aptos Display" w:hAnsi="Aptos Display" w:cs="Times New Roman"/>
              <w:sz w:val="24"/>
              <w:szCs w:val="24"/>
            </w:rPr>
          </w:pPr>
          <w:r w:rsidRPr="00B2503D">
            <w:rPr>
              <w:rFonts w:ascii="Aptos Display" w:hAnsi="Aptos Display" w:cs="Times New Roman"/>
              <w:sz w:val="24"/>
              <w:szCs w:val="24"/>
            </w:rPr>
            <w:t>Table of Contents</w:t>
          </w:r>
        </w:p>
        <w:p w14:paraId="420809E5" w14:textId="091385D1" w:rsidR="0041421E" w:rsidRDefault="00647477">
          <w:pPr>
            <w:pStyle w:val="TOC1"/>
            <w:tabs>
              <w:tab w:val="right" w:leader="dot" w:pos="8630"/>
            </w:tabs>
            <w:rPr>
              <w:noProof/>
              <w:kern w:val="2"/>
              <w:sz w:val="24"/>
              <w:szCs w:val="24"/>
              <w:lang w:val="en-UG" w:eastAsia="en-UG"/>
              <w14:ligatures w14:val="standardContextual"/>
            </w:rPr>
          </w:pPr>
          <w:r w:rsidRPr="00B2503D">
            <w:rPr>
              <w:rFonts w:ascii="Aptos Display" w:hAnsi="Aptos Display" w:cs="Times New Roman"/>
              <w:sz w:val="24"/>
              <w:szCs w:val="24"/>
            </w:rPr>
            <w:fldChar w:fldCharType="begin"/>
          </w:r>
          <w:r w:rsidRPr="00B2503D">
            <w:rPr>
              <w:rFonts w:ascii="Aptos Display" w:hAnsi="Aptos Display" w:cs="Times New Roman"/>
              <w:sz w:val="24"/>
              <w:szCs w:val="24"/>
            </w:rPr>
            <w:instrText xml:space="preserve"> TOC \o "1-3" \h \z \u </w:instrText>
          </w:r>
          <w:r w:rsidRPr="00B2503D">
            <w:rPr>
              <w:rFonts w:ascii="Aptos Display" w:hAnsi="Aptos Display" w:cs="Times New Roman"/>
              <w:sz w:val="24"/>
              <w:szCs w:val="24"/>
            </w:rPr>
            <w:fldChar w:fldCharType="separate"/>
          </w:r>
          <w:hyperlink w:anchor="_Toc208478810" w:history="1">
            <w:r w:rsidR="0041421E" w:rsidRPr="00904967">
              <w:rPr>
                <w:rStyle w:val="Hyperlink"/>
                <w:rFonts w:ascii="Aptos Display" w:hAnsi="Aptos Display" w:cs="Times New Roman"/>
                <w:noProof/>
              </w:rPr>
              <w:t>Introduction</w:t>
            </w:r>
            <w:r w:rsidR="0041421E">
              <w:rPr>
                <w:noProof/>
                <w:webHidden/>
              </w:rPr>
              <w:tab/>
            </w:r>
            <w:r w:rsidR="0041421E">
              <w:rPr>
                <w:noProof/>
                <w:webHidden/>
              </w:rPr>
              <w:fldChar w:fldCharType="begin"/>
            </w:r>
            <w:r w:rsidR="0041421E">
              <w:rPr>
                <w:noProof/>
                <w:webHidden/>
              </w:rPr>
              <w:instrText xml:space="preserve"> PAGEREF _Toc208478810 \h </w:instrText>
            </w:r>
            <w:r w:rsidR="0041421E">
              <w:rPr>
                <w:noProof/>
                <w:webHidden/>
              </w:rPr>
            </w:r>
            <w:r w:rsidR="0041421E">
              <w:rPr>
                <w:noProof/>
                <w:webHidden/>
              </w:rPr>
              <w:fldChar w:fldCharType="separate"/>
            </w:r>
            <w:r w:rsidR="0041421E">
              <w:rPr>
                <w:noProof/>
                <w:webHidden/>
              </w:rPr>
              <w:t>3</w:t>
            </w:r>
            <w:r w:rsidR="0041421E">
              <w:rPr>
                <w:noProof/>
                <w:webHidden/>
              </w:rPr>
              <w:fldChar w:fldCharType="end"/>
            </w:r>
          </w:hyperlink>
        </w:p>
        <w:p w14:paraId="49707101" w14:textId="44ECBB27" w:rsidR="0041421E" w:rsidRDefault="0041421E">
          <w:pPr>
            <w:pStyle w:val="TOC1"/>
            <w:tabs>
              <w:tab w:val="right" w:leader="dot" w:pos="8630"/>
            </w:tabs>
            <w:rPr>
              <w:noProof/>
              <w:kern w:val="2"/>
              <w:sz w:val="24"/>
              <w:szCs w:val="24"/>
              <w:lang w:val="en-UG" w:eastAsia="en-UG"/>
              <w14:ligatures w14:val="standardContextual"/>
            </w:rPr>
          </w:pPr>
          <w:hyperlink w:anchor="_Toc208478811" w:history="1">
            <w:r w:rsidRPr="00904967">
              <w:rPr>
                <w:rStyle w:val="Hyperlink"/>
                <w:rFonts w:ascii="Aptos Display" w:hAnsi="Aptos Display" w:cs="Times New Roman"/>
                <w:noProof/>
              </w:rPr>
              <w:t>Methodology</w:t>
            </w:r>
            <w:r>
              <w:rPr>
                <w:noProof/>
                <w:webHidden/>
              </w:rPr>
              <w:tab/>
            </w:r>
            <w:r>
              <w:rPr>
                <w:noProof/>
                <w:webHidden/>
              </w:rPr>
              <w:fldChar w:fldCharType="begin"/>
            </w:r>
            <w:r>
              <w:rPr>
                <w:noProof/>
                <w:webHidden/>
              </w:rPr>
              <w:instrText xml:space="preserve"> PAGEREF _Toc208478811 \h </w:instrText>
            </w:r>
            <w:r>
              <w:rPr>
                <w:noProof/>
                <w:webHidden/>
              </w:rPr>
            </w:r>
            <w:r>
              <w:rPr>
                <w:noProof/>
                <w:webHidden/>
              </w:rPr>
              <w:fldChar w:fldCharType="separate"/>
            </w:r>
            <w:r>
              <w:rPr>
                <w:noProof/>
                <w:webHidden/>
              </w:rPr>
              <w:t>5</w:t>
            </w:r>
            <w:r>
              <w:rPr>
                <w:noProof/>
                <w:webHidden/>
              </w:rPr>
              <w:fldChar w:fldCharType="end"/>
            </w:r>
          </w:hyperlink>
        </w:p>
        <w:p w14:paraId="79AC12E5" w14:textId="21E9679D" w:rsidR="0041421E" w:rsidRDefault="0041421E">
          <w:pPr>
            <w:pStyle w:val="TOC1"/>
            <w:tabs>
              <w:tab w:val="right" w:leader="dot" w:pos="8630"/>
            </w:tabs>
            <w:rPr>
              <w:noProof/>
              <w:kern w:val="2"/>
              <w:sz w:val="24"/>
              <w:szCs w:val="24"/>
              <w:lang w:val="en-UG" w:eastAsia="en-UG"/>
              <w14:ligatures w14:val="standardContextual"/>
            </w:rPr>
          </w:pPr>
          <w:hyperlink w:anchor="_Toc208478812" w:history="1">
            <w:r w:rsidRPr="00904967">
              <w:rPr>
                <w:rStyle w:val="Hyperlink"/>
                <w:rFonts w:ascii="Aptos Display" w:hAnsi="Aptos Display" w:cs="Times New Roman"/>
                <w:noProof/>
              </w:rPr>
              <w:t>Key Concepts and Definitions in Physical Performance Analysis</w:t>
            </w:r>
            <w:r>
              <w:rPr>
                <w:noProof/>
                <w:webHidden/>
              </w:rPr>
              <w:tab/>
            </w:r>
            <w:r>
              <w:rPr>
                <w:noProof/>
                <w:webHidden/>
              </w:rPr>
              <w:fldChar w:fldCharType="begin"/>
            </w:r>
            <w:r>
              <w:rPr>
                <w:noProof/>
                <w:webHidden/>
              </w:rPr>
              <w:instrText xml:space="preserve"> PAGEREF _Toc208478812 \h </w:instrText>
            </w:r>
            <w:r>
              <w:rPr>
                <w:noProof/>
                <w:webHidden/>
              </w:rPr>
            </w:r>
            <w:r>
              <w:rPr>
                <w:noProof/>
                <w:webHidden/>
              </w:rPr>
              <w:fldChar w:fldCharType="separate"/>
            </w:r>
            <w:r>
              <w:rPr>
                <w:noProof/>
                <w:webHidden/>
              </w:rPr>
              <w:t>6</w:t>
            </w:r>
            <w:r>
              <w:rPr>
                <w:noProof/>
                <w:webHidden/>
              </w:rPr>
              <w:fldChar w:fldCharType="end"/>
            </w:r>
          </w:hyperlink>
        </w:p>
        <w:p w14:paraId="595DCBBC" w14:textId="255FDFAA" w:rsidR="0041421E" w:rsidRDefault="0041421E">
          <w:pPr>
            <w:pStyle w:val="TOC1"/>
            <w:tabs>
              <w:tab w:val="right" w:leader="dot" w:pos="8630"/>
            </w:tabs>
            <w:rPr>
              <w:noProof/>
              <w:kern w:val="2"/>
              <w:sz w:val="24"/>
              <w:szCs w:val="24"/>
              <w:lang w:val="en-UG" w:eastAsia="en-UG"/>
              <w14:ligatures w14:val="standardContextual"/>
            </w:rPr>
          </w:pPr>
          <w:hyperlink w:anchor="_Toc208478813" w:history="1">
            <w:r w:rsidRPr="00904967">
              <w:rPr>
                <w:rStyle w:val="Hyperlink"/>
                <w:rFonts w:ascii="Aptos Display" w:hAnsi="Aptos Display" w:cs="Times New Roman"/>
                <w:noProof/>
              </w:rPr>
              <w:t>2024/ 2025 Season Results</w:t>
            </w:r>
            <w:r>
              <w:rPr>
                <w:noProof/>
                <w:webHidden/>
              </w:rPr>
              <w:tab/>
            </w:r>
            <w:r>
              <w:rPr>
                <w:noProof/>
                <w:webHidden/>
              </w:rPr>
              <w:fldChar w:fldCharType="begin"/>
            </w:r>
            <w:r>
              <w:rPr>
                <w:noProof/>
                <w:webHidden/>
              </w:rPr>
              <w:instrText xml:space="preserve"> PAGEREF _Toc208478813 \h </w:instrText>
            </w:r>
            <w:r>
              <w:rPr>
                <w:noProof/>
                <w:webHidden/>
              </w:rPr>
            </w:r>
            <w:r>
              <w:rPr>
                <w:noProof/>
                <w:webHidden/>
              </w:rPr>
              <w:fldChar w:fldCharType="separate"/>
            </w:r>
            <w:r>
              <w:rPr>
                <w:noProof/>
                <w:webHidden/>
              </w:rPr>
              <w:t>10</w:t>
            </w:r>
            <w:r>
              <w:rPr>
                <w:noProof/>
                <w:webHidden/>
              </w:rPr>
              <w:fldChar w:fldCharType="end"/>
            </w:r>
          </w:hyperlink>
        </w:p>
        <w:p w14:paraId="7E5DBE8A" w14:textId="26EC788B" w:rsidR="0041421E" w:rsidRDefault="0041421E">
          <w:pPr>
            <w:pStyle w:val="TOC2"/>
            <w:tabs>
              <w:tab w:val="left" w:pos="720"/>
              <w:tab w:val="right" w:leader="dot" w:pos="8630"/>
            </w:tabs>
            <w:rPr>
              <w:noProof/>
              <w:kern w:val="2"/>
              <w:sz w:val="24"/>
              <w:szCs w:val="24"/>
              <w:lang w:val="en-UG" w:eastAsia="en-UG"/>
              <w14:ligatures w14:val="standardContextual"/>
            </w:rPr>
          </w:pPr>
          <w:hyperlink w:anchor="_Toc208478814" w:history="1">
            <w:r w:rsidRPr="00904967">
              <w:rPr>
                <w:rStyle w:val="Hyperlink"/>
                <w:noProof/>
              </w:rPr>
              <w:t>a)</w:t>
            </w:r>
            <w:r>
              <w:rPr>
                <w:noProof/>
                <w:kern w:val="2"/>
                <w:sz w:val="24"/>
                <w:szCs w:val="24"/>
                <w:lang w:val="en-UG" w:eastAsia="en-UG"/>
                <w14:ligatures w14:val="standardContextual"/>
              </w:rPr>
              <w:tab/>
            </w:r>
            <w:r w:rsidRPr="00904967">
              <w:rPr>
                <w:rStyle w:val="Hyperlink"/>
                <w:noProof/>
              </w:rPr>
              <w:t>Match Day Usage</w:t>
            </w:r>
            <w:r>
              <w:rPr>
                <w:noProof/>
                <w:webHidden/>
              </w:rPr>
              <w:tab/>
            </w:r>
            <w:r>
              <w:rPr>
                <w:noProof/>
                <w:webHidden/>
              </w:rPr>
              <w:fldChar w:fldCharType="begin"/>
            </w:r>
            <w:r>
              <w:rPr>
                <w:noProof/>
                <w:webHidden/>
              </w:rPr>
              <w:instrText xml:space="preserve"> PAGEREF _Toc208478814 \h </w:instrText>
            </w:r>
            <w:r>
              <w:rPr>
                <w:noProof/>
                <w:webHidden/>
              </w:rPr>
            </w:r>
            <w:r>
              <w:rPr>
                <w:noProof/>
                <w:webHidden/>
              </w:rPr>
              <w:fldChar w:fldCharType="separate"/>
            </w:r>
            <w:r>
              <w:rPr>
                <w:noProof/>
                <w:webHidden/>
              </w:rPr>
              <w:t>10</w:t>
            </w:r>
            <w:r>
              <w:rPr>
                <w:noProof/>
                <w:webHidden/>
              </w:rPr>
              <w:fldChar w:fldCharType="end"/>
            </w:r>
          </w:hyperlink>
        </w:p>
        <w:p w14:paraId="6D63ACC4" w14:textId="206F59CF" w:rsidR="0041421E" w:rsidRDefault="0041421E">
          <w:pPr>
            <w:pStyle w:val="TOC2"/>
            <w:tabs>
              <w:tab w:val="left" w:pos="720"/>
              <w:tab w:val="right" w:leader="dot" w:pos="8630"/>
            </w:tabs>
            <w:rPr>
              <w:noProof/>
              <w:kern w:val="2"/>
              <w:sz w:val="24"/>
              <w:szCs w:val="24"/>
              <w:lang w:val="en-UG" w:eastAsia="en-UG"/>
              <w14:ligatures w14:val="standardContextual"/>
            </w:rPr>
          </w:pPr>
          <w:hyperlink w:anchor="_Toc208478815" w:history="1">
            <w:r w:rsidRPr="00904967">
              <w:rPr>
                <w:rStyle w:val="Hyperlink"/>
                <w:noProof/>
              </w:rPr>
              <w:t>b)</w:t>
            </w:r>
            <w:r>
              <w:rPr>
                <w:noProof/>
                <w:kern w:val="2"/>
                <w:sz w:val="24"/>
                <w:szCs w:val="24"/>
                <w:lang w:val="en-UG" w:eastAsia="en-UG"/>
                <w14:ligatures w14:val="standardContextual"/>
              </w:rPr>
              <w:tab/>
            </w:r>
            <w:r w:rsidRPr="00904967">
              <w:rPr>
                <w:rStyle w:val="Hyperlink"/>
                <w:noProof/>
              </w:rPr>
              <w:t>Player Usage</w:t>
            </w:r>
            <w:r>
              <w:rPr>
                <w:noProof/>
                <w:webHidden/>
              </w:rPr>
              <w:tab/>
            </w:r>
            <w:r>
              <w:rPr>
                <w:noProof/>
                <w:webHidden/>
              </w:rPr>
              <w:fldChar w:fldCharType="begin"/>
            </w:r>
            <w:r>
              <w:rPr>
                <w:noProof/>
                <w:webHidden/>
              </w:rPr>
              <w:instrText xml:space="preserve"> PAGEREF _Toc208478815 \h </w:instrText>
            </w:r>
            <w:r>
              <w:rPr>
                <w:noProof/>
                <w:webHidden/>
              </w:rPr>
            </w:r>
            <w:r>
              <w:rPr>
                <w:noProof/>
                <w:webHidden/>
              </w:rPr>
              <w:fldChar w:fldCharType="separate"/>
            </w:r>
            <w:r>
              <w:rPr>
                <w:noProof/>
                <w:webHidden/>
              </w:rPr>
              <w:t>11</w:t>
            </w:r>
            <w:r>
              <w:rPr>
                <w:noProof/>
                <w:webHidden/>
              </w:rPr>
              <w:fldChar w:fldCharType="end"/>
            </w:r>
          </w:hyperlink>
        </w:p>
        <w:p w14:paraId="23E7C621" w14:textId="0A7D5765" w:rsidR="0041421E" w:rsidRDefault="0041421E">
          <w:pPr>
            <w:pStyle w:val="TOC2"/>
            <w:tabs>
              <w:tab w:val="left" w:pos="720"/>
              <w:tab w:val="right" w:leader="dot" w:pos="8630"/>
            </w:tabs>
            <w:rPr>
              <w:noProof/>
              <w:kern w:val="2"/>
              <w:sz w:val="24"/>
              <w:szCs w:val="24"/>
              <w:lang w:val="en-UG" w:eastAsia="en-UG"/>
              <w14:ligatures w14:val="standardContextual"/>
            </w:rPr>
          </w:pPr>
          <w:hyperlink w:anchor="_Toc208478816" w:history="1">
            <w:r w:rsidRPr="00904967">
              <w:rPr>
                <w:rStyle w:val="Hyperlink"/>
                <w:noProof/>
              </w:rPr>
              <w:t>c)</w:t>
            </w:r>
            <w:r>
              <w:rPr>
                <w:noProof/>
                <w:kern w:val="2"/>
                <w:sz w:val="24"/>
                <w:szCs w:val="24"/>
                <w:lang w:val="en-UG" w:eastAsia="en-UG"/>
                <w14:ligatures w14:val="standardContextual"/>
              </w:rPr>
              <w:tab/>
            </w:r>
            <w:r w:rsidRPr="00904967">
              <w:rPr>
                <w:rStyle w:val="Hyperlink"/>
                <w:noProof/>
              </w:rPr>
              <w:t>Club Metric Results</w:t>
            </w:r>
            <w:r>
              <w:rPr>
                <w:noProof/>
                <w:webHidden/>
              </w:rPr>
              <w:tab/>
            </w:r>
            <w:r>
              <w:rPr>
                <w:noProof/>
                <w:webHidden/>
              </w:rPr>
              <w:fldChar w:fldCharType="begin"/>
            </w:r>
            <w:r>
              <w:rPr>
                <w:noProof/>
                <w:webHidden/>
              </w:rPr>
              <w:instrText xml:space="preserve"> PAGEREF _Toc208478816 \h </w:instrText>
            </w:r>
            <w:r>
              <w:rPr>
                <w:noProof/>
                <w:webHidden/>
              </w:rPr>
            </w:r>
            <w:r>
              <w:rPr>
                <w:noProof/>
                <w:webHidden/>
              </w:rPr>
              <w:fldChar w:fldCharType="separate"/>
            </w:r>
            <w:r>
              <w:rPr>
                <w:noProof/>
                <w:webHidden/>
              </w:rPr>
              <w:t>11</w:t>
            </w:r>
            <w:r>
              <w:rPr>
                <w:noProof/>
                <w:webHidden/>
              </w:rPr>
              <w:fldChar w:fldCharType="end"/>
            </w:r>
          </w:hyperlink>
        </w:p>
        <w:p w14:paraId="0DA89B43" w14:textId="43EBD80D" w:rsidR="0041421E" w:rsidRDefault="0041421E">
          <w:pPr>
            <w:pStyle w:val="TOC2"/>
            <w:tabs>
              <w:tab w:val="left" w:pos="720"/>
              <w:tab w:val="right" w:leader="dot" w:pos="8630"/>
            </w:tabs>
            <w:rPr>
              <w:noProof/>
              <w:kern w:val="2"/>
              <w:sz w:val="24"/>
              <w:szCs w:val="24"/>
              <w:lang w:val="en-UG" w:eastAsia="en-UG"/>
              <w14:ligatures w14:val="standardContextual"/>
            </w:rPr>
          </w:pPr>
          <w:hyperlink w:anchor="_Toc208478817" w:history="1">
            <w:r w:rsidRPr="00904967">
              <w:rPr>
                <w:rStyle w:val="Hyperlink"/>
                <w:noProof/>
              </w:rPr>
              <w:t>d)</w:t>
            </w:r>
            <w:r>
              <w:rPr>
                <w:noProof/>
                <w:kern w:val="2"/>
                <w:sz w:val="24"/>
                <w:szCs w:val="24"/>
                <w:lang w:val="en-UG" w:eastAsia="en-UG"/>
                <w14:ligatures w14:val="standardContextual"/>
              </w:rPr>
              <w:tab/>
            </w:r>
            <w:r w:rsidRPr="00904967">
              <w:rPr>
                <w:rStyle w:val="Hyperlink"/>
                <w:noProof/>
              </w:rPr>
              <w:t>Top Player by Metric</w:t>
            </w:r>
            <w:r>
              <w:rPr>
                <w:noProof/>
                <w:webHidden/>
              </w:rPr>
              <w:tab/>
            </w:r>
            <w:r>
              <w:rPr>
                <w:noProof/>
                <w:webHidden/>
              </w:rPr>
              <w:fldChar w:fldCharType="begin"/>
            </w:r>
            <w:r>
              <w:rPr>
                <w:noProof/>
                <w:webHidden/>
              </w:rPr>
              <w:instrText xml:space="preserve"> PAGEREF _Toc208478817 \h </w:instrText>
            </w:r>
            <w:r>
              <w:rPr>
                <w:noProof/>
                <w:webHidden/>
              </w:rPr>
            </w:r>
            <w:r>
              <w:rPr>
                <w:noProof/>
                <w:webHidden/>
              </w:rPr>
              <w:fldChar w:fldCharType="separate"/>
            </w:r>
            <w:r>
              <w:rPr>
                <w:noProof/>
                <w:webHidden/>
              </w:rPr>
              <w:t>12</w:t>
            </w:r>
            <w:r>
              <w:rPr>
                <w:noProof/>
                <w:webHidden/>
              </w:rPr>
              <w:fldChar w:fldCharType="end"/>
            </w:r>
          </w:hyperlink>
        </w:p>
        <w:p w14:paraId="18590075" w14:textId="3EED3D46" w:rsidR="0041421E" w:rsidRDefault="0041421E">
          <w:pPr>
            <w:pStyle w:val="TOC2"/>
            <w:tabs>
              <w:tab w:val="left" w:pos="720"/>
              <w:tab w:val="right" w:leader="dot" w:pos="8630"/>
            </w:tabs>
            <w:rPr>
              <w:noProof/>
              <w:kern w:val="2"/>
              <w:sz w:val="24"/>
              <w:szCs w:val="24"/>
              <w:lang w:val="en-UG" w:eastAsia="en-UG"/>
              <w14:ligatures w14:val="standardContextual"/>
            </w:rPr>
          </w:pPr>
          <w:hyperlink w:anchor="_Toc208478818" w:history="1">
            <w:r w:rsidRPr="00904967">
              <w:rPr>
                <w:rStyle w:val="Hyperlink"/>
                <w:noProof/>
              </w:rPr>
              <w:t>e)</w:t>
            </w:r>
            <w:r>
              <w:rPr>
                <w:noProof/>
                <w:kern w:val="2"/>
                <w:sz w:val="24"/>
                <w:szCs w:val="24"/>
                <w:lang w:val="en-UG" w:eastAsia="en-UG"/>
                <w14:ligatures w14:val="standardContextual"/>
              </w:rPr>
              <w:tab/>
            </w:r>
            <w:r w:rsidRPr="00904967">
              <w:rPr>
                <w:rStyle w:val="Hyperlink"/>
                <w:noProof/>
              </w:rPr>
              <w:t>Average Metrics Per Position</w:t>
            </w:r>
            <w:r>
              <w:rPr>
                <w:noProof/>
                <w:webHidden/>
              </w:rPr>
              <w:tab/>
            </w:r>
            <w:r>
              <w:rPr>
                <w:noProof/>
                <w:webHidden/>
              </w:rPr>
              <w:fldChar w:fldCharType="begin"/>
            </w:r>
            <w:r>
              <w:rPr>
                <w:noProof/>
                <w:webHidden/>
              </w:rPr>
              <w:instrText xml:space="preserve"> PAGEREF _Toc208478818 \h </w:instrText>
            </w:r>
            <w:r>
              <w:rPr>
                <w:noProof/>
                <w:webHidden/>
              </w:rPr>
            </w:r>
            <w:r>
              <w:rPr>
                <w:noProof/>
                <w:webHidden/>
              </w:rPr>
              <w:fldChar w:fldCharType="separate"/>
            </w:r>
            <w:r>
              <w:rPr>
                <w:noProof/>
                <w:webHidden/>
              </w:rPr>
              <w:t>12</w:t>
            </w:r>
            <w:r>
              <w:rPr>
                <w:noProof/>
                <w:webHidden/>
              </w:rPr>
              <w:fldChar w:fldCharType="end"/>
            </w:r>
          </w:hyperlink>
        </w:p>
        <w:p w14:paraId="297334F0" w14:textId="7B989F6C" w:rsidR="0041421E" w:rsidRDefault="0041421E">
          <w:pPr>
            <w:pStyle w:val="TOC2"/>
            <w:tabs>
              <w:tab w:val="left" w:pos="720"/>
              <w:tab w:val="right" w:leader="dot" w:pos="8630"/>
            </w:tabs>
            <w:rPr>
              <w:noProof/>
              <w:kern w:val="2"/>
              <w:sz w:val="24"/>
              <w:szCs w:val="24"/>
              <w:lang w:val="en-UG" w:eastAsia="en-UG"/>
              <w14:ligatures w14:val="standardContextual"/>
            </w:rPr>
          </w:pPr>
          <w:hyperlink w:anchor="_Toc208478819" w:history="1">
            <w:r w:rsidRPr="00904967">
              <w:rPr>
                <w:rStyle w:val="Hyperlink"/>
                <w:noProof/>
              </w:rPr>
              <w:t>f)</w:t>
            </w:r>
            <w:r>
              <w:rPr>
                <w:noProof/>
                <w:kern w:val="2"/>
                <w:sz w:val="24"/>
                <w:szCs w:val="24"/>
                <w:lang w:val="en-UG" w:eastAsia="en-UG"/>
                <w14:ligatures w14:val="standardContextual"/>
              </w:rPr>
              <w:tab/>
            </w:r>
            <w:r w:rsidRPr="00904967">
              <w:rPr>
                <w:rStyle w:val="Hyperlink"/>
                <w:noProof/>
              </w:rPr>
              <w:t>Percentage of Total Distance Covered in Speed Zone</w:t>
            </w:r>
            <w:r>
              <w:rPr>
                <w:noProof/>
                <w:webHidden/>
              </w:rPr>
              <w:tab/>
            </w:r>
            <w:r>
              <w:rPr>
                <w:noProof/>
                <w:webHidden/>
              </w:rPr>
              <w:fldChar w:fldCharType="begin"/>
            </w:r>
            <w:r>
              <w:rPr>
                <w:noProof/>
                <w:webHidden/>
              </w:rPr>
              <w:instrText xml:space="preserve"> PAGEREF _Toc208478819 \h </w:instrText>
            </w:r>
            <w:r>
              <w:rPr>
                <w:noProof/>
                <w:webHidden/>
              </w:rPr>
            </w:r>
            <w:r>
              <w:rPr>
                <w:noProof/>
                <w:webHidden/>
              </w:rPr>
              <w:fldChar w:fldCharType="separate"/>
            </w:r>
            <w:r>
              <w:rPr>
                <w:noProof/>
                <w:webHidden/>
              </w:rPr>
              <w:t>13</w:t>
            </w:r>
            <w:r>
              <w:rPr>
                <w:noProof/>
                <w:webHidden/>
              </w:rPr>
              <w:fldChar w:fldCharType="end"/>
            </w:r>
          </w:hyperlink>
        </w:p>
        <w:p w14:paraId="43C2AA03" w14:textId="245F33A0" w:rsidR="0041421E" w:rsidRDefault="0041421E">
          <w:pPr>
            <w:pStyle w:val="TOC2"/>
            <w:tabs>
              <w:tab w:val="right" w:leader="dot" w:pos="8630"/>
            </w:tabs>
            <w:rPr>
              <w:noProof/>
              <w:kern w:val="2"/>
              <w:sz w:val="24"/>
              <w:szCs w:val="24"/>
              <w:lang w:val="en-UG" w:eastAsia="en-UG"/>
              <w14:ligatures w14:val="standardContextual"/>
            </w:rPr>
          </w:pPr>
          <w:hyperlink w:anchor="_Toc208478820" w:history="1">
            <w:r w:rsidRPr="00904967">
              <w:rPr>
                <w:rStyle w:val="Hyperlink"/>
                <w:noProof/>
              </w:rPr>
              <w:t>Average Metrics Per Matchday</w:t>
            </w:r>
            <w:r>
              <w:rPr>
                <w:noProof/>
                <w:webHidden/>
              </w:rPr>
              <w:tab/>
            </w:r>
            <w:r>
              <w:rPr>
                <w:noProof/>
                <w:webHidden/>
              </w:rPr>
              <w:fldChar w:fldCharType="begin"/>
            </w:r>
            <w:r>
              <w:rPr>
                <w:noProof/>
                <w:webHidden/>
              </w:rPr>
              <w:instrText xml:space="preserve"> PAGEREF _Toc208478820 \h </w:instrText>
            </w:r>
            <w:r>
              <w:rPr>
                <w:noProof/>
                <w:webHidden/>
              </w:rPr>
            </w:r>
            <w:r>
              <w:rPr>
                <w:noProof/>
                <w:webHidden/>
              </w:rPr>
              <w:fldChar w:fldCharType="separate"/>
            </w:r>
            <w:r>
              <w:rPr>
                <w:noProof/>
                <w:webHidden/>
              </w:rPr>
              <w:t>14</w:t>
            </w:r>
            <w:r>
              <w:rPr>
                <w:noProof/>
                <w:webHidden/>
              </w:rPr>
              <w:fldChar w:fldCharType="end"/>
            </w:r>
          </w:hyperlink>
        </w:p>
        <w:p w14:paraId="1E01123A" w14:textId="4EB89C0A" w:rsidR="0041421E" w:rsidRDefault="0041421E">
          <w:pPr>
            <w:pStyle w:val="TOC1"/>
            <w:tabs>
              <w:tab w:val="right" w:leader="dot" w:pos="8630"/>
            </w:tabs>
            <w:rPr>
              <w:noProof/>
              <w:kern w:val="2"/>
              <w:sz w:val="24"/>
              <w:szCs w:val="24"/>
              <w:lang w:val="en-UG" w:eastAsia="en-UG"/>
              <w14:ligatures w14:val="standardContextual"/>
            </w:rPr>
          </w:pPr>
          <w:hyperlink w:anchor="_Toc208478821" w:history="1">
            <w:r w:rsidRPr="00904967">
              <w:rPr>
                <w:rStyle w:val="Hyperlink"/>
                <w:rFonts w:ascii="Aptos Display" w:hAnsi="Aptos Display" w:cs="Times New Roman"/>
                <w:noProof/>
              </w:rPr>
              <w:t>Club Comparison</w:t>
            </w:r>
            <w:r>
              <w:rPr>
                <w:noProof/>
                <w:webHidden/>
              </w:rPr>
              <w:tab/>
            </w:r>
            <w:r>
              <w:rPr>
                <w:noProof/>
                <w:webHidden/>
              </w:rPr>
              <w:fldChar w:fldCharType="begin"/>
            </w:r>
            <w:r>
              <w:rPr>
                <w:noProof/>
                <w:webHidden/>
              </w:rPr>
              <w:instrText xml:space="preserve"> PAGEREF _Toc208478821 \h </w:instrText>
            </w:r>
            <w:r>
              <w:rPr>
                <w:noProof/>
                <w:webHidden/>
              </w:rPr>
            </w:r>
            <w:r>
              <w:rPr>
                <w:noProof/>
                <w:webHidden/>
              </w:rPr>
              <w:fldChar w:fldCharType="separate"/>
            </w:r>
            <w:r>
              <w:rPr>
                <w:noProof/>
                <w:webHidden/>
              </w:rPr>
              <w:t>15</w:t>
            </w:r>
            <w:r>
              <w:rPr>
                <w:noProof/>
                <w:webHidden/>
              </w:rPr>
              <w:fldChar w:fldCharType="end"/>
            </w:r>
          </w:hyperlink>
        </w:p>
        <w:p w14:paraId="2A250C72" w14:textId="0D0057C6" w:rsidR="0041421E" w:rsidRDefault="0041421E">
          <w:pPr>
            <w:pStyle w:val="TOC2"/>
            <w:tabs>
              <w:tab w:val="right" w:leader="dot" w:pos="8630"/>
            </w:tabs>
            <w:rPr>
              <w:noProof/>
              <w:kern w:val="2"/>
              <w:sz w:val="24"/>
              <w:szCs w:val="24"/>
              <w:lang w:val="en-UG" w:eastAsia="en-UG"/>
              <w14:ligatures w14:val="standardContextual"/>
            </w:rPr>
          </w:pPr>
          <w:hyperlink w:anchor="_Toc208478822" w:history="1">
            <w:r w:rsidRPr="00904967">
              <w:rPr>
                <w:rStyle w:val="Hyperlink"/>
                <w:noProof/>
              </w:rPr>
              <w:t>Comparison Against Season Averages</w:t>
            </w:r>
            <w:r>
              <w:rPr>
                <w:noProof/>
                <w:webHidden/>
              </w:rPr>
              <w:tab/>
            </w:r>
            <w:r>
              <w:rPr>
                <w:noProof/>
                <w:webHidden/>
              </w:rPr>
              <w:fldChar w:fldCharType="begin"/>
            </w:r>
            <w:r>
              <w:rPr>
                <w:noProof/>
                <w:webHidden/>
              </w:rPr>
              <w:instrText xml:space="preserve"> PAGEREF _Toc208478822 \h </w:instrText>
            </w:r>
            <w:r>
              <w:rPr>
                <w:noProof/>
                <w:webHidden/>
              </w:rPr>
            </w:r>
            <w:r>
              <w:rPr>
                <w:noProof/>
                <w:webHidden/>
              </w:rPr>
              <w:fldChar w:fldCharType="separate"/>
            </w:r>
            <w:r>
              <w:rPr>
                <w:noProof/>
                <w:webHidden/>
              </w:rPr>
              <w:t>15</w:t>
            </w:r>
            <w:r>
              <w:rPr>
                <w:noProof/>
                <w:webHidden/>
              </w:rPr>
              <w:fldChar w:fldCharType="end"/>
            </w:r>
          </w:hyperlink>
        </w:p>
        <w:p w14:paraId="6A5B2EEE" w14:textId="217380F5" w:rsidR="0041421E" w:rsidRDefault="0041421E">
          <w:pPr>
            <w:pStyle w:val="TOC2"/>
            <w:tabs>
              <w:tab w:val="right" w:leader="dot" w:pos="8630"/>
            </w:tabs>
            <w:rPr>
              <w:noProof/>
              <w:kern w:val="2"/>
              <w:sz w:val="24"/>
              <w:szCs w:val="24"/>
              <w:lang w:val="en-UG" w:eastAsia="en-UG"/>
              <w14:ligatures w14:val="standardContextual"/>
            </w:rPr>
          </w:pPr>
          <w:hyperlink w:anchor="_Toc208478823" w:history="1">
            <w:r w:rsidRPr="00904967">
              <w:rPr>
                <w:rStyle w:val="Hyperlink"/>
                <w:noProof/>
              </w:rPr>
              <w:t>Comparison by Position</w:t>
            </w:r>
            <w:r>
              <w:rPr>
                <w:noProof/>
                <w:webHidden/>
              </w:rPr>
              <w:tab/>
            </w:r>
            <w:r>
              <w:rPr>
                <w:noProof/>
                <w:webHidden/>
              </w:rPr>
              <w:fldChar w:fldCharType="begin"/>
            </w:r>
            <w:r>
              <w:rPr>
                <w:noProof/>
                <w:webHidden/>
              </w:rPr>
              <w:instrText xml:space="preserve"> PAGEREF _Toc208478823 \h </w:instrText>
            </w:r>
            <w:r>
              <w:rPr>
                <w:noProof/>
                <w:webHidden/>
              </w:rPr>
            </w:r>
            <w:r>
              <w:rPr>
                <w:noProof/>
                <w:webHidden/>
              </w:rPr>
              <w:fldChar w:fldCharType="separate"/>
            </w:r>
            <w:r>
              <w:rPr>
                <w:noProof/>
                <w:webHidden/>
              </w:rPr>
              <w:t>15</w:t>
            </w:r>
            <w:r>
              <w:rPr>
                <w:noProof/>
                <w:webHidden/>
              </w:rPr>
              <w:fldChar w:fldCharType="end"/>
            </w:r>
          </w:hyperlink>
        </w:p>
        <w:p w14:paraId="47243F2C" w14:textId="5C4033DF" w:rsidR="0041421E" w:rsidRDefault="0041421E">
          <w:pPr>
            <w:pStyle w:val="TOC1"/>
            <w:tabs>
              <w:tab w:val="right" w:leader="dot" w:pos="8630"/>
            </w:tabs>
            <w:rPr>
              <w:noProof/>
              <w:kern w:val="2"/>
              <w:sz w:val="24"/>
              <w:szCs w:val="24"/>
              <w:lang w:val="en-UG" w:eastAsia="en-UG"/>
              <w14:ligatures w14:val="standardContextual"/>
            </w:rPr>
          </w:pPr>
          <w:hyperlink w:anchor="_Toc208478824" w:history="1">
            <w:r w:rsidRPr="00904967">
              <w:rPr>
                <w:rStyle w:val="Hyperlink"/>
                <w:rFonts w:ascii="Aptos Display" w:hAnsi="Aptos Display" w:cs="Times New Roman"/>
                <w:noProof/>
              </w:rPr>
              <w:t>Club Metrics Trend</w:t>
            </w:r>
            <w:r>
              <w:rPr>
                <w:noProof/>
                <w:webHidden/>
              </w:rPr>
              <w:tab/>
            </w:r>
            <w:r>
              <w:rPr>
                <w:noProof/>
                <w:webHidden/>
              </w:rPr>
              <w:fldChar w:fldCharType="begin"/>
            </w:r>
            <w:r>
              <w:rPr>
                <w:noProof/>
                <w:webHidden/>
              </w:rPr>
              <w:instrText xml:space="preserve"> PAGEREF _Toc208478824 \h </w:instrText>
            </w:r>
            <w:r>
              <w:rPr>
                <w:noProof/>
                <w:webHidden/>
              </w:rPr>
            </w:r>
            <w:r>
              <w:rPr>
                <w:noProof/>
                <w:webHidden/>
              </w:rPr>
              <w:fldChar w:fldCharType="separate"/>
            </w:r>
            <w:r>
              <w:rPr>
                <w:noProof/>
                <w:webHidden/>
              </w:rPr>
              <w:t>17</w:t>
            </w:r>
            <w:r>
              <w:rPr>
                <w:noProof/>
                <w:webHidden/>
              </w:rPr>
              <w:fldChar w:fldCharType="end"/>
            </w:r>
          </w:hyperlink>
        </w:p>
        <w:p w14:paraId="5498453D" w14:textId="39E3FEB7" w:rsidR="0041421E" w:rsidRDefault="0041421E">
          <w:pPr>
            <w:pStyle w:val="TOC1"/>
            <w:tabs>
              <w:tab w:val="right" w:leader="dot" w:pos="8630"/>
            </w:tabs>
            <w:rPr>
              <w:noProof/>
              <w:kern w:val="2"/>
              <w:sz w:val="24"/>
              <w:szCs w:val="24"/>
              <w:lang w:val="en-UG" w:eastAsia="en-UG"/>
              <w14:ligatures w14:val="standardContextual"/>
            </w:rPr>
          </w:pPr>
          <w:hyperlink w:anchor="_Toc208478825" w:history="1">
            <w:r w:rsidRPr="00904967">
              <w:rPr>
                <w:rStyle w:val="Hyperlink"/>
                <w:rFonts w:ascii="Aptos Display" w:hAnsi="Aptos Display" w:cs="Times New Roman"/>
                <w:noProof/>
              </w:rPr>
              <w:t>Positional Comparison in Each Speed Zone</w:t>
            </w:r>
            <w:r>
              <w:rPr>
                <w:noProof/>
                <w:webHidden/>
              </w:rPr>
              <w:tab/>
            </w:r>
            <w:r>
              <w:rPr>
                <w:noProof/>
                <w:webHidden/>
              </w:rPr>
              <w:fldChar w:fldCharType="begin"/>
            </w:r>
            <w:r>
              <w:rPr>
                <w:noProof/>
                <w:webHidden/>
              </w:rPr>
              <w:instrText xml:space="preserve"> PAGEREF _Toc208478825 \h </w:instrText>
            </w:r>
            <w:r>
              <w:rPr>
                <w:noProof/>
                <w:webHidden/>
              </w:rPr>
            </w:r>
            <w:r>
              <w:rPr>
                <w:noProof/>
                <w:webHidden/>
              </w:rPr>
              <w:fldChar w:fldCharType="separate"/>
            </w:r>
            <w:r>
              <w:rPr>
                <w:noProof/>
                <w:webHidden/>
              </w:rPr>
              <w:t>18</w:t>
            </w:r>
            <w:r>
              <w:rPr>
                <w:noProof/>
                <w:webHidden/>
              </w:rPr>
              <w:fldChar w:fldCharType="end"/>
            </w:r>
          </w:hyperlink>
        </w:p>
        <w:p w14:paraId="70A50F39" w14:textId="37ECA266" w:rsidR="0041421E" w:rsidRDefault="0041421E">
          <w:pPr>
            <w:pStyle w:val="TOC1"/>
            <w:tabs>
              <w:tab w:val="right" w:leader="dot" w:pos="8630"/>
            </w:tabs>
            <w:rPr>
              <w:noProof/>
              <w:kern w:val="2"/>
              <w:sz w:val="24"/>
              <w:szCs w:val="24"/>
              <w:lang w:val="en-UG" w:eastAsia="en-UG"/>
              <w14:ligatures w14:val="standardContextual"/>
            </w:rPr>
          </w:pPr>
          <w:hyperlink w:anchor="_Toc208478826" w:history="1">
            <w:r w:rsidRPr="00904967">
              <w:rPr>
                <w:rStyle w:val="Hyperlink"/>
                <w:rFonts w:ascii="Aptos Display" w:hAnsi="Aptos Display" w:cs="Times New Roman"/>
                <w:noProof/>
              </w:rPr>
              <w:t>Challenges</w:t>
            </w:r>
            <w:r>
              <w:rPr>
                <w:noProof/>
                <w:webHidden/>
              </w:rPr>
              <w:tab/>
            </w:r>
            <w:r>
              <w:rPr>
                <w:noProof/>
                <w:webHidden/>
              </w:rPr>
              <w:fldChar w:fldCharType="begin"/>
            </w:r>
            <w:r>
              <w:rPr>
                <w:noProof/>
                <w:webHidden/>
              </w:rPr>
              <w:instrText xml:space="preserve"> PAGEREF _Toc208478826 \h </w:instrText>
            </w:r>
            <w:r>
              <w:rPr>
                <w:noProof/>
                <w:webHidden/>
              </w:rPr>
            </w:r>
            <w:r>
              <w:rPr>
                <w:noProof/>
                <w:webHidden/>
              </w:rPr>
              <w:fldChar w:fldCharType="separate"/>
            </w:r>
            <w:r>
              <w:rPr>
                <w:noProof/>
                <w:webHidden/>
              </w:rPr>
              <w:t>19</w:t>
            </w:r>
            <w:r>
              <w:rPr>
                <w:noProof/>
                <w:webHidden/>
              </w:rPr>
              <w:fldChar w:fldCharType="end"/>
            </w:r>
          </w:hyperlink>
        </w:p>
        <w:p w14:paraId="0745E44A" w14:textId="19DEC5A1" w:rsidR="0041421E" w:rsidRDefault="0041421E">
          <w:pPr>
            <w:pStyle w:val="TOC1"/>
            <w:tabs>
              <w:tab w:val="right" w:leader="dot" w:pos="8630"/>
            </w:tabs>
            <w:rPr>
              <w:noProof/>
              <w:kern w:val="2"/>
              <w:sz w:val="24"/>
              <w:szCs w:val="24"/>
              <w:lang w:val="en-UG" w:eastAsia="en-UG"/>
              <w14:ligatures w14:val="standardContextual"/>
            </w:rPr>
          </w:pPr>
          <w:hyperlink w:anchor="_Toc208478827" w:history="1">
            <w:r w:rsidRPr="00904967">
              <w:rPr>
                <w:rStyle w:val="Hyperlink"/>
                <w:noProof/>
                <w:lang w:val="en-UG"/>
              </w:rPr>
              <w:t>FUFA Future Plans</w:t>
            </w:r>
            <w:r>
              <w:rPr>
                <w:noProof/>
                <w:webHidden/>
              </w:rPr>
              <w:tab/>
            </w:r>
            <w:r>
              <w:rPr>
                <w:noProof/>
                <w:webHidden/>
              </w:rPr>
              <w:fldChar w:fldCharType="begin"/>
            </w:r>
            <w:r>
              <w:rPr>
                <w:noProof/>
                <w:webHidden/>
              </w:rPr>
              <w:instrText xml:space="preserve"> PAGEREF _Toc208478827 \h </w:instrText>
            </w:r>
            <w:r>
              <w:rPr>
                <w:noProof/>
                <w:webHidden/>
              </w:rPr>
            </w:r>
            <w:r>
              <w:rPr>
                <w:noProof/>
                <w:webHidden/>
              </w:rPr>
              <w:fldChar w:fldCharType="separate"/>
            </w:r>
            <w:r>
              <w:rPr>
                <w:noProof/>
                <w:webHidden/>
              </w:rPr>
              <w:t>20</w:t>
            </w:r>
            <w:r>
              <w:rPr>
                <w:noProof/>
                <w:webHidden/>
              </w:rPr>
              <w:fldChar w:fldCharType="end"/>
            </w:r>
          </w:hyperlink>
        </w:p>
        <w:p w14:paraId="1F5391A0" w14:textId="30A2F063" w:rsidR="0041421E" w:rsidRDefault="0041421E">
          <w:pPr>
            <w:pStyle w:val="TOC1"/>
            <w:tabs>
              <w:tab w:val="right" w:leader="dot" w:pos="8630"/>
            </w:tabs>
            <w:rPr>
              <w:noProof/>
              <w:kern w:val="2"/>
              <w:sz w:val="24"/>
              <w:szCs w:val="24"/>
              <w:lang w:val="en-UG" w:eastAsia="en-UG"/>
              <w14:ligatures w14:val="standardContextual"/>
            </w:rPr>
          </w:pPr>
          <w:hyperlink w:anchor="_Toc208478828" w:history="1">
            <w:r w:rsidRPr="00904967">
              <w:rPr>
                <w:rStyle w:val="Hyperlink"/>
                <w:noProof/>
              </w:rPr>
              <w:t>Conclusion</w:t>
            </w:r>
            <w:r>
              <w:rPr>
                <w:noProof/>
                <w:webHidden/>
              </w:rPr>
              <w:tab/>
            </w:r>
            <w:r>
              <w:rPr>
                <w:noProof/>
                <w:webHidden/>
              </w:rPr>
              <w:fldChar w:fldCharType="begin"/>
            </w:r>
            <w:r>
              <w:rPr>
                <w:noProof/>
                <w:webHidden/>
              </w:rPr>
              <w:instrText xml:space="preserve"> PAGEREF _Toc208478828 \h </w:instrText>
            </w:r>
            <w:r>
              <w:rPr>
                <w:noProof/>
                <w:webHidden/>
              </w:rPr>
            </w:r>
            <w:r>
              <w:rPr>
                <w:noProof/>
                <w:webHidden/>
              </w:rPr>
              <w:fldChar w:fldCharType="separate"/>
            </w:r>
            <w:r>
              <w:rPr>
                <w:noProof/>
                <w:webHidden/>
              </w:rPr>
              <w:t>21</w:t>
            </w:r>
            <w:r>
              <w:rPr>
                <w:noProof/>
                <w:webHidden/>
              </w:rPr>
              <w:fldChar w:fldCharType="end"/>
            </w:r>
          </w:hyperlink>
        </w:p>
        <w:p w14:paraId="7F4FC095" w14:textId="64065714" w:rsidR="00647477" w:rsidRPr="00B2503D" w:rsidRDefault="00647477">
          <w:pPr>
            <w:rPr>
              <w:rFonts w:ascii="Aptos Display" w:hAnsi="Aptos Display" w:cs="Times New Roman"/>
              <w:sz w:val="24"/>
              <w:szCs w:val="24"/>
            </w:rPr>
          </w:pPr>
          <w:r w:rsidRPr="00B2503D">
            <w:rPr>
              <w:rFonts w:ascii="Aptos Display" w:hAnsi="Aptos Display" w:cs="Times New Roman"/>
              <w:b/>
              <w:bCs/>
              <w:sz w:val="24"/>
              <w:szCs w:val="24"/>
            </w:rPr>
            <w:fldChar w:fldCharType="end"/>
          </w:r>
        </w:p>
      </w:sdtContent>
    </w:sdt>
    <w:p w14:paraId="64E77574" w14:textId="06E3D4B8" w:rsidR="00AC0709" w:rsidRPr="00B2503D" w:rsidRDefault="00AC0709">
      <w:pPr>
        <w:rPr>
          <w:rFonts w:ascii="Aptos Display" w:hAnsi="Aptos Display" w:cs="Times New Roman"/>
          <w:sz w:val="24"/>
          <w:szCs w:val="24"/>
        </w:rPr>
      </w:pPr>
    </w:p>
    <w:p w14:paraId="3B748BBB" w14:textId="77777777" w:rsidR="00647477" w:rsidRPr="00B2503D" w:rsidRDefault="00647477">
      <w:pPr>
        <w:rPr>
          <w:rFonts w:ascii="Aptos Display" w:hAnsi="Aptos Display" w:cs="Times New Roman"/>
          <w:sz w:val="24"/>
          <w:szCs w:val="24"/>
        </w:rPr>
      </w:pPr>
    </w:p>
    <w:p w14:paraId="14C178C5" w14:textId="77777777" w:rsidR="00647477" w:rsidRPr="00B2503D" w:rsidRDefault="00647477">
      <w:pPr>
        <w:rPr>
          <w:rFonts w:ascii="Aptos Display" w:hAnsi="Aptos Display" w:cs="Times New Roman"/>
          <w:sz w:val="24"/>
          <w:szCs w:val="24"/>
        </w:rPr>
      </w:pPr>
    </w:p>
    <w:p w14:paraId="7339B2C5" w14:textId="77777777" w:rsidR="00647477" w:rsidRPr="00B2503D" w:rsidRDefault="00647477">
      <w:pPr>
        <w:rPr>
          <w:rFonts w:ascii="Aptos Display" w:hAnsi="Aptos Display" w:cs="Times New Roman"/>
          <w:sz w:val="24"/>
          <w:szCs w:val="24"/>
        </w:rPr>
      </w:pPr>
    </w:p>
    <w:p w14:paraId="576976F3" w14:textId="77777777" w:rsidR="00647477" w:rsidRPr="00B2503D" w:rsidRDefault="00647477">
      <w:pPr>
        <w:rPr>
          <w:rFonts w:ascii="Aptos Display" w:hAnsi="Aptos Display" w:cs="Times New Roman"/>
          <w:sz w:val="24"/>
          <w:szCs w:val="24"/>
        </w:rPr>
      </w:pPr>
    </w:p>
    <w:p w14:paraId="627AB2A2" w14:textId="77777777" w:rsidR="00647477" w:rsidRPr="00B2503D" w:rsidRDefault="00647477">
      <w:pPr>
        <w:rPr>
          <w:rFonts w:ascii="Aptos Display" w:hAnsi="Aptos Display" w:cs="Times New Roman"/>
          <w:sz w:val="24"/>
          <w:szCs w:val="24"/>
        </w:rPr>
      </w:pPr>
    </w:p>
    <w:p w14:paraId="618F1003" w14:textId="77777777" w:rsidR="00647477" w:rsidRPr="00B2503D" w:rsidRDefault="00647477">
      <w:pPr>
        <w:rPr>
          <w:rFonts w:ascii="Aptos Display" w:hAnsi="Aptos Display" w:cs="Times New Roman"/>
          <w:sz w:val="24"/>
          <w:szCs w:val="24"/>
        </w:rPr>
      </w:pPr>
    </w:p>
    <w:p w14:paraId="1E91DC14" w14:textId="77777777" w:rsidR="00AC0709" w:rsidRPr="00B2503D" w:rsidRDefault="000A4993">
      <w:pPr>
        <w:pStyle w:val="Heading1"/>
        <w:rPr>
          <w:rFonts w:ascii="Aptos Display" w:hAnsi="Aptos Display" w:cs="Times New Roman"/>
          <w:sz w:val="24"/>
          <w:szCs w:val="24"/>
        </w:rPr>
      </w:pPr>
      <w:bookmarkStart w:id="0" w:name="_Toc208478810"/>
      <w:r w:rsidRPr="00B2503D">
        <w:rPr>
          <w:rFonts w:ascii="Aptos Display" w:hAnsi="Aptos Display" w:cs="Times New Roman"/>
          <w:sz w:val="24"/>
          <w:szCs w:val="24"/>
        </w:rPr>
        <w:lastRenderedPageBreak/>
        <w:t>Introduction</w:t>
      </w:r>
      <w:bookmarkEnd w:id="0"/>
    </w:p>
    <w:p w14:paraId="5FEC784A" w14:textId="77777777" w:rsidR="00196E8F" w:rsidRDefault="00196E8F" w:rsidP="00196E8F">
      <w:pPr>
        <w:jc w:val="both"/>
        <w:rPr>
          <w:rFonts w:ascii="Aptos Display" w:hAnsi="Aptos Display" w:cs="Times New Roman"/>
          <w:sz w:val="24"/>
          <w:szCs w:val="24"/>
          <w:lang w:val="en-UG"/>
        </w:rPr>
      </w:pPr>
      <w:bookmarkStart w:id="1" w:name="_Hlk208477142"/>
      <w:r w:rsidRPr="009316A8">
        <w:rPr>
          <w:rFonts w:ascii="Aptos Display" w:hAnsi="Aptos Display" w:cs="Times New Roman"/>
          <w:sz w:val="24"/>
          <w:szCs w:val="24"/>
          <w:lang w:val="en-UG"/>
        </w:rPr>
        <w:t xml:space="preserve">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w:t>
      </w:r>
      <w:r>
        <w:rPr>
          <w:rFonts w:ascii="Aptos Display" w:hAnsi="Aptos Display" w:cs="Times New Roman"/>
          <w:sz w:val="24"/>
          <w:szCs w:val="24"/>
          <w:lang w:val="en-UG"/>
        </w:rPr>
        <w:t>demonstrates</w:t>
      </w:r>
      <w:r w:rsidRPr="009316A8">
        <w:rPr>
          <w:rFonts w:ascii="Aptos Display" w:hAnsi="Aptos Display" w:cs="Times New Roman"/>
          <w:sz w:val="24"/>
          <w:szCs w:val="24"/>
          <w:lang w:val="en-UG"/>
        </w:rPr>
        <w:t xml:space="preserve"> its commitment to player development, optimized match preparation, and sustained competitive excellence.</w:t>
      </w:r>
    </w:p>
    <w:p w14:paraId="0DCF9790" w14:textId="77777777" w:rsidR="00196E8F" w:rsidRPr="009316A8" w:rsidRDefault="00196E8F" w:rsidP="00196E8F">
      <w:pPr>
        <w:jc w:val="both"/>
        <w:rPr>
          <w:rFonts w:ascii="Aptos Display" w:hAnsi="Aptos Display" w:cs="Times New Roman"/>
          <w:sz w:val="24"/>
          <w:szCs w:val="24"/>
          <w:lang w:val="en-UG"/>
        </w:rPr>
      </w:pPr>
      <w:r>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6FF61945" w14:textId="36B26A11" w:rsidR="00196E8F" w:rsidRPr="009316A8" w:rsidRDefault="00196E8F" w:rsidP="00196E8F">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w:t>
      </w:r>
      <w:r>
        <w:rPr>
          <w:rFonts w:ascii="Aptos Display" w:hAnsi="Aptos Display" w:cs="Times New Roman"/>
          <w:sz w:val="24"/>
          <w:szCs w:val="24"/>
          <w:lang w:val="en-UG"/>
        </w:rPr>
        <w:t xml:space="preserve">e FUFA Research, Science and Technology (RST) has prepared this report </w:t>
      </w:r>
      <w:r w:rsidRPr="009316A8">
        <w:rPr>
          <w:rFonts w:ascii="Aptos Display" w:hAnsi="Aptos Display" w:cs="Times New Roman"/>
          <w:sz w:val="24"/>
          <w:szCs w:val="24"/>
          <w:lang w:val="en-UG"/>
        </w:rPr>
        <w:t>focusing</w:t>
      </w:r>
      <w:r>
        <w:rPr>
          <w:rFonts w:ascii="Aptos Display" w:hAnsi="Aptos Display" w:cs="Times New Roman"/>
          <w:sz w:val="24"/>
          <w:szCs w:val="24"/>
          <w:lang w:val="en-UG"/>
        </w:rPr>
        <w:t xml:space="preserve"> </w:t>
      </w:r>
      <w:r w:rsidRPr="009316A8">
        <w:rPr>
          <w:rFonts w:ascii="Aptos Display" w:hAnsi="Aptos Display" w:cs="Times New Roman"/>
          <w:sz w:val="24"/>
          <w:szCs w:val="24"/>
          <w:lang w:val="en-UG"/>
        </w:rPr>
        <w:t xml:space="preserve">on </w:t>
      </w:r>
      <w:r w:rsidR="00702819">
        <w:rPr>
          <w:rFonts w:ascii="Aptos Display" w:hAnsi="Aptos Display" w:cs="Times New Roman"/>
          <w:sz w:val="24"/>
          <w:szCs w:val="24"/>
          <w:lang w:val="en-UG"/>
        </w:rPr>
        <w:t>Police</w:t>
      </w:r>
      <w:r w:rsidRPr="009316A8">
        <w:rPr>
          <w:rFonts w:ascii="Aptos Display" w:hAnsi="Aptos Display" w:cs="Times New Roman"/>
          <w:sz w:val="24"/>
          <w:szCs w:val="24"/>
          <w:lang w:val="en-UG"/>
        </w:rPr>
        <w:t xml:space="preserve"> FC’s physical performance during the 2024/25 season, leveraging Catapult tracking data to deliver actionable insights. </w:t>
      </w:r>
      <w:r>
        <w:rPr>
          <w:rFonts w:ascii="Aptos Display" w:hAnsi="Aptos Display" w:cs="Times New Roman"/>
          <w:sz w:val="24"/>
          <w:szCs w:val="24"/>
          <w:lang w:val="en-UG"/>
        </w:rPr>
        <w:t xml:space="preserve">The major </w:t>
      </w:r>
      <w:r w:rsidRPr="009316A8">
        <w:rPr>
          <w:rFonts w:ascii="Aptos Display" w:hAnsi="Aptos Display" w:cs="Times New Roman"/>
          <w:sz w:val="24"/>
          <w:szCs w:val="24"/>
          <w:lang w:val="en-UG"/>
        </w:rPr>
        <w:t>objectives are to:</w:t>
      </w:r>
    </w:p>
    <w:p w14:paraId="4F34617A" w14:textId="77777777" w:rsidR="00196E8F" w:rsidRPr="009316A8" w:rsidRDefault="00196E8F" w:rsidP="00196E8F">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Quantify player workloads and intensity metrics</w:t>
      </w:r>
    </w:p>
    <w:p w14:paraId="278C7770" w14:textId="77777777" w:rsidR="00196E8F" w:rsidRPr="009316A8" w:rsidRDefault="00196E8F" w:rsidP="00196E8F">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Identify performance trends and outliers</w:t>
      </w:r>
    </w:p>
    <w:p w14:paraId="52CECFAA" w14:textId="77777777" w:rsidR="00196E8F" w:rsidRPr="009316A8" w:rsidRDefault="00196E8F" w:rsidP="00196E8F">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Inform training load management, injury prevention, and tactical planning</w:t>
      </w:r>
    </w:p>
    <w:p w14:paraId="63018DA3" w14:textId="342CCCD7" w:rsidR="00196E8F" w:rsidRPr="009316A8" w:rsidRDefault="00196E8F" w:rsidP="00196E8F">
      <w:pPr>
        <w:jc w:val="both"/>
        <w:rPr>
          <w:rFonts w:ascii="Aptos Display" w:hAnsi="Aptos Display" w:cs="Times New Roman"/>
          <w:sz w:val="24"/>
          <w:szCs w:val="24"/>
          <w:lang w:val="en-UG"/>
        </w:rPr>
      </w:pPr>
      <w:r>
        <w:rPr>
          <w:rFonts w:ascii="Aptos Display" w:hAnsi="Aptos Display" w:cs="Times New Roman"/>
          <w:sz w:val="24"/>
          <w:szCs w:val="24"/>
          <w:lang w:val="en-UG"/>
        </w:rPr>
        <w:t>It is important to note that a</w:t>
      </w:r>
      <w:r w:rsidRPr="009316A8">
        <w:rPr>
          <w:rFonts w:ascii="Aptos Display" w:hAnsi="Aptos Display" w:cs="Times New Roman"/>
          <w:sz w:val="24"/>
          <w:szCs w:val="24"/>
          <w:lang w:val="en-UG"/>
        </w:rPr>
        <w:t xml:space="preserve">ccurate </w:t>
      </w:r>
      <w:r>
        <w:rPr>
          <w:rFonts w:ascii="Aptos Display" w:hAnsi="Aptos Display" w:cs="Times New Roman"/>
          <w:sz w:val="24"/>
          <w:szCs w:val="24"/>
          <w:lang w:val="en-UG"/>
        </w:rPr>
        <w:t xml:space="preserve">analysis and subsequent </w:t>
      </w:r>
      <w:r w:rsidRPr="009316A8">
        <w:rPr>
          <w:rFonts w:ascii="Aptos Display" w:hAnsi="Aptos Display" w:cs="Times New Roman"/>
          <w:sz w:val="24"/>
          <w:szCs w:val="24"/>
          <w:lang w:val="en-UG"/>
        </w:rPr>
        <w:t xml:space="preserve">interpretation </w:t>
      </w:r>
      <w:r w:rsidR="00702819" w:rsidRPr="009316A8">
        <w:rPr>
          <w:rFonts w:ascii="Aptos Display" w:hAnsi="Aptos Display" w:cs="Times New Roman"/>
          <w:sz w:val="24"/>
          <w:szCs w:val="24"/>
          <w:lang w:val="en-UG"/>
        </w:rPr>
        <w:t>depend</w:t>
      </w:r>
      <w:r w:rsidRPr="009316A8">
        <w:rPr>
          <w:rFonts w:ascii="Aptos Display" w:hAnsi="Aptos Display" w:cs="Times New Roman"/>
          <w:sz w:val="24"/>
          <w:szCs w:val="24"/>
          <w:lang w:val="en-UG"/>
        </w:rPr>
        <w:t xml:space="preserve"> on consistent device usage, precise session tagging, and timely data synchronization. Where gaps arise due to technical or logistical constraints, we highlight their impact on the analyses.</w:t>
      </w:r>
    </w:p>
    <w:p w14:paraId="4DA3A119" w14:textId="77777777" w:rsidR="00196E8F" w:rsidRPr="009316A8" w:rsidRDefault="00196E8F" w:rsidP="00196E8F">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The report is organized into s</w:t>
      </w:r>
      <w:r>
        <w:rPr>
          <w:rFonts w:ascii="Aptos Display" w:hAnsi="Aptos Display" w:cs="Times New Roman"/>
          <w:sz w:val="24"/>
          <w:szCs w:val="24"/>
          <w:lang w:val="en-UG"/>
        </w:rPr>
        <w:t>even</w:t>
      </w:r>
      <w:r w:rsidRPr="009316A8">
        <w:rPr>
          <w:rFonts w:ascii="Aptos Display" w:hAnsi="Aptos Display" w:cs="Times New Roman"/>
          <w:sz w:val="24"/>
          <w:szCs w:val="24"/>
          <w:lang w:val="en-UG"/>
        </w:rPr>
        <w:t xml:space="preserve"> sections:</w:t>
      </w:r>
    </w:p>
    <w:p w14:paraId="196811BA" w14:textId="77777777" w:rsidR="00196E8F" w:rsidRDefault="00196E8F" w:rsidP="00196E8F">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Methodology:</w:t>
      </w:r>
      <w:r w:rsidRPr="009316A8">
        <w:rPr>
          <w:rFonts w:ascii="Aptos Display" w:hAnsi="Aptos Display" w:cs="Times New Roman"/>
          <w:sz w:val="24"/>
          <w:szCs w:val="24"/>
          <w:lang w:val="en-UG"/>
        </w:rPr>
        <w:t xml:space="preserve"> Data collection, cleaning, and analysis protocols</w:t>
      </w:r>
    </w:p>
    <w:p w14:paraId="487CD7A6" w14:textId="77777777" w:rsidR="00196E8F" w:rsidRPr="009316A8" w:rsidRDefault="00196E8F" w:rsidP="00196E8F">
      <w:pPr>
        <w:numPr>
          <w:ilvl w:val="0"/>
          <w:numId w:val="20"/>
        </w:numPr>
        <w:jc w:val="both"/>
        <w:rPr>
          <w:rFonts w:ascii="Aptos Display" w:hAnsi="Aptos Display" w:cs="Times New Roman"/>
          <w:b/>
          <w:bCs/>
          <w:sz w:val="24"/>
          <w:szCs w:val="24"/>
          <w:lang w:val="en-UG"/>
        </w:rPr>
      </w:pPr>
      <w:r w:rsidRPr="009717EF">
        <w:rPr>
          <w:rFonts w:ascii="Aptos Display" w:hAnsi="Aptos Display" w:cs="Times New Roman"/>
          <w:b/>
          <w:bCs/>
          <w:sz w:val="24"/>
          <w:szCs w:val="24"/>
        </w:rPr>
        <w:t>Key Concepts and Definitions in Physical Performance Analysis</w:t>
      </w:r>
    </w:p>
    <w:p w14:paraId="7869D54A" w14:textId="77777777" w:rsidR="00196E8F" w:rsidRPr="009316A8" w:rsidRDefault="00196E8F" w:rsidP="00196E8F">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Season Results:</w:t>
      </w:r>
      <w:r w:rsidRPr="009316A8">
        <w:rPr>
          <w:rFonts w:ascii="Aptos Display" w:hAnsi="Aptos Display" w:cs="Times New Roman"/>
          <w:sz w:val="24"/>
          <w:szCs w:val="24"/>
          <w:lang w:val="en-UG"/>
        </w:rPr>
        <w:t xml:space="preserve"> Individual and aggregated performance metrics (e.g., total distance, high-intensity efforts, accelerations)</w:t>
      </w:r>
    </w:p>
    <w:p w14:paraId="0F287DDC" w14:textId="050A586E" w:rsidR="00196E8F" w:rsidRPr="009316A8" w:rsidRDefault="00196E8F" w:rsidP="00196E8F">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Club Comparison:</w:t>
      </w:r>
      <w:r w:rsidRPr="009316A8">
        <w:rPr>
          <w:rFonts w:ascii="Aptos Display" w:hAnsi="Aptos Display" w:cs="Times New Roman"/>
          <w:sz w:val="24"/>
          <w:szCs w:val="24"/>
          <w:lang w:val="en-UG"/>
        </w:rPr>
        <w:t xml:space="preserve"> </w:t>
      </w:r>
      <w:r w:rsidR="00702819">
        <w:rPr>
          <w:rFonts w:ascii="Aptos Display" w:hAnsi="Aptos Display" w:cs="Times New Roman"/>
          <w:sz w:val="24"/>
          <w:szCs w:val="24"/>
          <w:lang w:val="en-UG"/>
        </w:rPr>
        <w:t>Police</w:t>
      </w:r>
      <w:r w:rsidRPr="009316A8">
        <w:rPr>
          <w:rFonts w:ascii="Aptos Display" w:hAnsi="Aptos Display" w:cs="Times New Roman"/>
          <w:sz w:val="24"/>
          <w:szCs w:val="24"/>
          <w:lang w:val="en-UG"/>
        </w:rPr>
        <w:t xml:space="preserve"> FC versus league averages to reveal relative strengths and areas for improvement</w:t>
      </w:r>
    </w:p>
    <w:p w14:paraId="1F710BB5" w14:textId="77777777" w:rsidR="00196E8F" w:rsidRPr="009316A8" w:rsidRDefault="00196E8F" w:rsidP="00196E8F">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Challenges:</w:t>
      </w:r>
      <w:r w:rsidRPr="009316A8">
        <w:rPr>
          <w:rFonts w:ascii="Aptos Display" w:hAnsi="Aptos Display" w:cs="Times New Roman"/>
          <w:sz w:val="24"/>
          <w:szCs w:val="24"/>
          <w:lang w:val="en-UG"/>
        </w:rPr>
        <w:t xml:space="preserve"> Recurring issues such as inconsistent device us</w:t>
      </w:r>
      <w:r>
        <w:rPr>
          <w:rFonts w:ascii="Aptos Display" w:hAnsi="Aptos Display" w:cs="Times New Roman"/>
          <w:sz w:val="24"/>
          <w:szCs w:val="24"/>
          <w:lang w:val="en-UG"/>
        </w:rPr>
        <w:t>age,</w:t>
      </w:r>
      <w:r w:rsidRPr="009316A8">
        <w:rPr>
          <w:rFonts w:ascii="Aptos Display" w:hAnsi="Aptos Display" w:cs="Times New Roman"/>
          <w:sz w:val="24"/>
          <w:szCs w:val="24"/>
          <w:lang w:val="en-UG"/>
        </w:rPr>
        <w:t xml:space="preserve"> mislabelled sessions</w:t>
      </w:r>
      <w:r>
        <w:rPr>
          <w:rFonts w:ascii="Aptos Display" w:hAnsi="Aptos Display" w:cs="Times New Roman"/>
          <w:sz w:val="24"/>
          <w:szCs w:val="24"/>
          <w:lang w:val="en-UG"/>
        </w:rPr>
        <w:t>, failure to upload, mismanagement of equipment</w:t>
      </w:r>
    </w:p>
    <w:p w14:paraId="4EDAEDBA" w14:textId="77777777" w:rsidR="00196E8F" w:rsidRPr="009316A8" w:rsidRDefault="00196E8F" w:rsidP="00196E8F">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lastRenderedPageBreak/>
        <w:t>Recommendations:</w:t>
      </w:r>
      <w:r w:rsidRPr="009316A8">
        <w:rPr>
          <w:rFonts w:ascii="Aptos Display" w:hAnsi="Aptos Display" w:cs="Times New Roman"/>
          <w:sz w:val="24"/>
          <w:szCs w:val="24"/>
          <w:lang w:val="en-UG"/>
        </w:rPr>
        <w:t xml:space="preserve"> Corrective measures including refresher training for Catapult operators</w:t>
      </w:r>
      <w:r>
        <w:rPr>
          <w:rFonts w:ascii="Aptos Display" w:hAnsi="Aptos Display" w:cs="Times New Roman"/>
          <w:sz w:val="24"/>
          <w:szCs w:val="24"/>
          <w:lang w:val="en-UG"/>
        </w:rPr>
        <w:t>, compliance to</w:t>
      </w:r>
      <w:r w:rsidRPr="009316A8">
        <w:rPr>
          <w:rFonts w:ascii="Aptos Display" w:hAnsi="Aptos Display" w:cs="Times New Roman"/>
          <w:sz w:val="24"/>
          <w:szCs w:val="24"/>
          <w:lang w:val="en-UG"/>
        </w:rPr>
        <w:t xml:space="preserve"> session</w:t>
      </w:r>
      <w:r>
        <w:rPr>
          <w:rFonts w:ascii="Aptos Display" w:hAnsi="Aptos Display" w:cs="Times New Roman"/>
          <w:sz w:val="24"/>
          <w:szCs w:val="24"/>
          <w:lang w:val="en-UG"/>
        </w:rPr>
        <w:t xml:space="preserve"> naming</w:t>
      </w:r>
      <w:r w:rsidRPr="009316A8">
        <w:rPr>
          <w:rFonts w:ascii="Aptos Display" w:hAnsi="Aptos Display" w:cs="Times New Roman"/>
          <w:sz w:val="24"/>
          <w:szCs w:val="24"/>
          <w:lang w:val="en-UG"/>
        </w:rPr>
        <w:t xml:space="preserve"> protocols</w:t>
      </w:r>
    </w:p>
    <w:p w14:paraId="3FDEE3A5" w14:textId="77777777" w:rsidR="00196E8F" w:rsidRPr="009316A8" w:rsidRDefault="00196E8F" w:rsidP="00196E8F">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FUFA Future Plans:</w:t>
      </w:r>
      <w:r w:rsidRPr="009316A8">
        <w:rPr>
          <w:rFonts w:ascii="Aptos Display" w:hAnsi="Aptos Display" w:cs="Times New Roman"/>
          <w:sz w:val="24"/>
          <w:szCs w:val="24"/>
          <w:lang w:val="en-UG"/>
        </w:rPr>
        <w:t xml:space="preserve"> Strategic initiatives to enhance data integration, reporting consistency, and long-term performance monitoring across all top-tier clubs</w:t>
      </w:r>
    </w:p>
    <w:bookmarkEnd w:id="1"/>
    <w:p w14:paraId="4AA4ECDB"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br w:type="page"/>
      </w:r>
    </w:p>
    <w:p w14:paraId="341F7616" w14:textId="77777777" w:rsidR="00AC0709" w:rsidRPr="00B2503D" w:rsidRDefault="000A4993">
      <w:pPr>
        <w:pStyle w:val="Heading1"/>
        <w:rPr>
          <w:rFonts w:ascii="Aptos Display" w:hAnsi="Aptos Display" w:cs="Times New Roman"/>
          <w:sz w:val="24"/>
          <w:szCs w:val="24"/>
        </w:rPr>
      </w:pPr>
      <w:bookmarkStart w:id="2" w:name="_Toc208478811"/>
      <w:r w:rsidRPr="00B2503D">
        <w:rPr>
          <w:rFonts w:ascii="Aptos Display" w:hAnsi="Aptos Display" w:cs="Times New Roman"/>
          <w:sz w:val="24"/>
          <w:szCs w:val="24"/>
        </w:rPr>
        <w:lastRenderedPageBreak/>
        <w:t>Methodology</w:t>
      </w:r>
      <w:bookmarkEnd w:id="2"/>
    </w:p>
    <w:p w14:paraId="3601EC61" w14:textId="2DA8E1D0"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br/>
      </w:r>
      <w:bookmarkStart w:id="3" w:name="_Hlk208477170"/>
      <w:r w:rsidR="00196E8F" w:rsidRPr="00810FEA">
        <w:rPr>
          <w:rFonts w:ascii="Aptos Display" w:hAnsi="Aptos Display" w:cs="Times New Roman"/>
          <w:sz w:val="24"/>
          <w:szCs w:val="24"/>
        </w:rPr>
        <w:t xml:space="preserve">This report is based on data collected using the Catapult GPS player tracking system during the 2024/25 football season. The data includes performance metrics such as total distance covered, sprint distance, work ratio, player load, session availability, </w:t>
      </w:r>
      <w:r w:rsidR="00196E8F">
        <w:rPr>
          <w:rFonts w:ascii="Aptos Display" w:hAnsi="Aptos Display" w:cs="Times New Roman"/>
          <w:sz w:val="24"/>
          <w:szCs w:val="24"/>
        </w:rPr>
        <w:t>top speed, accelerations, decelerations, energy, power plays, impacts, total actions, distance per minute</w:t>
      </w:r>
      <w:r w:rsidR="00196E8F" w:rsidRPr="00810FEA">
        <w:rPr>
          <w:rFonts w:ascii="Aptos Display" w:hAnsi="Aptos Display" w:cs="Times New Roman"/>
          <w:sz w:val="24"/>
          <w:szCs w:val="24"/>
        </w:rPr>
        <w:t>.</w:t>
      </w:r>
      <w:r w:rsidR="00196E8F" w:rsidRPr="00810FEA">
        <w:rPr>
          <w:rFonts w:ascii="Aptos Display" w:hAnsi="Aptos Display" w:cs="Times New Roman"/>
          <w:sz w:val="24"/>
          <w:szCs w:val="24"/>
        </w:rPr>
        <w:br/>
      </w:r>
      <w:r w:rsidR="00196E8F" w:rsidRPr="00810FEA">
        <w:rPr>
          <w:rFonts w:ascii="Aptos Display" w:hAnsi="Aptos Display" w:cs="Times New Roman"/>
          <w:sz w:val="24"/>
          <w:szCs w:val="24"/>
        </w:rPr>
        <w:br/>
        <w:t xml:space="preserve">Data was collected and uploaded by trained club staff immediately after match sessions. The FUFA Research, Science &amp; Technology (RST) unit oversaw the data collection process, ensuring sessions were split by halves, correctly labelled, and uploaded within </w:t>
      </w:r>
      <w:r w:rsidR="00196E8F">
        <w:rPr>
          <w:rFonts w:ascii="Aptos Display" w:hAnsi="Aptos Display" w:cs="Times New Roman"/>
          <w:sz w:val="24"/>
          <w:szCs w:val="24"/>
        </w:rPr>
        <w:t xml:space="preserve">seventy-two (72) </w:t>
      </w:r>
      <w:r w:rsidR="00196E8F" w:rsidRPr="00810FEA">
        <w:rPr>
          <w:rFonts w:ascii="Aptos Display" w:hAnsi="Aptos Display" w:cs="Times New Roman"/>
          <w:sz w:val="24"/>
          <w:szCs w:val="24"/>
        </w:rPr>
        <w:t xml:space="preserve">hours post-match. Where </w:t>
      </w:r>
      <w:r w:rsidR="00196E8F">
        <w:rPr>
          <w:rFonts w:ascii="Aptos Display" w:hAnsi="Aptos Display" w:cs="Times New Roman"/>
          <w:sz w:val="24"/>
          <w:szCs w:val="24"/>
        </w:rPr>
        <w:t>n</w:t>
      </w:r>
      <w:r w:rsidR="00196E8F" w:rsidRPr="00810FEA">
        <w:rPr>
          <w:rFonts w:ascii="Aptos Display" w:hAnsi="Aptos Display" w:cs="Times New Roman"/>
          <w:sz w:val="24"/>
          <w:szCs w:val="24"/>
        </w:rPr>
        <w:t>ecessary, additional follow-up was done</w:t>
      </w:r>
      <w:r w:rsidR="00196E8F">
        <w:rPr>
          <w:rFonts w:ascii="Aptos Display" w:hAnsi="Aptos Display" w:cs="Times New Roman"/>
          <w:sz w:val="24"/>
          <w:szCs w:val="24"/>
        </w:rPr>
        <w:t xml:space="preserve"> with the club operators</w:t>
      </w:r>
      <w:r w:rsidR="00196E8F" w:rsidRPr="00810FEA">
        <w:rPr>
          <w:rFonts w:ascii="Aptos Display" w:hAnsi="Aptos Display" w:cs="Times New Roman"/>
          <w:sz w:val="24"/>
          <w:szCs w:val="24"/>
        </w:rPr>
        <w:t xml:space="preserve"> to correct mislabelled sessions or fill in missing data</w:t>
      </w:r>
      <w:r w:rsidR="00196E8F">
        <w:rPr>
          <w:rFonts w:ascii="Aptos Display" w:hAnsi="Aptos Display" w:cs="Times New Roman"/>
          <w:sz w:val="24"/>
          <w:szCs w:val="24"/>
        </w:rPr>
        <w:t>, ensuring full coverage of match data</w:t>
      </w:r>
      <w:r w:rsidR="00196E8F" w:rsidRPr="00810FEA">
        <w:rPr>
          <w:rFonts w:ascii="Aptos Display" w:hAnsi="Aptos Display" w:cs="Times New Roman"/>
          <w:sz w:val="24"/>
          <w:szCs w:val="24"/>
        </w:rPr>
        <w:br/>
      </w:r>
      <w:r w:rsidR="00196E8F" w:rsidRPr="00810FEA">
        <w:rPr>
          <w:rFonts w:ascii="Aptos Display" w:hAnsi="Aptos Display" w:cs="Times New Roman"/>
          <w:sz w:val="24"/>
          <w:szCs w:val="24"/>
        </w:rPr>
        <w:br/>
      </w:r>
      <w:r w:rsidR="00196E8F">
        <w:rPr>
          <w:rFonts w:ascii="Aptos Display" w:hAnsi="Aptos Display" w:cs="Times New Roman"/>
          <w:sz w:val="24"/>
          <w:szCs w:val="24"/>
        </w:rPr>
        <w:t>The rigorous d</w:t>
      </w:r>
      <w:r w:rsidR="00196E8F" w:rsidRPr="00810FEA">
        <w:rPr>
          <w:rFonts w:ascii="Aptos Display" w:hAnsi="Aptos Display" w:cs="Times New Roman"/>
          <w:sz w:val="24"/>
          <w:szCs w:val="24"/>
        </w:rPr>
        <w:t>ata cleaning</w:t>
      </w:r>
      <w:r w:rsidR="00196E8F">
        <w:rPr>
          <w:rFonts w:ascii="Aptos Display" w:hAnsi="Aptos Display" w:cs="Times New Roman"/>
          <w:sz w:val="24"/>
          <w:szCs w:val="24"/>
        </w:rPr>
        <w:t xml:space="preserve"> process</w:t>
      </w:r>
      <w:r w:rsidR="00196E8F" w:rsidRPr="00810FEA">
        <w:rPr>
          <w:rFonts w:ascii="Aptos Display" w:hAnsi="Aptos Display" w:cs="Times New Roman"/>
          <w:sz w:val="24"/>
          <w:szCs w:val="24"/>
        </w:rPr>
        <w:t xml:space="preserve"> involved removing duplicates, resolving inconsistencies in player-pod assignments, and verifying that each match session met the minimum completeness threshold (e.g., full </w:t>
      </w:r>
      <w:r w:rsidR="00196E8F">
        <w:rPr>
          <w:rFonts w:ascii="Aptos Display" w:hAnsi="Aptos Display" w:cs="Times New Roman"/>
          <w:sz w:val="24"/>
          <w:szCs w:val="24"/>
        </w:rPr>
        <w:t>ninety (90)</w:t>
      </w:r>
      <w:r w:rsidR="00196E8F" w:rsidRPr="00810FEA">
        <w:rPr>
          <w:rFonts w:ascii="Aptos Display" w:hAnsi="Aptos Display" w:cs="Times New Roman"/>
          <w:sz w:val="24"/>
          <w:szCs w:val="24"/>
        </w:rPr>
        <w:t xml:space="preserve"> minutes, </w:t>
      </w:r>
      <w:r w:rsidR="00196E8F">
        <w:rPr>
          <w:rFonts w:ascii="Aptos Display" w:hAnsi="Aptos Display" w:cs="Times New Roman"/>
          <w:sz w:val="24"/>
          <w:szCs w:val="24"/>
        </w:rPr>
        <w:t>sufficient</w:t>
      </w:r>
      <w:r w:rsidR="00196E8F" w:rsidRPr="00810FEA">
        <w:rPr>
          <w:rFonts w:ascii="Aptos Display" w:hAnsi="Aptos Display" w:cs="Times New Roman"/>
          <w:sz w:val="24"/>
          <w:szCs w:val="24"/>
        </w:rPr>
        <w:t xml:space="preserve"> number of tracked</w:t>
      </w:r>
      <w:r w:rsidR="00196E8F">
        <w:rPr>
          <w:rFonts w:ascii="Aptos Display" w:hAnsi="Aptos Display" w:cs="Times New Roman"/>
          <w:sz w:val="24"/>
          <w:szCs w:val="24"/>
        </w:rPr>
        <w:t xml:space="preserve"> players</w:t>
      </w:r>
      <w:r w:rsidR="00196E8F" w:rsidRPr="00810FEA">
        <w:rPr>
          <w:rFonts w:ascii="Aptos Display" w:hAnsi="Aptos Display" w:cs="Times New Roman"/>
          <w:sz w:val="24"/>
          <w:szCs w:val="24"/>
        </w:rPr>
        <w:t xml:space="preserve">). </w:t>
      </w:r>
      <w:r w:rsidR="00196E8F" w:rsidRPr="00CE39BB">
        <w:rPr>
          <w:rFonts w:ascii="Aptos Display" w:hAnsi="Aptos Display" w:cs="Times New Roman"/>
          <w:sz w:val="24"/>
          <w:szCs w:val="24"/>
        </w:rPr>
        <w:t>Any session failing these criteria was excluded from further analysis to maintain consistency.</w:t>
      </w:r>
      <w:r w:rsidR="00196E8F" w:rsidRPr="00810FEA">
        <w:rPr>
          <w:rFonts w:ascii="Aptos Display" w:hAnsi="Aptos Display" w:cs="Times New Roman"/>
          <w:sz w:val="24"/>
          <w:szCs w:val="24"/>
        </w:rPr>
        <w:br/>
      </w:r>
      <w:r w:rsidR="00196E8F" w:rsidRPr="00810FEA">
        <w:rPr>
          <w:rFonts w:ascii="Aptos Display" w:hAnsi="Aptos Display" w:cs="Times New Roman"/>
          <w:sz w:val="24"/>
          <w:szCs w:val="24"/>
        </w:rPr>
        <w:br/>
      </w:r>
      <w:r w:rsidR="00196E8F" w:rsidRPr="00CE39BB">
        <w:rPr>
          <w:rFonts w:ascii="Aptos Display" w:hAnsi="Aptos Display" w:cs="Times New Roman"/>
          <w:sz w:val="24"/>
          <w:szCs w:val="24"/>
        </w:rPr>
        <w:t xml:space="preserve">Once cleaned, data </w:t>
      </w:r>
      <w:r w:rsidR="00196E8F">
        <w:rPr>
          <w:rFonts w:ascii="Aptos Display" w:hAnsi="Aptos Display" w:cs="Times New Roman"/>
          <w:sz w:val="24"/>
          <w:szCs w:val="24"/>
        </w:rPr>
        <w:t>was</w:t>
      </w:r>
      <w:r w:rsidR="00196E8F" w:rsidRPr="00CE39BB">
        <w:rPr>
          <w:rFonts w:ascii="Aptos Display" w:hAnsi="Aptos Display" w:cs="Times New Roman"/>
          <w:sz w:val="24"/>
          <w:szCs w:val="24"/>
        </w:rPr>
        <w:t xml:space="preserve">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bookmarkEnd w:id="3"/>
      <w:r w:rsidRPr="00B2503D">
        <w:rPr>
          <w:rFonts w:ascii="Aptos Display" w:hAnsi="Aptos Display" w:cs="Times New Roman"/>
          <w:sz w:val="24"/>
          <w:szCs w:val="24"/>
        </w:rPr>
        <w:br/>
      </w:r>
    </w:p>
    <w:p w14:paraId="02D61C8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br w:type="page"/>
      </w:r>
    </w:p>
    <w:p w14:paraId="2963E35C" w14:textId="77777777" w:rsidR="006B50B1" w:rsidRDefault="006B50B1" w:rsidP="006B50B1">
      <w:pPr>
        <w:pStyle w:val="Heading1"/>
        <w:rPr>
          <w:rFonts w:ascii="Aptos Display" w:hAnsi="Aptos Display" w:cs="Times New Roman"/>
          <w:sz w:val="24"/>
          <w:szCs w:val="24"/>
        </w:rPr>
      </w:pPr>
      <w:bookmarkStart w:id="4" w:name="_Toc206765838"/>
      <w:bookmarkStart w:id="5" w:name="_Toc208478812"/>
      <w:r w:rsidRPr="00810FEA">
        <w:rPr>
          <w:rFonts w:ascii="Aptos Display" w:hAnsi="Aptos Display" w:cs="Times New Roman"/>
          <w:sz w:val="24"/>
          <w:szCs w:val="24"/>
        </w:rPr>
        <w:lastRenderedPageBreak/>
        <w:t>Key Concepts and Definitions in Physical Performance Analysis</w:t>
      </w:r>
      <w:bookmarkEnd w:id="4"/>
      <w:bookmarkEnd w:id="5"/>
    </w:p>
    <w:p w14:paraId="781603DB" w14:textId="77777777" w:rsidR="006B50B1" w:rsidRDefault="006B50B1" w:rsidP="006B50B1">
      <w:pPr>
        <w:rPr>
          <w:rFonts w:ascii="Aptos Display" w:hAnsi="Aptos Display" w:cs="Times New Roman"/>
          <w:sz w:val="24"/>
          <w:szCs w:val="24"/>
          <w:lang w:val="en-UG"/>
        </w:rPr>
      </w:pPr>
    </w:p>
    <w:p w14:paraId="01DF02F1" w14:textId="77777777" w:rsidR="00196E8F" w:rsidRPr="007312BF" w:rsidRDefault="00196E8F" w:rsidP="00196E8F">
      <w:pPr>
        <w:jc w:val="both"/>
        <w:rPr>
          <w:rFonts w:ascii="Aptos Display" w:hAnsi="Aptos Display" w:cs="Times New Roman"/>
          <w:sz w:val="24"/>
          <w:szCs w:val="24"/>
          <w:lang w:val="en-UG"/>
        </w:rPr>
      </w:pPr>
      <w:bookmarkStart w:id="6" w:name="_Hlk208477192"/>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638096DD" w14:textId="77777777" w:rsidR="00196E8F" w:rsidRPr="007312BF" w:rsidRDefault="00196E8F" w:rsidP="00196E8F">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572888C8" w14:textId="77777777" w:rsidR="00196E8F" w:rsidRDefault="00196E8F" w:rsidP="00196E8F">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49145219" w14:textId="77777777" w:rsidR="00196E8F" w:rsidRPr="00821CB8" w:rsidRDefault="00196E8F" w:rsidP="00196E8F">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2B9E6313" w14:textId="77777777" w:rsidR="00196E8F" w:rsidRDefault="00196E8F" w:rsidP="00196E8F">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bookmarkEnd w:id="6"/>
    <w:p w14:paraId="55789DA1" w14:textId="77777777" w:rsidR="006B50B1" w:rsidRDefault="006B50B1" w:rsidP="00412675">
      <w:pPr>
        <w:rPr>
          <w:rFonts w:ascii="Aptos Display" w:hAnsi="Aptos Display" w:cs="Times New Roman"/>
          <w:b/>
          <w:bCs/>
          <w:sz w:val="24"/>
          <w:szCs w:val="24"/>
          <w:lang w:val="en-UG"/>
        </w:rPr>
      </w:pPr>
    </w:p>
    <w:p w14:paraId="2F0126A5" w14:textId="77777777" w:rsidR="006B50B1" w:rsidRDefault="006B50B1" w:rsidP="00412675">
      <w:pPr>
        <w:rPr>
          <w:rFonts w:ascii="Aptos Display" w:hAnsi="Aptos Display" w:cs="Times New Roman"/>
          <w:b/>
          <w:bCs/>
          <w:sz w:val="24"/>
          <w:szCs w:val="24"/>
        </w:rPr>
      </w:pPr>
    </w:p>
    <w:p w14:paraId="4D6A3297" w14:textId="77777777" w:rsidR="006B50B1" w:rsidRPr="00810FEA" w:rsidRDefault="006B50B1" w:rsidP="006B50B1">
      <w:pPr>
        <w:rPr>
          <w:rFonts w:ascii="Aptos Display" w:hAnsi="Aptos Display" w:cs="Times New Roman"/>
          <w:b/>
          <w:bCs/>
          <w:sz w:val="24"/>
          <w:szCs w:val="24"/>
        </w:rPr>
      </w:pPr>
      <w:r>
        <w:rPr>
          <w:rFonts w:ascii="Aptos Display" w:hAnsi="Aptos Display" w:cs="Times New Roman"/>
          <w:b/>
          <w:bCs/>
          <w:sz w:val="24"/>
          <w:szCs w:val="24"/>
        </w:rPr>
        <w:lastRenderedPageBreak/>
        <w:t>C</w:t>
      </w:r>
      <w:r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6B50B1" w:rsidRPr="00810FEA" w14:paraId="3E47419D" w14:textId="77777777" w:rsidTr="0097336A">
        <w:trPr>
          <w:tblHeader/>
          <w:tblCellSpacing w:w="15" w:type="dxa"/>
        </w:trPr>
        <w:tc>
          <w:tcPr>
            <w:tcW w:w="1920" w:type="dxa"/>
            <w:vAlign w:val="center"/>
          </w:tcPr>
          <w:p w14:paraId="7E23A6A4" w14:textId="77777777" w:rsidR="006B50B1" w:rsidRPr="00810FEA" w:rsidRDefault="006B50B1" w:rsidP="0097336A">
            <w:pPr>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38BCCEF9" w14:textId="77777777" w:rsidR="006B50B1" w:rsidRPr="00810FEA" w:rsidRDefault="006B50B1" w:rsidP="0097336A">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3E5D07CA" w14:textId="77777777" w:rsidR="006B50B1" w:rsidRPr="00810FEA" w:rsidRDefault="006B50B1" w:rsidP="0097336A">
            <w:pPr>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1200A85A" w14:textId="77777777" w:rsidR="006B50B1" w:rsidRPr="00810FEA" w:rsidRDefault="006B50B1" w:rsidP="0097336A">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6B50B1" w:rsidRPr="00810FEA" w14:paraId="4EC833F3" w14:textId="77777777" w:rsidTr="0097336A">
        <w:trPr>
          <w:tblCellSpacing w:w="15" w:type="dxa"/>
        </w:trPr>
        <w:tc>
          <w:tcPr>
            <w:tcW w:w="1920" w:type="dxa"/>
            <w:vAlign w:val="center"/>
            <w:hideMark/>
          </w:tcPr>
          <w:p w14:paraId="4EACF15C"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5BB441A5"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The total number of kilometres a player covers while walking or running in a session.</w:t>
            </w:r>
          </w:p>
        </w:tc>
        <w:tc>
          <w:tcPr>
            <w:tcW w:w="2259" w:type="dxa"/>
          </w:tcPr>
          <w:p w14:paraId="2D472E02"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Kilometres(km)</w:t>
            </w:r>
          </w:p>
        </w:tc>
        <w:tc>
          <w:tcPr>
            <w:tcW w:w="1489" w:type="dxa"/>
          </w:tcPr>
          <w:p w14:paraId="1EBCDF1E"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Volume</w:t>
            </w:r>
          </w:p>
        </w:tc>
      </w:tr>
      <w:tr w:rsidR="006B50B1" w:rsidRPr="00810FEA" w14:paraId="781DBB6F" w14:textId="77777777" w:rsidTr="0097336A">
        <w:trPr>
          <w:tblCellSpacing w:w="15" w:type="dxa"/>
        </w:trPr>
        <w:tc>
          <w:tcPr>
            <w:tcW w:w="1920" w:type="dxa"/>
            <w:vAlign w:val="center"/>
            <w:hideMark/>
          </w:tcPr>
          <w:p w14:paraId="717DD800"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03D47955"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093F52C7"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Metres(m)</w:t>
            </w:r>
          </w:p>
        </w:tc>
        <w:tc>
          <w:tcPr>
            <w:tcW w:w="1489" w:type="dxa"/>
          </w:tcPr>
          <w:p w14:paraId="5D5745CD"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Volume</w:t>
            </w:r>
          </w:p>
        </w:tc>
      </w:tr>
      <w:tr w:rsidR="006B50B1" w:rsidRPr="00810FEA" w14:paraId="35BB0DF1" w14:textId="77777777" w:rsidTr="0097336A">
        <w:trPr>
          <w:tblCellSpacing w:w="15" w:type="dxa"/>
        </w:trPr>
        <w:tc>
          <w:tcPr>
            <w:tcW w:w="1920" w:type="dxa"/>
            <w:vAlign w:val="center"/>
          </w:tcPr>
          <w:p w14:paraId="27AC9C18" w14:textId="77777777" w:rsidR="006B50B1" w:rsidRPr="00810FEA" w:rsidRDefault="006B50B1" w:rsidP="0097336A">
            <w:pPr>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23ED077B"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5744CD74"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058AB7D5"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Volume</w:t>
            </w:r>
          </w:p>
        </w:tc>
      </w:tr>
      <w:tr w:rsidR="006B50B1" w:rsidRPr="00810FEA" w14:paraId="38E62AA1" w14:textId="77777777" w:rsidTr="0097336A">
        <w:trPr>
          <w:tblCellSpacing w:w="15" w:type="dxa"/>
        </w:trPr>
        <w:tc>
          <w:tcPr>
            <w:tcW w:w="1920" w:type="dxa"/>
            <w:vAlign w:val="center"/>
          </w:tcPr>
          <w:p w14:paraId="6412ACCB" w14:textId="77777777" w:rsidR="006B50B1" w:rsidRPr="00810FEA" w:rsidRDefault="006B50B1" w:rsidP="0097336A">
            <w:pPr>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3B7BC435"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162304A4"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5875C3D2"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Volume</w:t>
            </w:r>
          </w:p>
        </w:tc>
      </w:tr>
      <w:tr w:rsidR="006B50B1" w:rsidRPr="00810FEA" w14:paraId="7C55E892" w14:textId="77777777" w:rsidTr="0097336A">
        <w:trPr>
          <w:tblCellSpacing w:w="15" w:type="dxa"/>
        </w:trPr>
        <w:tc>
          <w:tcPr>
            <w:tcW w:w="1920" w:type="dxa"/>
            <w:vAlign w:val="center"/>
          </w:tcPr>
          <w:p w14:paraId="70FE2612" w14:textId="77777777" w:rsidR="006B50B1" w:rsidRPr="00810FEA" w:rsidRDefault="006B50B1" w:rsidP="0097336A">
            <w:pPr>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61077A98"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 xml:space="preserve">The number of high-force events (e.g., collisions, landings, tackles </w:t>
            </w:r>
          </w:p>
        </w:tc>
        <w:tc>
          <w:tcPr>
            <w:tcW w:w="2259" w:type="dxa"/>
          </w:tcPr>
          <w:p w14:paraId="76F7155F"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7FFBDCE3"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Volume</w:t>
            </w:r>
          </w:p>
        </w:tc>
      </w:tr>
      <w:tr w:rsidR="006B50B1" w:rsidRPr="00810FEA" w14:paraId="13AC44FE" w14:textId="77777777" w:rsidTr="0097336A">
        <w:trPr>
          <w:tblCellSpacing w:w="15" w:type="dxa"/>
        </w:trPr>
        <w:tc>
          <w:tcPr>
            <w:tcW w:w="1920" w:type="dxa"/>
            <w:vAlign w:val="center"/>
          </w:tcPr>
          <w:p w14:paraId="06C82FD7" w14:textId="77777777" w:rsidR="006B50B1" w:rsidRPr="00810FEA" w:rsidRDefault="006B50B1" w:rsidP="0097336A">
            <w:pPr>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48DFF5E4" w14:textId="77777777" w:rsidR="006B50B1" w:rsidRPr="00810FEA" w:rsidRDefault="006B50B1" w:rsidP="0097336A">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52E8FACD"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4EEA758B" w14:textId="77777777" w:rsidR="006B50B1" w:rsidRDefault="006B50B1" w:rsidP="0097336A">
            <w:pPr>
              <w:rPr>
                <w:rFonts w:ascii="Aptos Display" w:hAnsi="Aptos Display" w:cs="Times New Roman"/>
                <w:sz w:val="24"/>
                <w:szCs w:val="24"/>
              </w:rPr>
            </w:pPr>
            <w:r>
              <w:rPr>
                <w:rFonts w:ascii="Aptos Display" w:hAnsi="Aptos Display" w:cs="Times New Roman"/>
                <w:sz w:val="24"/>
                <w:szCs w:val="24"/>
              </w:rPr>
              <w:t>Volume</w:t>
            </w:r>
          </w:p>
        </w:tc>
      </w:tr>
      <w:tr w:rsidR="006B50B1" w:rsidRPr="00810FEA" w14:paraId="446C7796" w14:textId="77777777" w:rsidTr="0097336A">
        <w:trPr>
          <w:tblCellSpacing w:w="15" w:type="dxa"/>
        </w:trPr>
        <w:tc>
          <w:tcPr>
            <w:tcW w:w="1920" w:type="dxa"/>
            <w:vAlign w:val="center"/>
          </w:tcPr>
          <w:p w14:paraId="52DF828A" w14:textId="77777777" w:rsidR="006B50B1" w:rsidRDefault="006B50B1" w:rsidP="0097336A">
            <w:pPr>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639FBFCC" w14:textId="77777777" w:rsidR="006B50B1" w:rsidRPr="00810FEA" w:rsidRDefault="006B50B1" w:rsidP="0097336A">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028DE2E2"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1845AF8D" w14:textId="77777777" w:rsidR="006B50B1" w:rsidRDefault="006B50B1" w:rsidP="0097336A">
            <w:pPr>
              <w:rPr>
                <w:rFonts w:ascii="Aptos Display" w:hAnsi="Aptos Display" w:cs="Times New Roman"/>
                <w:sz w:val="24"/>
                <w:szCs w:val="24"/>
              </w:rPr>
            </w:pPr>
            <w:r>
              <w:rPr>
                <w:rFonts w:ascii="Aptos Display" w:hAnsi="Aptos Display" w:cs="Times New Roman"/>
                <w:sz w:val="24"/>
                <w:szCs w:val="24"/>
              </w:rPr>
              <w:t>Volume</w:t>
            </w:r>
          </w:p>
        </w:tc>
      </w:tr>
      <w:tr w:rsidR="006B50B1" w:rsidRPr="00810FEA" w14:paraId="281B182B" w14:textId="77777777" w:rsidTr="0097336A">
        <w:trPr>
          <w:tblCellSpacing w:w="15" w:type="dxa"/>
        </w:trPr>
        <w:tc>
          <w:tcPr>
            <w:tcW w:w="1920" w:type="dxa"/>
            <w:vAlign w:val="center"/>
          </w:tcPr>
          <w:p w14:paraId="10348B4A" w14:textId="77777777" w:rsidR="006B50B1" w:rsidRDefault="006B50B1" w:rsidP="0097336A">
            <w:pPr>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4AD04889" w14:textId="77777777" w:rsidR="006B50B1" w:rsidRPr="005D7B76" w:rsidRDefault="006B50B1" w:rsidP="0097336A">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337B8184" w14:textId="77777777" w:rsidR="006B50B1" w:rsidRDefault="006B50B1" w:rsidP="0097336A">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24248550" w14:textId="77777777" w:rsidR="006B50B1" w:rsidRDefault="006B50B1" w:rsidP="0097336A">
            <w:pPr>
              <w:rPr>
                <w:rFonts w:ascii="Aptos Display" w:hAnsi="Aptos Display" w:cs="Times New Roman"/>
                <w:sz w:val="24"/>
                <w:szCs w:val="24"/>
              </w:rPr>
            </w:pPr>
            <w:r>
              <w:rPr>
                <w:rFonts w:ascii="Aptos Display" w:hAnsi="Aptos Display" w:cs="Times New Roman"/>
                <w:sz w:val="24"/>
                <w:szCs w:val="24"/>
              </w:rPr>
              <w:t>Volume</w:t>
            </w:r>
          </w:p>
        </w:tc>
      </w:tr>
      <w:tr w:rsidR="006B50B1" w:rsidRPr="00810FEA" w14:paraId="51ECA782" w14:textId="77777777" w:rsidTr="0097336A">
        <w:trPr>
          <w:tblCellSpacing w:w="15" w:type="dxa"/>
        </w:trPr>
        <w:tc>
          <w:tcPr>
            <w:tcW w:w="1920" w:type="dxa"/>
            <w:vAlign w:val="center"/>
          </w:tcPr>
          <w:p w14:paraId="327AF5C0" w14:textId="77777777" w:rsidR="006B50B1" w:rsidRDefault="006B50B1" w:rsidP="0097336A">
            <w:pPr>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32328F35" w14:textId="77777777" w:rsidR="006B50B1" w:rsidRPr="005D7B76" w:rsidRDefault="006B50B1" w:rsidP="0097336A">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58ACB088" w14:textId="77777777" w:rsidR="006B50B1" w:rsidRDefault="006B50B1" w:rsidP="0097336A">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73FD27CC" w14:textId="77777777" w:rsidR="006B50B1" w:rsidRDefault="006B50B1" w:rsidP="0097336A">
            <w:pPr>
              <w:rPr>
                <w:rFonts w:ascii="Aptos Display" w:hAnsi="Aptos Display" w:cs="Times New Roman"/>
                <w:sz w:val="24"/>
                <w:szCs w:val="24"/>
              </w:rPr>
            </w:pPr>
            <w:r>
              <w:rPr>
                <w:rFonts w:ascii="Aptos Display" w:hAnsi="Aptos Display" w:cs="Times New Roman"/>
                <w:sz w:val="24"/>
                <w:szCs w:val="24"/>
              </w:rPr>
              <w:t>Volume</w:t>
            </w:r>
          </w:p>
        </w:tc>
      </w:tr>
      <w:tr w:rsidR="006B50B1" w:rsidRPr="00810FEA" w14:paraId="1D3CBE3A" w14:textId="77777777" w:rsidTr="0097336A">
        <w:trPr>
          <w:tblCellSpacing w:w="15" w:type="dxa"/>
        </w:trPr>
        <w:tc>
          <w:tcPr>
            <w:tcW w:w="1920" w:type="dxa"/>
            <w:vAlign w:val="center"/>
            <w:hideMark/>
          </w:tcPr>
          <w:p w14:paraId="7EE2FD5D"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651EE280"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6CE4434E"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Kilometres per Hour (km/h)</w:t>
            </w:r>
          </w:p>
        </w:tc>
        <w:tc>
          <w:tcPr>
            <w:tcW w:w="1489" w:type="dxa"/>
          </w:tcPr>
          <w:p w14:paraId="0BF6FC61"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Intensity</w:t>
            </w:r>
          </w:p>
        </w:tc>
      </w:tr>
      <w:tr w:rsidR="006B50B1" w:rsidRPr="00810FEA" w14:paraId="5D7D9385" w14:textId="77777777" w:rsidTr="0097336A">
        <w:trPr>
          <w:tblCellSpacing w:w="15" w:type="dxa"/>
        </w:trPr>
        <w:tc>
          <w:tcPr>
            <w:tcW w:w="1920" w:type="dxa"/>
            <w:vAlign w:val="center"/>
            <w:hideMark/>
          </w:tcPr>
          <w:p w14:paraId="3E5A7842"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2FC456DE"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1A4542CA"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Metres per Minute (m/min)</w:t>
            </w:r>
          </w:p>
        </w:tc>
        <w:tc>
          <w:tcPr>
            <w:tcW w:w="1489" w:type="dxa"/>
          </w:tcPr>
          <w:p w14:paraId="6E200570"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Intensity</w:t>
            </w:r>
          </w:p>
        </w:tc>
      </w:tr>
      <w:tr w:rsidR="006B50B1" w:rsidRPr="00810FEA" w14:paraId="27EC54C6" w14:textId="77777777" w:rsidTr="0097336A">
        <w:trPr>
          <w:tblCellSpacing w:w="15" w:type="dxa"/>
        </w:trPr>
        <w:tc>
          <w:tcPr>
            <w:tcW w:w="1920" w:type="dxa"/>
            <w:vAlign w:val="center"/>
            <w:hideMark/>
          </w:tcPr>
          <w:p w14:paraId="35913CA5"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b/>
                <w:bCs/>
                <w:sz w:val="24"/>
                <w:szCs w:val="24"/>
              </w:rPr>
              <w:t>Work Ratio</w:t>
            </w:r>
          </w:p>
        </w:tc>
        <w:tc>
          <w:tcPr>
            <w:tcW w:w="3866" w:type="dxa"/>
            <w:vAlign w:val="center"/>
            <w:hideMark/>
          </w:tcPr>
          <w:p w14:paraId="1FD04BED"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 xml:space="preserve">Ratio of high-intensity work time to total </w:t>
            </w:r>
            <w:r w:rsidRPr="00810FEA">
              <w:rPr>
                <w:rFonts w:ascii="Aptos Display" w:hAnsi="Aptos Display" w:cs="Times New Roman"/>
                <w:sz w:val="24"/>
                <w:szCs w:val="24"/>
              </w:rPr>
              <w:lastRenderedPageBreak/>
              <w:t>time</w:t>
            </w:r>
          </w:p>
        </w:tc>
        <w:tc>
          <w:tcPr>
            <w:tcW w:w="2259" w:type="dxa"/>
          </w:tcPr>
          <w:p w14:paraId="14FD8F9A"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lastRenderedPageBreak/>
              <w:t>Percentage</w:t>
            </w:r>
          </w:p>
        </w:tc>
        <w:tc>
          <w:tcPr>
            <w:tcW w:w="1489" w:type="dxa"/>
          </w:tcPr>
          <w:p w14:paraId="5E7ACBE1"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Intensity</w:t>
            </w:r>
          </w:p>
        </w:tc>
      </w:tr>
      <w:tr w:rsidR="006B50B1" w:rsidRPr="00810FEA" w14:paraId="0D45E0C9" w14:textId="77777777" w:rsidTr="0097336A">
        <w:trPr>
          <w:tblCellSpacing w:w="15" w:type="dxa"/>
        </w:trPr>
        <w:tc>
          <w:tcPr>
            <w:tcW w:w="1920" w:type="dxa"/>
            <w:vAlign w:val="center"/>
            <w:hideMark/>
          </w:tcPr>
          <w:p w14:paraId="307D0832"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47B03EF4"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 xml:space="preserve"> 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4F6BF9D8" w14:textId="77777777" w:rsidR="006B50B1" w:rsidRPr="00810FEA" w:rsidRDefault="006B50B1" w:rsidP="0097336A">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7C5CC030"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Intensity</w:t>
            </w:r>
          </w:p>
        </w:tc>
      </w:tr>
      <w:tr w:rsidR="006B50B1" w:rsidRPr="00810FEA" w14:paraId="516CDA7E" w14:textId="77777777" w:rsidTr="0097336A">
        <w:trPr>
          <w:tblCellSpacing w:w="15" w:type="dxa"/>
        </w:trPr>
        <w:tc>
          <w:tcPr>
            <w:tcW w:w="1920" w:type="dxa"/>
            <w:vAlign w:val="center"/>
          </w:tcPr>
          <w:p w14:paraId="4CCD2F7F" w14:textId="77777777" w:rsidR="006B50B1" w:rsidRPr="00810FEA" w:rsidRDefault="006B50B1" w:rsidP="0097336A">
            <w:pPr>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76A408FB" w14:textId="77777777" w:rsidR="006B50B1" w:rsidRPr="00810FEA" w:rsidRDefault="006B50B1" w:rsidP="0097336A">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0DF969F7"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3462E80C"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Intensity</w:t>
            </w:r>
          </w:p>
        </w:tc>
      </w:tr>
      <w:tr w:rsidR="006B50B1" w:rsidRPr="00810FEA" w14:paraId="36BD31D4" w14:textId="77777777" w:rsidTr="0097336A">
        <w:trPr>
          <w:tblCellSpacing w:w="15" w:type="dxa"/>
        </w:trPr>
        <w:tc>
          <w:tcPr>
            <w:tcW w:w="1920" w:type="dxa"/>
            <w:vAlign w:val="center"/>
          </w:tcPr>
          <w:p w14:paraId="5806EE36" w14:textId="77777777" w:rsidR="006B50B1" w:rsidRDefault="006B50B1" w:rsidP="0097336A">
            <w:pPr>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1CED70AD" w14:textId="77777777" w:rsidR="006B50B1" w:rsidRPr="00810FEA" w:rsidRDefault="006B50B1" w:rsidP="0097336A">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5C085544"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46BC094A" w14:textId="77777777" w:rsidR="006B50B1" w:rsidRPr="00810FEA" w:rsidRDefault="006B50B1" w:rsidP="0097336A">
            <w:pPr>
              <w:rPr>
                <w:rFonts w:ascii="Aptos Display" w:hAnsi="Aptos Display" w:cs="Times New Roman"/>
                <w:sz w:val="24"/>
                <w:szCs w:val="24"/>
              </w:rPr>
            </w:pPr>
            <w:r>
              <w:rPr>
                <w:rFonts w:ascii="Aptos Display" w:hAnsi="Aptos Display" w:cs="Times New Roman"/>
                <w:sz w:val="24"/>
                <w:szCs w:val="24"/>
              </w:rPr>
              <w:t>Intensity</w:t>
            </w:r>
          </w:p>
        </w:tc>
      </w:tr>
    </w:tbl>
    <w:p w14:paraId="32491296" w14:textId="77777777" w:rsidR="00196E8F" w:rsidRPr="00756D8C" w:rsidRDefault="00196E8F" w:rsidP="00196E8F">
      <w:pPr>
        <w:jc w:val="both"/>
        <w:rPr>
          <w:rFonts w:ascii="Aptos Display" w:hAnsi="Aptos Display" w:cs="Times New Roman"/>
          <w:b/>
          <w:bCs/>
          <w:sz w:val="24"/>
          <w:szCs w:val="24"/>
          <w:lang w:val="en-UG"/>
        </w:rPr>
      </w:pPr>
      <w:bookmarkStart w:id="7"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385AC6A8" w14:textId="77777777" w:rsidR="00196E8F" w:rsidRPr="008156E3" w:rsidRDefault="00196E8F" w:rsidP="00196E8F">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0D83DD6C" w14:textId="77777777" w:rsidR="00196E8F" w:rsidRPr="008156E3" w:rsidRDefault="00196E8F" w:rsidP="00196E8F">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16D2292A" w14:textId="77777777" w:rsidR="00196E8F" w:rsidRPr="008156E3" w:rsidRDefault="00196E8F" w:rsidP="00196E8F">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1781FB30" w14:textId="77777777" w:rsidR="00196E8F" w:rsidRPr="008156E3" w:rsidRDefault="00196E8F" w:rsidP="00196E8F">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7"/>
    <w:p w14:paraId="04DA12C3" w14:textId="77777777" w:rsidR="00412675" w:rsidRDefault="00412675" w:rsidP="00412675">
      <w:pPr>
        <w:rPr>
          <w:rFonts w:ascii="Aptos Display" w:hAnsi="Aptos Display" w:cs="Times New Roman"/>
          <w:sz w:val="24"/>
          <w:szCs w:val="24"/>
          <w:lang w:val="en-UG"/>
        </w:rPr>
      </w:pPr>
    </w:p>
    <w:p w14:paraId="4B30C8BD" w14:textId="77777777" w:rsidR="004B05F7" w:rsidRDefault="004B05F7" w:rsidP="00412675">
      <w:pPr>
        <w:rPr>
          <w:rFonts w:ascii="Aptos Display" w:hAnsi="Aptos Display" w:cs="Times New Roman"/>
          <w:sz w:val="24"/>
          <w:szCs w:val="24"/>
          <w:lang w:val="en-UG"/>
        </w:rPr>
      </w:pPr>
    </w:p>
    <w:p w14:paraId="5C834DCC" w14:textId="77777777" w:rsidR="004B05F7" w:rsidRDefault="004B05F7" w:rsidP="00412675">
      <w:pPr>
        <w:rPr>
          <w:rFonts w:ascii="Aptos Display" w:hAnsi="Aptos Display" w:cs="Times New Roman"/>
          <w:sz w:val="24"/>
          <w:szCs w:val="24"/>
          <w:lang w:val="en-UG"/>
        </w:rPr>
      </w:pPr>
    </w:p>
    <w:p w14:paraId="741C952D" w14:textId="77777777" w:rsidR="004B05F7" w:rsidRPr="006B50B1" w:rsidRDefault="004B05F7" w:rsidP="00412675">
      <w:pPr>
        <w:rPr>
          <w:rFonts w:ascii="Aptos Display" w:hAnsi="Aptos Display" w:cs="Times New Roman"/>
          <w:sz w:val="24"/>
          <w:szCs w:val="24"/>
          <w:lang w:val="en-UG"/>
        </w:rPr>
      </w:pPr>
    </w:p>
    <w:p w14:paraId="06BD1B56" w14:textId="77777777" w:rsidR="00196E8F" w:rsidRDefault="00196E8F" w:rsidP="00412675">
      <w:pPr>
        <w:rPr>
          <w:rFonts w:ascii="Aptos Display" w:hAnsi="Aptos Display" w:cs="Times New Roman"/>
          <w:b/>
          <w:bCs/>
          <w:sz w:val="24"/>
          <w:szCs w:val="24"/>
        </w:rPr>
      </w:pPr>
    </w:p>
    <w:p w14:paraId="3D0E7AF6" w14:textId="21B06270" w:rsidR="00412675" w:rsidRPr="00B2503D" w:rsidRDefault="00412675" w:rsidP="00412675">
      <w:pPr>
        <w:rPr>
          <w:rFonts w:ascii="Aptos Display" w:hAnsi="Aptos Display" w:cs="Times New Roman"/>
          <w:b/>
          <w:bCs/>
          <w:sz w:val="24"/>
          <w:szCs w:val="24"/>
        </w:rPr>
      </w:pPr>
      <w:r w:rsidRPr="00B2503D">
        <w:rPr>
          <w:rFonts w:ascii="Aptos Display" w:hAnsi="Aptos Display" w:cs="Times New Roman"/>
          <w:b/>
          <w:bCs/>
          <w:sz w:val="24"/>
          <w:szCs w:val="24"/>
        </w:rPr>
        <w:lastRenderedPageBreak/>
        <w:t>Speed Zones</w:t>
      </w:r>
    </w:p>
    <w:p w14:paraId="515F1869" w14:textId="77777777" w:rsidR="00196E8F" w:rsidRPr="00810FEA" w:rsidRDefault="00196E8F" w:rsidP="00196E8F">
      <w:pPr>
        <w:jc w:val="both"/>
        <w:rPr>
          <w:rFonts w:ascii="Aptos Display" w:hAnsi="Aptos Display" w:cs="Times New Roman"/>
          <w:sz w:val="24"/>
          <w:szCs w:val="24"/>
        </w:rPr>
      </w:pPr>
      <w:bookmarkStart w:id="8"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1251"/>
        <w:gridCol w:w="1692"/>
        <w:gridCol w:w="2088"/>
        <w:gridCol w:w="3825"/>
      </w:tblGrid>
      <w:tr w:rsidR="00412675" w:rsidRPr="00B2503D" w14:paraId="38CBFFC0" w14:textId="77777777" w:rsidTr="004B05F7">
        <w:tc>
          <w:tcPr>
            <w:tcW w:w="1251" w:type="dxa"/>
          </w:tcPr>
          <w:bookmarkEnd w:id="8"/>
          <w:p w14:paraId="0405E4B2" w14:textId="77777777" w:rsidR="00412675" w:rsidRPr="00B2503D" w:rsidRDefault="00412675" w:rsidP="00A26E85">
            <w:pPr>
              <w:rPr>
                <w:rFonts w:ascii="Aptos Display" w:hAnsi="Aptos Display" w:cs="Times New Roman"/>
                <w:b/>
                <w:bCs/>
                <w:sz w:val="24"/>
                <w:szCs w:val="24"/>
              </w:rPr>
            </w:pPr>
            <w:r w:rsidRPr="00B2503D">
              <w:rPr>
                <w:rFonts w:ascii="Aptos Display" w:hAnsi="Aptos Display" w:cs="Times New Roman"/>
                <w:b/>
                <w:bCs/>
                <w:sz w:val="24"/>
                <w:szCs w:val="24"/>
              </w:rPr>
              <w:t>Zone</w:t>
            </w:r>
          </w:p>
        </w:tc>
        <w:tc>
          <w:tcPr>
            <w:tcW w:w="1692" w:type="dxa"/>
          </w:tcPr>
          <w:p w14:paraId="71233FD3" w14:textId="77777777" w:rsidR="00412675" w:rsidRPr="00B2503D" w:rsidRDefault="00412675" w:rsidP="00A26E85">
            <w:pPr>
              <w:rPr>
                <w:rFonts w:ascii="Aptos Display" w:hAnsi="Aptos Display" w:cs="Times New Roman"/>
                <w:b/>
                <w:bCs/>
                <w:sz w:val="24"/>
                <w:szCs w:val="24"/>
              </w:rPr>
            </w:pPr>
            <w:r w:rsidRPr="00B2503D">
              <w:rPr>
                <w:rFonts w:ascii="Aptos Display" w:hAnsi="Aptos Display" w:cs="Times New Roman"/>
                <w:b/>
                <w:bCs/>
                <w:sz w:val="24"/>
                <w:szCs w:val="24"/>
              </w:rPr>
              <w:t>Thresholds (km/h)</w:t>
            </w:r>
          </w:p>
        </w:tc>
        <w:tc>
          <w:tcPr>
            <w:tcW w:w="2088" w:type="dxa"/>
          </w:tcPr>
          <w:p w14:paraId="70548693" w14:textId="77777777" w:rsidR="00412675" w:rsidRPr="00B2503D" w:rsidRDefault="00412675" w:rsidP="00A26E85">
            <w:pPr>
              <w:rPr>
                <w:rFonts w:ascii="Aptos Display" w:hAnsi="Aptos Display" w:cs="Times New Roman"/>
                <w:b/>
                <w:bCs/>
                <w:sz w:val="24"/>
                <w:szCs w:val="24"/>
              </w:rPr>
            </w:pPr>
            <w:r w:rsidRPr="00B2503D">
              <w:rPr>
                <w:rFonts w:ascii="Aptos Display" w:hAnsi="Aptos Display" w:cs="Times New Roman"/>
                <w:b/>
                <w:bCs/>
                <w:sz w:val="24"/>
                <w:szCs w:val="24"/>
              </w:rPr>
              <w:t>Intensity</w:t>
            </w:r>
          </w:p>
        </w:tc>
        <w:tc>
          <w:tcPr>
            <w:tcW w:w="3825" w:type="dxa"/>
          </w:tcPr>
          <w:p w14:paraId="75BB983B" w14:textId="77777777" w:rsidR="00412675" w:rsidRPr="00B2503D" w:rsidRDefault="00412675" w:rsidP="00A26E85">
            <w:pPr>
              <w:rPr>
                <w:rFonts w:ascii="Aptos Display" w:hAnsi="Aptos Display" w:cs="Times New Roman"/>
                <w:b/>
                <w:bCs/>
                <w:sz w:val="24"/>
                <w:szCs w:val="24"/>
              </w:rPr>
            </w:pPr>
            <w:r w:rsidRPr="00B2503D">
              <w:rPr>
                <w:rFonts w:ascii="Aptos Display" w:hAnsi="Aptos Display" w:cs="Times New Roman"/>
                <w:b/>
                <w:bCs/>
                <w:sz w:val="24"/>
                <w:szCs w:val="24"/>
              </w:rPr>
              <w:t>Descriptor</w:t>
            </w:r>
          </w:p>
        </w:tc>
      </w:tr>
      <w:tr w:rsidR="00412675" w:rsidRPr="00B2503D" w14:paraId="637D921C" w14:textId="77777777" w:rsidTr="004B05F7">
        <w:tc>
          <w:tcPr>
            <w:tcW w:w="1251" w:type="dxa"/>
          </w:tcPr>
          <w:p w14:paraId="051F4D62"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Zone 1</w:t>
            </w:r>
          </w:p>
        </w:tc>
        <w:tc>
          <w:tcPr>
            <w:tcW w:w="1692" w:type="dxa"/>
          </w:tcPr>
          <w:p w14:paraId="1CE859E8"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0 – 3.6</w:t>
            </w:r>
          </w:p>
        </w:tc>
        <w:tc>
          <w:tcPr>
            <w:tcW w:w="2088" w:type="dxa"/>
          </w:tcPr>
          <w:p w14:paraId="18CDE0B1"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 xml:space="preserve">Very Low  </w:t>
            </w:r>
          </w:p>
        </w:tc>
        <w:tc>
          <w:tcPr>
            <w:tcW w:w="3825" w:type="dxa"/>
          </w:tcPr>
          <w:p w14:paraId="2D319DC0"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Standing, Walking at Recovery Pace</w:t>
            </w:r>
          </w:p>
        </w:tc>
      </w:tr>
      <w:tr w:rsidR="00412675" w:rsidRPr="00B2503D" w14:paraId="564B84DD" w14:textId="77777777" w:rsidTr="004B05F7">
        <w:tc>
          <w:tcPr>
            <w:tcW w:w="1251" w:type="dxa"/>
          </w:tcPr>
          <w:p w14:paraId="635B2153"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Zone 2</w:t>
            </w:r>
          </w:p>
        </w:tc>
        <w:tc>
          <w:tcPr>
            <w:tcW w:w="1692" w:type="dxa"/>
          </w:tcPr>
          <w:p w14:paraId="3A1A4F3C"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3.61 – 10.8</w:t>
            </w:r>
          </w:p>
        </w:tc>
        <w:tc>
          <w:tcPr>
            <w:tcW w:w="2088" w:type="dxa"/>
          </w:tcPr>
          <w:p w14:paraId="1E5E81B9"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 xml:space="preserve">Low to Moderate </w:t>
            </w:r>
          </w:p>
        </w:tc>
        <w:tc>
          <w:tcPr>
            <w:tcW w:w="3825" w:type="dxa"/>
          </w:tcPr>
          <w:p w14:paraId="2AA35047"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Jogging and Easy Runing</w:t>
            </w:r>
          </w:p>
        </w:tc>
      </w:tr>
      <w:tr w:rsidR="00412675" w:rsidRPr="00B2503D" w14:paraId="0CB077EE" w14:textId="77777777" w:rsidTr="004B05F7">
        <w:tc>
          <w:tcPr>
            <w:tcW w:w="1251" w:type="dxa"/>
          </w:tcPr>
          <w:p w14:paraId="2A3500A8"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Zone 3</w:t>
            </w:r>
          </w:p>
        </w:tc>
        <w:tc>
          <w:tcPr>
            <w:tcW w:w="1692" w:type="dxa"/>
          </w:tcPr>
          <w:p w14:paraId="4E66F5DC"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10.81 – 18</w:t>
            </w:r>
          </w:p>
        </w:tc>
        <w:tc>
          <w:tcPr>
            <w:tcW w:w="2088" w:type="dxa"/>
          </w:tcPr>
          <w:p w14:paraId="5EF2E80A"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 xml:space="preserve">Moderate to High </w:t>
            </w:r>
          </w:p>
        </w:tc>
        <w:tc>
          <w:tcPr>
            <w:tcW w:w="3825" w:type="dxa"/>
          </w:tcPr>
          <w:p w14:paraId="27BCAFC9"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Running</w:t>
            </w:r>
          </w:p>
        </w:tc>
      </w:tr>
      <w:tr w:rsidR="00412675" w:rsidRPr="00B2503D" w14:paraId="74C97A8F" w14:textId="77777777" w:rsidTr="004B05F7">
        <w:tc>
          <w:tcPr>
            <w:tcW w:w="1251" w:type="dxa"/>
          </w:tcPr>
          <w:p w14:paraId="68F5AAFE"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Zone 4</w:t>
            </w:r>
          </w:p>
        </w:tc>
        <w:tc>
          <w:tcPr>
            <w:tcW w:w="1692" w:type="dxa"/>
          </w:tcPr>
          <w:p w14:paraId="33ADC1B1"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18.1 – 25.2</w:t>
            </w:r>
          </w:p>
        </w:tc>
        <w:tc>
          <w:tcPr>
            <w:tcW w:w="2088" w:type="dxa"/>
          </w:tcPr>
          <w:p w14:paraId="2BEC80F6"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High</w:t>
            </w:r>
          </w:p>
        </w:tc>
        <w:tc>
          <w:tcPr>
            <w:tcW w:w="3825" w:type="dxa"/>
          </w:tcPr>
          <w:p w14:paraId="2B1C3928"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High Speed Running</w:t>
            </w:r>
          </w:p>
        </w:tc>
      </w:tr>
      <w:tr w:rsidR="00412675" w:rsidRPr="00B2503D" w14:paraId="2AA6BA88" w14:textId="77777777" w:rsidTr="004B05F7">
        <w:tc>
          <w:tcPr>
            <w:tcW w:w="1251" w:type="dxa"/>
          </w:tcPr>
          <w:p w14:paraId="706FC7A4"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Zone 5</w:t>
            </w:r>
          </w:p>
        </w:tc>
        <w:tc>
          <w:tcPr>
            <w:tcW w:w="1692" w:type="dxa"/>
          </w:tcPr>
          <w:p w14:paraId="0B4ADCFC"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 xml:space="preserve">25.21 - 43.2 </w:t>
            </w:r>
          </w:p>
        </w:tc>
        <w:tc>
          <w:tcPr>
            <w:tcW w:w="2088" w:type="dxa"/>
          </w:tcPr>
          <w:p w14:paraId="520C7382"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Maximal</w:t>
            </w:r>
          </w:p>
        </w:tc>
        <w:tc>
          <w:tcPr>
            <w:tcW w:w="3825" w:type="dxa"/>
          </w:tcPr>
          <w:p w14:paraId="42B81266" w14:textId="77777777" w:rsidR="00412675" w:rsidRPr="00B2503D" w:rsidRDefault="00412675" w:rsidP="00A26E85">
            <w:pPr>
              <w:rPr>
                <w:rFonts w:ascii="Aptos Display" w:hAnsi="Aptos Display" w:cs="Times New Roman"/>
                <w:sz w:val="24"/>
                <w:szCs w:val="24"/>
              </w:rPr>
            </w:pPr>
            <w:r w:rsidRPr="00B2503D">
              <w:rPr>
                <w:rFonts w:ascii="Aptos Display" w:hAnsi="Aptos Display" w:cs="Times New Roman"/>
                <w:sz w:val="24"/>
                <w:szCs w:val="24"/>
              </w:rPr>
              <w:t>Sprinting</w:t>
            </w:r>
          </w:p>
        </w:tc>
      </w:tr>
    </w:tbl>
    <w:p w14:paraId="61E534F1" w14:textId="0F1C555E" w:rsidR="00AC0709" w:rsidRPr="00B2503D" w:rsidRDefault="00AC0709">
      <w:pPr>
        <w:rPr>
          <w:rFonts w:ascii="Aptos Display" w:hAnsi="Aptos Display" w:cs="Times New Roman"/>
          <w:sz w:val="24"/>
          <w:szCs w:val="24"/>
        </w:rPr>
      </w:pPr>
    </w:p>
    <w:p w14:paraId="0FD94C65" w14:textId="77777777" w:rsidR="004B05F7" w:rsidRDefault="004B05F7">
      <w:pPr>
        <w:rPr>
          <w:rFonts w:ascii="Aptos Display" w:eastAsiaTheme="majorEastAsia" w:hAnsi="Aptos Display" w:cs="Times New Roman"/>
          <w:b/>
          <w:bCs/>
          <w:color w:val="365F91" w:themeColor="accent1" w:themeShade="BF"/>
          <w:sz w:val="24"/>
          <w:szCs w:val="24"/>
        </w:rPr>
      </w:pPr>
      <w:r>
        <w:rPr>
          <w:rFonts w:ascii="Aptos Display" w:hAnsi="Aptos Display" w:cs="Times New Roman"/>
          <w:sz w:val="24"/>
          <w:szCs w:val="24"/>
        </w:rPr>
        <w:br w:type="page"/>
      </w:r>
    </w:p>
    <w:p w14:paraId="53D97E26" w14:textId="77777777" w:rsidR="00196E8F" w:rsidRPr="008156E3" w:rsidRDefault="00196E8F" w:rsidP="00196E8F">
      <w:pPr>
        <w:pStyle w:val="Heading1"/>
        <w:jc w:val="both"/>
        <w:rPr>
          <w:rFonts w:ascii="Aptos Display" w:hAnsi="Aptos Display" w:cs="Times New Roman"/>
          <w:sz w:val="52"/>
          <w:szCs w:val="52"/>
        </w:rPr>
      </w:pPr>
      <w:bookmarkStart w:id="9" w:name="_Toc208477097"/>
      <w:bookmarkStart w:id="10" w:name="_Toc208478813"/>
      <w:bookmarkStart w:id="11" w:name="_Hlk208477280"/>
      <w:r w:rsidRPr="008156E3">
        <w:rPr>
          <w:rFonts w:ascii="Aptos Display" w:hAnsi="Aptos Display" w:cs="Times New Roman"/>
          <w:sz w:val="52"/>
          <w:szCs w:val="52"/>
        </w:rPr>
        <w:lastRenderedPageBreak/>
        <w:t>2024/ 2025 Season Results</w:t>
      </w:r>
      <w:bookmarkEnd w:id="9"/>
      <w:bookmarkEnd w:id="10"/>
    </w:p>
    <w:p w14:paraId="59C94E0C" w14:textId="77777777" w:rsidR="00196E8F" w:rsidRPr="008156E3" w:rsidRDefault="00196E8F" w:rsidP="00196E8F">
      <w:pPr>
        <w:pStyle w:val="Heading2"/>
        <w:numPr>
          <w:ilvl w:val="0"/>
          <w:numId w:val="27"/>
        </w:numPr>
        <w:tabs>
          <w:tab w:val="num" w:pos="360"/>
        </w:tabs>
        <w:ind w:left="0" w:firstLine="0"/>
        <w:jc w:val="both"/>
      </w:pPr>
      <w:bookmarkStart w:id="12" w:name="_Toc208477098"/>
      <w:bookmarkStart w:id="13" w:name="_Toc208478814"/>
      <w:r w:rsidRPr="00810FEA">
        <w:t xml:space="preserve">Match </w:t>
      </w:r>
      <w:r>
        <w:t>Day Usage</w:t>
      </w:r>
      <w:bookmarkEnd w:id="11"/>
      <w:bookmarkEnd w:id="12"/>
      <w:bookmarkEnd w:id="13"/>
    </w:p>
    <w:p w14:paraId="22ACA8B3"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Number of Matches Analysed: 27</w:t>
      </w:r>
    </w:p>
    <w:p w14:paraId="54D0933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Number of Matches Uploaded: 28</w:t>
      </w:r>
    </w:p>
    <w:p w14:paraId="60ACD463" w14:textId="77777777" w:rsidR="00AC0709" w:rsidRDefault="000A4993">
      <w:pPr>
        <w:rPr>
          <w:rFonts w:ascii="Aptos Display" w:hAnsi="Aptos Display" w:cs="Times New Roman"/>
          <w:sz w:val="24"/>
          <w:szCs w:val="24"/>
        </w:rPr>
      </w:pPr>
      <w:r w:rsidRPr="00B2503D">
        <w:rPr>
          <w:rFonts w:ascii="Aptos Display" w:hAnsi="Aptos Display" w:cs="Times New Roman"/>
          <w:sz w:val="24"/>
          <w:szCs w:val="24"/>
        </w:rPr>
        <w:t>Percentage of Matches Uploaded: 93.33%</w:t>
      </w:r>
    </w:p>
    <w:tbl>
      <w:tblPr>
        <w:tblStyle w:val="TableGrid"/>
        <w:tblW w:w="9322" w:type="dxa"/>
        <w:tblLook w:val="04A0" w:firstRow="1" w:lastRow="0" w:firstColumn="1" w:lastColumn="0" w:noHBand="0" w:noVBand="1"/>
      </w:tblPr>
      <w:tblGrid>
        <w:gridCol w:w="859"/>
        <w:gridCol w:w="2803"/>
        <w:gridCol w:w="1424"/>
        <w:gridCol w:w="1552"/>
        <w:gridCol w:w="1410"/>
        <w:gridCol w:w="1274"/>
      </w:tblGrid>
      <w:tr w:rsidR="004B05F7" w:rsidRPr="00B2503D" w14:paraId="00B40F05" w14:textId="77777777" w:rsidTr="0097336A">
        <w:tc>
          <w:tcPr>
            <w:tcW w:w="835" w:type="dxa"/>
          </w:tcPr>
          <w:p w14:paraId="1CC27405" w14:textId="77777777" w:rsidR="004B05F7" w:rsidRPr="00B2503D" w:rsidRDefault="004B05F7" w:rsidP="0097336A">
            <w:pPr>
              <w:rPr>
                <w:rFonts w:ascii="Aptos Display" w:hAnsi="Aptos Display" w:cs="Times New Roman"/>
                <w:b/>
                <w:bCs/>
                <w:sz w:val="24"/>
                <w:szCs w:val="24"/>
              </w:rPr>
            </w:pPr>
            <w:r w:rsidRPr="00B2503D">
              <w:rPr>
                <w:rFonts w:ascii="Aptos Display" w:hAnsi="Aptos Display" w:cs="Times New Roman"/>
                <w:b/>
                <w:bCs/>
                <w:sz w:val="24"/>
                <w:szCs w:val="24"/>
              </w:rPr>
              <w:t>Match Day</w:t>
            </w:r>
          </w:p>
        </w:tc>
        <w:tc>
          <w:tcPr>
            <w:tcW w:w="2817" w:type="dxa"/>
          </w:tcPr>
          <w:p w14:paraId="6AE9A3CE" w14:textId="77777777" w:rsidR="004B05F7" w:rsidRPr="00B2503D" w:rsidRDefault="004B05F7" w:rsidP="0097336A">
            <w:pPr>
              <w:rPr>
                <w:rFonts w:ascii="Aptos Display" w:hAnsi="Aptos Display" w:cs="Times New Roman"/>
                <w:b/>
                <w:bCs/>
                <w:sz w:val="24"/>
                <w:szCs w:val="24"/>
              </w:rPr>
            </w:pPr>
            <w:r w:rsidRPr="00B2503D">
              <w:rPr>
                <w:rFonts w:ascii="Aptos Display" w:hAnsi="Aptos Display" w:cs="Times New Roman"/>
                <w:b/>
                <w:bCs/>
                <w:sz w:val="24"/>
                <w:szCs w:val="24"/>
              </w:rPr>
              <w:t>Opponent Club</w:t>
            </w:r>
          </w:p>
        </w:tc>
        <w:tc>
          <w:tcPr>
            <w:tcW w:w="1425" w:type="dxa"/>
          </w:tcPr>
          <w:p w14:paraId="203DF453" w14:textId="77777777" w:rsidR="004B05F7" w:rsidRPr="00B2503D" w:rsidRDefault="004B05F7" w:rsidP="0097336A">
            <w:pPr>
              <w:rPr>
                <w:rFonts w:ascii="Aptos Display" w:hAnsi="Aptos Display" w:cs="Times New Roman"/>
                <w:b/>
                <w:bCs/>
                <w:sz w:val="24"/>
                <w:szCs w:val="24"/>
              </w:rPr>
            </w:pPr>
            <w:r w:rsidRPr="00B2503D">
              <w:rPr>
                <w:rFonts w:ascii="Aptos Display" w:hAnsi="Aptos Display" w:cs="Times New Roman"/>
                <w:b/>
                <w:bCs/>
                <w:sz w:val="24"/>
                <w:szCs w:val="24"/>
              </w:rPr>
              <w:t>Number of Players Monitored</w:t>
            </w:r>
          </w:p>
        </w:tc>
        <w:tc>
          <w:tcPr>
            <w:tcW w:w="1556" w:type="dxa"/>
          </w:tcPr>
          <w:p w14:paraId="03D2C995" w14:textId="77777777" w:rsidR="004B05F7" w:rsidRPr="00B2503D" w:rsidRDefault="004B05F7" w:rsidP="0097336A">
            <w:pPr>
              <w:rPr>
                <w:rFonts w:ascii="Aptos Display" w:hAnsi="Aptos Display" w:cs="Times New Roman"/>
                <w:b/>
                <w:bCs/>
                <w:sz w:val="24"/>
                <w:szCs w:val="24"/>
              </w:rPr>
            </w:pPr>
            <w:r w:rsidRPr="00B2503D">
              <w:rPr>
                <w:rFonts w:ascii="Aptos Display" w:hAnsi="Aptos Display" w:cs="Times New Roman"/>
                <w:b/>
                <w:bCs/>
                <w:sz w:val="24"/>
                <w:szCs w:val="24"/>
              </w:rPr>
              <w:t>Average Session Duration (min)</w:t>
            </w:r>
          </w:p>
        </w:tc>
        <w:tc>
          <w:tcPr>
            <w:tcW w:w="1414" w:type="dxa"/>
          </w:tcPr>
          <w:p w14:paraId="488BF9CC" w14:textId="77777777" w:rsidR="004B05F7" w:rsidRPr="00B2503D" w:rsidRDefault="004B05F7" w:rsidP="0097336A">
            <w:pPr>
              <w:rPr>
                <w:rFonts w:ascii="Aptos Display" w:hAnsi="Aptos Display" w:cs="Times New Roman"/>
                <w:b/>
                <w:bCs/>
                <w:sz w:val="24"/>
                <w:szCs w:val="24"/>
              </w:rPr>
            </w:pPr>
            <w:r w:rsidRPr="00B2503D">
              <w:rPr>
                <w:rFonts w:ascii="Aptos Display" w:hAnsi="Aptos Display" w:cs="Times New Roman"/>
                <w:b/>
                <w:bCs/>
                <w:sz w:val="24"/>
                <w:szCs w:val="24"/>
              </w:rPr>
              <w:t>Match Result</w:t>
            </w:r>
          </w:p>
        </w:tc>
        <w:tc>
          <w:tcPr>
            <w:tcW w:w="1275" w:type="dxa"/>
          </w:tcPr>
          <w:p w14:paraId="3CFAE871" w14:textId="77777777" w:rsidR="004B05F7" w:rsidRPr="00B2503D" w:rsidRDefault="004B05F7" w:rsidP="0097336A">
            <w:pPr>
              <w:rPr>
                <w:rFonts w:ascii="Aptos Display" w:hAnsi="Aptos Display" w:cs="Times New Roman"/>
                <w:b/>
                <w:bCs/>
                <w:sz w:val="24"/>
                <w:szCs w:val="24"/>
              </w:rPr>
            </w:pPr>
            <w:r w:rsidRPr="00B2503D">
              <w:rPr>
                <w:rFonts w:ascii="Aptos Display" w:hAnsi="Aptos Display" w:cs="Times New Roman"/>
                <w:b/>
                <w:bCs/>
                <w:sz w:val="24"/>
                <w:szCs w:val="24"/>
              </w:rPr>
              <w:t>Match Location</w:t>
            </w:r>
          </w:p>
        </w:tc>
      </w:tr>
      <w:tr w:rsidR="004B05F7" w:rsidRPr="00B2503D" w14:paraId="5DB7B6F7" w14:textId="77777777" w:rsidTr="0097336A">
        <w:tc>
          <w:tcPr>
            <w:tcW w:w="835" w:type="dxa"/>
          </w:tcPr>
          <w:p w14:paraId="16B0EFB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1</w:t>
            </w:r>
          </w:p>
        </w:tc>
        <w:tc>
          <w:tcPr>
            <w:tcW w:w="2817" w:type="dxa"/>
          </w:tcPr>
          <w:p w14:paraId="1CE9CCA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Bul FC</w:t>
            </w:r>
          </w:p>
        </w:tc>
        <w:tc>
          <w:tcPr>
            <w:tcW w:w="1425" w:type="dxa"/>
          </w:tcPr>
          <w:p w14:paraId="505BE67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w:t>
            </w:r>
          </w:p>
        </w:tc>
        <w:tc>
          <w:tcPr>
            <w:tcW w:w="1556" w:type="dxa"/>
          </w:tcPr>
          <w:p w14:paraId="70A608C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105.6</w:t>
            </w:r>
          </w:p>
        </w:tc>
        <w:tc>
          <w:tcPr>
            <w:tcW w:w="1414" w:type="dxa"/>
          </w:tcPr>
          <w:p w14:paraId="2CAAFD9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Draw</w:t>
            </w:r>
          </w:p>
        </w:tc>
        <w:tc>
          <w:tcPr>
            <w:tcW w:w="1275" w:type="dxa"/>
          </w:tcPr>
          <w:p w14:paraId="36CFD1F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0C2ED18F" w14:textId="77777777" w:rsidTr="0097336A">
        <w:tc>
          <w:tcPr>
            <w:tcW w:w="835" w:type="dxa"/>
          </w:tcPr>
          <w:p w14:paraId="6BF31CA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2</w:t>
            </w:r>
          </w:p>
        </w:tc>
        <w:tc>
          <w:tcPr>
            <w:tcW w:w="2817" w:type="dxa"/>
          </w:tcPr>
          <w:p w14:paraId="68A0688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Mbarara City FC</w:t>
            </w:r>
          </w:p>
        </w:tc>
        <w:tc>
          <w:tcPr>
            <w:tcW w:w="1425" w:type="dxa"/>
          </w:tcPr>
          <w:p w14:paraId="6CD7B02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c>
          <w:tcPr>
            <w:tcW w:w="1556" w:type="dxa"/>
          </w:tcPr>
          <w:p w14:paraId="298EAF1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98.3</w:t>
            </w:r>
          </w:p>
        </w:tc>
        <w:tc>
          <w:tcPr>
            <w:tcW w:w="1414" w:type="dxa"/>
          </w:tcPr>
          <w:p w14:paraId="61DF482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Draw</w:t>
            </w:r>
          </w:p>
        </w:tc>
        <w:tc>
          <w:tcPr>
            <w:tcW w:w="1275" w:type="dxa"/>
          </w:tcPr>
          <w:p w14:paraId="4DDF578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27509909" w14:textId="77777777" w:rsidTr="0097336A">
        <w:tc>
          <w:tcPr>
            <w:tcW w:w="835" w:type="dxa"/>
          </w:tcPr>
          <w:p w14:paraId="7B2A0EC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3</w:t>
            </w:r>
          </w:p>
        </w:tc>
        <w:tc>
          <w:tcPr>
            <w:tcW w:w="2817" w:type="dxa"/>
          </w:tcPr>
          <w:p w14:paraId="17869CA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Soltilo Bright Stars FC</w:t>
            </w:r>
          </w:p>
        </w:tc>
        <w:tc>
          <w:tcPr>
            <w:tcW w:w="1425" w:type="dxa"/>
          </w:tcPr>
          <w:p w14:paraId="22336AF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w:t>
            </w:r>
          </w:p>
        </w:tc>
        <w:tc>
          <w:tcPr>
            <w:tcW w:w="1556" w:type="dxa"/>
          </w:tcPr>
          <w:p w14:paraId="299C1C9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91.2</w:t>
            </w:r>
          </w:p>
        </w:tc>
        <w:tc>
          <w:tcPr>
            <w:tcW w:w="1414" w:type="dxa"/>
          </w:tcPr>
          <w:p w14:paraId="65028F6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Draw</w:t>
            </w:r>
          </w:p>
        </w:tc>
        <w:tc>
          <w:tcPr>
            <w:tcW w:w="1275" w:type="dxa"/>
          </w:tcPr>
          <w:p w14:paraId="2E44FAA7"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4B19B01B" w14:textId="77777777" w:rsidTr="0097336A">
        <w:tc>
          <w:tcPr>
            <w:tcW w:w="835" w:type="dxa"/>
          </w:tcPr>
          <w:p w14:paraId="5A0BA2D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4</w:t>
            </w:r>
          </w:p>
        </w:tc>
        <w:tc>
          <w:tcPr>
            <w:tcW w:w="2817" w:type="dxa"/>
          </w:tcPr>
          <w:p w14:paraId="0B740C1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Kitara FC</w:t>
            </w:r>
          </w:p>
        </w:tc>
        <w:tc>
          <w:tcPr>
            <w:tcW w:w="1425" w:type="dxa"/>
          </w:tcPr>
          <w:p w14:paraId="7E01C33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7</w:t>
            </w:r>
          </w:p>
        </w:tc>
        <w:tc>
          <w:tcPr>
            <w:tcW w:w="1556" w:type="dxa"/>
          </w:tcPr>
          <w:p w14:paraId="24AA4F6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101</w:t>
            </w:r>
          </w:p>
        </w:tc>
        <w:tc>
          <w:tcPr>
            <w:tcW w:w="1414" w:type="dxa"/>
          </w:tcPr>
          <w:p w14:paraId="34B3D33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Win</w:t>
            </w:r>
          </w:p>
        </w:tc>
        <w:tc>
          <w:tcPr>
            <w:tcW w:w="1275" w:type="dxa"/>
          </w:tcPr>
          <w:p w14:paraId="71BBC24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563D4487" w14:textId="77777777" w:rsidTr="0097336A">
        <w:tc>
          <w:tcPr>
            <w:tcW w:w="835" w:type="dxa"/>
          </w:tcPr>
          <w:p w14:paraId="3385D53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5</w:t>
            </w:r>
          </w:p>
        </w:tc>
        <w:tc>
          <w:tcPr>
            <w:tcW w:w="2817" w:type="dxa"/>
          </w:tcPr>
          <w:p w14:paraId="3050D3C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Express FC</w:t>
            </w:r>
          </w:p>
        </w:tc>
        <w:tc>
          <w:tcPr>
            <w:tcW w:w="1425" w:type="dxa"/>
          </w:tcPr>
          <w:p w14:paraId="27D85ED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c>
          <w:tcPr>
            <w:tcW w:w="1556" w:type="dxa"/>
          </w:tcPr>
          <w:p w14:paraId="32BC36A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104.8</w:t>
            </w:r>
          </w:p>
        </w:tc>
        <w:tc>
          <w:tcPr>
            <w:tcW w:w="1414" w:type="dxa"/>
          </w:tcPr>
          <w:p w14:paraId="7988790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Draw</w:t>
            </w:r>
          </w:p>
        </w:tc>
        <w:tc>
          <w:tcPr>
            <w:tcW w:w="1275" w:type="dxa"/>
          </w:tcPr>
          <w:p w14:paraId="0397164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11FAB6F9" w14:textId="77777777" w:rsidTr="0097336A">
        <w:tc>
          <w:tcPr>
            <w:tcW w:w="835" w:type="dxa"/>
          </w:tcPr>
          <w:p w14:paraId="077AE07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6</w:t>
            </w:r>
          </w:p>
        </w:tc>
        <w:tc>
          <w:tcPr>
            <w:tcW w:w="2817" w:type="dxa"/>
          </w:tcPr>
          <w:p w14:paraId="1002CF0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Vipers SC</w:t>
            </w:r>
          </w:p>
        </w:tc>
        <w:tc>
          <w:tcPr>
            <w:tcW w:w="1425" w:type="dxa"/>
          </w:tcPr>
          <w:p w14:paraId="56CD6BE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w:t>
            </w:r>
          </w:p>
        </w:tc>
        <w:tc>
          <w:tcPr>
            <w:tcW w:w="1556" w:type="dxa"/>
          </w:tcPr>
          <w:p w14:paraId="21B067E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93.2</w:t>
            </w:r>
          </w:p>
        </w:tc>
        <w:tc>
          <w:tcPr>
            <w:tcW w:w="1414" w:type="dxa"/>
          </w:tcPr>
          <w:p w14:paraId="078E3E7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Loss</w:t>
            </w:r>
          </w:p>
        </w:tc>
        <w:tc>
          <w:tcPr>
            <w:tcW w:w="1275" w:type="dxa"/>
          </w:tcPr>
          <w:p w14:paraId="76FE39C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09799ED5" w14:textId="77777777" w:rsidTr="0097336A">
        <w:tc>
          <w:tcPr>
            <w:tcW w:w="835" w:type="dxa"/>
          </w:tcPr>
          <w:p w14:paraId="5A4A2CB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7</w:t>
            </w:r>
          </w:p>
        </w:tc>
        <w:tc>
          <w:tcPr>
            <w:tcW w:w="2817" w:type="dxa"/>
          </w:tcPr>
          <w:p w14:paraId="6AA28CD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Mbale Heroes FC</w:t>
            </w:r>
          </w:p>
        </w:tc>
        <w:tc>
          <w:tcPr>
            <w:tcW w:w="1425" w:type="dxa"/>
          </w:tcPr>
          <w:p w14:paraId="790334C7"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7</w:t>
            </w:r>
          </w:p>
        </w:tc>
        <w:tc>
          <w:tcPr>
            <w:tcW w:w="1556" w:type="dxa"/>
          </w:tcPr>
          <w:p w14:paraId="0B0CBA7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94.4</w:t>
            </w:r>
          </w:p>
        </w:tc>
        <w:tc>
          <w:tcPr>
            <w:tcW w:w="1414" w:type="dxa"/>
          </w:tcPr>
          <w:p w14:paraId="025A50F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Win</w:t>
            </w:r>
          </w:p>
        </w:tc>
        <w:tc>
          <w:tcPr>
            <w:tcW w:w="1275" w:type="dxa"/>
          </w:tcPr>
          <w:p w14:paraId="5DE085C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52008ED2" w14:textId="77777777" w:rsidTr="0097336A">
        <w:tc>
          <w:tcPr>
            <w:tcW w:w="835" w:type="dxa"/>
          </w:tcPr>
          <w:p w14:paraId="19CF12F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8</w:t>
            </w:r>
          </w:p>
        </w:tc>
        <w:tc>
          <w:tcPr>
            <w:tcW w:w="2817" w:type="dxa"/>
          </w:tcPr>
          <w:p w14:paraId="38167EE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NEC FC</w:t>
            </w:r>
          </w:p>
        </w:tc>
        <w:tc>
          <w:tcPr>
            <w:tcW w:w="1425" w:type="dxa"/>
          </w:tcPr>
          <w:p w14:paraId="520FCF4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c>
          <w:tcPr>
            <w:tcW w:w="1556" w:type="dxa"/>
          </w:tcPr>
          <w:p w14:paraId="438F51F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105.2</w:t>
            </w:r>
          </w:p>
        </w:tc>
        <w:tc>
          <w:tcPr>
            <w:tcW w:w="1414" w:type="dxa"/>
          </w:tcPr>
          <w:p w14:paraId="6C498BD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Draw</w:t>
            </w:r>
          </w:p>
        </w:tc>
        <w:tc>
          <w:tcPr>
            <w:tcW w:w="1275" w:type="dxa"/>
          </w:tcPr>
          <w:p w14:paraId="5C876A2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5BD895E3" w14:textId="77777777" w:rsidTr="0097336A">
        <w:tc>
          <w:tcPr>
            <w:tcW w:w="835" w:type="dxa"/>
          </w:tcPr>
          <w:p w14:paraId="7A73E5A7"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9</w:t>
            </w:r>
          </w:p>
        </w:tc>
        <w:tc>
          <w:tcPr>
            <w:tcW w:w="2817" w:type="dxa"/>
          </w:tcPr>
          <w:p w14:paraId="4B3E2FE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Lugazi FC</w:t>
            </w:r>
          </w:p>
        </w:tc>
        <w:tc>
          <w:tcPr>
            <w:tcW w:w="1425" w:type="dxa"/>
          </w:tcPr>
          <w:p w14:paraId="2BC1857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5</w:t>
            </w:r>
          </w:p>
        </w:tc>
        <w:tc>
          <w:tcPr>
            <w:tcW w:w="1556" w:type="dxa"/>
          </w:tcPr>
          <w:p w14:paraId="3A2A156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99.4</w:t>
            </w:r>
          </w:p>
        </w:tc>
        <w:tc>
          <w:tcPr>
            <w:tcW w:w="1414" w:type="dxa"/>
          </w:tcPr>
          <w:p w14:paraId="7B84BF5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Draw</w:t>
            </w:r>
          </w:p>
        </w:tc>
        <w:tc>
          <w:tcPr>
            <w:tcW w:w="1275" w:type="dxa"/>
          </w:tcPr>
          <w:p w14:paraId="2EADC7D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38E7D8D1" w14:textId="77777777" w:rsidTr="0097336A">
        <w:tc>
          <w:tcPr>
            <w:tcW w:w="835" w:type="dxa"/>
          </w:tcPr>
          <w:p w14:paraId="1EFB1F4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10</w:t>
            </w:r>
          </w:p>
        </w:tc>
        <w:tc>
          <w:tcPr>
            <w:tcW w:w="2817" w:type="dxa"/>
          </w:tcPr>
          <w:p w14:paraId="22EC8DC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UPDF FC</w:t>
            </w:r>
          </w:p>
        </w:tc>
        <w:tc>
          <w:tcPr>
            <w:tcW w:w="1425" w:type="dxa"/>
          </w:tcPr>
          <w:p w14:paraId="6808366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7</w:t>
            </w:r>
          </w:p>
        </w:tc>
        <w:tc>
          <w:tcPr>
            <w:tcW w:w="1556" w:type="dxa"/>
          </w:tcPr>
          <w:p w14:paraId="1E1CEEB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100.2</w:t>
            </w:r>
          </w:p>
        </w:tc>
        <w:tc>
          <w:tcPr>
            <w:tcW w:w="1414" w:type="dxa"/>
          </w:tcPr>
          <w:p w14:paraId="56FE59F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Draw</w:t>
            </w:r>
          </w:p>
        </w:tc>
        <w:tc>
          <w:tcPr>
            <w:tcW w:w="1275" w:type="dxa"/>
          </w:tcPr>
          <w:p w14:paraId="76CD314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15033C81" w14:textId="77777777" w:rsidTr="0097336A">
        <w:tc>
          <w:tcPr>
            <w:tcW w:w="835" w:type="dxa"/>
          </w:tcPr>
          <w:p w14:paraId="31759EF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11</w:t>
            </w:r>
          </w:p>
        </w:tc>
        <w:tc>
          <w:tcPr>
            <w:tcW w:w="2817" w:type="dxa"/>
          </w:tcPr>
          <w:p w14:paraId="0860702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Wakiso Giants FC</w:t>
            </w:r>
          </w:p>
        </w:tc>
        <w:tc>
          <w:tcPr>
            <w:tcW w:w="1425" w:type="dxa"/>
          </w:tcPr>
          <w:p w14:paraId="76BB5CC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7</w:t>
            </w:r>
          </w:p>
        </w:tc>
        <w:tc>
          <w:tcPr>
            <w:tcW w:w="1556" w:type="dxa"/>
          </w:tcPr>
          <w:p w14:paraId="0CE2817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98.5</w:t>
            </w:r>
          </w:p>
        </w:tc>
        <w:tc>
          <w:tcPr>
            <w:tcW w:w="1414" w:type="dxa"/>
          </w:tcPr>
          <w:p w14:paraId="688D061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Win</w:t>
            </w:r>
          </w:p>
        </w:tc>
        <w:tc>
          <w:tcPr>
            <w:tcW w:w="1275" w:type="dxa"/>
          </w:tcPr>
          <w:p w14:paraId="052FC77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6784476E" w14:textId="77777777" w:rsidTr="0097336A">
        <w:tc>
          <w:tcPr>
            <w:tcW w:w="835" w:type="dxa"/>
          </w:tcPr>
          <w:p w14:paraId="3834DD6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12</w:t>
            </w:r>
          </w:p>
        </w:tc>
        <w:tc>
          <w:tcPr>
            <w:tcW w:w="2817" w:type="dxa"/>
          </w:tcPr>
          <w:p w14:paraId="5F1EAFA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SC Villa</w:t>
            </w:r>
          </w:p>
        </w:tc>
        <w:tc>
          <w:tcPr>
            <w:tcW w:w="1425" w:type="dxa"/>
          </w:tcPr>
          <w:p w14:paraId="37448CF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c>
          <w:tcPr>
            <w:tcW w:w="1556" w:type="dxa"/>
          </w:tcPr>
          <w:p w14:paraId="5BE041D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100.7</w:t>
            </w:r>
          </w:p>
        </w:tc>
        <w:tc>
          <w:tcPr>
            <w:tcW w:w="1414" w:type="dxa"/>
          </w:tcPr>
          <w:p w14:paraId="454A766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Draw</w:t>
            </w:r>
          </w:p>
        </w:tc>
        <w:tc>
          <w:tcPr>
            <w:tcW w:w="1275" w:type="dxa"/>
          </w:tcPr>
          <w:p w14:paraId="54AC0D3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361F65E8" w14:textId="77777777" w:rsidTr="0097336A">
        <w:tc>
          <w:tcPr>
            <w:tcW w:w="835" w:type="dxa"/>
          </w:tcPr>
          <w:p w14:paraId="58B52D3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13</w:t>
            </w:r>
          </w:p>
        </w:tc>
        <w:tc>
          <w:tcPr>
            <w:tcW w:w="2817" w:type="dxa"/>
          </w:tcPr>
          <w:p w14:paraId="399554A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Maroons FC</w:t>
            </w:r>
          </w:p>
        </w:tc>
        <w:tc>
          <w:tcPr>
            <w:tcW w:w="1425" w:type="dxa"/>
          </w:tcPr>
          <w:p w14:paraId="30DE50A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5</w:t>
            </w:r>
          </w:p>
        </w:tc>
        <w:tc>
          <w:tcPr>
            <w:tcW w:w="1556" w:type="dxa"/>
          </w:tcPr>
          <w:p w14:paraId="5BCA094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102.1</w:t>
            </w:r>
          </w:p>
        </w:tc>
        <w:tc>
          <w:tcPr>
            <w:tcW w:w="1414" w:type="dxa"/>
          </w:tcPr>
          <w:p w14:paraId="70D2385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Loss</w:t>
            </w:r>
          </w:p>
        </w:tc>
        <w:tc>
          <w:tcPr>
            <w:tcW w:w="1275" w:type="dxa"/>
          </w:tcPr>
          <w:p w14:paraId="4BC7414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44B9EF8A" w14:textId="77777777" w:rsidTr="0097336A">
        <w:tc>
          <w:tcPr>
            <w:tcW w:w="835" w:type="dxa"/>
          </w:tcPr>
          <w:p w14:paraId="6D95427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14</w:t>
            </w:r>
          </w:p>
        </w:tc>
        <w:tc>
          <w:tcPr>
            <w:tcW w:w="2817" w:type="dxa"/>
          </w:tcPr>
          <w:p w14:paraId="12235FC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KCCA FC</w:t>
            </w:r>
          </w:p>
        </w:tc>
        <w:tc>
          <w:tcPr>
            <w:tcW w:w="1425" w:type="dxa"/>
          </w:tcPr>
          <w:p w14:paraId="721EA7C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4</w:t>
            </w:r>
          </w:p>
        </w:tc>
        <w:tc>
          <w:tcPr>
            <w:tcW w:w="1556" w:type="dxa"/>
          </w:tcPr>
          <w:p w14:paraId="1D16ECD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98.1</w:t>
            </w:r>
          </w:p>
        </w:tc>
        <w:tc>
          <w:tcPr>
            <w:tcW w:w="1414" w:type="dxa"/>
          </w:tcPr>
          <w:p w14:paraId="13879C8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Draw</w:t>
            </w:r>
          </w:p>
        </w:tc>
        <w:tc>
          <w:tcPr>
            <w:tcW w:w="1275" w:type="dxa"/>
          </w:tcPr>
          <w:p w14:paraId="548D1DB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3A159279" w14:textId="77777777" w:rsidTr="0097336A">
        <w:tc>
          <w:tcPr>
            <w:tcW w:w="835" w:type="dxa"/>
          </w:tcPr>
          <w:p w14:paraId="2C2756D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15</w:t>
            </w:r>
          </w:p>
        </w:tc>
        <w:tc>
          <w:tcPr>
            <w:tcW w:w="2817" w:type="dxa"/>
          </w:tcPr>
          <w:p w14:paraId="7C3BBB3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URA FC</w:t>
            </w:r>
          </w:p>
        </w:tc>
        <w:tc>
          <w:tcPr>
            <w:tcW w:w="1425" w:type="dxa"/>
          </w:tcPr>
          <w:p w14:paraId="1A8B0F6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7</w:t>
            </w:r>
          </w:p>
        </w:tc>
        <w:tc>
          <w:tcPr>
            <w:tcW w:w="1556" w:type="dxa"/>
          </w:tcPr>
          <w:p w14:paraId="63DA4F7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97.6</w:t>
            </w:r>
          </w:p>
        </w:tc>
        <w:tc>
          <w:tcPr>
            <w:tcW w:w="1414" w:type="dxa"/>
          </w:tcPr>
          <w:p w14:paraId="49273D6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Loss</w:t>
            </w:r>
          </w:p>
        </w:tc>
        <w:tc>
          <w:tcPr>
            <w:tcW w:w="1275" w:type="dxa"/>
          </w:tcPr>
          <w:p w14:paraId="016C7D7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4364B991" w14:textId="77777777" w:rsidTr="0097336A">
        <w:tc>
          <w:tcPr>
            <w:tcW w:w="835" w:type="dxa"/>
          </w:tcPr>
          <w:p w14:paraId="68A102C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16</w:t>
            </w:r>
          </w:p>
        </w:tc>
        <w:tc>
          <w:tcPr>
            <w:tcW w:w="2817" w:type="dxa"/>
          </w:tcPr>
          <w:p w14:paraId="03F5456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Lugazi FC</w:t>
            </w:r>
          </w:p>
        </w:tc>
        <w:tc>
          <w:tcPr>
            <w:tcW w:w="1425" w:type="dxa"/>
          </w:tcPr>
          <w:p w14:paraId="7374F6A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c>
          <w:tcPr>
            <w:tcW w:w="1556" w:type="dxa"/>
          </w:tcPr>
          <w:p w14:paraId="692679B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87.5</w:t>
            </w:r>
          </w:p>
        </w:tc>
        <w:tc>
          <w:tcPr>
            <w:tcW w:w="1414" w:type="dxa"/>
          </w:tcPr>
          <w:p w14:paraId="0419669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Loss</w:t>
            </w:r>
          </w:p>
        </w:tc>
        <w:tc>
          <w:tcPr>
            <w:tcW w:w="1275" w:type="dxa"/>
          </w:tcPr>
          <w:p w14:paraId="5D8145E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50661E81" w14:textId="77777777" w:rsidTr="0097336A">
        <w:tc>
          <w:tcPr>
            <w:tcW w:w="835" w:type="dxa"/>
          </w:tcPr>
          <w:p w14:paraId="0A2FBE0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17</w:t>
            </w:r>
          </w:p>
        </w:tc>
        <w:tc>
          <w:tcPr>
            <w:tcW w:w="2817" w:type="dxa"/>
          </w:tcPr>
          <w:p w14:paraId="649AD26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NEC FC</w:t>
            </w:r>
          </w:p>
        </w:tc>
        <w:tc>
          <w:tcPr>
            <w:tcW w:w="1425" w:type="dxa"/>
          </w:tcPr>
          <w:p w14:paraId="2286F03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6</w:t>
            </w:r>
          </w:p>
        </w:tc>
        <w:tc>
          <w:tcPr>
            <w:tcW w:w="1556" w:type="dxa"/>
          </w:tcPr>
          <w:p w14:paraId="2DBB5C2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102.3</w:t>
            </w:r>
          </w:p>
        </w:tc>
        <w:tc>
          <w:tcPr>
            <w:tcW w:w="1414" w:type="dxa"/>
          </w:tcPr>
          <w:p w14:paraId="07CB380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Draw</w:t>
            </w:r>
          </w:p>
        </w:tc>
        <w:tc>
          <w:tcPr>
            <w:tcW w:w="1275" w:type="dxa"/>
          </w:tcPr>
          <w:p w14:paraId="1A30778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7BE5E33A" w14:textId="77777777" w:rsidTr="0097336A">
        <w:tc>
          <w:tcPr>
            <w:tcW w:w="835" w:type="dxa"/>
          </w:tcPr>
          <w:p w14:paraId="78AD17F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18</w:t>
            </w:r>
          </w:p>
        </w:tc>
        <w:tc>
          <w:tcPr>
            <w:tcW w:w="2817" w:type="dxa"/>
          </w:tcPr>
          <w:p w14:paraId="237E8960" w14:textId="77777777" w:rsidR="004B05F7" w:rsidRPr="00B2503D" w:rsidRDefault="004B05F7" w:rsidP="0097336A">
            <w:pPr>
              <w:rPr>
                <w:rFonts w:ascii="Aptos Display" w:hAnsi="Aptos Display" w:cs="Times New Roman"/>
                <w:sz w:val="24"/>
                <w:szCs w:val="24"/>
              </w:rPr>
            </w:pPr>
          </w:p>
        </w:tc>
        <w:tc>
          <w:tcPr>
            <w:tcW w:w="1425" w:type="dxa"/>
          </w:tcPr>
          <w:p w14:paraId="4868E58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0</w:t>
            </w:r>
          </w:p>
        </w:tc>
        <w:tc>
          <w:tcPr>
            <w:tcW w:w="1556" w:type="dxa"/>
          </w:tcPr>
          <w:p w14:paraId="7B3ACBC7"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0</w:t>
            </w:r>
          </w:p>
        </w:tc>
        <w:tc>
          <w:tcPr>
            <w:tcW w:w="1414" w:type="dxa"/>
          </w:tcPr>
          <w:p w14:paraId="19A879AC" w14:textId="77777777" w:rsidR="004B05F7" w:rsidRPr="00B2503D" w:rsidRDefault="004B05F7" w:rsidP="0097336A">
            <w:pPr>
              <w:rPr>
                <w:rFonts w:ascii="Aptos Display" w:hAnsi="Aptos Display" w:cs="Times New Roman"/>
                <w:sz w:val="24"/>
                <w:szCs w:val="24"/>
              </w:rPr>
            </w:pPr>
          </w:p>
        </w:tc>
        <w:tc>
          <w:tcPr>
            <w:tcW w:w="1275" w:type="dxa"/>
          </w:tcPr>
          <w:p w14:paraId="6F507002" w14:textId="77777777" w:rsidR="004B05F7" w:rsidRPr="00B2503D" w:rsidRDefault="004B05F7" w:rsidP="0097336A">
            <w:pPr>
              <w:rPr>
                <w:rFonts w:ascii="Aptos Display" w:hAnsi="Aptos Display" w:cs="Times New Roman"/>
                <w:sz w:val="24"/>
                <w:szCs w:val="24"/>
              </w:rPr>
            </w:pPr>
          </w:p>
        </w:tc>
      </w:tr>
      <w:tr w:rsidR="004B05F7" w:rsidRPr="00B2503D" w14:paraId="4840F136" w14:textId="77777777" w:rsidTr="0097336A">
        <w:tc>
          <w:tcPr>
            <w:tcW w:w="835" w:type="dxa"/>
          </w:tcPr>
          <w:p w14:paraId="3D4B147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19</w:t>
            </w:r>
          </w:p>
        </w:tc>
        <w:tc>
          <w:tcPr>
            <w:tcW w:w="2817" w:type="dxa"/>
          </w:tcPr>
          <w:p w14:paraId="045DF953" w14:textId="77777777" w:rsidR="004B05F7" w:rsidRPr="00B2503D" w:rsidRDefault="004B05F7" w:rsidP="0097336A">
            <w:pPr>
              <w:rPr>
                <w:rFonts w:ascii="Aptos Display" w:hAnsi="Aptos Display" w:cs="Times New Roman"/>
                <w:sz w:val="24"/>
                <w:szCs w:val="24"/>
              </w:rPr>
            </w:pPr>
          </w:p>
        </w:tc>
        <w:tc>
          <w:tcPr>
            <w:tcW w:w="1425" w:type="dxa"/>
          </w:tcPr>
          <w:p w14:paraId="2432869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0</w:t>
            </w:r>
          </w:p>
        </w:tc>
        <w:tc>
          <w:tcPr>
            <w:tcW w:w="1556" w:type="dxa"/>
          </w:tcPr>
          <w:p w14:paraId="4161695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0</w:t>
            </w:r>
          </w:p>
        </w:tc>
        <w:tc>
          <w:tcPr>
            <w:tcW w:w="1414" w:type="dxa"/>
          </w:tcPr>
          <w:p w14:paraId="511290A2" w14:textId="77777777" w:rsidR="004B05F7" w:rsidRPr="00B2503D" w:rsidRDefault="004B05F7" w:rsidP="0097336A">
            <w:pPr>
              <w:rPr>
                <w:rFonts w:ascii="Aptos Display" w:hAnsi="Aptos Display" w:cs="Times New Roman"/>
                <w:sz w:val="24"/>
                <w:szCs w:val="24"/>
              </w:rPr>
            </w:pPr>
          </w:p>
        </w:tc>
        <w:tc>
          <w:tcPr>
            <w:tcW w:w="1275" w:type="dxa"/>
          </w:tcPr>
          <w:p w14:paraId="50437DE1" w14:textId="77777777" w:rsidR="004B05F7" w:rsidRPr="00B2503D" w:rsidRDefault="004B05F7" w:rsidP="0097336A">
            <w:pPr>
              <w:rPr>
                <w:rFonts w:ascii="Aptos Display" w:hAnsi="Aptos Display" w:cs="Times New Roman"/>
                <w:sz w:val="24"/>
                <w:szCs w:val="24"/>
              </w:rPr>
            </w:pPr>
          </w:p>
        </w:tc>
      </w:tr>
      <w:tr w:rsidR="004B05F7" w:rsidRPr="00B2503D" w14:paraId="2BF10F27" w14:textId="77777777" w:rsidTr="0097336A">
        <w:tc>
          <w:tcPr>
            <w:tcW w:w="835" w:type="dxa"/>
          </w:tcPr>
          <w:p w14:paraId="7E72819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20</w:t>
            </w:r>
          </w:p>
        </w:tc>
        <w:tc>
          <w:tcPr>
            <w:tcW w:w="2817" w:type="dxa"/>
          </w:tcPr>
          <w:p w14:paraId="09E2DABF" w14:textId="77777777" w:rsidR="004B05F7" w:rsidRPr="00B2503D" w:rsidRDefault="004B05F7" w:rsidP="0097336A">
            <w:pPr>
              <w:rPr>
                <w:rFonts w:ascii="Aptos Display" w:hAnsi="Aptos Display" w:cs="Times New Roman"/>
                <w:sz w:val="24"/>
                <w:szCs w:val="24"/>
              </w:rPr>
            </w:pPr>
          </w:p>
        </w:tc>
        <w:tc>
          <w:tcPr>
            <w:tcW w:w="1425" w:type="dxa"/>
          </w:tcPr>
          <w:p w14:paraId="5EEE972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0</w:t>
            </w:r>
          </w:p>
        </w:tc>
        <w:tc>
          <w:tcPr>
            <w:tcW w:w="1556" w:type="dxa"/>
          </w:tcPr>
          <w:p w14:paraId="0229446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0</w:t>
            </w:r>
          </w:p>
        </w:tc>
        <w:tc>
          <w:tcPr>
            <w:tcW w:w="1414" w:type="dxa"/>
          </w:tcPr>
          <w:p w14:paraId="0431F4B8" w14:textId="77777777" w:rsidR="004B05F7" w:rsidRPr="00B2503D" w:rsidRDefault="004B05F7" w:rsidP="0097336A">
            <w:pPr>
              <w:rPr>
                <w:rFonts w:ascii="Aptos Display" w:hAnsi="Aptos Display" w:cs="Times New Roman"/>
                <w:sz w:val="24"/>
                <w:szCs w:val="24"/>
              </w:rPr>
            </w:pPr>
          </w:p>
        </w:tc>
        <w:tc>
          <w:tcPr>
            <w:tcW w:w="1275" w:type="dxa"/>
          </w:tcPr>
          <w:p w14:paraId="0B85ED66" w14:textId="77777777" w:rsidR="004B05F7" w:rsidRPr="00B2503D" w:rsidRDefault="004B05F7" w:rsidP="0097336A">
            <w:pPr>
              <w:rPr>
                <w:rFonts w:ascii="Aptos Display" w:hAnsi="Aptos Display" w:cs="Times New Roman"/>
                <w:sz w:val="24"/>
                <w:szCs w:val="24"/>
              </w:rPr>
            </w:pPr>
          </w:p>
        </w:tc>
      </w:tr>
      <w:tr w:rsidR="004B05F7" w:rsidRPr="00B2503D" w14:paraId="29D251D9" w14:textId="77777777" w:rsidTr="0097336A">
        <w:tc>
          <w:tcPr>
            <w:tcW w:w="835" w:type="dxa"/>
          </w:tcPr>
          <w:p w14:paraId="59DF231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21</w:t>
            </w:r>
          </w:p>
        </w:tc>
        <w:tc>
          <w:tcPr>
            <w:tcW w:w="2817" w:type="dxa"/>
          </w:tcPr>
          <w:p w14:paraId="6051E6B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Kitara FC</w:t>
            </w:r>
          </w:p>
        </w:tc>
        <w:tc>
          <w:tcPr>
            <w:tcW w:w="1425" w:type="dxa"/>
          </w:tcPr>
          <w:p w14:paraId="410D17F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6</w:t>
            </w:r>
          </w:p>
        </w:tc>
        <w:tc>
          <w:tcPr>
            <w:tcW w:w="1556" w:type="dxa"/>
          </w:tcPr>
          <w:p w14:paraId="2E5DCAA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101.1</w:t>
            </w:r>
          </w:p>
        </w:tc>
        <w:tc>
          <w:tcPr>
            <w:tcW w:w="1414" w:type="dxa"/>
          </w:tcPr>
          <w:p w14:paraId="5F354E8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Loss</w:t>
            </w:r>
          </w:p>
        </w:tc>
        <w:tc>
          <w:tcPr>
            <w:tcW w:w="1275" w:type="dxa"/>
          </w:tcPr>
          <w:p w14:paraId="1B12584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6B620EB1" w14:textId="77777777" w:rsidTr="0097336A">
        <w:tc>
          <w:tcPr>
            <w:tcW w:w="835" w:type="dxa"/>
          </w:tcPr>
          <w:p w14:paraId="049ABD7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22</w:t>
            </w:r>
          </w:p>
        </w:tc>
        <w:tc>
          <w:tcPr>
            <w:tcW w:w="2817" w:type="dxa"/>
          </w:tcPr>
          <w:p w14:paraId="3F622FB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Soltilo Bright Stars FC</w:t>
            </w:r>
          </w:p>
        </w:tc>
        <w:tc>
          <w:tcPr>
            <w:tcW w:w="1425" w:type="dxa"/>
          </w:tcPr>
          <w:p w14:paraId="34CDDBB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5</w:t>
            </w:r>
          </w:p>
        </w:tc>
        <w:tc>
          <w:tcPr>
            <w:tcW w:w="1556" w:type="dxa"/>
          </w:tcPr>
          <w:p w14:paraId="58720F6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100.7</w:t>
            </w:r>
          </w:p>
        </w:tc>
        <w:tc>
          <w:tcPr>
            <w:tcW w:w="1414" w:type="dxa"/>
          </w:tcPr>
          <w:p w14:paraId="2AC6F20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Loss</w:t>
            </w:r>
          </w:p>
        </w:tc>
        <w:tc>
          <w:tcPr>
            <w:tcW w:w="1275" w:type="dxa"/>
          </w:tcPr>
          <w:p w14:paraId="2D3F2B0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19958C78" w14:textId="77777777" w:rsidTr="0097336A">
        <w:tc>
          <w:tcPr>
            <w:tcW w:w="835" w:type="dxa"/>
          </w:tcPr>
          <w:p w14:paraId="2BDA9F2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23</w:t>
            </w:r>
          </w:p>
        </w:tc>
        <w:tc>
          <w:tcPr>
            <w:tcW w:w="2817" w:type="dxa"/>
          </w:tcPr>
          <w:p w14:paraId="7D176E2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Mbarara City FC</w:t>
            </w:r>
          </w:p>
        </w:tc>
        <w:tc>
          <w:tcPr>
            <w:tcW w:w="1425" w:type="dxa"/>
          </w:tcPr>
          <w:p w14:paraId="06E9E51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7</w:t>
            </w:r>
          </w:p>
        </w:tc>
        <w:tc>
          <w:tcPr>
            <w:tcW w:w="1556" w:type="dxa"/>
          </w:tcPr>
          <w:p w14:paraId="5605DD2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101.5</w:t>
            </w:r>
          </w:p>
        </w:tc>
        <w:tc>
          <w:tcPr>
            <w:tcW w:w="1414" w:type="dxa"/>
          </w:tcPr>
          <w:p w14:paraId="3A01CD1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Win</w:t>
            </w:r>
          </w:p>
        </w:tc>
        <w:tc>
          <w:tcPr>
            <w:tcW w:w="1275" w:type="dxa"/>
          </w:tcPr>
          <w:p w14:paraId="72253CA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50B0C56E" w14:textId="77777777" w:rsidTr="0097336A">
        <w:tc>
          <w:tcPr>
            <w:tcW w:w="835" w:type="dxa"/>
          </w:tcPr>
          <w:p w14:paraId="193AA65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24</w:t>
            </w:r>
          </w:p>
        </w:tc>
        <w:tc>
          <w:tcPr>
            <w:tcW w:w="2817" w:type="dxa"/>
          </w:tcPr>
          <w:p w14:paraId="7A0C542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Bul FC</w:t>
            </w:r>
          </w:p>
        </w:tc>
        <w:tc>
          <w:tcPr>
            <w:tcW w:w="1425" w:type="dxa"/>
          </w:tcPr>
          <w:p w14:paraId="4604983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w:t>
            </w:r>
          </w:p>
        </w:tc>
        <w:tc>
          <w:tcPr>
            <w:tcW w:w="1556" w:type="dxa"/>
          </w:tcPr>
          <w:p w14:paraId="39500CD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96.5</w:t>
            </w:r>
          </w:p>
        </w:tc>
        <w:tc>
          <w:tcPr>
            <w:tcW w:w="1414" w:type="dxa"/>
          </w:tcPr>
          <w:p w14:paraId="4F09309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Draw</w:t>
            </w:r>
          </w:p>
        </w:tc>
        <w:tc>
          <w:tcPr>
            <w:tcW w:w="1275" w:type="dxa"/>
          </w:tcPr>
          <w:p w14:paraId="2E99788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3B2A02C7" w14:textId="77777777" w:rsidTr="0097336A">
        <w:tc>
          <w:tcPr>
            <w:tcW w:w="835" w:type="dxa"/>
          </w:tcPr>
          <w:p w14:paraId="2892DB4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25</w:t>
            </w:r>
          </w:p>
        </w:tc>
        <w:tc>
          <w:tcPr>
            <w:tcW w:w="2817" w:type="dxa"/>
          </w:tcPr>
          <w:p w14:paraId="24F26C1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URA FC</w:t>
            </w:r>
          </w:p>
        </w:tc>
        <w:tc>
          <w:tcPr>
            <w:tcW w:w="1425" w:type="dxa"/>
          </w:tcPr>
          <w:p w14:paraId="032869A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w:t>
            </w:r>
          </w:p>
        </w:tc>
        <w:tc>
          <w:tcPr>
            <w:tcW w:w="1556" w:type="dxa"/>
          </w:tcPr>
          <w:p w14:paraId="406AA66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103.2</w:t>
            </w:r>
          </w:p>
        </w:tc>
        <w:tc>
          <w:tcPr>
            <w:tcW w:w="1414" w:type="dxa"/>
          </w:tcPr>
          <w:p w14:paraId="567DA83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Win</w:t>
            </w:r>
          </w:p>
        </w:tc>
        <w:tc>
          <w:tcPr>
            <w:tcW w:w="1275" w:type="dxa"/>
          </w:tcPr>
          <w:p w14:paraId="2DAC043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1994FF47" w14:textId="77777777" w:rsidTr="0097336A">
        <w:tc>
          <w:tcPr>
            <w:tcW w:w="835" w:type="dxa"/>
          </w:tcPr>
          <w:p w14:paraId="55B9557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26</w:t>
            </w:r>
          </w:p>
        </w:tc>
        <w:tc>
          <w:tcPr>
            <w:tcW w:w="2817" w:type="dxa"/>
          </w:tcPr>
          <w:p w14:paraId="4211D4B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KCCA FC</w:t>
            </w:r>
          </w:p>
        </w:tc>
        <w:tc>
          <w:tcPr>
            <w:tcW w:w="1425" w:type="dxa"/>
          </w:tcPr>
          <w:p w14:paraId="411B03D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c>
          <w:tcPr>
            <w:tcW w:w="1556" w:type="dxa"/>
          </w:tcPr>
          <w:p w14:paraId="446F3D4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101.7</w:t>
            </w:r>
          </w:p>
        </w:tc>
        <w:tc>
          <w:tcPr>
            <w:tcW w:w="1414" w:type="dxa"/>
          </w:tcPr>
          <w:p w14:paraId="7A8D9A8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Loss</w:t>
            </w:r>
          </w:p>
        </w:tc>
        <w:tc>
          <w:tcPr>
            <w:tcW w:w="1275" w:type="dxa"/>
          </w:tcPr>
          <w:p w14:paraId="256E754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3F29C480" w14:textId="77777777" w:rsidTr="0097336A">
        <w:tc>
          <w:tcPr>
            <w:tcW w:w="835" w:type="dxa"/>
          </w:tcPr>
          <w:p w14:paraId="0412174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27</w:t>
            </w:r>
          </w:p>
        </w:tc>
        <w:tc>
          <w:tcPr>
            <w:tcW w:w="2817" w:type="dxa"/>
          </w:tcPr>
          <w:p w14:paraId="451368B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Maroons FC</w:t>
            </w:r>
          </w:p>
        </w:tc>
        <w:tc>
          <w:tcPr>
            <w:tcW w:w="1425" w:type="dxa"/>
          </w:tcPr>
          <w:p w14:paraId="14A411B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12</w:t>
            </w:r>
          </w:p>
        </w:tc>
        <w:tc>
          <w:tcPr>
            <w:tcW w:w="1556" w:type="dxa"/>
          </w:tcPr>
          <w:p w14:paraId="7549456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101.1</w:t>
            </w:r>
          </w:p>
        </w:tc>
        <w:tc>
          <w:tcPr>
            <w:tcW w:w="1414" w:type="dxa"/>
          </w:tcPr>
          <w:p w14:paraId="16F8F7D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Loss</w:t>
            </w:r>
          </w:p>
        </w:tc>
        <w:tc>
          <w:tcPr>
            <w:tcW w:w="1275" w:type="dxa"/>
          </w:tcPr>
          <w:p w14:paraId="684877D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r w:rsidR="004B05F7" w:rsidRPr="00B2503D" w14:paraId="3F32F211" w14:textId="77777777" w:rsidTr="0097336A">
        <w:tc>
          <w:tcPr>
            <w:tcW w:w="835" w:type="dxa"/>
          </w:tcPr>
          <w:p w14:paraId="40643D17"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28</w:t>
            </w:r>
          </w:p>
        </w:tc>
        <w:tc>
          <w:tcPr>
            <w:tcW w:w="2817" w:type="dxa"/>
          </w:tcPr>
          <w:p w14:paraId="608865F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SC Villa</w:t>
            </w:r>
          </w:p>
        </w:tc>
        <w:tc>
          <w:tcPr>
            <w:tcW w:w="1425" w:type="dxa"/>
          </w:tcPr>
          <w:p w14:paraId="6BBD4B1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c>
          <w:tcPr>
            <w:tcW w:w="1556" w:type="dxa"/>
          </w:tcPr>
          <w:p w14:paraId="57F6835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97.5</w:t>
            </w:r>
          </w:p>
        </w:tc>
        <w:tc>
          <w:tcPr>
            <w:tcW w:w="1414" w:type="dxa"/>
          </w:tcPr>
          <w:p w14:paraId="2718FC9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Loss</w:t>
            </w:r>
          </w:p>
        </w:tc>
        <w:tc>
          <w:tcPr>
            <w:tcW w:w="1275" w:type="dxa"/>
          </w:tcPr>
          <w:p w14:paraId="049E125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0E3AEFA7" w14:textId="77777777" w:rsidTr="0097336A">
        <w:tc>
          <w:tcPr>
            <w:tcW w:w="835" w:type="dxa"/>
          </w:tcPr>
          <w:p w14:paraId="207D5B2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MD 29</w:t>
            </w:r>
          </w:p>
        </w:tc>
        <w:tc>
          <w:tcPr>
            <w:tcW w:w="2817" w:type="dxa"/>
          </w:tcPr>
          <w:p w14:paraId="041FC7D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UPDF FC</w:t>
            </w:r>
          </w:p>
        </w:tc>
        <w:tc>
          <w:tcPr>
            <w:tcW w:w="1425" w:type="dxa"/>
          </w:tcPr>
          <w:p w14:paraId="5242F5B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w:t>
            </w:r>
          </w:p>
        </w:tc>
        <w:tc>
          <w:tcPr>
            <w:tcW w:w="1556" w:type="dxa"/>
          </w:tcPr>
          <w:p w14:paraId="6DD999E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100.4</w:t>
            </w:r>
          </w:p>
        </w:tc>
        <w:tc>
          <w:tcPr>
            <w:tcW w:w="1414" w:type="dxa"/>
          </w:tcPr>
          <w:p w14:paraId="4FF197F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Win</w:t>
            </w:r>
          </w:p>
        </w:tc>
        <w:tc>
          <w:tcPr>
            <w:tcW w:w="1275" w:type="dxa"/>
          </w:tcPr>
          <w:p w14:paraId="025EE9C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Home</w:t>
            </w:r>
          </w:p>
        </w:tc>
      </w:tr>
      <w:tr w:rsidR="004B05F7" w:rsidRPr="00B2503D" w14:paraId="31CFC284" w14:textId="77777777" w:rsidTr="0097336A">
        <w:tc>
          <w:tcPr>
            <w:tcW w:w="835" w:type="dxa"/>
          </w:tcPr>
          <w:p w14:paraId="06089F4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lastRenderedPageBreak/>
              <w:t>MD 30</w:t>
            </w:r>
          </w:p>
        </w:tc>
        <w:tc>
          <w:tcPr>
            <w:tcW w:w="2817" w:type="dxa"/>
          </w:tcPr>
          <w:p w14:paraId="13D34DD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Wakiso Giants FC</w:t>
            </w:r>
          </w:p>
        </w:tc>
        <w:tc>
          <w:tcPr>
            <w:tcW w:w="1425" w:type="dxa"/>
          </w:tcPr>
          <w:p w14:paraId="2C5D41C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c>
          <w:tcPr>
            <w:tcW w:w="1556" w:type="dxa"/>
          </w:tcPr>
          <w:p w14:paraId="10B0B2D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95.8</w:t>
            </w:r>
          </w:p>
        </w:tc>
        <w:tc>
          <w:tcPr>
            <w:tcW w:w="1414" w:type="dxa"/>
          </w:tcPr>
          <w:p w14:paraId="65C9327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Win</w:t>
            </w:r>
          </w:p>
        </w:tc>
        <w:tc>
          <w:tcPr>
            <w:tcW w:w="1275" w:type="dxa"/>
          </w:tcPr>
          <w:p w14:paraId="72A151E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Away</w:t>
            </w:r>
          </w:p>
        </w:tc>
      </w:tr>
    </w:tbl>
    <w:p w14:paraId="2BB78D2D" w14:textId="3FE52429" w:rsidR="004B05F7" w:rsidRPr="00810FEA" w:rsidRDefault="004B05F7" w:rsidP="00196E8F">
      <w:pPr>
        <w:pStyle w:val="Heading2"/>
        <w:numPr>
          <w:ilvl w:val="0"/>
          <w:numId w:val="27"/>
        </w:numPr>
      </w:pPr>
      <w:bookmarkStart w:id="14" w:name="_Toc206765841"/>
      <w:bookmarkStart w:id="15" w:name="_Toc208478815"/>
      <w:r w:rsidRPr="00810FEA">
        <w:t>Player</w:t>
      </w:r>
      <w:r>
        <w:t xml:space="preserve"> Usage</w:t>
      </w:r>
      <w:bookmarkEnd w:id="14"/>
      <w:bookmarkEnd w:id="15"/>
    </w:p>
    <w:tbl>
      <w:tblPr>
        <w:tblStyle w:val="TableGrid"/>
        <w:tblW w:w="9322" w:type="dxa"/>
        <w:tblLook w:val="04A0" w:firstRow="1" w:lastRow="0" w:firstColumn="1" w:lastColumn="0" w:noHBand="0" w:noVBand="1"/>
      </w:tblPr>
      <w:tblGrid>
        <w:gridCol w:w="2880"/>
        <w:gridCol w:w="2880"/>
        <w:gridCol w:w="3562"/>
      </w:tblGrid>
      <w:tr w:rsidR="004B05F7" w:rsidRPr="00B2503D" w14:paraId="38FE8CF9" w14:textId="77777777" w:rsidTr="00C614D7">
        <w:tc>
          <w:tcPr>
            <w:tcW w:w="2880" w:type="dxa"/>
          </w:tcPr>
          <w:p w14:paraId="059297A6" w14:textId="77777777" w:rsidR="004B05F7" w:rsidRPr="00B2503D" w:rsidRDefault="004B05F7" w:rsidP="0097336A">
            <w:pPr>
              <w:rPr>
                <w:rFonts w:ascii="Aptos Display" w:hAnsi="Aptos Display" w:cs="Times New Roman"/>
                <w:b/>
                <w:bCs/>
                <w:sz w:val="24"/>
                <w:szCs w:val="24"/>
              </w:rPr>
            </w:pPr>
            <w:r w:rsidRPr="00B2503D">
              <w:rPr>
                <w:rFonts w:ascii="Aptos Display" w:hAnsi="Aptos Display" w:cs="Times New Roman"/>
                <w:b/>
                <w:bCs/>
                <w:sz w:val="24"/>
                <w:szCs w:val="24"/>
              </w:rPr>
              <w:t>Player Name</w:t>
            </w:r>
          </w:p>
        </w:tc>
        <w:tc>
          <w:tcPr>
            <w:tcW w:w="2880" w:type="dxa"/>
          </w:tcPr>
          <w:p w14:paraId="63D07645" w14:textId="77777777" w:rsidR="004B05F7" w:rsidRPr="00B2503D" w:rsidRDefault="004B05F7" w:rsidP="0097336A">
            <w:pPr>
              <w:rPr>
                <w:rFonts w:ascii="Aptos Display" w:hAnsi="Aptos Display" w:cs="Times New Roman"/>
                <w:b/>
                <w:bCs/>
                <w:sz w:val="24"/>
                <w:szCs w:val="24"/>
              </w:rPr>
            </w:pPr>
            <w:r w:rsidRPr="00B2503D">
              <w:rPr>
                <w:rFonts w:ascii="Aptos Display" w:hAnsi="Aptos Display" w:cs="Times New Roman"/>
                <w:b/>
                <w:bCs/>
                <w:sz w:val="24"/>
                <w:szCs w:val="24"/>
              </w:rPr>
              <w:t>Position</w:t>
            </w:r>
          </w:p>
        </w:tc>
        <w:tc>
          <w:tcPr>
            <w:tcW w:w="3562" w:type="dxa"/>
          </w:tcPr>
          <w:p w14:paraId="4F563365" w14:textId="77777777" w:rsidR="004B05F7" w:rsidRPr="00B2503D" w:rsidRDefault="004B05F7" w:rsidP="0097336A">
            <w:pPr>
              <w:rPr>
                <w:rFonts w:ascii="Aptos Display" w:hAnsi="Aptos Display" w:cs="Times New Roman"/>
                <w:b/>
                <w:bCs/>
                <w:sz w:val="24"/>
                <w:szCs w:val="24"/>
              </w:rPr>
            </w:pPr>
            <w:r w:rsidRPr="00B2503D">
              <w:rPr>
                <w:rFonts w:ascii="Aptos Display" w:hAnsi="Aptos Display" w:cs="Times New Roman"/>
                <w:b/>
                <w:bCs/>
                <w:sz w:val="24"/>
                <w:szCs w:val="24"/>
              </w:rPr>
              <w:t>Match Days Analysed</w:t>
            </w:r>
          </w:p>
        </w:tc>
      </w:tr>
      <w:tr w:rsidR="004B05F7" w:rsidRPr="00B2503D" w14:paraId="47336939" w14:textId="77777777" w:rsidTr="00C614D7">
        <w:tc>
          <w:tcPr>
            <w:tcW w:w="2880" w:type="dxa"/>
          </w:tcPr>
          <w:p w14:paraId="1872F9C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Ben Ocen</w:t>
            </w:r>
          </w:p>
        </w:tc>
        <w:tc>
          <w:tcPr>
            <w:tcW w:w="2880" w:type="dxa"/>
          </w:tcPr>
          <w:p w14:paraId="0DE558E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Forward</w:t>
            </w:r>
          </w:p>
        </w:tc>
        <w:tc>
          <w:tcPr>
            <w:tcW w:w="3562" w:type="dxa"/>
          </w:tcPr>
          <w:p w14:paraId="328F86C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2</w:t>
            </w:r>
          </w:p>
        </w:tc>
      </w:tr>
      <w:tr w:rsidR="004B05F7" w:rsidRPr="00B2503D" w14:paraId="3517577C" w14:textId="77777777" w:rsidTr="00C614D7">
        <w:tc>
          <w:tcPr>
            <w:tcW w:w="2880" w:type="dxa"/>
          </w:tcPr>
          <w:p w14:paraId="1A588820" w14:textId="77777777" w:rsidR="004B05F7" w:rsidRPr="00B2503D" w:rsidRDefault="004B05F7" w:rsidP="0097336A">
            <w:pPr>
              <w:rPr>
                <w:rFonts w:ascii="Aptos Display" w:hAnsi="Aptos Display" w:cs="Times New Roman"/>
                <w:sz w:val="24"/>
                <w:szCs w:val="24"/>
              </w:rPr>
            </w:pPr>
            <w:proofErr w:type="spellStart"/>
            <w:r w:rsidRPr="00B2503D">
              <w:rPr>
                <w:rFonts w:ascii="Aptos Display" w:hAnsi="Aptos Display" w:cs="Times New Roman"/>
                <w:sz w:val="24"/>
                <w:szCs w:val="24"/>
              </w:rPr>
              <w:t>Bojo</w:t>
            </w:r>
            <w:proofErr w:type="spellEnd"/>
            <w:r w:rsidRPr="00B2503D">
              <w:rPr>
                <w:rFonts w:ascii="Aptos Display" w:hAnsi="Aptos Display" w:cs="Times New Roman"/>
                <w:sz w:val="24"/>
                <w:szCs w:val="24"/>
              </w:rPr>
              <w:t xml:space="preserve"> Adewale</w:t>
            </w:r>
          </w:p>
        </w:tc>
        <w:tc>
          <w:tcPr>
            <w:tcW w:w="2880" w:type="dxa"/>
          </w:tcPr>
          <w:p w14:paraId="516AF3F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Defender</w:t>
            </w:r>
          </w:p>
        </w:tc>
        <w:tc>
          <w:tcPr>
            <w:tcW w:w="3562" w:type="dxa"/>
          </w:tcPr>
          <w:p w14:paraId="0F1F0BE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3</w:t>
            </w:r>
          </w:p>
        </w:tc>
      </w:tr>
      <w:tr w:rsidR="004B05F7" w:rsidRPr="00B2503D" w14:paraId="757BD480" w14:textId="77777777" w:rsidTr="00C614D7">
        <w:tc>
          <w:tcPr>
            <w:tcW w:w="2880" w:type="dxa"/>
          </w:tcPr>
          <w:p w14:paraId="5B83F1F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Bryan James Obedi</w:t>
            </w:r>
          </w:p>
        </w:tc>
        <w:tc>
          <w:tcPr>
            <w:tcW w:w="2880" w:type="dxa"/>
          </w:tcPr>
          <w:p w14:paraId="6FE7246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Forward</w:t>
            </w:r>
          </w:p>
        </w:tc>
        <w:tc>
          <w:tcPr>
            <w:tcW w:w="3562" w:type="dxa"/>
          </w:tcPr>
          <w:p w14:paraId="116BF3F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4</w:t>
            </w:r>
          </w:p>
        </w:tc>
      </w:tr>
      <w:tr w:rsidR="004B05F7" w:rsidRPr="00B2503D" w14:paraId="48981213" w14:textId="77777777" w:rsidTr="00C614D7">
        <w:tc>
          <w:tcPr>
            <w:tcW w:w="2880" w:type="dxa"/>
          </w:tcPr>
          <w:p w14:paraId="2A94170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Bukenya Allan</w:t>
            </w:r>
          </w:p>
        </w:tc>
        <w:tc>
          <w:tcPr>
            <w:tcW w:w="2880" w:type="dxa"/>
          </w:tcPr>
          <w:p w14:paraId="0E4544F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Defender</w:t>
            </w:r>
          </w:p>
        </w:tc>
        <w:tc>
          <w:tcPr>
            <w:tcW w:w="3562" w:type="dxa"/>
          </w:tcPr>
          <w:p w14:paraId="12725E4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22</w:t>
            </w:r>
          </w:p>
        </w:tc>
      </w:tr>
      <w:tr w:rsidR="004B05F7" w:rsidRPr="00B2503D" w14:paraId="064F2202" w14:textId="77777777" w:rsidTr="00C614D7">
        <w:tc>
          <w:tcPr>
            <w:tcW w:w="2880" w:type="dxa"/>
          </w:tcPr>
          <w:p w14:paraId="0CFA50E7"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Daniel Jakony</w:t>
            </w:r>
          </w:p>
        </w:tc>
        <w:tc>
          <w:tcPr>
            <w:tcW w:w="2880" w:type="dxa"/>
          </w:tcPr>
          <w:p w14:paraId="79FE53E7"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Defender</w:t>
            </w:r>
          </w:p>
        </w:tc>
        <w:tc>
          <w:tcPr>
            <w:tcW w:w="3562" w:type="dxa"/>
          </w:tcPr>
          <w:p w14:paraId="2CE5C8A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r>
      <w:tr w:rsidR="004B05F7" w:rsidRPr="00B2503D" w14:paraId="5CF02E0B" w14:textId="77777777" w:rsidTr="00C614D7">
        <w:tc>
          <w:tcPr>
            <w:tcW w:w="2880" w:type="dxa"/>
          </w:tcPr>
          <w:p w14:paraId="24D865D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Daniel Otto</w:t>
            </w:r>
          </w:p>
        </w:tc>
        <w:tc>
          <w:tcPr>
            <w:tcW w:w="2880" w:type="dxa"/>
          </w:tcPr>
          <w:p w14:paraId="1CC6DA8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Midfielder</w:t>
            </w:r>
          </w:p>
        </w:tc>
        <w:tc>
          <w:tcPr>
            <w:tcW w:w="3562" w:type="dxa"/>
          </w:tcPr>
          <w:p w14:paraId="13B9E0C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r>
      <w:tr w:rsidR="004B05F7" w:rsidRPr="00B2503D" w14:paraId="040352C2" w14:textId="77777777" w:rsidTr="00C614D7">
        <w:tc>
          <w:tcPr>
            <w:tcW w:w="2880" w:type="dxa"/>
          </w:tcPr>
          <w:p w14:paraId="0523455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Dennis Kalanzi</w:t>
            </w:r>
          </w:p>
        </w:tc>
        <w:tc>
          <w:tcPr>
            <w:tcW w:w="2880" w:type="dxa"/>
          </w:tcPr>
          <w:p w14:paraId="352829A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Forward</w:t>
            </w:r>
          </w:p>
        </w:tc>
        <w:tc>
          <w:tcPr>
            <w:tcW w:w="3562" w:type="dxa"/>
          </w:tcPr>
          <w:p w14:paraId="60D26F4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r>
      <w:tr w:rsidR="004B05F7" w:rsidRPr="00B2503D" w14:paraId="061D750C" w14:textId="77777777" w:rsidTr="00C614D7">
        <w:tc>
          <w:tcPr>
            <w:tcW w:w="2880" w:type="dxa"/>
          </w:tcPr>
          <w:p w14:paraId="0E8A81CB" w14:textId="77777777" w:rsidR="004B05F7" w:rsidRPr="00B2503D" w:rsidRDefault="004B05F7" w:rsidP="0097336A">
            <w:pPr>
              <w:rPr>
                <w:rFonts w:ascii="Aptos Display" w:hAnsi="Aptos Display" w:cs="Times New Roman"/>
                <w:sz w:val="24"/>
                <w:szCs w:val="24"/>
              </w:rPr>
            </w:pPr>
            <w:proofErr w:type="spellStart"/>
            <w:r w:rsidRPr="00B2503D">
              <w:rPr>
                <w:rFonts w:ascii="Aptos Display" w:hAnsi="Aptos Display" w:cs="Times New Roman"/>
                <w:sz w:val="24"/>
                <w:szCs w:val="24"/>
              </w:rPr>
              <w:t>Elagu</w:t>
            </w:r>
            <w:proofErr w:type="spellEnd"/>
            <w:r w:rsidRPr="00B2503D">
              <w:rPr>
                <w:rFonts w:ascii="Aptos Display" w:hAnsi="Aptos Display" w:cs="Times New Roman"/>
                <w:sz w:val="24"/>
                <w:szCs w:val="24"/>
              </w:rPr>
              <w:t xml:space="preserve"> Gabriel</w:t>
            </w:r>
          </w:p>
        </w:tc>
        <w:tc>
          <w:tcPr>
            <w:tcW w:w="2880" w:type="dxa"/>
          </w:tcPr>
          <w:p w14:paraId="72A20DC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Defender</w:t>
            </w:r>
          </w:p>
        </w:tc>
        <w:tc>
          <w:tcPr>
            <w:tcW w:w="3562" w:type="dxa"/>
          </w:tcPr>
          <w:p w14:paraId="4DF68A1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18</w:t>
            </w:r>
          </w:p>
        </w:tc>
      </w:tr>
      <w:tr w:rsidR="004B05F7" w:rsidRPr="00B2503D" w14:paraId="71279DF4" w14:textId="77777777" w:rsidTr="00C614D7">
        <w:tc>
          <w:tcPr>
            <w:tcW w:w="2880" w:type="dxa"/>
          </w:tcPr>
          <w:p w14:paraId="3320002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Emanuel Mugume</w:t>
            </w:r>
          </w:p>
        </w:tc>
        <w:tc>
          <w:tcPr>
            <w:tcW w:w="2880" w:type="dxa"/>
          </w:tcPr>
          <w:p w14:paraId="6DB3049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Forward</w:t>
            </w:r>
          </w:p>
        </w:tc>
        <w:tc>
          <w:tcPr>
            <w:tcW w:w="3562" w:type="dxa"/>
          </w:tcPr>
          <w:p w14:paraId="07C379E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w:t>
            </w:r>
          </w:p>
        </w:tc>
      </w:tr>
      <w:tr w:rsidR="004B05F7" w:rsidRPr="00B2503D" w14:paraId="55D2086F" w14:textId="77777777" w:rsidTr="00C614D7">
        <w:tc>
          <w:tcPr>
            <w:tcW w:w="2880" w:type="dxa"/>
          </w:tcPr>
          <w:p w14:paraId="17E38517"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Farouk Katongole</w:t>
            </w:r>
          </w:p>
        </w:tc>
        <w:tc>
          <w:tcPr>
            <w:tcW w:w="2880" w:type="dxa"/>
          </w:tcPr>
          <w:p w14:paraId="0E75891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Defender</w:t>
            </w:r>
          </w:p>
        </w:tc>
        <w:tc>
          <w:tcPr>
            <w:tcW w:w="3562" w:type="dxa"/>
          </w:tcPr>
          <w:p w14:paraId="4E19FB7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19</w:t>
            </w:r>
          </w:p>
        </w:tc>
      </w:tr>
      <w:tr w:rsidR="004B05F7" w:rsidRPr="00B2503D" w14:paraId="4E4BB89B" w14:textId="77777777" w:rsidTr="00C614D7">
        <w:tc>
          <w:tcPr>
            <w:tcW w:w="2880" w:type="dxa"/>
          </w:tcPr>
          <w:p w14:paraId="759A673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Gaddafi Kacancu</w:t>
            </w:r>
          </w:p>
        </w:tc>
        <w:tc>
          <w:tcPr>
            <w:tcW w:w="2880" w:type="dxa"/>
          </w:tcPr>
          <w:p w14:paraId="3F774BA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Midfielder</w:t>
            </w:r>
          </w:p>
        </w:tc>
        <w:tc>
          <w:tcPr>
            <w:tcW w:w="3562" w:type="dxa"/>
          </w:tcPr>
          <w:p w14:paraId="5E9D297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7</w:t>
            </w:r>
          </w:p>
        </w:tc>
      </w:tr>
      <w:tr w:rsidR="004B05F7" w:rsidRPr="00B2503D" w14:paraId="416C4FAE" w14:textId="77777777" w:rsidTr="00C614D7">
        <w:tc>
          <w:tcPr>
            <w:tcW w:w="2880" w:type="dxa"/>
          </w:tcPr>
          <w:p w14:paraId="49F5E302" w14:textId="77777777" w:rsidR="004B05F7" w:rsidRPr="00B2503D" w:rsidRDefault="004B05F7" w:rsidP="0097336A">
            <w:pPr>
              <w:rPr>
                <w:rFonts w:ascii="Aptos Display" w:hAnsi="Aptos Display" w:cs="Times New Roman"/>
                <w:sz w:val="24"/>
                <w:szCs w:val="24"/>
              </w:rPr>
            </w:pPr>
            <w:proofErr w:type="spellStart"/>
            <w:r w:rsidRPr="00B2503D">
              <w:rPr>
                <w:rFonts w:ascii="Aptos Display" w:hAnsi="Aptos Display" w:cs="Times New Roman"/>
                <w:sz w:val="24"/>
                <w:szCs w:val="24"/>
              </w:rPr>
              <w:t>Iguma</w:t>
            </w:r>
            <w:proofErr w:type="spellEnd"/>
            <w:r w:rsidRPr="00B2503D">
              <w:rPr>
                <w:rFonts w:ascii="Aptos Display" w:hAnsi="Aptos Display" w:cs="Times New Roman"/>
                <w:sz w:val="24"/>
                <w:szCs w:val="24"/>
              </w:rPr>
              <w:t xml:space="preserve"> Dennis</w:t>
            </w:r>
          </w:p>
        </w:tc>
        <w:tc>
          <w:tcPr>
            <w:tcW w:w="2880" w:type="dxa"/>
          </w:tcPr>
          <w:p w14:paraId="79128F4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Defender</w:t>
            </w:r>
          </w:p>
        </w:tc>
        <w:tc>
          <w:tcPr>
            <w:tcW w:w="3562" w:type="dxa"/>
          </w:tcPr>
          <w:p w14:paraId="580E8E0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4</w:t>
            </w:r>
          </w:p>
        </w:tc>
      </w:tr>
      <w:tr w:rsidR="004B05F7" w:rsidRPr="00B2503D" w14:paraId="39279525" w14:textId="77777777" w:rsidTr="00C614D7">
        <w:tc>
          <w:tcPr>
            <w:tcW w:w="2880" w:type="dxa"/>
          </w:tcPr>
          <w:p w14:paraId="7339A09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Isaac Ogwanga</w:t>
            </w:r>
          </w:p>
        </w:tc>
        <w:tc>
          <w:tcPr>
            <w:tcW w:w="2880" w:type="dxa"/>
          </w:tcPr>
          <w:p w14:paraId="04D2037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Forward</w:t>
            </w:r>
          </w:p>
        </w:tc>
        <w:tc>
          <w:tcPr>
            <w:tcW w:w="3562" w:type="dxa"/>
          </w:tcPr>
          <w:p w14:paraId="07DCB56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w:t>
            </w:r>
          </w:p>
        </w:tc>
      </w:tr>
      <w:tr w:rsidR="004B05F7" w:rsidRPr="00B2503D" w14:paraId="07624EEB" w14:textId="77777777" w:rsidTr="00C614D7">
        <w:tc>
          <w:tcPr>
            <w:tcW w:w="2880" w:type="dxa"/>
          </w:tcPr>
          <w:p w14:paraId="3E9181C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Ivan Eyam</w:t>
            </w:r>
          </w:p>
        </w:tc>
        <w:tc>
          <w:tcPr>
            <w:tcW w:w="2880" w:type="dxa"/>
          </w:tcPr>
          <w:p w14:paraId="6F2CD19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Midfielder</w:t>
            </w:r>
          </w:p>
        </w:tc>
        <w:tc>
          <w:tcPr>
            <w:tcW w:w="3562" w:type="dxa"/>
          </w:tcPr>
          <w:p w14:paraId="257151F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r>
      <w:tr w:rsidR="004B05F7" w:rsidRPr="00B2503D" w14:paraId="7F44B94B" w14:textId="77777777" w:rsidTr="00C614D7">
        <w:tc>
          <w:tcPr>
            <w:tcW w:w="2880" w:type="dxa"/>
          </w:tcPr>
          <w:p w14:paraId="617A4D3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Kasumba Umar</w:t>
            </w:r>
          </w:p>
        </w:tc>
        <w:tc>
          <w:tcPr>
            <w:tcW w:w="2880" w:type="dxa"/>
          </w:tcPr>
          <w:p w14:paraId="2BF0E12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Forward</w:t>
            </w:r>
          </w:p>
        </w:tc>
        <w:tc>
          <w:tcPr>
            <w:tcW w:w="3562" w:type="dxa"/>
          </w:tcPr>
          <w:p w14:paraId="52FAEC3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w:t>
            </w:r>
          </w:p>
        </w:tc>
      </w:tr>
      <w:tr w:rsidR="004B05F7" w:rsidRPr="00B2503D" w14:paraId="2194EA85" w14:textId="77777777" w:rsidTr="00C614D7">
        <w:tc>
          <w:tcPr>
            <w:tcW w:w="2880" w:type="dxa"/>
          </w:tcPr>
          <w:p w14:paraId="0A855EB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 xml:space="preserve">Kevin </w:t>
            </w:r>
            <w:proofErr w:type="spellStart"/>
            <w:r w:rsidRPr="00B2503D">
              <w:rPr>
                <w:rFonts w:ascii="Aptos Display" w:hAnsi="Aptos Display" w:cs="Times New Roman"/>
                <w:sz w:val="24"/>
                <w:szCs w:val="24"/>
              </w:rPr>
              <w:t>Obua</w:t>
            </w:r>
            <w:proofErr w:type="spellEnd"/>
          </w:p>
        </w:tc>
        <w:tc>
          <w:tcPr>
            <w:tcW w:w="2880" w:type="dxa"/>
          </w:tcPr>
          <w:p w14:paraId="3990797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Forward</w:t>
            </w:r>
          </w:p>
        </w:tc>
        <w:tc>
          <w:tcPr>
            <w:tcW w:w="3562" w:type="dxa"/>
          </w:tcPr>
          <w:p w14:paraId="769086E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w:t>
            </w:r>
          </w:p>
        </w:tc>
      </w:tr>
      <w:tr w:rsidR="004B05F7" w:rsidRPr="00B2503D" w14:paraId="6FE5B743" w14:textId="77777777" w:rsidTr="00C614D7">
        <w:tc>
          <w:tcPr>
            <w:tcW w:w="2880" w:type="dxa"/>
          </w:tcPr>
          <w:p w14:paraId="68F5C19D"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Loki Emmanuel</w:t>
            </w:r>
          </w:p>
        </w:tc>
        <w:tc>
          <w:tcPr>
            <w:tcW w:w="2880" w:type="dxa"/>
          </w:tcPr>
          <w:p w14:paraId="371180F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Forward</w:t>
            </w:r>
          </w:p>
        </w:tc>
        <w:tc>
          <w:tcPr>
            <w:tcW w:w="3562" w:type="dxa"/>
          </w:tcPr>
          <w:p w14:paraId="358CA6B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w:t>
            </w:r>
          </w:p>
        </w:tc>
      </w:tr>
      <w:tr w:rsidR="004B05F7" w:rsidRPr="00B2503D" w14:paraId="4CC78358" w14:textId="77777777" w:rsidTr="00C614D7">
        <w:tc>
          <w:tcPr>
            <w:tcW w:w="2880" w:type="dxa"/>
          </w:tcPr>
          <w:p w14:paraId="5AB4894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Mathias Muwanga</w:t>
            </w:r>
          </w:p>
        </w:tc>
        <w:tc>
          <w:tcPr>
            <w:tcW w:w="2880" w:type="dxa"/>
          </w:tcPr>
          <w:p w14:paraId="5B03B0C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Midfielder</w:t>
            </w:r>
          </w:p>
        </w:tc>
        <w:tc>
          <w:tcPr>
            <w:tcW w:w="3562" w:type="dxa"/>
          </w:tcPr>
          <w:p w14:paraId="37A1946A"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7</w:t>
            </w:r>
          </w:p>
        </w:tc>
      </w:tr>
      <w:tr w:rsidR="004B05F7" w:rsidRPr="00B2503D" w14:paraId="2C998D1F" w14:textId="77777777" w:rsidTr="00C614D7">
        <w:tc>
          <w:tcPr>
            <w:tcW w:w="2880" w:type="dxa"/>
          </w:tcPr>
          <w:p w14:paraId="1D06A2D5" w14:textId="77777777" w:rsidR="004B05F7" w:rsidRPr="00B2503D" w:rsidRDefault="004B05F7" w:rsidP="0097336A">
            <w:pPr>
              <w:rPr>
                <w:rFonts w:ascii="Aptos Display" w:hAnsi="Aptos Display" w:cs="Times New Roman"/>
                <w:sz w:val="24"/>
                <w:szCs w:val="24"/>
              </w:rPr>
            </w:pPr>
            <w:proofErr w:type="spellStart"/>
            <w:r w:rsidRPr="00B2503D">
              <w:rPr>
                <w:rFonts w:ascii="Aptos Display" w:hAnsi="Aptos Display" w:cs="Times New Roman"/>
                <w:sz w:val="24"/>
                <w:szCs w:val="24"/>
              </w:rPr>
              <w:t>Ogweti</w:t>
            </w:r>
            <w:proofErr w:type="spellEnd"/>
            <w:r w:rsidRPr="00B2503D">
              <w:rPr>
                <w:rFonts w:ascii="Aptos Display" w:hAnsi="Aptos Display" w:cs="Times New Roman"/>
                <w:sz w:val="24"/>
                <w:szCs w:val="24"/>
              </w:rPr>
              <w:t xml:space="preserve"> Gerald</w:t>
            </w:r>
          </w:p>
        </w:tc>
        <w:tc>
          <w:tcPr>
            <w:tcW w:w="2880" w:type="dxa"/>
          </w:tcPr>
          <w:p w14:paraId="22A1936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Forward</w:t>
            </w:r>
          </w:p>
        </w:tc>
        <w:tc>
          <w:tcPr>
            <w:tcW w:w="3562" w:type="dxa"/>
          </w:tcPr>
          <w:p w14:paraId="2B9FCD7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8</w:t>
            </w:r>
          </w:p>
        </w:tc>
      </w:tr>
      <w:tr w:rsidR="004B05F7" w:rsidRPr="00B2503D" w14:paraId="40427C4F" w14:textId="77777777" w:rsidTr="00C614D7">
        <w:tc>
          <w:tcPr>
            <w:tcW w:w="2880" w:type="dxa"/>
          </w:tcPr>
          <w:p w14:paraId="19C797A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 xml:space="preserve">Ramsay </w:t>
            </w:r>
            <w:proofErr w:type="spellStart"/>
            <w:r w:rsidRPr="00B2503D">
              <w:rPr>
                <w:rFonts w:ascii="Aptos Display" w:hAnsi="Aptos Display" w:cs="Times New Roman"/>
                <w:sz w:val="24"/>
                <w:szCs w:val="24"/>
              </w:rPr>
              <w:t>Jjemba</w:t>
            </w:r>
            <w:proofErr w:type="spellEnd"/>
          </w:p>
        </w:tc>
        <w:tc>
          <w:tcPr>
            <w:tcW w:w="2880" w:type="dxa"/>
          </w:tcPr>
          <w:p w14:paraId="1911E71E"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Midfielder</w:t>
            </w:r>
          </w:p>
        </w:tc>
        <w:tc>
          <w:tcPr>
            <w:tcW w:w="3562" w:type="dxa"/>
          </w:tcPr>
          <w:p w14:paraId="5EDC30A1"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w:t>
            </w:r>
          </w:p>
        </w:tc>
      </w:tr>
      <w:tr w:rsidR="004B05F7" w:rsidRPr="00B2503D" w14:paraId="5A9ED1D5" w14:textId="77777777" w:rsidTr="00C614D7">
        <w:tc>
          <w:tcPr>
            <w:tcW w:w="2880" w:type="dxa"/>
          </w:tcPr>
          <w:p w14:paraId="51A7CB2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Reagan Male</w:t>
            </w:r>
          </w:p>
        </w:tc>
        <w:tc>
          <w:tcPr>
            <w:tcW w:w="2880" w:type="dxa"/>
          </w:tcPr>
          <w:p w14:paraId="2D295296"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Forward</w:t>
            </w:r>
          </w:p>
        </w:tc>
        <w:tc>
          <w:tcPr>
            <w:tcW w:w="3562" w:type="dxa"/>
          </w:tcPr>
          <w:p w14:paraId="25521FE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6</w:t>
            </w:r>
          </w:p>
        </w:tc>
      </w:tr>
      <w:tr w:rsidR="004B05F7" w:rsidRPr="00B2503D" w14:paraId="5BD1F2BB" w14:textId="77777777" w:rsidTr="00C614D7">
        <w:tc>
          <w:tcPr>
            <w:tcW w:w="2880" w:type="dxa"/>
          </w:tcPr>
          <w:p w14:paraId="19E4CE52"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 xml:space="preserve">Reagan </w:t>
            </w:r>
            <w:proofErr w:type="spellStart"/>
            <w:r w:rsidRPr="00B2503D">
              <w:rPr>
                <w:rFonts w:ascii="Aptos Display" w:hAnsi="Aptos Display" w:cs="Times New Roman"/>
                <w:sz w:val="24"/>
                <w:szCs w:val="24"/>
              </w:rPr>
              <w:t>Matege</w:t>
            </w:r>
            <w:proofErr w:type="spellEnd"/>
          </w:p>
        </w:tc>
        <w:tc>
          <w:tcPr>
            <w:tcW w:w="2880" w:type="dxa"/>
          </w:tcPr>
          <w:p w14:paraId="79CBCF8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Defender</w:t>
            </w:r>
          </w:p>
        </w:tc>
        <w:tc>
          <w:tcPr>
            <w:tcW w:w="3562" w:type="dxa"/>
          </w:tcPr>
          <w:p w14:paraId="1AE4EFD8"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9</w:t>
            </w:r>
          </w:p>
        </w:tc>
      </w:tr>
      <w:tr w:rsidR="004B05F7" w:rsidRPr="00B2503D" w14:paraId="14A8622B" w14:textId="77777777" w:rsidTr="00C614D7">
        <w:tc>
          <w:tcPr>
            <w:tcW w:w="2880" w:type="dxa"/>
          </w:tcPr>
          <w:p w14:paraId="2059D1C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Ryan Kizito Figo</w:t>
            </w:r>
          </w:p>
        </w:tc>
        <w:tc>
          <w:tcPr>
            <w:tcW w:w="2880" w:type="dxa"/>
          </w:tcPr>
          <w:p w14:paraId="30D214C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Midfielder</w:t>
            </w:r>
          </w:p>
        </w:tc>
        <w:tc>
          <w:tcPr>
            <w:tcW w:w="3562" w:type="dxa"/>
          </w:tcPr>
          <w:p w14:paraId="067369A4"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15</w:t>
            </w:r>
          </w:p>
        </w:tc>
      </w:tr>
      <w:tr w:rsidR="004B05F7" w:rsidRPr="00B2503D" w14:paraId="2F1F1B6C" w14:textId="77777777" w:rsidTr="00C614D7">
        <w:tc>
          <w:tcPr>
            <w:tcW w:w="2880" w:type="dxa"/>
          </w:tcPr>
          <w:p w14:paraId="1ACAB7D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Samuel Kayongo</w:t>
            </w:r>
          </w:p>
        </w:tc>
        <w:tc>
          <w:tcPr>
            <w:tcW w:w="2880" w:type="dxa"/>
          </w:tcPr>
          <w:p w14:paraId="6DFB204C"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Midfielder</w:t>
            </w:r>
          </w:p>
        </w:tc>
        <w:tc>
          <w:tcPr>
            <w:tcW w:w="3562" w:type="dxa"/>
          </w:tcPr>
          <w:p w14:paraId="5612ED1B"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2</w:t>
            </w:r>
          </w:p>
        </w:tc>
      </w:tr>
      <w:tr w:rsidR="004B05F7" w:rsidRPr="00B2503D" w14:paraId="3A1A0BEB" w14:textId="77777777" w:rsidTr="00C614D7">
        <w:tc>
          <w:tcPr>
            <w:tcW w:w="2880" w:type="dxa"/>
          </w:tcPr>
          <w:p w14:paraId="576BC650"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Timothy Muwanguzi</w:t>
            </w:r>
          </w:p>
        </w:tc>
        <w:tc>
          <w:tcPr>
            <w:tcW w:w="2880" w:type="dxa"/>
          </w:tcPr>
          <w:p w14:paraId="5CA3E139"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Midfielder</w:t>
            </w:r>
          </w:p>
        </w:tc>
        <w:tc>
          <w:tcPr>
            <w:tcW w:w="3562" w:type="dxa"/>
          </w:tcPr>
          <w:p w14:paraId="160432B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4</w:t>
            </w:r>
          </w:p>
        </w:tc>
      </w:tr>
      <w:tr w:rsidR="004B05F7" w:rsidRPr="00B2503D" w14:paraId="6473AD30" w14:textId="77777777" w:rsidTr="00C614D7">
        <w:tc>
          <w:tcPr>
            <w:tcW w:w="2880" w:type="dxa"/>
          </w:tcPr>
          <w:p w14:paraId="1447F8C3"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 xml:space="preserve">Tonny </w:t>
            </w:r>
            <w:proofErr w:type="spellStart"/>
            <w:r w:rsidRPr="00B2503D">
              <w:rPr>
                <w:rFonts w:ascii="Aptos Display" w:hAnsi="Aptos Display" w:cs="Times New Roman"/>
                <w:sz w:val="24"/>
                <w:szCs w:val="24"/>
              </w:rPr>
              <w:t>Kiwalazi</w:t>
            </w:r>
            <w:proofErr w:type="spellEnd"/>
          </w:p>
        </w:tc>
        <w:tc>
          <w:tcPr>
            <w:tcW w:w="2880" w:type="dxa"/>
          </w:tcPr>
          <w:p w14:paraId="281F01C5"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Defender</w:t>
            </w:r>
          </w:p>
        </w:tc>
        <w:tc>
          <w:tcPr>
            <w:tcW w:w="3562" w:type="dxa"/>
          </w:tcPr>
          <w:p w14:paraId="4893AD7F" w14:textId="77777777" w:rsidR="004B05F7" w:rsidRPr="00B2503D" w:rsidRDefault="004B05F7" w:rsidP="0097336A">
            <w:pPr>
              <w:rPr>
                <w:rFonts w:ascii="Aptos Display" w:hAnsi="Aptos Display" w:cs="Times New Roman"/>
                <w:sz w:val="24"/>
                <w:szCs w:val="24"/>
              </w:rPr>
            </w:pPr>
            <w:r w:rsidRPr="00B2503D">
              <w:rPr>
                <w:rFonts w:ascii="Aptos Display" w:hAnsi="Aptos Display" w:cs="Times New Roman"/>
                <w:sz w:val="24"/>
                <w:szCs w:val="24"/>
              </w:rPr>
              <w:t>10</w:t>
            </w:r>
          </w:p>
        </w:tc>
      </w:tr>
    </w:tbl>
    <w:p w14:paraId="04900678" w14:textId="05C4EEDC" w:rsidR="0030455B" w:rsidRPr="00810FEA" w:rsidRDefault="0030455B" w:rsidP="00196E8F">
      <w:pPr>
        <w:pStyle w:val="Heading2"/>
        <w:numPr>
          <w:ilvl w:val="0"/>
          <w:numId w:val="27"/>
        </w:numPr>
      </w:pPr>
      <w:bookmarkStart w:id="16" w:name="_Toc208478816"/>
      <w:r>
        <w:t>Club</w:t>
      </w:r>
      <w:r w:rsidRPr="00810FEA">
        <w:t xml:space="preserve"> Metric</w:t>
      </w:r>
      <w:r w:rsidR="00196E8F">
        <w:t xml:space="preserve"> Results</w:t>
      </w:r>
      <w:bookmarkEnd w:id="16"/>
      <w:r w:rsidRPr="00810FEA">
        <w:t xml:space="preserve"> </w:t>
      </w:r>
    </w:p>
    <w:tbl>
      <w:tblPr>
        <w:tblStyle w:val="TableGrid"/>
        <w:tblW w:w="9322" w:type="dxa"/>
        <w:tblLook w:val="04A0" w:firstRow="1" w:lastRow="0" w:firstColumn="1" w:lastColumn="0" w:noHBand="0" w:noVBand="1"/>
      </w:tblPr>
      <w:tblGrid>
        <w:gridCol w:w="2802"/>
        <w:gridCol w:w="1417"/>
        <w:gridCol w:w="1276"/>
        <w:gridCol w:w="1276"/>
        <w:gridCol w:w="1275"/>
        <w:gridCol w:w="1276"/>
      </w:tblGrid>
      <w:tr w:rsidR="0030455B" w:rsidRPr="00B2503D" w14:paraId="36D19291" w14:textId="77777777" w:rsidTr="00C614D7">
        <w:tc>
          <w:tcPr>
            <w:tcW w:w="2802" w:type="dxa"/>
          </w:tcPr>
          <w:p w14:paraId="1A1D5320" w14:textId="77777777" w:rsidR="0030455B" w:rsidRPr="00B2503D" w:rsidRDefault="0030455B" w:rsidP="0097336A">
            <w:pPr>
              <w:rPr>
                <w:rFonts w:ascii="Aptos Display" w:hAnsi="Aptos Display" w:cs="Times New Roman"/>
                <w:b/>
                <w:bCs/>
                <w:sz w:val="24"/>
                <w:szCs w:val="24"/>
              </w:rPr>
            </w:pPr>
            <w:r w:rsidRPr="00B2503D">
              <w:rPr>
                <w:rFonts w:ascii="Aptos Display" w:hAnsi="Aptos Display" w:cs="Times New Roman"/>
                <w:b/>
                <w:bCs/>
                <w:sz w:val="24"/>
                <w:szCs w:val="24"/>
              </w:rPr>
              <w:t>Metric</w:t>
            </w:r>
          </w:p>
        </w:tc>
        <w:tc>
          <w:tcPr>
            <w:tcW w:w="1417" w:type="dxa"/>
          </w:tcPr>
          <w:p w14:paraId="720AB2E9" w14:textId="77777777" w:rsidR="0030455B" w:rsidRPr="00B2503D" w:rsidRDefault="0030455B" w:rsidP="0097336A">
            <w:pPr>
              <w:rPr>
                <w:rFonts w:ascii="Aptos Display" w:hAnsi="Aptos Display" w:cs="Times New Roman"/>
                <w:b/>
                <w:bCs/>
                <w:sz w:val="24"/>
                <w:szCs w:val="24"/>
              </w:rPr>
            </w:pPr>
            <w:r w:rsidRPr="00B2503D">
              <w:rPr>
                <w:rFonts w:ascii="Aptos Display" w:hAnsi="Aptos Display" w:cs="Times New Roman"/>
                <w:b/>
                <w:bCs/>
                <w:sz w:val="24"/>
                <w:szCs w:val="24"/>
              </w:rPr>
              <w:t>Total</w:t>
            </w:r>
          </w:p>
        </w:tc>
        <w:tc>
          <w:tcPr>
            <w:tcW w:w="1276" w:type="dxa"/>
          </w:tcPr>
          <w:p w14:paraId="1F7E8F01" w14:textId="77777777" w:rsidR="0030455B" w:rsidRPr="00B2503D" w:rsidRDefault="0030455B" w:rsidP="0097336A">
            <w:pPr>
              <w:rPr>
                <w:rFonts w:ascii="Aptos Display" w:hAnsi="Aptos Display" w:cs="Times New Roman"/>
                <w:b/>
                <w:bCs/>
                <w:sz w:val="24"/>
                <w:szCs w:val="24"/>
              </w:rPr>
            </w:pPr>
            <w:r w:rsidRPr="00B2503D">
              <w:rPr>
                <w:rFonts w:ascii="Aptos Display" w:hAnsi="Aptos Display" w:cs="Times New Roman"/>
                <w:b/>
                <w:bCs/>
                <w:sz w:val="24"/>
                <w:szCs w:val="24"/>
              </w:rPr>
              <w:t>Max</w:t>
            </w:r>
          </w:p>
        </w:tc>
        <w:tc>
          <w:tcPr>
            <w:tcW w:w="1276" w:type="dxa"/>
          </w:tcPr>
          <w:p w14:paraId="5540E4AA" w14:textId="77777777" w:rsidR="0030455B" w:rsidRPr="00B2503D" w:rsidRDefault="0030455B" w:rsidP="0097336A">
            <w:pPr>
              <w:rPr>
                <w:rFonts w:ascii="Aptos Display" w:hAnsi="Aptos Display" w:cs="Times New Roman"/>
                <w:b/>
                <w:bCs/>
                <w:sz w:val="24"/>
                <w:szCs w:val="24"/>
              </w:rPr>
            </w:pPr>
            <w:r w:rsidRPr="00B2503D">
              <w:rPr>
                <w:rFonts w:ascii="Aptos Display" w:hAnsi="Aptos Display" w:cs="Times New Roman"/>
                <w:b/>
                <w:bCs/>
                <w:sz w:val="24"/>
                <w:szCs w:val="24"/>
              </w:rPr>
              <w:t>Min</w:t>
            </w:r>
          </w:p>
        </w:tc>
        <w:tc>
          <w:tcPr>
            <w:tcW w:w="1275" w:type="dxa"/>
          </w:tcPr>
          <w:p w14:paraId="35913CA7" w14:textId="77777777" w:rsidR="0030455B" w:rsidRPr="00B2503D" w:rsidRDefault="0030455B" w:rsidP="0097336A">
            <w:pPr>
              <w:rPr>
                <w:rFonts w:ascii="Aptos Display" w:hAnsi="Aptos Display" w:cs="Times New Roman"/>
                <w:b/>
                <w:bCs/>
                <w:sz w:val="24"/>
                <w:szCs w:val="24"/>
              </w:rPr>
            </w:pPr>
            <w:r w:rsidRPr="00B2503D">
              <w:rPr>
                <w:rFonts w:ascii="Aptos Display" w:hAnsi="Aptos Display" w:cs="Times New Roman"/>
                <w:b/>
                <w:bCs/>
                <w:sz w:val="24"/>
                <w:szCs w:val="24"/>
              </w:rPr>
              <w:t>Mean</w:t>
            </w:r>
          </w:p>
        </w:tc>
        <w:tc>
          <w:tcPr>
            <w:tcW w:w="1276" w:type="dxa"/>
          </w:tcPr>
          <w:p w14:paraId="1FD0A5EA" w14:textId="77777777" w:rsidR="0030455B" w:rsidRPr="00B2503D" w:rsidRDefault="0030455B" w:rsidP="0097336A">
            <w:pPr>
              <w:rPr>
                <w:rFonts w:ascii="Aptos Display" w:hAnsi="Aptos Display" w:cs="Times New Roman"/>
                <w:b/>
                <w:bCs/>
                <w:sz w:val="24"/>
                <w:szCs w:val="24"/>
              </w:rPr>
            </w:pPr>
            <w:r w:rsidRPr="00B2503D">
              <w:rPr>
                <w:rFonts w:ascii="Aptos Display" w:hAnsi="Aptos Display" w:cs="Times New Roman"/>
                <w:b/>
                <w:bCs/>
                <w:sz w:val="24"/>
                <w:szCs w:val="24"/>
              </w:rPr>
              <w:t>Std Dev</w:t>
            </w:r>
          </w:p>
        </w:tc>
      </w:tr>
      <w:tr w:rsidR="0030455B" w:rsidRPr="00B2503D" w14:paraId="61CF29D1" w14:textId="77777777" w:rsidTr="00C614D7">
        <w:tc>
          <w:tcPr>
            <w:tcW w:w="2802" w:type="dxa"/>
          </w:tcPr>
          <w:p w14:paraId="20F0984C" w14:textId="5142F3F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Distance</w:t>
            </w:r>
            <w:r w:rsidR="00C614D7">
              <w:rPr>
                <w:rFonts w:ascii="Aptos Display" w:hAnsi="Aptos Display" w:cs="Times New Roman"/>
                <w:sz w:val="24"/>
                <w:szCs w:val="24"/>
              </w:rPr>
              <w:t>(km)</w:t>
            </w:r>
          </w:p>
        </w:tc>
        <w:tc>
          <w:tcPr>
            <w:tcW w:w="1417" w:type="dxa"/>
          </w:tcPr>
          <w:p w14:paraId="490F6A5C" w14:textId="7EF8A2BA"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w:t>
            </w:r>
            <w:r>
              <w:rPr>
                <w:rFonts w:ascii="Aptos Display" w:hAnsi="Aptos Display" w:cs="Times New Roman"/>
                <w:sz w:val="24"/>
                <w:szCs w:val="24"/>
              </w:rPr>
              <w:t>,</w:t>
            </w:r>
            <w:r w:rsidRPr="00B2503D">
              <w:rPr>
                <w:rFonts w:ascii="Aptos Display" w:hAnsi="Aptos Display" w:cs="Times New Roman"/>
                <w:sz w:val="24"/>
                <w:szCs w:val="24"/>
              </w:rPr>
              <w:t>773.1</w:t>
            </w:r>
          </w:p>
        </w:tc>
        <w:tc>
          <w:tcPr>
            <w:tcW w:w="1276" w:type="dxa"/>
          </w:tcPr>
          <w:p w14:paraId="6F702196"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12.5</w:t>
            </w:r>
          </w:p>
        </w:tc>
        <w:tc>
          <w:tcPr>
            <w:tcW w:w="1276" w:type="dxa"/>
          </w:tcPr>
          <w:p w14:paraId="3BC57359"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2.47</w:t>
            </w:r>
          </w:p>
        </w:tc>
        <w:tc>
          <w:tcPr>
            <w:tcW w:w="1275" w:type="dxa"/>
          </w:tcPr>
          <w:p w14:paraId="20E700EA"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8.61</w:t>
            </w:r>
          </w:p>
        </w:tc>
        <w:tc>
          <w:tcPr>
            <w:tcW w:w="1276" w:type="dxa"/>
          </w:tcPr>
          <w:p w14:paraId="591AD3D8"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2.5</w:t>
            </w:r>
          </w:p>
        </w:tc>
      </w:tr>
      <w:tr w:rsidR="0030455B" w:rsidRPr="00B2503D" w14:paraId="18FD35E1" w14:textId="77777777" w:rsidTr="00C614D7">
        <w:tc>
          <w:tcPr>
            <w:tcW w:w="2802" w:type="dxa"/>
          </w:tcPr>
          <w:p w14:paraId="63842BBD" w14:textId="18B79CA6"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Sprint Distance</w:t>
            </w:r>
            <w:r w:rsidR="00C614D7">
              <w:rPr>
                <w:rFonts w:ascii="Aptos Display" w:hAnsi="Aptos Display" w:cs="Times New Roman"/>
                <w:sz w:val="24"/>
                <w:szCs w:val="24"/>
              </w:rPr>
              <w:t>(m)</w:t>
            </w:r>
          </w:p>
        </w:tc>
        <w:tc>
          <w:tcPr>
            <w:tcW w:w="1417" w:type="dxa"/>
          </w:tcPr>
          <w:p w14:paraId="608ED251" w14:textId="2387B91A"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167</w:t>
            </w:r>
            <w:r>
              <w:rPr>
                <w:rFonts w:ascii="Aptos Display" w:hAnsi="Aptos Display" w:cs="Times New Roman"/>
                <w:sz w:val="24"/>
                <w:szCs w:val="24"/>
              </w:rPr>
              <w:t>,</w:t>
            </w:r>
            <w:r w:rsidRPr="00B2503D">
              <w:rPr>
                <w:rFonts w:ascii="Aptos Display" w:hAnsi="Aptos Display" w:cs="Times New Roman"/>
                <w:sz w:val="24"/>
                <w:szCs w:val="24"/>
              </w:rPr>
              <w:t>083.69</w:t>
            </w:r>
          </w:p>
        </w:tc>
        <w:tc>
          <w:tcPr>
            <w:tcW w:w="1276" w:type="dxa"/>
          </w:tcPr>
          <w:p w14:paraId="62275367" w14:textId="07D29E10"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w:t>
            </w:r>
            <w:r>
              <w:rPr>
                <w:rFonts w:ascii="Aptos Display" w:hAnsi="Aptos Display" w:cs="Times New Roman"/>
                <w:sz w:val="24"/>
                <w:szCs w:val="24"/>
              </w:rPr>
              <w:t>,</w:t>
            </w:r>
            <w:r w:rsidRPr="00B2503D">
              <w:rPr>
                <w:rFonts w:ascii="Aptos Display" w:hAnsi="Aptos Display" w:cs="Times New Roman"/>
                <w:sz w:val="24"/>
                <w:szCs w:val="24"/>
              </w:rPr>
              <w:t>159.44</w:t>
            </w:r>
          </w:p>
        </w:tc>
        <w:tc>
          <w:tcPr>
            <w:tcW w:w="1276" w:type="dxa"/>
          </w:tcPr>
          <w:p w14:paraId="19B7786D"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23.41</w:t>
            </w:r>
          </w:p>
        </w:tc>
        <w:tc>
          <w:tcPr>
            <w:tcW w:w="1275" w:type="dxa"/>
          </w:tcPr>
          <w:p w14:paraId="2E93B78E"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811.09</w:t>
            </w:r>
          </w:p>
        </w:tc>
        <w:tc>
          <w:tcPr>
            <w:tcW w:w="1276" w:type="dxa"/>
          </w:tcPr>
          <w:p w14:paraId="73F580C6"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398.91</w:t>
            </w:r>
          </w:p>
        </w:tc>
      </w:tr>
      <w:tr w:rsidR="0030455B" w:rsidRPr="00B2503D" w14:paraId="002F33D1" w14:textId="77777777" w:rsidTr="00C614D7">
        <w:tc>
          <w:tcPr>
            <w:tcW w:w="2802" w:type="dxa"/>
          </w:tcPr>
          <w:p w14:paraId="4508B6C7"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Power Plays</w:t>
            </w:r>
          </w:p>
        </w:tc>
        <w:tc>
          <w:tcPr>
            <w:tcW w:w="1417" w:type="dxa"/>
          </w:tcPr>
          <w:p w14:paraId="7A58D96A" w14:textId="28D4D3EB"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12</w:t>
            </w:r>
            <w:r>
              <w:rPr>
                <w:rFonts w:ascii="Aptos Display" w:hAnsi="Aptos Display" w:cs="Times New Roman"/>
                <w:sz w:val="24"/>
                <w:szCs w:val="24"/>
              </w:rPr>
              <w:t>,</w:t>
            </w:r>
            <w:r w:rsidRPr="00B2503D">
              <w:rPr>
                <w:rFonts w:ascii="Aptos Display" w:hAnsi="Aptos Display" w:cs="Times New Roman"/>
                <w:sz w:val="24"/>
                <w:szCs w:val="24"/>
              </w:rPr>
              <w:t>044</w:t>
            </w:r>
          </w:p>
        </w:tc>
        <w:tc>
          <w:tcPr>
            <w:tcW w:w="1276" w:type="dxa"/>
          </w:tcPr>
          <w:p w14:paraId="3D99B1A4"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119</w:t>
            </w:r>
          </w:p>
        </w:tc>
        <w:tc>
          <w:tcPr>
            <w:tcW w:w="1276" w:type="dxa"/>
          </w:tcPr>
          <w:p w14:paraId="4C40BD6A"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3</w:t>
            </w:r>
          </w:p>
        </w:tc>
        <w:tc>
          <w:tcPr>
            <w:tcW w:w="1275" w:type="dxa"/>
          </w:tcPr>
          <w:p w14:paraId="6AAF675E"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58.47</w:t>
            </w:r>
          </w:p>
        </w:tc>
        <w:tc>
          <w:tcPr>
            <w:tcW w:w="1276" w:type="dxa"/>
          </w:tcPr>
          <w:p w14:paraId="661D7583"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24.49</w:t>
            </w:r>
          </w:p>
        </w:tc>
      </w:tr>
      <w:tr w:rsidR="0030455B" w:rsidRPr="00B2503D" w14:paraId="7EF705D0" w14:textId="77777777" w:rsidTr="00C614D7">
        <w:tc>
          <w:tcPr>
            <w:tcW w:w="2802" w:type="dxa"/>
          </w:tcPr>
          <w:p w14:paraId="2DE39253" w14:textId="7706C3BE"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Energy</w:t>
            </w:r>
            <w:r w:rsidR="00C614D7">
              <w:rPr>
                <w:rFonts w:ascii="Aptos Display" w:hAnsi="Aptos Display" w:cs="Times New Roman"/>
                <w:sz w:val="24"/>
                <w:szCs w:val="24"/>
              </w:rPr>
              <w:t>(kcal)</w:t>
            </w:r>
          </w:p>
        </w:tc>
        <w:tc>
          <w:tcPr>
            <w:tcW w:w="1417" w:type="dxa"/>
          </w:tcPr>
          <w:p w14:paraId="0E7132E1" w14:textId="77777777" w:rsidR="0030455B" w:rsidRPr="00B2503D" w:rsidRDefault="0030455B" w:rsidP="0097336A">
            <w:pPr>
              <w:rPr>
                <w:rFonts w:ascii="Aptos Display" w:hAnsi="Aptos Display" w:cs="Times New Roman"/>
                <w:sz w:val="24"/>
                <w:szCs w:val="24"/>
              </w:rPr>
            </w:pPr>
          </w:p>
        </w:tc>
        <w:tc>
          <w:tcPr>
            <w:tcW w:w="1276" w:type="dxa"/>
          </w:tcPr>
          <w:p w14:paraId="27B9907F" w14:textId="36068E6D"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w:t>
            </w:r>
            <w:r>
              <w:rPr>
                <w:rFonts w:ascii="Aptos Display" w:hAnsi="Aptos Display" w:cs="Times New Roman"/>
                <w:sz w:val="24"/>
                <w:szCs w:val="24"/>
              </w:rPr>
              <w:t>,</w:t>
            </w:r>
            <w:r w:rsidRPr="00B2503D">
              <w:rPr>
                <w:rFonts w:ascii="Aptos Display" w:hAnsi="Aptos Display" w:cs="Times New Roman"/>
                <w:sz w:val="24"/>
                <w:szCs w:val="24"/>
              </w:rPr>
              <w:t>538.28</w:t>
            </w:r>
          </w:p>
        </w:tc>
        <w:tc>
          <w:tcPr>
            <w:tcW w:w="1276" w:type="dxa"/>
          </w:tcPr>
          <w:p w14:paraId="14E918CE"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296.44</w:t>
            </w:r>
          </w:p>
        </w:tc>
        <w:tc>
          <w:tcPr>
            <w:tcW w:w="1275" w:type="dxa"/>
          </w:tcPr>
          <w:p w14:paraId="4D6940F2" w14:textId="3492B16F"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w:t>
            </w:r>
            <w:r>
              <w:rPr>
                <w:rFonts w:ascii="Aptos Display" w:hAnsi="Aptos Display" w:cs="Times New Roman"/>
                <w:sz w:val="24"/>
                <w:szCs w:val="24"/>
              </w:rPr>
              <w:t>,</w:t>
            </w:r>
            <w:r w:rsidRPr="00B2503D">
              <w:rPr>
                <w:rFonts w:ascii="Aptos Display" w:hAnsi="Aptos Display" w:cs="Times New Roman"/>
                <w:sz w:val="24"/>
                <w:szCs w:val="24"/>
              </w:rPr>
              <w:t>063.65</w:t>
            </w:r>
          </w:p>
        </w:tc>
        <w:tc>
          <w:tcPr>
            <w:tcW w:w="1276" w:type="dxa"/>
          </w:tcPr>
          <w:p w14:paraId="59ED60E6"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311.48</w:t>
            </w:r>
          </w:p>
        </w:tc>
      </w:tr>
      <w:tr w:rsidR="0030455B" w:rsidRPr="00B2503D" w14:paraId="33F8BBD4" w14:textId="77777777" w:rsidTr="00C614D7">
        <w:tc>
          <w:tcPr>
            <w:tcW w:w="2802" w:type="dxa"/>
          </w:tcPr>
          <w:p w14:paraId="65A700E3"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Impacts</w:t>
            </w:r>
          </w:p>
        </w:tc>
        <w:tc>
          <w:tcPr>
            <w:tcW w:w="1417" w:type="dxa"/>
          </w:tcPr>
          <w:p w14:paraId="52D9ECD7" w14:textId="7AADADE3"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w:t>
            </w:r>
            <w:r>
              <w:rPr>
                <w:rFonts w:ascii="Aptos Display" w:hAnsi="Aptos Display" w:cs="Times New Roman"/>
                <w:sz w:val="24"/>
                <w:szCs w:val="24"/>
              </w:rPr>
              <w:t>,</w:t>
            </w:r>
            <w:r w:rsidRPr="00B2503D">
              <w:rPr>
                <w:rFonts w:ascii="Aptos Display" w:hAnsi="Aptos Display" w:cs="Times New Roman"/>
                <w:sz w:val="24"/>
                <w:szCs w:val="24"/>
              </w:rPr>
              <w:t>434</w:t>
            </w:r>
          </w:p>
        </w:tc>
        <w:tc>
          <w:tcPr>
            <w:tcW w:w="1276" w:type="dxa"/>
          </w:tcPr>
          <w:p w14:paraId="0D5FCEEC"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32</w:t>
            </w:r>
          </w:p>
        </w:tc>
        <w:tc>
          <w:tcPr>
            <w:tcW w:w="1276" w:type="dxa"/>
          </w:tcPr>
          <w:p w14:paraId="2F91ECE8"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0</w:t>
            </w:r>
          </w:p>
        </w:tc>
        <w:tc>
          <w:tcPr>
            <w:tcW w:w="1275" w:type="dxa"/>
          </w:tcPr>
          <w:p w14:paraId="0C3A4A77"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6.96</w:t>
            </w:r>
          </w:p>
        </w:tc>
        <w:tc>
          <w:tcPr>
            <w:tcW w:w="1276" w:type="dxa"/>
          </w:tcPr>
          <w:p w14:paraId="334763F7"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5.18</w:t>
            </w:r>
          </w:p>
        </w:tc>
      </w:tr>
      <w:tr w:rsidR="0030455B" w:rsidRPr="00B2503D" w14:paraId="25A29386" w14:textId="77777777" w:rsidTr="00C614D7">
        <w:tc>
          <w:tcPr>
            <w:tcW w:w="2802" w:type="dxa"/>
          </w:tcPr>
          <w:p w14:paraId="684A86E2"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Accelerations</w:t>
            </w:r>
          </w:p>
        </w:tc>
        <w:tc>
          <w:tcPr>
            <w:tcW w:w="1417" w:type="dxa"/>
          </w:tcPr>
          <w:p w14:paraId="0E258843" w14:textId="73F4D100"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83</w:t>
            </w:r>
            <w:r>
              <w:rPr>
                <w:rFonts w:ascii="Aptos Display" w:hAnsi="Aptos Display" w:cs="Times New Roman"/>
                <w:sz w:val="24"/>
                <w:szCs w:val="24"/>
              </w:rPr>
              <w:t>,</w:t>
            </w:r>
            <w:r w:rsidRPr="00B2503D">
              <w:rPr>
                <w:rFonts w:ascii="Aptos Display" w:hAnsi="Aptos Display" w:cs="Times New Roman"/>
                <w:sz w:val="24"/>
                <w:szCs w:val="24"/>
              </w:rPr>
              <w:t>788</w:t>
            </w:r>
          </w:p>
        </w:tc>
        <w:tc>
          <w:tcPr>
            <w:tcW w:w="1276" w:type="dxa"/>
          </w:tcPr>
          <w:p w14:paraId="50E924FE"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587</w:t>
            </w:r>
          </w:p>
        </w:tc>
        <w:tc>
          <w:tcPr>
            <w:tcW w:w="1276" w:type="dxa"/>
          </w:tcPr>
          <w:p w14:paraId="1B3CF606"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123</w:t>
            </w:r>
          </w:p>
        </w:tc>
        <w:tc>
          <w:tcPr>
            <w:tcW w:w="1275" w:type="dxa"/>
          </w:tcPr>
          <w:p w14:paraId="0CB6FE2D"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406.74</w:t>
            </w:r>
          </w:p>
        </w:tc>
        <w:tc>
          <w:tcPr>
            <w:tcW w:w="1276" w:type="dxa"/>
          </w:tcPr>
          <w:p w14:paraId="6341CE73"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121.4</w:t>
            </w:r>
          </w:p>
        </w:tc>
      </w:tr>
      <w:tr w:rsidR="0030455B" w:rsidRPr="00B2503D" w14:paraId="77FFA628" w14:textId="77777777" w:rsidTr="00C614D7">
        <w:tc>
          <w:tcPr>
            <w:tcW w:w="2802" w:type="dxa"/>
          </w:tcPr>
          <w:p w14:paraId="69024808"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Decelerations</w:t>
            </w:r>
          </w:p>
        </w:tc>
        <w:tc>
          <w:tcPr>
            <w:tcW w:w="1417" w:type="dxa"/>
          </w:tcPr>
          <w:p w14:paraId="17923845" w14:textId="1202F0CD"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80</w:t>
            </w:r>
            <w:r>
              <w:rPr>
                <w:rFonts w:ascii="Aptos Display" w:hAnsi="Aptos Display" w:cs="Times New Roman"/>
                <w:sz w:val="24"/>
                <w:szCs w:val="24"/>
              </w:rPr>
              <w:t>,</w:t>
            </w:r>
            <w:r w:rsidRPr="00B2503D">
              <w:rPr>
                <w:rFonts w:ascii="Aptos Display" w:hAnsi="Aptos Display" w:cs="Times New Roman"/>
                <w:sz w:val="24"/>
                <w:szCs w:val="24"/>
              </w:rPr>
              <w:t>702</w:t>
            </w:r>
          </w:p>
        </w:tc>
        <w:tc>
          <w:tcPr>
            <w:tcW w:w="1276" w:type="dxa"/>
          </w:tcPr>
          <w:p w14:paraId="5F856EFB"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579</w:t>
            </w:r>
          </w:p>
        </w:tc>
        <w:tc>
          <w:tcPr>
            <w:tcW w:w="1276" w:type="dxa"/>
          </w:tcPr>
          <w:p w14:paraId="1CFF6AB4"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102</w:t>
            </w:r>
          </w:p>
        </w:tc>
        <w:tc>
          <w:tcPr>
            <w:tcW w:w="1275" w:type="dxa"/>
          </w:tcPr>
          <w:p w14:paraId="0DAD34DD"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391.76</w:t>
            </w:r>
          </w:p>
        </w:tc>
        <w:tc>
          <w:tcPr>
            <w:tcW w:w="1276" w:type="dxa"/>
          </w:tcPr>
          <w:p w14:paraId="48D1C1F9"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119.27</w:t>
            </w:r>
          </w:p>
        </w:tc>
      </w:tr>
      <w:tr w:rsidR="0030455B" w:rsidRPr="00B2503D" w14:paraId="0F09AD2E" w14:textId="77777777" w:rsidTr="00C614D7">
        <w:tc>
          <w:tcPr>
            <w:tcW w:w="2802" w:type="dxa"/>
          </w:tcPr>
          <w:p w14:paraId="25963176"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Total Actions</w:t>
            </w:r>
          </w:p>
        </w:tc>
        <w:tc>
          <w:tcPr>
            <w:tcW w:w="1417" w:type="dxa"/>
          </w:tcPr>
          <w:p w14:paraId="0DF4491F" w14:textId="15DCAF6F"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164</w:t>
            </w:r>
            <w:r>
              <w:rPr>
                <w:rFonts w:ascii="Aptos Display" w:hAnsi="Aptos Display" w:cs="Times New Roman"/>
                <w:sz w:val="24"/>
                <w:szCs w:val="24"/>
              </w:rPr>
              <w:t>,</w:t>
            </w:r>
            <w:r w:rsidRPr="00B2503D">
              <w:rPr>
                <w:rFonts w:ascii="Aptos Display" w:hAnsi="Aptos Display" w:cs="Times New Roman"/>
                <w:sz w:val="24"/>
                <w:szCs w:val="24"/>
              </w:rPr>
              <w:t>490</w:t>
            </w:r>
          </w:p>
        </w:tc>
        <w:tc>
          <w:tcPr>
            <w:tcW w:w="1276" w:type="dxa"/>
          </w:tcPr>
          <w:p w14:paraId="6FA5E826"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1164</w:t>
            </w:r>
          </w:p>
        </w:tc>
        <w:tc>
          <w:tcPr>
            <w:tcW w:w="1276" w:type="dxa"/>
          </w:tcPr>
          <w:p w14:paraId="4AC7FB5B"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229</w:t>
            </w:r>
          </w:p>
        </w:tc>
        <w:tc>
          <w:tcPr>
            <w:tcW w:w="1275" w:type="dxa"/>
          </w:tcPr>
          <w:p w14:paraId="7502AE24"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798.5</w:t>
            </w:r>
          </w:p>
        </w:tc>
        <w:tc>
          <w:tcPr>
            <w:tcW w:w="1276" w:type="dxa"/>
          </w:tcPr>
          <w:p w14:paraId="02DFA45A"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240.29</w:t>
            </w:r>
          </w:p>
        </w:tc>
      </w:tr>
      <w:tr w:rsidR="0030455B" w:rsidRPr="00B2503D" w14:paraId="76B17BF5" w14:textId="77777777" w:rsidTr="00C614D7">
        <w:tc>
          <w:tcPr>
            <w:tcW w:w="2802" w:type="dxa"/>
          </w:tcPr>
          <w:p w14:paraId="0145838C"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Player Load</w:t>
            </w:r>
          </w:p>
        </w:tc>
        <w:tc>
          <w:tcPr>
            <w:tcW w:w="1417" w:type="dxa"/>
          </w:tcPr>
          <w:p w14:paraId="62D4506C" w14:textId="77777777" w:rsidR="0030455B" w:rsidRPr="00B2503D" w:rsidRDefault="0030455B" w:rsidP="0097336A">
            <w:pPr>
              <w:rPr>
                <w:rFonts w:ascii="Aptos Display" w:hAnsi="Aptos Display" w:cs="Times New Roman"/>
                <w:sz w:val="24"/>
                <w:szCs w:val="24"/>
              </w:rPr>
            </w:pPr>
          </w:p>
        </w:tc>
        <w:tc>
          <w:tcPr>
            <w:tcW w:w="1276" w:type="dxa"/>
          </w:tcPr>
          <w:p w14:paraId="061E32C7"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587.29</w:t>
            </w:r>
          </w:p>
        </w:tc>
        <w:tc>
          <w:tcPr>
            <w:tcW w:w="1276" w:type="dxa"/>
          </w:tcPr>
          <w:p w14:paraId="4F8EBEAE"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128.64</w:t>
            </w:r>
          </w:p>
        </w:tc>
        <w:tc>
          <w:tcPr>
            <w:tcW w:w="1275" w:type="dxa"/>
          </w:tcPr>
          <w:p w14:paraId="3235F081"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396.43</w:t>
            </w:r>
          </w:p>
        </w:tc>
        <w:tc>
          <w:tcPr>
            <w:tcW w:w="1276" w:type="dxa"/>
          </w:tcPr>
          <w:p w14:paraId="5A584FCA"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105.29</w:t>
            </w:r>
          </w:p>
        </w:tc>
      </w:tr>
      <w:tr w:rsidR="0030455B" w:rsidRPr="00B2503D" w14:paraId="35D18E99" w14:textId="77777777" w:rsidTr="00C614D7">
        <w:tc>
          <w:tcPr>
            <w:tcW w:w="2802" w:type="dxa"/>
          </w:tcPr>
          <w:p w14:paraId="11ED5CC5" w14:textId="67B07B55"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lastRenderedPageBreak/>
              <w:t>Top Speed</w:t>
            </w:r>
            <w:r w:rsidR="00C614D7">
              <w:rPr>
                <w:rFonts w:ascii="Aptos Display" w:hAnsi="Aptos Display" w:cs="Times New Roman"/>
                <w:sz w:val="24"/>
                <w:szCs w:val="24"/>
              </w:rPr>
              <w:t>(km/h)</w:t>
            </w:r>
          </w:p>
        </w:tc>
        <w:tc>
          <w:tcPr>
            <w:tcW w:w="1417" w:type="dxa"/>
          </w:tcPr>
          <w:p w14:paraId="5A0CA14B" w14:textId="77777777" w:rsidR="0030455B" w:rsidRPr="00B2503D" w:rsidRDefault="0030455B" w:rsidP="0097336A">
            <w:pPr>
              <w:rPr>
                <w:rFonts w:ascii="Aptos Display" w:hAnsi="Aptos Display" w:cs="Times New Roman"/>
                <w:sz w:val="24"/>
                <w:szCs w:val="24"/>
              </w:rPr>
            </w:pPr>
          </w:p>
        </w:tc>
        <w:tc>
          <w:tcPr>
            <w:tcW w:w="1276" w:type="dxa"/>
          </w:tcPr>
          <w:p w14:paraId="3194AF23"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34.77</w:t>
            </w:r>
          </w:p>
        </w:tc>
        <w:tc>
          <w:tcPr>
            <w:tcW w:w="1276" w:type="dxa"/>
          </w:tcPr>
          <w:p w14:paraId="300F92FB"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21.62</w:t>
            </w:r>
          </w:p>
        </w:tc>
        <w:tc>
          <w:tcPr>
            <w:tcW w:w="1275" w:type="dxa"/>
          </w:tcPr>
          <w:p w14:paraId="608662AD"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29.29</w:t>
            </w:r>
          </w:p>
        </w:tc>
        <w:tc>
          <w:tcPr>
            <w:tcW w:w="1276" w:type="dxa"/>
          </w:tcPr>
          <w:p w14:paraId="1E84693B"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2.41</w:t>
            </w:r>
          </w:p>
        </w:tc>
      </w:tr>
      <w:tr w:rsidR="0030455B" w:rsidRPr="00B2503D" w14:paraId="27A65FD2" w14:textId="77777777" w:rsidTr="00C614D7">
        <w:tc>
          <w:tcPr>
            <w:tcW w:w="2802" w:type="dxa"/>
          </w:tcPr>
          <w:p w14:paraId="43585627" w14:textId="6F2A7B67" w:rsidR="0030455B" w:rsidRPr="00C614D7" w:rsidRDefault="0030455B" w:rsidP="0097336A">
            <w:pPr>
              <w:rPr>
                <w:rFonts w:ascii="Aptos Display" w:hAnsi="Aptos Display" w:cs="Times New Roman"/>
                <w:sz w:val="24"/>
                <w:szCs w:val="24"/>
                <w:lang w:val="it-IT"/>
              </w:rPr>
            </w:pPr>
            <w:r w:rsidRPr="00C614D7">
              <w:rPr>
                <w:rFonts w:ascii="Aptos Display" w:hAnsi="Aptos Display" w:cs="Times New Roman"/>
                <w:sz w:val="24"/>
                <w:szCs w:val="24"/>
                <w:lang w:val="it-IT"/>
              </w:rPr>
              <w:t>Distance per Minute</w:t>
            </w:r>
            <w:r w:rsidR="00C614D7" w:rsidRPr="00C614D7">
              <w:rPr>
                <w:rFonts w:ascii="Aptos Display" w:hAnsi="Aptos Display" w:cs="Times New Roman"/>
                <w:sz w:val="24"/>
                <w:szCs w:val="24"/>
                <w:lang w:val="it-IT"/>
              </w:rPr>
              <w:t>(m/min</w:t>
            </w:r>
            <w:r w:rsidR="00C614D7">
              <w:rPr>
                <w:rFonts w:ascii="Aptos Display" w:hAnsi="Aptos Display" w:cs="Times New Roman"/>
                <w:sz w:val="24"/>
                <w:szCs w:val="24"/>
                <w:lang w:val="it-IT"/>
              </w:rPr>
              <w:t>)</w:t>
            </w:r>
          </w:p>
        </w:tc>
        <w:tc>
          <w:tcPr>
            <w:tcW w:w="1417" w:type="dxa"/>
          </w:tcPr>
          <w:p w14:paraId="2EEDF674" w14:textId="77777777" w:rsidR="0030455B" w:rsidRPr="00C614D7" w:rsidRDefault="0030455B" w:rsidP="0097336A">
            <w:pPr>
              <w:rPr>
                <w:rFonts w:ascii="Aptos Display" w:hAnsi="Aptos Display" w:cs="Times New Roman"/>
                <w:sz w:val="24"/>
                <w:szCs w:val="24"/>
                <w:lang w:val="it-IT"/>
              </w:rPr>
            </w:pPr>
          </w:p>
        </w:tc>
        <w:tc>
          <w:tcPr>
            <w:tcW w:w="1276" w:type="dxa"/>
          </w:tcPr>
          <w:p w14:paraId="7A148346"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122.89</w:t>
            </w:r>
          </w:p>
        </w:tc>
        <w:tc>
          <w:tcPr>
            <w:tcW w:w="1276" w:type="dxa"/>
          </w:tcPr>
          <w:p w14:paraId="7FFD0B0A"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24.31</w:t>
            </w:r>
          </w:p>
        </w:tc>
        <w:tc>
          <w:tcPr>
            <w:tcW w:w="1275" w:type="dxa"/>
          </w:tcPr>
          <w:p w14:paraId="299D6D27"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86.89</w:t>
            </w:r>
          </w:p>
        </w:tc>
        <w:tc>
          <w:tcPr>
            <w:tcW w:w="1276" w:type="dxa"/>
          </w:tcPr>
          <w:p w14:paraId="17714803"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25.06</w:t>
            </w:r>
          </w:p>
        </w:tc>
      </w:tr>
      <w:tr w:rsidR="0030455B" w:rsidRPr="00B2503D" w14:paraId="2687B956" w14:textId="77777777" w:rsidTr="00C614D7">
        <w:tc>
          <w:tcPr>
            <w:tcW w:w="2802" w:type="dxa"/>
          </w:tcPr>
          <w:p w14:paraId="34B6BA9B" w14:textId="5386F0D2"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Power Score</w:t>
            </w:r>
            <w:r w:rsidR="00C614D7">
              <w:rPr>
                <w:rFonts w:ascii="Aptos Display" w:hAnsi="Aptos Display" w:cs="Times New Roman"/>
                <w:sz w:val="24"/>
                <w:szCs w:val="24"/>
              </w:rPr>
              <w:t>(w/kg)</w:t>
            </w:r>
          </w:p>
        </w:tc>
        <w:tc>
          <w:tcPr>
            <w:tcW w:w="1417" w:type="dxa"/>
          </w:tcPr>
          <w:p w14:paraId="61219271" w14:textId="77777777" w:rsidR="0030455B" w:rsidRPr="00B2503D" w:rsidRDefault="0030455B" w:rsidP="0097336A">
            <w:pPr>
              <w:rPr>
                <w:rFonts w:ascii="Aptos Display" w:hAnsi="Aptos Display" w:cs="Times New Roman"/>
                <w:sz w:val="24"/>
                <w:szCs w:val="24"/>
              </w:rPr>
            </w:pPr>
          </w:p>
        </w:tc>
        <w:tc>
          <w:tcPr>
            <w:tcW w:w="1276" w:type="dxa"/>
          </w:tcPr>
          <w:p w14:paraId="5FFBD37D"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20.03</w:t>
            </w:r>
          </w:p>
        </w:tc>
        <w:tc>
          <w:tcPr>
            <w:tcW w:w="1276" w:type="dxa"/>
          </w:tcPr>
          <w:p w14:paraId="5AED4577"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3.73</w:t>
            </w:r>
          </w:p>
        </w:tc>
        <w:tc>
          <w:tcPr>
            <w:tcW w:w="1275" w:type="dxa"/>
          </w:tcPr>
          <w:p w14:paraId="5B8EC503"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13.95</w:t>
            </w:r>
          </w:p>
        </w:tc>
        <w:tc>
          <w:tcPr>
            <w:tcW w:w="1276" w:type="dxa"/>
          </w:tcPr>
          <w:p w14:paraId="0F28FBAE"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4.15</w:t>
            </w:r>
          </w:p>
        </w:tc>
      </w:tr>
      <w:tr w:rsidR="0030455B" w:rsidRPr="00B2503D" w14:paraId="1798E34D" w14:textId="77777777" w:rsidTr="00C614D7">
        <w:tc>
          <w:tcPr>
            <w:tcW w:w="2802" w:type="dxa"/>
          </w:tcPr>
          <w:p w14:paraId="3FDDE1BF"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Work Ratio</w:t>
            </w:r>
          </w:p>
        </w:tc>
        <w:tc>
          <w:tcPr>
            <w:tcW w:w="1417" w:type="dxa"/>
          </w:tcPr>
          <w:p w14:paraId="3E2A3D7F" w14:textId="77777777" w:rsidR="0030455B" w:rsidRPr="00B2503D" w:rsidRDefault="0030455B" w:rsidP="0097336A">
            <w:pPr>
              <w:rPr>
                <w:rFonts w:ascii="Aptos Display" w:hAnsi="Aptos Display" w:cs="Times New Roman"/>
                <w:sz w:val="24"/>
                <w:szCs w:val="24"/>
              </w:rPr>
            </w:pPr>
          </w:p>
        </w:tc>
        <w:tc>
          <w:tcPr>
            <w:tcW w:w="1276" w:type="dxa"/>
          </w:tcPr>
          <w:p w14:paraId="7585F432"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109.39</w:t>
            </w:r>
          </w:p>
        </w:tc>
        <w:tc>
          <w:tcPr>
            <w:tcW w:w="1276" w:type="dxa"/>
          </w:tcPr>
          <w:p w14:paraId="2EF611CF"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15.65</w:t>
            </w:r>
          </w:p>
        </w:tc>
        <w:tc>
          <w:tcPr>
            <w:tcW w:w="1275" w:type="dxa"/>
          </w:tcPr>
          <w:p w14:paraId="3115FE8D"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71.06</w:t>
            </w:r>
          </w:p>
        </w:tc>
        <w:tc>
          <w:tcPr>
            <w:tcW w:w="1276" w:type="dxa"/>
          </w:tcPr>
          <w:p w14:paraId="33D34496"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24.15</w:t>
            </w:r>
          </w:p>
        </w:tc>
      </w:tr>
      <w:tr w:rsidR="0030455B" w:rsidRPr="00B2503D" w14:paraId="68F881AF" w14:textId="77777777" w:rsidTr="00C614D7">
        <w:tc>
          <w:tcPr>
            <w:tcW w:w="2802" w:type="dxa"/>
          </w:tcPr>
          <w:p w14:paraId="5F54BA71"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Acceleration Counts per Min</w:t>
            </w:r>
          </w:p>
        </w:tc>
        <w:tc>
          <w:tcPr>
            <w:tcW w:w="1417" w:type="dxa"/>
          </w:tcPr>
          <w:p w14:paraId="5081671A" w14:textId="77777777" w:rsidR="0030455B" w:rsidRPr="00B2503D" w:rsidRDefault="0030455B" w:rsidP="0097336A">
            <w:pPr>
              <w:rPr>
                <w:rFonts w:ascii="Aptos Display" w:hAnsi="Aptos Display" w:cs="Times New Roman"/>
                <w:sz w:val="24"/>
                <w:szCs w:val="24"/>
              </w:rPr>
            </w:pPr>
          </w:p>
        </w:tc>
        <w:tc>
          <w:tcPr>
            <w:tcW w:w="1276" w:type="dxa"/>
          </w:tcPr>
          <w:p w14:paraId="0F5D396C"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6.08</w:t>
            </w:r>
          </w:p>
        </w:tc>
        <w:tc>
          <w:tcPr>
            <w:tcW w:w="1276" w:type="dxa"/>
          </w:tcPr>
          <w:p w14:paraId="0670AA12"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1.25</w:t>
            </w:r>
          </w:p>
        </w:tc>
        <w:tc>
          <w:tcPr>
            <w:tcW w:w="1275" w:type="dxa"/>
          </w:tcPr>
          <w:p w14:paraId="2B39331B"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4.11</w:t>
            </w:r>
          </w:p>
        </w:tc>
        <w:tc>
          <w:tcPr>
            <w:tcW w:w="1276" w:type="dxa"/>
          </w:tcPr>
          <w:p w14:paraId="4C6A5FFC"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1.23</w:t>
            </w:r>
          </w:p>
        </w:tc>
      </w:tr>
      <w:tr w:rsidR="0030455B" w:rsidRPr="00B2503D" w14:paraId="0F02D276" w14:textId="77777777" w:rsidTr="00C614D7">
        <w:tc>
          <w:tcPr>
            <w:tcW w:w="2802" w:type="dxa"/>
          </w:tcPr>
          <w:p w14:paraId="20941894"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Deceleration Counts per Min</w:t>
            </w:r>
          </w:p>
        </w:tc>
        <w:tc>
          <w:tcPr>
            <w:tcW w:w="1417" w:type="dxa"/>
          </w:tcPr>
          <w:p w14:paraId="6C7F9EDC" w14:textId="77777777" w:rsidR="0030455B" w:rsidRPr="00B2503D" w:rsidRDefault="0030455B" w:rsidP="0097336A">
            <w:pPr>
              <w:rPr>
                <w:rFonts w:ascii="Aptos Display" w:hAnsi="Aptos Display" w:cs="Times New Roman"/>
                <w:sz w:val="24"/>
                <w:szCs w:val="24"/>
              </w:rPr>
            </w:pPr>
          </w:p>
        </w:tc>
        <w:tc>
          <w:tcPr>
            <w:tcW w:w="1276" w:type="dxa"/>
          </w:tcPr>
          <w:p w14:paraId="76FE477E"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5.95</w:t>
            </w:r>
          </w:p>
        </w:tc>
        <w:tc>
          <w:tcPr>
            <w:tcW w:w="1276" w:type="dxa"/>
          </w:tcPr>
          <w:p w14:paraId="1409AA6E"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w:t>
            </w:r>
          </w:p>
        </w:tc>
        <w:tc>
          <w:tcPr>
            <w:tcW w:w="1275" w:type="dxa"/>
          </w:tcPr>
          <w:p w14:paraId="51DC08F7"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3.96</w:t>
            </w:r>
          </w:p>
        </w:tc>
        <w:tc>
          <w:tcPr>
            <w:tcW w:w="1276" w:type="dxa"/>
          </w:tcPr>
          <w:p w14:paraId="0150BEC1"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1.21</w:t>
            </w:r>
          </w:p>
        </w:tc>
      </w:tr>
    </w:tbl>
    <w:p w14:paraId="230DE2E7" w14:textId="19FAD192" w:rsidR="00AC0709" w:rsidRPr="00B2503D" w:rsidRDefault="000A4993" w:rsidP="00196E8F">
      <w:pPr>
        <w:pStyle w:val="Heading2"/>
        <w:numPr>
          <w:ilvl w:val="0"/>
          <w:numId w:val="27"/>
        </w:numPr>
      </w:pPr>
      <w:bookmarkStart w:id="17" w:name="_Toc208478817"/>
      <w:r w:rsidRPr="00B2503D">
        <w:t>Top Player by Metric</w:t>
      </w:r>
      <w:bookmarkEnd w:id="17"/>
    </w:p>
    <w:tbl>
      <w:tblPr>
        <w:tblStyle w:val="TableGrid"/>
        <w:tblW w:w="9322" w:type="dxa"/>
        <w:tblLook w:val="04A0" w:firstRow="1" w:lastRow="0" w:firstColumn="1" w:lastColumn="0" w:noHBand="0" w:noVBand="1"/>
      </w:tblPr>
      <w:tblGrid>
        <w:gridCol w:w="3227"/>
        <w:gridCol w:w="2835"/>
        <w:gridCol w:w="1843"/>
        <w:gridCol w:w="1417"/>
      </w:tblGrid>
      <w:tr w:rsidR="00AC0709" w:rsidRPr="00B2503D" w14:paraId="737931F7" w14:textId="77777777" w:rsidTr="00C614D7">
        <w:tc>
          <w:tcPr>
            <w:tcW w:w="3227" w:type="dxa"/>
          </w:tcPr>
          <w:p w14:paraId="66C67582" w14:textId="5F4A3D56" w:rsidR="00AC0709" w:rsidRPr="00B2503D" w:rsidRDefault="008B50E3">
            <w:pPr>
              <w:rPr>
                <w:rFonts w:ascii="Aptos Display" w:hAnsi="Aptos Display" w:cs="Times New Roman"/>
                <w:b/>
                <w:bCs/>
                <w:sz w:val="24"/>
                <w:szCs w:val="24"/>
              </w:rPr>
            </w:pPr>
            <w:r w:rsidRPr="00B2503D">
              <w:rPr>
                <w:rFonts w:ascii="Aptos Display" w:hAnsi="Aptos Display" w:cs="Times New Roman"/>
                <w:b/>
                <w:bCs/>
                <w:sz w:val="24"/>
                <w:szCs w:val="24"/>
              </w:rPr>
              <w:t>M</w:t>
            </w:r>
            <w:r w:rsidR="000A4993" w:rsidRPr="00B2503D">
              <w:rPr>
                <w:rFonts w:ascii="Aptos Display" w:hAnsi="Aptos Display" w:cs="Times New Roman"/>
                <w:b/>
                <w:bCs/>
                <w:sz w:val="24"/>
                <w:szCs w:val="24"/>
              </w:rPr>
              <w:t>etric</w:t>
            </w:r>
          </w:p>
        </w:tc>
        <w:tc>
          <w:tcPr>
            <w:tcW w:w="2835" w:type="dxa"/>
          </w:tcPr>
          <w:p w14:paraId="6696E1E7" w14:textId="6BDE21DD" w:rsidR="00AC0709" w:rsidRPr="00B2503D" w:rsidRDefault="008B50E3">
            <w:pPr>
              <w:rPr>
                <w:rFonts w:ascii="Aptos Display" w:hAnsi="Aptos Display" w:cs="Times New Roman"/>
                <w:b/>
                <w:bCs/>
                <w:sz w:val="24"/>
                <w:szCs w:val="24"/>
              </w:rPr>
            </w:pPr>
            <w:r w:rsidRPr="00B2503D">
              <w:rPr>
                <w:rFonts w:ascii="Aptos Display" w:hAnsi="Aptos Display" w:cs="Times New Roman"/>
                <w:b/>
                <w:bCs/>
                <w:sz w:val="24"/>
                <w:szCs w:val="24"/>
              </w:rPr>
              <w:t>P</w:t>
            </w:r>
            <w:r w:rsidR="000A4993" w:rsidRPr="00B2503D">
              <w:rPr>
                <w:rFonts w:ascii="Aptos Display" w:hAnsi="Aptos Display" w:cs="Times New Roman"/>
                <w:b/>
                <w:bCs/>
                <w:sz w:val="24"/>
                <w:szCs w:val="24"/>
              </w:rPr>
              <w:t>layer</w:t>
            </w:r>
          </w:p>
        </w:tc>
        <w:tc>
          <w:tcPr>
            <w:tcW w:w="1843" w:type="dxa"/>
          </w:tcPr>
          <w:p w14:paraId="4565476A" w14:textId="1F89F9A5" w:rsidR="00AC0709" w:rsidRPr="00B2503D" w:rsidRDefault="008B50E3">
            <w:pPr>
              <w:rPr>
                <w:rFonts w:ascii="Aptos Display" w:hAnsi="Aptos Display" w:cs="Times New Roman"/>
                <w:b/>
                <w:bCs/>
                <w:sz w:val="24"/>
                <w:szCs w:val="24"/>
              </w:rPr>
            </w:pPr>
            <w:r w:rsidRPr="00B2503D">
              <w:rPr>
                <w:rFonts w:ascii="Aptos Display" w:hAnsi="Aptos Display" w:cs="Times New Roman"/>
                <w:b/>
                <w:bCs/>
                <w:sz w:val="24"/>
                <w:szCs w:val="24"/>
              </w:rPr>
              <w:t>V</w:t>
            </w:r>
            <w:r w:rsidR="000A4993" w:rsidRPr="00B2503D">
              <w:rPr>
                <w:rFonts w:ascii="Aptos Display" w:hAnsi="Aptos Display" w:cs="Times New Roman"/>
                <w:b/>
                <w:bCs/>
                <w:sz w:val="24"/>
                <w:szCs w:val="24"/>
              </w:rPr>
              <w:t>alue</w:t>
            </w:r>
          </w:p>
        </w:tc>
        <w:tc>
          <w:tcPr>
            <w:tcW w:w="1417" w:type="dxa"/>
          </w:tcPr>
          <w:p w14:paraId="597187F2" w14:textId="704ABF58" w:rsidR="00AC0709" w:rsidRPr="00B2503D" w:rsidRDefault="008B50E3">
            <w:pPr>
              <w:rPr>
                <w:rFonts w:ascii="Aptos Display" w:hAnsi="Aptos Display" w:cs="Times New Roman"/>
                <w:b/>
                <w:bCs/>
                <w:sz w:val="24"/>
                <w:szCs w:val="24"/>
              </w:rPr>
            </w:pPr>
            <w:r w:rsidRPr="00B2503D">
              <w:rPr>
                <w:rFonts w:ascii="Aptos Display" w:hAnsi="Aptos Display" w:cs="Times New Roman"/>
                <w:b/>
                <w:bCs/>
                <w:sz w:val="24"/>
                <w:szCs w:val="24"/>
              </w:rPr>
              <w:t>M</w:t>
            </w:r>
            <w:r w:rsidR="000A4993" w:rsidRPr="00B2503D">
              <w:rPr>
                <w:rFonts w:ascii="Aptos Display" w:hAnsi="Aptos Display" w:cs="Times New Roman"/>
                <w:b/>
                <w:bCs/>
                <w:sz w:val="24"/>
                <w:szCs w:val="24"/>
              </w:rPr>
              <w:t xml:space="preserve">atch </w:t>
            </w:r>
            <w:r w:rsidRPr="00B2503D">
              <w:rPr>
                <w:rFonts w:ascii="Aptos Display" w:hAnsi="Aptos Display" w:cs="Times New Roman"/>
                <w:b/>
                <w:bCs/>
                <w:sz w:val="24"/>
                <w:szCs w:val="24"/>
              </w:rPr>
              <w:t>D</w:t>
            </w:r>
            <w:r w:rsidR="000A4993" w:rsidRPr="00B2503D">
              <w:rPr>
                <w:rFonts w:ascii="Aptos Display" w:hAnsi="Aptos Display" w:cs="Times New Roman"/>
                <w:b/>
                <w:bCs/>
                <w:sz w:val="24"/>
                <w:szCs w:val="24"/>
              </w:rPr>
              <w:t>ay</w:t>
            </w:r>
          </w:p>
        </w:tc>
      </w:tr>
      <w:tr w:rsidR="00C614D7" w:rsidRPr="00B2503D" w14:paraId="3F10E173" w14:textId="77777777" w:rsidTr="00C614D7">
        <w:tc>
          <w:tcPr>
            <w:tcW w:w="3227" w:type="dxa"/>
          </w:tcPr>
          <w:p w14:paraId="0B7ED5E2" w14:textId="335ECE06"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Distance</w:t>
            </w:r>
            <w:r>
              <w:rPr>
                <w:rFonts w:ascii="Aptos Display" w:hAnsi="Aptos Display" w:cs="Times New Roman"/>
                <w:sz w:val="24"/>
                <w:szCs w:val="24"/>
              </w:rPr>
              <w:t>(km)</w:t>
            </w:r>
          </w:p>
        </w:tc>
        <w:tc>
          <w:tcPr>
            <w:tcW w:w="2835" w:type="dxa"/>
          </w:tcPr>
          <w:p w14:paraId="1BDFEA0A" w14:textId="77777777" w:rsidR="00C614D7" w:rsidRPr="00B2503D" w:rsidRDefault="00C614D7" w:rsidP="00C614D7">
            <w:pPr>
              <w:rPr>
                <w:rFonts w:ascii="Aptos Display" w:hAnsi="Aptos Display" w:cs="Times New Roman"/>
                <w:sz w:val="24"/>
                <w:szCs w:val="24"/>
              </w:rPr>
            </w:pPr>
            <w:proofErr w:type="spellStart"/>
            <w:r w:rsidRPr="00B2503D">
              <w:rPr>
                <w:rFonts w:ascii="Aptos Display" w:hAnsi="Aptos Display" w:cs="Times New Roman"/>
                <w:sz w:val="24"/>
                <w:szCs w:val="24"/>
              </w:rPr>
              <w:t>Elagu</w:t>
            </w:r>
            <w:proofErr w:type="spellEnd"/>
            <w:r w:rsidRPr="00B2503D">
              <w:rPr>
                <w:rFonts w:ascii="Aptos Display" w:hAnsi="Aptos Display" w:cs="Times New Roman"/>
                <w:sz w:val="24"/>
                <w:szCs w:val="24"/>
              </w:rPr>
              <w:t xml:space="preserve"> Gabriel</w:t>
            </w:r>
          </w:p>
        </w:tc>
        <w:tc>
          <w:tcPr>
            <w:tcW w:w="1843" w:type="dxa"/>
          </w:tcPr>
          <w:p w14:paraId="7822382D" w14:textId="747DDD42"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12.50</w:t>
            </w:r>
          </w:p>
        </w:tc>
        <w:tc>
          <w:tcPr>
            <w:tcW w:w="1417" w:type="dxa"/>
          </w:tcPr>
          <w:p w14:paraId="53D21F8A" w14:textId="07EFC40A"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12</w:t>
            </w:r>
          </w:p>
        </w:tc>
      </w:tr>
      <w:tr w:rsidR="00C614D7" w:rsidRPr="00B2503D" w14:paraId="1B0B2175" w14:textId="77777777" w:rsidTr="00C614D7">
        <w:tc>
          <w:tcPr>
            <w:tcW w:w="3227" w:type="dxa"/>
          </w:tcPr>
          <w:p w14:paraId="05A5DD56" w14:textId="0009445F"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Sprint Distance</w:t>
            </w:r>
            <w:r>
              <w:rPr>
                <w:rFonts w:ascii="Aptos Display" w:hAnsi="Aptos Display" w:cs="Times New Roman"/>
                <w:sz w:val="24"/>
                <w:szCs w:val="24"/>
              </w:rPr>
              <w:t>(m)</w:t>
            </w:r>
          </w:p>
        </w:tc>
        <w:tc>
          <w:tcPr>
            <w:tcW w:w="2835" w:type="dxa"/>
          </w:tcPr>
          <w:p w14:paraId="4728D694" w14:textId="77777777" w:rsidR="00C614D7" w:rsidRPr="00B2503D" w:rsidRDefault="00C614D7" w:rsidP="00C614D7">
            <w:pPr>
              <w:rPr>
                <w:rFonts w:ascii="Aptos Display" w:hAnsi="Aptos Display" w:cs="Times New Roman"/>
                <w:sz w:val="24"/>
                <w:szCs w:val="24"/>
              </w:rPr>
            </w:pPr>
            <w:proofErr w:type="spellStart"/>
            <w:r w:rsidRPr="00B2503D">
              <w:rPr>
                <w:rFonts w:ascii="Aptos Display" w:hAnsi="Aptos Display" w:cs="Times New Roman"/>
                <w:sz w:val="24"/>
                <w:szCs w:val="24"/>
              </w:rPr>
              <w:t>Elagu</w:t>
            </w:r>
            <w:proofErr w:type="spellEnd"/>
            <w:r w:rsidRPr="00B2503D">
              <w:rPr>
                <w:rFonts w:ascii="Aptos Display" w:hAnsi="Aptos Display" w:cs="Times New Roman"/>
                <w:sz w:val="24"/>
                <w:szCs w:val="24"/>
              </w:rPr>
              <w:t xml:space="preserve"> Gabriel</w:t>
            </w:r>
          </w:p>
        </w:tc>
        <w:tc>
          <w:tcPr>
            <w:tcW w:w="1843" w:type="dxa"/>
          </w:tcPr>
          <w:p w14:paraId="04BCB74C" w14:textId="3ECC3DAA"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2159.44</w:t>
            </w:r>
          </w:p>
        </w:tc>
        <w:tc>
          <w:tcPr>
            <w:tcW w:w="1417" w:type="dxa"/>
          </w:tcPr>
          <w:p w14:paraId="56D095AE" w14:textId="0869B032"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12</w:t>
            </w:r>
          </w:p>
        </w:tc>
      </w:tr>
      <w:tr w:rsidR="00C614D7" w:rsidRPr="00B2503D" w14:paraId="1E3533CF" w14:textId="77777777" w:rsidTr="00C614D7">
        <w:tc>
          <w:tcPr>
            <w:tcW w:w="3227" w:type="dxa"/>
          </w:tcPr>
          <w:p w14:paraId="150F58E7" w14:textId="0C800324"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Power Plays</w:t>
            </w:r>
          </w:p>
        </w:tc>
        <w:tc>
          <w:tcPr>
            <w:tcW w:w="2835" w:type="dxa"/>
          </w:tcPr>
          <w:p w14:paraId="08D24FC4" w14:textId="77777777" w:rsidR="00C614D7" w:rsidRPr="00B2503D" w:rsidRDefault="00C614D7" w:rsidP="00C614D7">
            <w:pPr>
              <w:rPr>
                <w:rFonts w:ascii="Aptos Display" w:hAnsi="Aptos Display" w:cs="Times New Roman"/>
                <w:sz w:val="24"/>
                <w:szCs w:val="24"/>
              </w:rPr>
            </w:pPr>
            <w:proofErr w:type="spellStart"/>
            <w:r w:rsidRPr="00B2503D">
              <w:rPr>
                <w:rFonts w:ascii="Aptos Display" w:hAnsi="Aptos Display" w:cs="Times New Roman"/>
                <w:sz w:val="24"/>
                <w:szCs w:val="24"/>
              </w:rPr>
              <w:t>Elagu</w:t>
            </w:r>
            <w:proofErr w:type="spellEnd"/>
            <w:r w:rsidRPr="00B2503D">
              <w:rPr>
                <w:rFonts w:ascii="Aptos Display" w:hAnsi="Aptos Display" w:cs="Times New Roman"/>
                <w:sz w:val="24"/>
                <w:szCs w:val="24"/>
              </w:rPr>
              <w:t xml:space="preserve"> Gabriel</w:t>
            </w:r>
          </w:p>
        </w:tc>
        <w:tc>
          <w:tcPr>
            <w:tcW w:w="1843" w:type="dxa"/>
          </w:tcPr>
          <w:p w14:paraId="074ACE60" w14:textId="255CEAA4"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119</w:t>
            </w:r>
          </w:p>
        </w:tc>
        <w:tc>
          <w:tcPr>
            <w:tcW w:w="1417" w:type="dxa"/>
          </w:tcPr>
          <w:p w14:paraId="5BDBE6E1" w14:textId="65B75F33"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27</w:t>
            </w:r>
          </w:p>
        </w:tc>
      </w:tr>
      <w:tr w:rsidR="00C614D7" w:rsidRPr="00B2503D" w14:paraId="2C73DBA7" w14:textId="77777777" w:rsidTr="00C614D7">
        <w:tc>
          <w:tcPr>
            <w:tcW w:w="3227" w:type="dxa"/>
          </w:tcPr>
          <w:p w14:paraId="7A115F84" w14:textId="308DE5CB"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Energy</w:t>
            </w:r>
            <w:r>
              <w:rPr>
                <w:rFonts w:ascii="Aptos Display" w:hAnsi="Aptos Display" w:cs="Times New Roman"/>
                <w:sz w:val="24"/>
                <w:szCs w:val="24"/>
              </w:rPr>
              <w:t>(kcal)</w:t>
            </w:r>
          </w:p>
        </w:tc>
        <w:tc>
          <w:tcPr>
            <w:tcW w:w="2835" w:type="dxa"/>
          </w:tcPr>
          <w:p w14:paraId="078A4A8F" w14:textId="77777777" w:rsidR="00C614D7" w:rsidRPr="00B2503D" w:rsidRDefault="00C614D7" w:rsidP="00C614D7">
            <w:pPr>
              <w:rPr>
                <w:rFonts w:ascii="Aptos Display" w:hAnsi="Aptos Display" w:cs="Times New Roman"/>
                <w:sz w:val="24"/>
                <w:szCs w:val="24"/>
              </w:rPr>
            </w:pPr>
            <w:proofErr w:type="spellStart"/>
            <w:r w:rsidRPr="00B2503D">
              <w:rPr>
                <w:rFonts w:ascii="Aptos Display" w:hAnsi="Aptos Display" w:cs="Times New Roman"/>
                <w:sz w:val="24"/>
                <w:szCs w:val="24"/>
              </w:rPr>
              <w:t>Elagu</w:t>
            </w:r>
            <w:proofErr w:type="spellEnd"/>
            <w:r w:rsidRPr="00B2503D">
              <w:rPr>
                <w:rFonts w:ascii="Aptos Display" w:hAnsi="Aptos Display" w:cs="Times New Roman"/>
                <w:sz w:val="24"/>
                <w:szCs w:val="24"/>
              </w:rPr>
              <w:t xml:space="preserve"> Gabriel</w:t>
            </w:r>
          </w:p>
        </w:tc>
        <w:tc>
          <w:tcPr>
            <w:tcW w:w="1843" w:type="dxa"/>
          </w:tcPr>
          <w:p w14:paraId="5F5B1050" w14:textId="5525F031"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1538.28</w:t>
            </w:r>
          </w:p>
        </w:tc>
        <w:tc>
          <w:tcPr>
            <w:tcW w:w="1417" w:type="dxa"/>
          </w:tcPr>
          <w:p w14:paraId="438DA807" w14:textId="2067EAC1"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12</w:t>
            </w:r>
          </w:p>
        </w:tc>
      </w:tr>
      <w:tr w:rsidR="00C614D7" w:rsidRPr="00B2503D" w14:paraId="4AC4B103" w14:textId="77777777" w:rsidTr="00C614D7">
        <w:tc>
          <w:tcPr>
            <w:tcW w:w="3227" w:type="dxa"/>
          </w:tcPr>
          <w:p w14:paraId="73BE579A" w14:textId="205FC384"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Impacts</w:t>
            </w:r>
          </w:p>
        </w:tc>
        <w:tc>
          <w:tcPr>
            <w:tcW w:w="2835" w:type="dxa"/>
          </w:tcPr>
          <w:p w14:paraId="6833A927"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 xml:space="preserve">Tonny </w:t>
            </w:r>
            <w:proofErr w:type="spellStart"/>
            <w:r w:rsidRPr="00B2503D">
              <w:rPr>
                <w:rFonts w:ascii="Aptos Display" w:hAnsi="Aptos Display" w:cs="Times New Roman"/>
                <w:sz w:val="24"/>
                <w:szCs w:val="24"/>
              </w:rPr>
              <w:t>Kiwalazi</w:t>
            </w:r>
            <w:proofErr w:type="spellEnd"/>
          </w:p>
        </w:tc>
        <w:tc>
          <w:tcPr>
            <w:tcW w:w="1843" w:type="dxa"/>
          </w:tcPr>
          <w:p w14:paraId="20ED20E6" w14:textId="78A26D9E"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32</w:t>
            </w:r>
          </w:p>
        </w:tc>
        <w:tc>
          <w:tcPr>
            <w:tcW w:w="1417" w:type="dxa"/>
          </w:tcPr>
          <w:p w14:paraId="4413E854" w14:textId="6A8D5D7A"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5</w:t>
            </w:r>
          </w:p>
        </w:tc>
      </w:tr>
      <w:tr w:rsidR="00C614D7" w:rsidRPr="00B2503D" w14:paraId="2CD84276" w14:textId="77777777" w:rsidTr="00C614D7">
        <w:tc>
          <w:tcPr>
            <w:tcW w:w="3227" w:type="dxa"/>
          </w:tcPr>
          <w:p w14:paraId="76C79967" w14:textId="639254C9"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Accelerations</w:t>
            </w:r>
          </w:p>
        </w:tc>
        <w:tc>
          <w:tcPr>
            <w:tcW w:w="2835" w:type="dxa"/>
          </w:tcPr>
          <w:p w14:paraId="6254F209"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 xml:space="preserve">Tonny </w:t>
            </w:r>
            <w:proofErr w:type="spellStart"/>
            <w:r w:rsidRPr="00B2503D">
              <w:rPr>
                <w:rFonts w:ascii="Aptos Display" w:hAnsi="Aptos Display" w:cs="Times New Roman"/>
                <w:sz w:val="24"/>
                <w:szCs w:val="24"/>
              </w:rPr>
              <w:t>Kiwalazi</w:t>
            </w:r>
            <w:proofErr w:type="spellEnd"/>
          </w:p>
        </w:tc>
        <w:tc>
          <w:tcPr>
            <w:tcW w:w="1843" w:type="dxa"/>
          </w:tcPr>
          <w:p w14:paraId="6FD63994" w14:textId="0A5430A6"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587</w:t>
            </w:r>
          </w:p>
        </w:tc>
        <w:tc>
          <w:tcPr>
            <w:tcW w:w="1417" w:type="dxa"/>
          </w:tcPr>
          <w:p w14:paraId="086BDBB4" w14:textId="00799A06"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24</w:t>
            </w:r>
          </w:p>
        </w:tc>
      </w:tr>
      <w:tr w:rsidR="00C614D7" w:rsidRPr="00B2503D" w14:paraId="0DD3D330" w14:textId="77777777" w:rsidTr="00C614D7">
        <w:tc>
          <w:tcPr>
            <w:tcW w:w="3227" w:type="dxa"/>
          </w:tcPr>
          <w:p w14:paraId="7F7A79F0" w14:textId="4019AC36"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Decelerations</w:t>
            </w:r>
          </w:p>
        </w:tc>
        <w:tc>
          <w:tcPr>
            <w:tcW w:w="2835" w:type="dxa"/>
          </w:tcPr>
          <w:p w14:paraId="18A4DA8F"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 xml:space="preserve">Tonny </w:t>
            </w:r>
            <w:proofErr w:type="spellStart"/>
            <w:r w:rsidRPr="00B2503D">
              <w:rPr>
                <w:rFonts w:ascii="Aptos Display" w:hAnsi="Aptos Display" w:cs="Times New Roman"/>
                <w:sz w:val="24"/>
                <w:szCs w:val="24"/>
              </w:rPr>
              <w:t>Kiwalazi</w:t>
            </w:r>
            <w:proofErr w:type="spellEnd"/>
          </w:p>
        </w:tc>
        <w:tc>
          <w:tcPr>
            <w:tcW w:w="1843" w:type="dxa"/>
          </w:tcPr>
          <w:p w14:paraId="076168DC" w14:textId="5ADB19A8"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579</w:t>
            </w:r>
          </w:p>
        </w:tc>
        <w:tc>
          <w:tcPr>
            <w:tcW w:w="1417" w:type="dxa"/>
          </w:tcPr>
          <w:p w14:paraId="3F006948" w14:textId="00969698"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5</w:t>
            </w:r>
          </w:p>
        </w:tc>
      </w:tr>
      <w:tr w:rsidR="00C614D7" w:rsidRPr="00B2503D" w14:paraId="04ADD86F" w14:textId="77777777" w:rsidTr="00C614D7">
        <w:tc>
          <w:tcPr>
            <w:tcW w:w="3227" w:type="dxa"/>
          </w:tcPr>
          <w:p w14:paraId="12599EB9" w14:textId="27708C8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Total Actions</w:t>
            </w:r>
          </w:p>
        </w:tc>
        <w:tc>
          <w:tcPr>
            <w:tcW w:w="2835" w:type="dxa"/>
          </w:tcPr>
          <w:p w14:paraId="132AE139"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 xml:space="preserve">Tonny </w:t>
            </w:r>
            <w:proofErr w:type="spellStart"/>
            <w:r w:rsidRPr="00B2503D">
              <w:rPr>
                <w:rFonts w:ascii="Aptos Display" w:hAnsi="Aptos Display" w:cs="Times New Roman"/>
                <w:sz w:val="24"/>
                <w:szCs w:val="24"/>
              </w:rPr>
              <w:t>Kiwalazi</w:t>
            </w:r>
            <w:proofErr w:type="spellEnd"/>
          </w:p>
        </w:tc>
        <w:tc>
          <w:tcPr>
            <w:tcW w:w="1843" w:type="dxa"/>
          </w:tcPr>
          <w:p w14:paraId="6F0EFC27" w14:textId="22743B91"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1164</w:t>
            </w:r>
          </w:p>
        </w:tc>
        <w:tc>
          <w:tcPr>
            <w:tcW w:w="1417" w:type="dxa"/>
          </w:tcPr>
          <w:p w14:paraId="2CEC6A11" w14:textId="4A4E3D3F"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24</w:t>
            </w:r>
          </w:p>
        </w:tc>
      </w:tr>
      <w:tr w:rsidR="00C614D7" w:rsidRPr="00B2503D" w14:paraId="4C60542B" w14:textId="77777777" w:rsidTr="00C614D7">
        <w:tc>
          <w:tcPr>
            <w:tcW w:w="3227" w:type="dxa"/>
          </w:tcPr>
          <w:p w14:paraId="1C54CE07" w14:textId="5C645F24"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Player Load</w:t>
            </w:r>
          </w:p>
        </w:tc>
        <w:tc>
          <w:tcPr>
            <w:tcW w:w="2835" w:type="dxa"/>
          </w:tcPr>
          <w:p w14:paraId="7C70A2C1"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 xml:space="preserve">Tonny </w:t>
            </w:r>
            <w:proofErr w:type="spellStart"/>
            <w:r w:rsidRPr="00B2503D">
              <w:rPr>
                <w:rFonts w:ascii="Aptos Display" w:hAnsi="Aptos Display" w:cs="Times New Roman"/>
                <w:sz w:val="24"/>
                <w:szCs w:val="24"/>
              </w:rPr>
              <w:t>Kiwalazi</w:t>
            </w:r>
            <w:proofErr w:type="spellEnd"/>
          </w:p>
        </w:tc>
        <w:tc>
          <w:tcPr>
            <w:tcW w:w="1843" w:type="dxa"/>
          </w:tcPr>
          <w:p w14:paraId="0820B982" w14:textId="0A63E9B3"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587.29</w:t>
            </w:r>
          </w:p>
        </w:tc>
        <w:tc>
          <w:tcPr>
            <w:tcW w:w="1417" w:type="dxa"/>
          </w:tcPr>
          <w:p w14:paraId="6A795936" w14:textId="61482A99"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5</w:t>
            </w:r>
          </w:p>
        </w:tc>
      </w:tr>
      <w:tr w:rsidR="00C614D7" w:rsidRPr="00B2503D" w14:paraId="1FDAEF5A" w14:textId="77777777" w:rsidTr="00C614D7">
        <w:tc>
          <w:tcPr>
            <w:tcW w:w="3227" w:type="dxa"/>
          </w:tcPr>
          <w:p w14:paraId="2689D083" w14:textId="2F8DFCA9"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Top Speed</w:t>
            </w:r>
            <w:r>
              <w:rPr>
                <w:rFonts w:ascii="Aptos Display" w:hAnsi="Aptos Display" w:cs="Times New Roman"/>
                <w:sz w:val="24"/>
                <w:szCs w:val="24"/>
              </w:rPr>
              <w:t>(km/h)</w:t>
            </w:r>
          </w:p>
        </w:tc>
        <w:tc>
          <w:tcPr>
            <w:tcW w:w="2835" w:type="dxa"/>
          </w:tcPr>
          <w:p w14:paraId="1010F1BB"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Isaac Ogwanga</w:t>
            </w:r>
          </w:p>
        </w:tc>
        <w:tc>
          <w:tcPr>
            <w:tcW w:w="1843" w:type="dxa"/>
          </w:tcPr>
          <w:p w14:paraId="751658FD" w14:textId="38B65854"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34.77</w:t>
            </w:r>
          </w:p>
        </w:tc>
        <w:tc>
          <w:tcPr>
            <w:tcW w:w="1417" w:type="dxa"/>
          </w:tcPr>
          <w:p w14:paraId="7560DBBE" w14:textId="47C3E9B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6</w:t>
            </w:r>
          </w:p>
        </w:tc>
      </w:tr>
      <w:tr w:rsidR="00C614D7" w:rsidRPr="00B2503D" w14:paraId="289B3D22" w14:textId="77777777" w:rsidTr="00C614D7">
        <w:tc>
          <w:tcPr>
            <w:tcW w:w="3227" w:type="dxa"/>
          </w:tcPr>
          <w:p w14:paraId="2D1D15C1" w14:textId="4DEFDE13" w:rsidR="00C614D7" w:rsidRPr="00C614D7" w:rsidRDefault="00C614D7" w:rsidP="00C614D7">
            <w:pPr>
              <w:rPr>
                <w:rFonts w:ascii="Aptos Display" w:hAnsi="Aptos Display" w:cs="Times New Roman"/>
                <w:sz w:val="24"/>
                <w:szCs w:val="24"/>
                <w:lang w:val="it-IT"/>
              </w:rPr>
            </w:pPr>
            <w:r w:rsidRPr="00C614D7">
              <w:rPr>
                <w:rFonts w:ascii="Aptos Display" w:hAnsi="Aptos Display" w:cs="Times New Roman"/>
                <w:sz w:val="24"/>
                <w:szCs w:val="24"/>
                <w:lang w:val="it-IT"/>
              </w:rPr>
              <w:t>Distance per Minute(m/min</w:t>
            </w:r>
            <w:r>
              <w:rPr>
                <w:rFonts w:ascii="Aptos Display" w:hAnsi="Aptos Display" w:cs="Times New Roman"/>
                <w:sz w:val="24"/>
                <w:szCs w:val="24"/>
                <w:lang w:val="it-IT"/>
              </w:rPr>
              <w:t>)</w:t>
            </w:r>
          </w:p>
        </w:tc>
        <w:tc>
          <w:tcPr>
            <w:tcW w:w="2835" w:type="dxa"/>
          </w:tcPr>
          <w:p w14:paraId="4FD86095" w14:textId="77777777" w:rsidR="00C614D7" w:rsidRPr="00B2503D" w:rsidRDefault="00C614D7" w:rsidP="00C614D7">
            <w:pPr>
              <w:rPr>
                <w:rFonts w:ascii="Aptos Display" w:hAnsi="Aptos Display" w:cs="Times New Roman"/>
                <w:sz w:val="24"/>
                <w:szCs w:val="24"/>
              </w:rPr>
            </w:pPr>
            <w:proofErr w:type="spellStart"/>
            <w:r w:rsidRPr="00B2503D">
              <w:rPr>
                <w:rFonts w:ascii="Aptos Display" w:hAnsi="Aptos Display" w:cs="Times New Roman"/>
                <w:sz w:val="24"/>
                <w:szCs w:val="24"/>
              </w:rPr>
              <w:t>Elagu</w:t>
            </w:r>
            <w:proofErr w:type="spellEnd"/>
            <w:r w:rsidRPr="00B2503D">
              <w:rPr>
                <w:rFonts w:ascii="Aptos Display" w:hAnsi="Aptos Display" w:cs="Times New Roman"/>
                <w:sz w:val="24"/>
                <w:szCs w:val="24"/>
              </w:rPr>
              <w:t xml:space="preserve"> Gabriel</w:t>
            </w:r>
          </w:p>
        </w:tc>
        <w:tc>
          <w:tcPr>
            <w:tcW w:w="1843" w:type="dxa"/>
          </w:tcPr>
          <w:p w14:paraId="3AFE1B4E" w14:textId="36086F7A"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122.89</w:t>
            </w:r>
          </w:p>
        </w:tc>
        <w:tc>
          <w:tcPr>
            <w:tcW w:w="1417" w:type="dxa"/>
          </w:tcPr>
          <w:p w14:paraId="416A5DBF" w14:textId="437D16EA"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12</w:t>
            </w:r>
          </w:p>
        </w:tc>
      </w:tr>
      <w:tr w:rsidR="00C614D7" w:rsidRPr="00B2503D" w14:paraId="7BFD170F" w14:textId="77777777" w:rsidTr="00C614D7">
        <w:tc>
          <w:tcPr>
            <w:tcW w:w="3227" w:type="dxa"/>
          </w:tcPr>
          <w:p w14:paraId="66850589" w14:textId="2FFFB1A0"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Power Score</w:t>
            </w:r>
            <w:r>
              <w:rPr>
                <w:rFonts w:ascii="Aptos Display" w:hAnsi="Aptos Display" w:cs="Times New Roman"/>
                <w:sz w:val="24"/>
                <w:szCs w:val="24"/>
              </w:rPr>
              <w:t>(w/kg)</w:t>
            </w:r>
          </w:p>
        </w:tc>
        <w:tc>
          <w:tcPr>
            <w:tcW w:w="2835" w:type="dxa"/>
          </w:tcPr>
          <w:p w14:paraId="18323DDA" w14:textId="77777777" w:rsidR="00C614D7" w:rsidRPr="00B2503D" w:rsidRDefault="00C614D7" w:rsidP="00C614D7">
            <w:pPr>
              <w:rPr>
                <w:rFonts w:ascii="Aptos Display" w:hAnsi="Aptos Display" w:cs="Times New Roman"/>
                <w:sz w:val="24"/>
                <w:szCs w:val="24"/>
              </w:rPr>
            </w:pPr>
            <w:proofErr w:type="spellStart"/>
            <w:r w:rsidRPr="00B2503D">
              <w:rPr>
                <w:rFonts w:ascii="Aptos Display" w:hAnsi="Aptos Display" w:cs="Times New Roman"/>
                <w:sz w:val="24"/>
                <w:szCs w:val="24"/>
              </w:rPr>
              <w:t>Elagu</w:t>
            </w:r>
            <w:proofErr w:type="spellEnd"/>
            <w:r w:rsidRPr="00B2503D">
              <w:rPr>
                <w:rFonts w:ascii="Aptos Display" w:hAnsi="Aptos Display" w:cs="Times New Roman"/>
                <w:sz w:val="24"/>
                <w:szCs w:val="24"/>
              </w:rPr>
              <w:t xml:space="preserve"> Gabriel</w:t>
            </w:r>
          </w:p>
        </w:tc>
        <w:tc>
          <w:tcPr>
            <w:tcW w:w="1843" w:type="dxa"/>
          </w:tcPr>
          <w:p w14:paraId="5A7B88F2"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20.03</w:t>
            </w:r>
          </w:p>
        </w:tc>
        <w:tc>
          <w:tcPr>
            <w:tcW w:w="1417" w:type="dxa"/>
          </w:tcPr>
          <w:p w14:paraId="504180F5" w14:textId="5697F798"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12</w:t>
            </w:r>
          </w:p>
        </w:tc>
      </w:tr>
      <w:tr w:rsidR="00C614D7" w:rsidRPr="00B2503D" w14:paraId="46472E69" w14:textId="77777777" w:rsidTr="00C614D7">
        <w:tc>
          <w:tcPr>
            <w:tcW w:w="3227" w:type="dxa"/>
          </w:tcPr>
          <w:p w14:paraId="376A9568" w14:textId="7239C213"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Work Ratio</w:t>
            </w:r>
          </w:p>
        </w:tc>
        <w:tc>
          <w:tcPr>
            <w:tcW w:w="2835" w:type="dxa"/>
          </w:tcPr>
          <w:p w14:paraId="0EF29379"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Timothy Muwanguzi</w:t>
            </w:r>
          </w:p>
        </w:tc>
        <w:tc>
          <w:tcPr>
            <w:tcW w:w="1843" w:type="dxa"/>
          </w:tcPr>
          <w:p w14:paraId="0B103086" w14:textId="085761BB"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109.39</w:t>
            </w:r>
          </w:p>
        </w:tc>
        <w:tc>
          <w:tcPr>
            <w:tcW w:w="1417" w:type="dxa"/>
          </w:tcPr>
          <w:p w14:paraId="07223490" w14:textId="37958881"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24</w:t>
            </w:r>
          </w:p>
        </w:tc>
      </w:tr>
      <w:tr w:rsidR="00C614D7" w:rsidRPr="00B2503D" w14:paraId="24AEFCBD" w14:textId="77777777" w:rsidTr="00C614D7">
        <w:tc>
          <w:tcPr>
            <w:tcW w:w="3227" w:type="dxa"/>
          </w:tcPr>
          <w:p w14:paraId="33CC5188" w14:textId="58D324A1"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Acceleration Counts per Min</w:t>
            </w:r>
          </w:p>
        </w:tc>
        <w:tc>
          <w:tcPr>
            <w:tcW w:w="2835" w:type="dxa"/>
          </w:tcPr>
          <w:p w14:paraId="40608AA6" w14:textId="77777777" w:rsidR="00C614D7" w:rsidRPr="00B2503D" w:rsidRDefault="00C614D7" w:rsidP="00C614D7">
            <w:pPr>
              <w:rPr>
                <w:rFonts w:ascii="Aptos Display" w:hAnsi="Aptos Display" w:cs="Times New Roman"/>
                <w:sz w:val="24"/>
                <w:szCs w:val="24"/>
              </w:rPr>
            </w:pPr>
            <w:proofErr w:type="spellStart"/>
            <w:r w:rsidRPr="00B2503D">
              <w:rPr>
                <w:rFonts w:ascii="Aptos Display" w:hAnsi="Aptos Display" w:cs="Times New Roman"/>
                <w:sz w:val="24"/>
                <w:szCs w:val="24"/>
              </w:rPr>
              <w:t>Elagu</w:t>
            </w:r>
            <w:proofErr w:type="spellEnd"/>
            <w:r w:rsidRPr="00B2503D">
              <w:rPr>
                <w:rFonts w:ascii="Aptos Display" w:hAnsi="Aptos Display" w:cs="Times New Roman"/>
                <w:sz w:val="24"/>
                <w:szCs w:val="24"/>
              </w:rPr>
              <w:t xml:space="preserve"> Gabriel</w:t>
            </w:r>
          </w:p>
        </w:tc>
        <w:tc>
          <w:tcPr>
            <w:tcW w:w="1843" w:type="dxa"/>
          </w:tcPr>
          <w:p w14:paraId="52B3DDA4" w14:textId="7EA0329A"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6.08</w:t>
            </w:r>
          </w:p>
        </w:tc>
        <w:tc>
          <w:tcPr>
            <w:tcW w:w="1417" w:type="dxa"/>
          </w:tcPr>
          <w:p w14:paraId="594AC687" w14:textId="3B462E0D"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6</w:t>
            </w:r>
          </w:p>
        </w:tc>
      </w:tr>
      <w:tr w:rsidR="00C614D7" w:rsidRPr="00B2503D" w14:paraId="005A29E8" w14:textId="77777777" w:rsidTr="00C614D7">
        <w:tc>
          <w:tcPr>
            <w:tcW w:w="3227" w:type="dxa"/>
          </w:tcPr>
          <w:p w14:paraId="6822B460" w14:textId="6EE8AABB"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Deceleration Counts per Min</w:t>
            </w:r>
          </w:p>
        </w:tc>
        <w:tc>
          <w:tcPr>
            <w:tcW w:w="2835" w:type="dxa"/>
          </w:tcPr>
          <w:p w14:paraId="166EBF4A"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 xml:space="preserve">Tonny </w:t>
            </w:r>
            <w:proofErr w:type="spellStart"/>
            <w:r w:rsidRPr="00B2503D">
              <w:rPr>
                <w:rFonts w:ascii="Aptos Display" w:hAnsi="Aptos Display" w:cs="Times New Roman"/>
                <w:sz w:val="24"/>
                <w:szCs w:val="24"/>
              </w:rPr>
              <w:t>Kiwalazi</w:t>
            </w:r>
            <w:proofErr w:type="spellEnd"/>
          </w:p>
        </w:tc>
        <w:tc>
          <w:tcPr>
            <w:tcW w:w="1843" w:type="dxa"/>
          </w:tcPr>
          <w:p w14:paraId="31AD2963" w14:textId="105E7E4B"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5.95</w:t>
            </w:r>
          </w:p>
        </w:tc>
        <w:tc>
          <w:tcPr>
            <w:tcW w:w="1417" w:type="dxa"/>
          </w:tcPr>
          <w:p w14:paraId="5B199AF2" w14:textId="4C313320"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MD 24</w:t>
            </w:r>
          </w:p>
        </w:tc>
      </w:tr>
    </w:tbl>
    <w:p w14:paraId="530BC00C" w14:textId="7243C54C" w:rsidR="0030455B" w:rsidRPr="00810FEA" w:rsidRDefault="0030455B" w:rsidP="00196E8F">
      <w:pPr>
        <w:pStyle w:val="Heading2"/>
        <w:numPr>
          <w:ilvl w:val="0"/>
          <w:numId w:val="27"/>
        </w:numPr>
      </w:pPr>
      <w:bookmarkStart w:id="18" w:name="_Toc208478818"/>
      <w:r>
        <w:t>Average Metrics Per Position</w:t>
      </w:r>
      <w:bookmarkEnd w:id="18"/>
    </w:p>
    <w:tbl>
      <w:tblPr>
        <w:tblStyle w:val="TableGrid"/>
        <w:tblW w:w="9322" w:type="dxa"/>
        <w:tblLook w:val="04A0" w:firstRow="1" w:lastRow="0" w:firstColumn="1" w:lastColumn="0" w:noHBand="0" w:noVBand="1"/>
      </w:tblPr>
      <w:tblGrid>
        <w:gridCol w:w="4503"/>
        <w:gridCol w:w="1559"/>
        <w:gridCol w:w="1701"/>
        <w:gridCol w:w="1559"/>
      </w:tblGrid>
      <w:tr w:rsidR="00AC0709" w:rsidRPr="00B2503D" w14:paraId="79438D58" w14:textId="77777777" w:rsidTr="00C614D7">
        <w:tc>
          <w:tcPr>
            <w:tcW w:w="4503" w:type="dxa"/>
          </w:tcPr>
          <w:p w14:paraId="767CDF21" w14:textId="77777777" w:rsidR="00AC0709" w:rsidRPr="00B2503D" w:rsidRDefault="000A4993">
            <w:pPr>
              <w:rPr>
                <w:rFonts w:ascii="Aptos Display" w:hAnsi="Aptos Display" w:cs="Times New Roman"/>
                <w:b/>
                <w:bCs/>
                <w:sz w:val="24"/>
                <w:szCs w:val="24"/>
              </w:rPr>
            </w:pPr>
            <w:r w:rsidRPr="00B2503D">
              <w:rPr>
                <w:rFonts w:ascii="Aptos Display" w:hAnsi="Aptos Display" w:cs="Times New Roman"/>
                <w:b/>
                <w:bCs/>
                <w:sz w:val="24"/>
                <w:szCs w:val="24"/>
              </w:rPr>
              <w:t>Position</w:t>
            </w:r>
          </w:p>
        </w:tc>
        <w:tc>
          <w:tcPr>
            <w:tcW w:w="1559" w:type="dxa"/>
          </w:tcPr>
          <w:p w14:paraId="2F88FD49" w14:textId="2C0CE146" w:rsidR="00AC0709" w:rsidRPr="00B2503D" w:rsidRDefault="000A4993">
            <w:pPr>
              <w:rPr>
                <w:rFonts w:ascii="Aptos Display" w:hAnsi="Aptos Display" w:cs="Times New Roman"/>
                <w:b/>
                <w:bCs/>
                <w:sz w:val="24"/>
                <w:szCs w:val="24"/>
              </w:rPr>
            </w:pPr>
            <w:r w:rsidRPr="00B2503D">
              <w:rPr>
                <w:rFonts w:ascii="Aptos Display" w:hAnsi="Aptos Display" w:cs="Times New Roman"/>
                <w:b/>
                <w:bCs/>
                <w:sz w:val="24"/>
                <w:szCs w:val="24"/>
              </w:rPr>
              <w:t>Defender</w:t>
            </w:r>
            <w:r w:rsidR="00F923BF" w:rsidRPr="00B2503D">
              <w:rPr>
                <w:rFonts w:ascii="Aptos Display" w:hAnsi="Aptos Display" w:cs="Times New Roman"/>
                <w:b/>
                <w:bCs/>
                <w:sz w:val="24"/>
                <w:szCs w:val="24"/>
              </w:rPr>
              <w:t>s</w:t>
            </w:r>
          </w:p>
        </w:tc>
        <w:tc>
          <w:tcPr>
            <w:tcW w:w="1701" w:type="dxa"/>
          </w:tcPr>
          <w:p w14:paraId="35699C95" w14:textId="052AF69A" w:rsidR="00AC0709" w:rsidRPr="00B2503D" w:rsidRDefault="000A4993">
            <w:pPr>
              <w:rPr>
                <w:rFonts w:ascii="Aptos Display" w:hAnsi="Aptos Display" w:cs="Times New Roman"/>
                <w:b/>
                <w:bCs/>
                <w:sz w:val="24"/>
                <w:szCs w:val="24"/>
              </w:rPr>
            </w:pPr>
            <w:r w:rsidRPr="00B2503D">
              <w:rPr>
                <w:rFonts w:ascii="Aptos Display" w:hAnsi="Aptos Display" w:cs="Times New Roman"/>
                <w:b/>
                <w:bCs/>
                <w:sz w:val="24"/>
                <w:szCs w:val="24"/>
              </w:rPr>
              <w:t>Forward</w:t>
            </w:r>
            <w:r w:rsidR="00F923BF" w:rsidRPr="00B2503D">
              <w:rPr>
                <w:rFonts w:ascii="Aptos Display" w:hAnsi="Aptos Display" w:cs="Times New Roman"/>
                <w:b/>
                <w:bCs/>
                <w:sz w:val="24"/>
                <w:szCs w:val="24"/>
              </w:rPr>
              <w:t>s</w:t>
            </w:r>
          </w:p>
        </w:tc>
        <w:tc>
          <w:tcPr>
            <w:tcW w:w="1559" w:type="dxa"/>
          </w:tcPr>
          <w:p w14:paraId="2FA8C969" w14:textId="5C431FF3" w:rsidR="00AC0709" w:rsidRPr="00B2503D" w:rsidRDefault="000A4993">
            <w:pPr>
              <w:rPr>
                <w:rFonts w:ascii="Aptos Display" w:hAnsi="Aptos Display" w:cs="Times New Roman"/>
                <w:b/>
                <w:bCs/>
                <w:sz w:val="24"/>
                <w:szCs w:val="24"/>
              </w:rPr>
            </w:pPr>
            <w:r w:rsidRPr="00B2503D">
              <w:rPr>
                <w:rFonts w:ascii="Aptos Display" w:hAnsi="Aptos Display" w:cs="Times New Roman"/>
                <w:b/>
                <w:bCs/>
                <w:sz w:val="24"/>
                <w:szCs w:val="24"/>
              </w:rPr>
              <w:t>Midfielder</w:t>
            </w:r>
            <w:r w:rsidR="00F923BF" w:rsidRPr="00B2503D">
              <w:rPr>
                <w:rFonts w:ascii="Aptos Display" w:hAnsi="Aptos Display" w:cs="Times New Roman"/>
                <w:b/>
                <w:bCs/>
                <w:sz w:val="24"/>
                <w:szCs w:val="24"/>
              </w:rPr>
              <w:t>s</w:t>
            </w:r>
          </w:p>
        </w:tc>
      </w:tr>
      <w:tr w:rsidR="00C614D7" w:rsidRPr="00B2503D" w14:paraId="2157EF55" w14:textId="77777777" w:rsidTr="00C614D7">
        <w:tc>
          <w:tcPr>
            <w:tcW w:w="4503" w:type="dxa"/>
          </w:tcPr>
          <w:p w14:paraId="2F925EC2" w14:textId="16463E62"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Distance</w:t>
            </w:r>
            <w:r>
              <w:rPr>
                <w:rFonts w:ascii="Aptos Display" w:hAnsi="Aptos Display" w:cs="Times New Roman"/>
                <w:sz w:val="24"/>
                <w:szCs w:val="24"/>
              </w:rPr>
              <w:t>(km)</w:t>
            </w:r>
          </w:p>
        </w:tc>
        <w:tc>
          <w:tcPr>
            <w:tcW w:w="1559" w:type="dxa"/>
          </w:tcPr>
          <w:p w14:paraId="1D4A00A3"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9.55</w:t>
            </w:r>
          </w:p>
        </w:tc>
        <w:tc>
          <w:tcPr>
            <w:tcW w:w="1701" w:type="dxa"/>
          </w:tcPr>
          <w:p w14:paraId="3B071D9F"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7.19</w:t>
            </w:r>
          </w:p>
        </w:tc>
        <w:tc>
          <w:tcPr>
            <w:tcW w:w="1559" w:type="dxa"/>
          </w:tcPr>
          <w:p w14:paraId="1B081D47"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8.44</w:t>
            </w:r>
          </w:p>
        </w:tc>
      </w:tr>
      <w:tr w:rsidR="00C614D7" w:rsidRPr="00B2503D" w14:paraId="1099C915" w14:textId="77777777" w:rsidTr="00C614D7">
        <w:tc>
          <w:tcPr>
            <w:tcW w:w="4503" w:type="dxa"/>
          </w:tcPr>
          <w:p w14:paraId="45854EBE" w14:textId="224D9729"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Sprint Distance</w:t>
            </w:r>
            <w:r>
              <w:rPr>
                <w:rFonts w:ascii="Aptos Display" w:hAnsi="Aptos Display" w:cs="Times New Roman"/>
                <w:sz w:val="24"/>
                <w:szCs w:val="24"/>
              </w:rPr>
              <w:t>(m)</w:t>
            </w:r>
          </w:p>
        </w:tc>
        <w:tc>
          <w:tcPr>
            <w:tcW w:w="1559" w:type="dxa"/>
          </w:tcPr>
          <w:p w14:paraId="262AB813"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871.71</w:t>
            </w:r>
          </w:p>
        </w:tc>
        <w:tc>
          <w:tcPr>
            <w:tcW w:w="1701" w:type="dxa"/>
          </w:tcPr>
          <w:p w14:paraId="4FE47DB4"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817.08</w:t>
            </w:r>
          </w:p>
        </w:tc>
        <w:tc>
          <w:tcPr>
            <w:tcW w:w="1559" w:type="dxa"/>
          </w:tcPr>
          <w:p w14:paraId="0BB74334"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692.48</w:t>
            </w:r>
          </w:p>
        </w:tc>
      </w:tr>
      <w:tr w:rsidR="00C614D7" w:rsidRPr="00B2503D" w14:paraId="251F1244" w14:textId="77777777" w:rsidTr="00C614D7">
        <w:tc>
          <w:tcPr>
            <w:tcW w:w="4503" w:type="dxa"/>
          </w:tcPr>
          <w:p w14:paraId="76C3DE07" w14:textId="1FD6F940"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Power Plays</w:t>
            </w:r>
          </w:p>
        </w:tc>
        <w:tc>
          <w:tcPr>
            <w:tcW w:w="1559" w:type="dxa"/>
          </w:tcPr>
          <w:p w14:paraId="5329A39C"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62.32</w:t>
            </w:r>
          </w:p>
        </w:tc>
        <w:tc>
          <w:tcPr>
            <w:tcW w:w="1701" w:type="dxa"/>
          </w:tcPr>
          <w:p w14:paraId="7F767541"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56.26</w:t>
            </w:r>
          </w:p>
        </w:tc>
        <w:tc>
          <w:tcPr>
            <w:tcW w:w="1559" w:type="dxa"/>
          </w:tcPr>
          <w:p w14:paraId="7E7D39CB"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53.81</w:t>
            </w:r>
          </w:p>
        </w:tc>
      </w:tr>
      <w:tr w:rsidR="00C614D7" w:rsidRPr="00B2503D" w14:paraId="47DF87AD" w14:textId="77777777" w:rsidTr="00C614D7">
        <w:tc>
          <w:tcPr>
            <w:tcW w:w="4503" w:type="dxa"/>
          </w:tcPr>
          <w:p w14:paraId="340C755F" w14:textId="425FA041"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Energy</w:t>
            </w:r>
            <w:r>
              <w:rPr>
                <w:rFonts w:ascii="Aptos Display" w:hAnsi="Aptos Display" w:cs="Times New Roman"/>
                <w:sz w:val="24"/>
                <w:szCs w:val="24"/>
              </w:rPr>
              <w:t>(kcal)</w:t>
            </w:r>
          </w:p>
        </w:tc>
        <w:tc>
          <w:tcPr>
            <w:tcW w:w="1559" w:type="dxa"/>
          </w:tcPr>
          <w:p w14:paraId="5CFF9FF7"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1183.28</w:t>
            </w:r>
          </w:p>
        </w:tc>
        <w:tc>
          <w:tcPr>
            <w:tcW w:w="1701" w:type="dxa"/>
          </w:tcPr>
          <w:p w14:paraId="55A8BA7E"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902.05</w:t>
            </w:r>
          </w:p>
        </w:tc>
        <w:tc>
          <w:tcPr>
            <w:tcW w:w="1559" w:type="dxa"/>
          </w:tcPr>
          <w:p w14:paraId="450765F7"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1023.04</w:t>
            </w:r>
          </w:p>
        </w:tc>
      </w:tr>
      <w:tr w:rsidR="00C614D7" w:rsidRPr="00B2503D" w14:paraId="08821EC8" w14:textId="77777777" w:rsidTr="00C614D7">
        <w:tc>
          <w:tcPr>
            <w:tcW w:w="4503" w:type="dxa"/>
          </w:tcPr>
          <w:p w14:paraId="6564D49B" w14:textId="61D23BBE"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Impacts</w:t>
            </w:r>
          </w:p>
        </w:tc>
        <w:tc>
          <w:tcPr>
            <w:tcW w:w="1559" w:type="dxa"/>
          </w:tcPr>
          <w:p w14:paraId="683D3990"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7.5</w:t>
            </w:r>
          </w:p>
        </w:tc>
        <w:tc>
          <w:tcPr>
            <w:tcW w:w="1701" w:type="dxa"/>
          </w:tcPr>
          <w:p w14:paraId="0FD641CD"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8.6</w:t>
            </w:r>
          </w:p>
        </w:tc>
        <w:tc>
          <w:tcPr>
            <w:tcW w:w="1559" w:type="dxa"/>
          </w:tcPr>
          <w:p w14:paraId="29A70BF2"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4.13</w:t>
            </w:r>
          </w:p>
        </w:tc>
      </w:tr>
      <w:tr w:rsidR="00C614D7" w:rsidRPr="00B2503D" w14:paraId="7D57D673" w14:textId="77777777" w:rsidTr="00C614D7">
        <w:tc>
          <w:tcPr>
            <w:tcW w:w="4503" w:type="dxa"/>
          </w:tcPr>
          <w:p w14:paraId="02E3864C" w14:textId="282F1C9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Accelerations</w:t>
            </w:r>
          </w:p>
        </w:tc>
        <w:tc>
          <w:tcPr>
            <w:tcW w:w="1559" w:type="dxa"/>
          </w:tcPr>
          <w:p w14:paraId="6DA3C874"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460.61</w:t>
            </w:r>
          </w:p>
        </w:tc>
        <w:tc>
          <w:tcPr>
            <w:tcW w:w="1701" w:type="dxa"/>
          </w:tcPr>
          <w:p w14:paraId="3F4E08D9"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331.91</w:t>
            </w:r>
          </w:p>
        </w:tc>
        <w:tc>
          <w:tcPr>
            <w:tcW w:w="1559" w:type="dxa"/>
          </w:tcPr>
          <w:p w14:paraId="2FB63D3B"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390.73</w:t>
            </w:r>
          </w:p>
        </w:tc>
      </w:tr>
      <w:tr w:rsidR="00C614D7" w:rsidRPr="00B2503D" w14:paraId="247D6BDC" w14:textId="77777777" w:rsidTr="00C614D7">
        <w:tc>
          <w:tcPr>
            <w:tcW w:w="4503" w:type="dxa"/>
          </w:tcPr>
          <w:p w14:paraId="2DCAE7B3" w14:textId="72BBD8C0"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Decelerations</w:t>
            </w:r>
          </w:p>
        </w:tc>
        <w:tc>
          <w:tcPr>
            <w:tcW w:w="1559" w:type="dxa"/>
          </w:tcPr>
          <w:p w14:paraId="5C27837C"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444.86</w:t>
            </w:r>
          </w:p>
        </w:tc>
        <w:tc>
          <w:tcPr>
            <w:tcW w:w="1701" w:type="dxa"/>
          </w:tcPr>
          <w:p w14:paraId="72EC147E"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318.55</w:t>
            </w:r>
          </w:p>
        </w:tc>
        <w:tc>
          <w:tcPr>
            <w:tcW w:w="1559" w:type="dxa"/>
          </w:tcPr>
          <w:p w14:paraId="65DB2DEB"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375.37</w:t>
            </w:r>
          </w:p>
        </w:tc>
      </w:tr>
      <w:tr w:rsidR="00C614D7" w:rsidRPr="00B2503D" w14:paraId="4D3B1AD4" w14:textId="77777777" w:rsidTr="00C614D7">
        <w:tc>
          <w:tcPr>
            <w:tcW w:w="4503" w:type="dxa"/>
          </w:tcPr>
          <w:p w14:paraId="7A9FA871" w14:textId="148B79B0"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Total Actions</w:t>
            </w:r>
          </w:p>
        </w:tc>
        <w:tc>
          <w:tcPr>
            <w:tcW w:w="1559" w:type="dxa"/>
          </w:tcPr>
          <w:p w14:paraId="5A0DE8DE"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905.48</w:t>
            </w:r>
          </w:p>
        </w:tc>
        <w:tc>
          <w:tcPr>
            <w:tcW w:w="1701" w:type="dxa"/>
          </w:tcPr>
          <w:p w14:paraId="62AB6330"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650.47</w:t>
            </w:r>
          </w:p>
        </w:tc>
        <w:tc>
          <w:tcPr>
            <w:tcW w:w="1559" w:type="dxa"/>
          </w:tcPr>
          <w:p w14:paraId="640920C5"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766.1</w:t>
            </w:r>
          </w:p>
        </w:tc>
      </w:tr>
      <w:tr w:rsidR="00C614D7" w:rsidRPr="00B2503D" w14:paraId="21B4D9F0" w14:textId="77777777" w:rsidTr="00C614D7">
        <w:tc>
          <w:tcPr>
            <w:tcW w:w="4503" w:type="dxa"/>
          </w:tcPr>
          <w:p w14:paraId="6F811B1E" w14:textId="299252AB"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Player Load</w:t>
            </w:r>
          </w:p>
        </w:tc>
        <w:tc>
          <w:tcPr>
            <w:tcW w:w="1559" w:type="dxa"/>
          </w:tcPr>
          <w:p w14:paraId="46FA4183"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437.6</w:t>
            </w:r>
          </w:p>
        </w:tc>
        <w:tc>
          <w:tcPr>
            <w:tcW w:w="1701" w:type="dxa"/>
          </w:tcPr>
          <w:p w14:paraId="09B022EC"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335.85</w:t>
            </w:r>
          </w:p>
        </w:tc>
        <w:tc>
          <w:tcPr>
            <w:tcW w:w="1559" w:type="dxa"/>
          </w:tcPr>
          <w:p w14:paraId="45387387" w14:textId="18FE54A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388</w:t>
            </w:r>
          </w:p>
        </w:tc>
      </w:tr>
      <w:tr w:rsidR="00C614D7" w:rsidRPr="00B2503D" w14:paraId="5E7EB1AA" w14:textId="77777777" w:rsidTr="00C614D7">
        <w:tc>
          <w:tcPr>
            <w:tcW w:w="4503" w:type="dxa"/>
          </w:tcPr>
          <w:p w14:paraId="32198223" w14:textId="03B6C6C3"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Top Speed</w:t>
            </w:r>
            <w:r>
              <w:rPr>
                <w:rFonts w:ascii="Aptos Display" w:hAnsi="Aptos Display" w:cs="Times New Roman"/>
                <w:sz w:val="24"/>
                <w:szCs w:val="24"/>
              </w:rPr>
              <w:t>(km/h)</w:t>
            </w:r>
          </w:p>
        </w:tc>
        <w:tc>
          <w:tcPr>
            <w:tcW w:w="1559" w:type="dxa"/>
          </w:tcPr>
          <w:p w14:paraId="17A24A2A"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29.35</w:t>
            </w:r>
          </w:p>
        </w:tc>
        <w:tc>
          <w:tcPr>
            <w:tcW w:w="1701" w:type="dxa"/>
          </w:tcPr>
          <w:p w14:paraId="4803F1BE"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30.43</w:t>
            </w:r>
          </w:p>
        </w:tc>
        <w:tc>
          <w:tcPr>
            <w:tcW w:w="1559" w:type="dxa"/>
          </w:tcPr>
          <w:p w14:paraId="5A5DE09C"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27.91</w:t>
            </w:r>
          </w:p>
        </w:tc>
      </w:tr>
      <w:tr w:rsidR="00C614D7" w:rsidRPr="00B2503D" w14:paraId="7D84D63D" w14:textId="77777777" w:rsidTr="00C614D7">
        <w:tc>
          <w:tcPr>
            <w:tcW w:w="4503" w:type="dxa"/>
          </w:tcPr>
          <w:p w14:paraId="3D729D4D" w14:textId="48025BFA" w:rsidR="00C614D7" w:rsidRPr="00C614D7" w:rsidRDefault="00C614D7" w:rsidP="00C614D7">
            <w:pPr>
              <w:rPr>
                <w:rFonts w:ascii="Aptos Display" w:hAnsi="Aptos Display" w:cs="Times New Roman"/>
                <w:sz w:val="24"/>
                <w:szCs w:val="24"/>
                <w:lang w:val="it-IT"/>
              </w:rPr>
            </w:pPr>
            <w:r w:rsidRPr="00C614D7">
              <w:rPr>
                <w:rFonts w:ascii="Aptos Display" w:hAnsi="Aptos Display" w:cs="Times New Roman"/>
                <w:sz w:val="24"/>
                <w:szCs w:val="24"/>
                <w:lang w:val="it-IT"/>
              </w:rPr>
              <w:t>Distance per Minute(m/min</w:t>
            </w:r>
            <w:r>
              <w:rPr>
                <w:rFonts w:ascii="Aptos Display" w:hAnsi="Aptos Display" w:cs="Times New Roman"/>
                <w:sz w:val="24"/>
                <w:szCs w:val="24"/>
                <w:lang w:val="it-IT"/>
              </w:rPr>
              <w:t>)</w:t>
            </w:r>
          </w:p>
        </w:tc>
        <w:tc>
          <w:tcPr>
            <w:tcW w:w="1559" w:type="dxa"/>
          </w:tcPr>
          <w:p w14:paraId="710964F1"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95.93</w:t>
            </w:r>
          </w:p>
        </w:tc>
        <w:tc>
          <w:tcPr>
            <w:tcW w:w="1701" w:type="dxa"/>
          </w:tcPr>
          <w:p w14:paraId="107266D1"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73.15</w:t>
            </w:r>
          </w:p>
        </w:tc>
        <w:tc>
          <w:tcPr>
            <w:tcW w:w="1559" w:type="dxa"/>
          </w:tcPr>
          <w:p w14:paraId="0FDF1DBF"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85.52</w:t>
            </w:r>
          </w:p>
        </w:tc>
      </w:tr>
      <w:tr w:rsidR="00C614D7" w:rsidRPr="00B2503D" w14:paraId="6BA4ECB6" w14:textId="77777777" w:rsidTr="00C614D7">
        <w:tc>
          <w:tcPr>
            <w:tcW w:w="4503" w:type="dxa"/>
          </w:tcPr>
          <w:p w14:paraId="6C1BE8A7" w14:textId="1EE5B89F"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Power Score</w:t>
            </w:r>
            <w:r>
              <w:rPr>
                <w:rFonts w:ascii="Aptos Display" w:hAnsi="Aptos Display" w:cs="Times New Roman"/>
                <w:sz w:val="24"/>
                <w:szCs w:val="24"/>
              </w:rPr>
              <w:t>(w/kg)</w:t>
            </w:r>
          </w:p>
        </w:tc>
        <w:tc>
          <w:tcPr>
            <w:tcW w:w="1559" w:type="dxa"/>
          </w:tcPr>
          <w:p w14:paraId="05B950AC"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15.41</w:t>
            </w:r>
          </w:p>
        </w:tc>
        <w:tc>
          <w:tcPr>
            <w:tcW w:w="1701" w:type="dxa"/>
          </w:tcPr>
          <w:p w14:paraId="31588FA8"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11.88</w:t>
            </w:r>
          </w:p>
        </w:tc>
        <w:tc>
          <w:tcPr>
            <w:tcW w:w="1559" w:type="dxa"/>
          </w:tcPr>
          <w:p w14:paraId="2D8BEA36"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13.55</w:t>
            </w:r>
          </w:p>
        </w:tc>
      </w:tr>
      <w:tr w:rsidR="00C614D7" w:rsidRPr="00B2503D" w14:paraId="626DBEBD" w14:textId="77777777" w:rsidTr="00C614D7">
        <w:tc>
          <w:tcPr>
            <w:tcW w:w="4503" w:type="dxa"/>
          </w:tcPr>
          <w:p w14:paraId="3119ECD1" w14:textId="0AD907F3"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Work Ratio</w:t>
            </w:r>
          </w:p>
        </w:tc>
        <w:tc>
          <w:tcPr>
            <w:tcW w:w="1559" w:type="dxa"/>
          </w:tcPr>
          <w:p w14:paraId="4A9EDA94"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80.09</w:t>
            </w:r>
          </w:p>
        </w:tc>
        <w:tc>
          <w:tcPr>
            <w:tcW w:w="1701" w:type="dxa"/>
          </w:tcPr>
          <w:p w14:paraId="4B3432A3"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57.34</w:t>
            </w:r>
          </w:p>
        </w:tc>
        <w:tc>
          <w:tcPr>
            <w:tcW w:w="1559" w:type="dxa"/>
          </w:tcPr>
          <w:p w14:paraId="2C876D02"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69.67</w:t>
            </w:r>
          </w:p>
        </w:tc>
      </w:tr>
      <w:tr w:rsidR="00C614D7" w:rsidRPr="00B2503D" w14:paraId="7ECDEA45" w14:textId="77777777" w:rsidTr="00C614D7">
        <w:tc>
          <w:tcPr>
            <w:tcW w:w="4503" w:type="dxa"/>
          </w:tcPr>
          <w:p w14:paraId="273B50C6" w14:textId="40142C70"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lastRenderedPageBreak/>
              <w:t>Acceleration Counts per Min</w:t>
            </w:r>
          </w:p>
        </w:tc>
        <w:tc>
          <w:tcPr>
            <w:tcW w:w="1559" w:type="dxa"/>
          </w:tcPr>
          <w:p w14:paraId="299675ED"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4.62</w:t>
            </w:r>
          </w:p>
        </w:tc>
        <w:tc>
          <w:tcPr>
            <w:tcW w:w="1701" w:type="dxa"/>
          </w:tcPr>
          <w:p w14:paraId="0C36CF35"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3.38</w:t>
            </w:r>
          </w:p>
        </w:tc>
        <w:tc>
          <w:tcPr>
            <w:tcW w:w="1559" w:type="dxa"/>
          </w:tcPr>
          <w:p w14:paraId="2DB7CA05"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3.97</w:t>
            </w:r>
          </w:p>
        </w:tc>
      </w:tr>
      <w:tr w:rsidR="00C614D7" w:rsidRPr="00B2503D" w14:paraId="24F94DA6" w14:textId="77777777" w:rsidTr="00C614D7">
        <w:tc>
          <w:tcPr>
            <w:tcW w:w="4503" w:type="dxa"/>
          </w:tcPr>
          <w:p w14:paraId="3CA14BB5" w14:textId="62E1B71C"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Deceleration Counts per Min</w:t>
            </w:r>
          </w:p>
        </w:tc>
        <w:tc>
          <w:tcPr>
            <w:tcW w:w="1559" w:type="dxa"/>
          </w:tcPr>
          <w:p w14:paraId="12E2354D"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4.47</w:t>
            </w:r>
          </w:p>
        </w:tc>
        <w:tc>
          <w:tcPr>
            <w:tcW w:w="1701" w:type="dxa"/>
          </w:tcPr>
          <w:p w14:paraId="0B237696"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3.24</w:t>
            </w:r>
          </w:p>
        </w:tc>
        <w:tc>
          <w:tcPr>
            <w:tcW w:w="1559" w:type="dxa"/>
          </w:tcPr>
          <w:p w14:paraId="6A890107"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3.81</w:t>
            </w:r>
          </w:p>
        </w:tc>
      </w:tr>
    </w:tbl>
    <w:p w14:paraId="4D2CE401" w14:textId="057D1B18" w:rsidR="0030455B" w:rsidRPr="00810FEA" w:rsidRDefault="0030455B" w:rsidP="00196E8F">
      <w:pPr>
        <w:pStyle w:val="Heading2"/>
        <w:numPr>
          <w:ilvl w:val="0"/>
          <w:numId w:val="27"/>
        </w:numPr>
      </w:pPr>
      <w:bookmarkStart w:id="19" w:name="_Toc206765845"/>
      <w:bookmarkStart w:id="20" w:name="_Toc208478819"/>
      <w:r w:rsidRPr="00810FEA">
        <w:t xml:space="preserve">Percentage of </w:t>
      </w:r>
      <w:r>
        <w:t xml:space="preserve">Total </w:t>
      </w:r>
      <w:r w:rsidRPr="00810FEA">
        <w:t xml:space="preserve">Distance </w:t>
      </w:r>
      <w:r>
        <w:t xml:space="preserve">Covered </w:t>
      </w:r>
      <w:r w:rsidRPr="00810FEA">
        <w:t>in Speed Zone</w:t>
      </w:r>
      <w:bookmarkEnd w:id="19"/>
      <w:bookmarkEnd w:id="20"/>
    </w:p>
    <w:tbl>
      <w:tblPr>
        <w:tblStyle w:val="TableGrid"/>
        <w:tblW w:w="9322" w:type="dxa"/>
        <w:tblLook w:val="04A0" w:firstRow="1" w:lastRow="0" w:firstColumn="1" w:lastColumn="0" w:noHBand="0" w:noVBand="1"/>
      </w:tblPr>
      <w:tblGrid>
        <w:gridCol w:w="1440"/>
        <w:gridCol w:w="1440"/>
        <w:gridCol w:w="1623"/>
        <w:gridCol w:w="1701"/>
        <w:gridCol w:w="1701"/>
        <w:gridCol w:w="1417"/>
      </w:tblGrid>
      <w:tr w:rsidR="0030455B" w:rsidRPr="00B2503D" w14:paraId="5E938E59" w14:textId="77777777" w:rsidTr="00C614D7">
        <w:tc>
          <w:tcPr>
            <w:tcW w:w="1440" w:type="dxa"/>
          </w:tcPr>
          <w:p w14:paraId="11BFBC3F" w14:textId="77777777" w:rsidR="0030455B" w:rsidRPr="00B2503D" w:rsidRDefault="0030455B" w:rsidP="0097336A">
            <w:pPr>
              <w:rPr>
                <w:rFonts w:ascii="Aptos Display" w:hAnsi="Aptos Display" w:cs="Times New Roman"/>
                <w:b/>
                <w:bCs/>
                <w:sz w:val="24"/>
                <w:szCs w:val="24"/>
              </w:rPr>
            </w:pPr>
            <w:r w:rsidRPr="00B2503D">
              <w:rPr>
                <w:rFonts w:ascii="Aptos Display" w:hAnsi="Aptos Display" w:cs="Times New Roman"/>
                <w:b/>
                <w:bCs/>
                <w:sz w:val="24"/>
                <w:szCs w:val="24"/>
              </w:rPr>
              <w:t>Position</w:t>
            </w:r>
          </w:p>
        </w:tc>
        <w:tc>
          <w:tcPr>
            <w:tcW w:w="1440" w:type="dxa"/>
          </w:tcPr>
          <w:p w14:paraId="03A568E0" w14:textId="77777777" w:rsidR="0030455B" w:rsidRPr="00B2503D" w:rsidRDefault="0030455B" w:rsidP="0097336A">
            <w:pPr>
              <w:rPr>
                <w:rFonts w:ascii="Aptos Display" w:hAnsi="Aptos Display" w:cs="Times New Roman"/>
                <w:b/>
                <w:bCs/>
                <w:sz w:val="24"/>
                <w:szCs w:val="24"/>
              </w:rPr>
            </w:pPr>
            <w:r w:rsidRPr="00B2503D">
              <w:rPr>
                <w:rFonts w:ascii="Aptos Display" w:hAnsi="Aptos Display" w:cs="Times New Roman"/>
                <w:b/>
                <w:bCs/>
                <w:sz w:val="24"/>
                <w:szCs w:val="24"/>
              </w:rPr>
              <w:t>Zone 1</w:t>
            </w:r>
          </w:p>
        </w:tc>
        <w:tc>
          <w:tcPr>
            <w:tcW w:w="1623" w:type="dxa"/>
          </w:tcPr>
          <w:p w14:paraId="7BB4FE63" w14:textId="77777777" w:rsidR="0030455B" w:rsidRPr="00B2503D" w:rsidRDefault="0030455B" w:rsidP="0097336A">
            <w:pPr>
              <w:rPr>
                <w:rFonts w:ascii="Aptos Display" w:hAnsi="Aptos Display" w:cs="Times New Roman"/>
                <w:b/>
                <w:bCs/>
                <w:sz w:val="24"/>
                <w:szCs w:val="24"/>
              </w:rPr>
            </w:pPr>
            <w:r w:rsidRPr="00B2503D">
              <w:rPr>
                <w:rFonts w:ascii="Aptos Display" w:hAnsi="Aptos Display" w:cs="Times New Roman"/>
                <w:b/>
                <w:bCs/>
                <w:sz w:val="24"/>
                <w:szCs w:val="24"/>
              </w:rPr>
              <w:t>Zone 2</w:t>
            </w:r>
          </w:p>
        </w:tc>
        <w:tc>
          <w:tcPr>
            <w:tcW w:w="1701" w:type="dxa"/>
          </w:tcPr>
          <w:p w14:paraId="699011D3" w14:textId="77777777" w:rsidR="0030455B" w:rsidRPr="00B2503D" w:rsidRDefault="0030455B" w:rsidP="0097336A">
            <w:pPr>
              <w:rPr>
                <w:rFonts w:ascii="Aptos Display" w:hAnsi="Aptos Display" w:cs="Times New Roman"/>
                <w:b/>
                <w:bCs/>
                <w:sz w:val="24"/>
                <w:szCs w:val="24"/>
              </w:rPr>
            </w:pPr>
            <w:r w:rsidRPr="00B2503D">
              <w:rPr>
                <w:rFonts w:ascii="Aptos Display" w:hAnsi="Aptos Display" w:cs="Times New Roman"/>
                <w:b/>
                <w:bCs/>
                <w:sz w:val="24"/>
                <w:szCs w:val="24"/>
              </w:rPr>
              <w:t>Zone 3</w:t>
            </w:r>
          </w:p>
        </w:tc>
        <w:tc>
          <w:tcPr>
            <w:tcW w:w="1701" w:type="dxa"/>
          </w:tcPr>
          <w:p w14:paraId="5708C137" w14:textId="77777777" w:rsidR="0030455B" w:rsidRPr="00B2503D" w:rsidRDefault="0030455B" w:rsidP="0097336A">
            <w:pPr>
              <w:rPr>
                <w:rFonts w:ascii="Aptos Display" w:hAnsi="Aptos Display" w:cs="Times New Roman"/>
                <w:b/>
                <w:bCs/>
                <w:sz w:val="24"/>
                <w:szCs w:val="24"/>
              </w:rPr>
            </w:pPr>
            <w:r w:rsidRPr="00B2503D">
              <w:rPr>
                <w:rFonts w:ascii="Aptos Display" w:hAnsi="Aptos Display" w:cs="Times New Roman"/>
                <w:b/>
                <w:bCs/>
                <w:sz w:val="24"/>
                <w:szCs w:val="24"/>
              </w:rPr>
              <w:t>Zone 4</w:t>
            </w:r>
          </w:p>
        </w:tc>
        <w:tc>
          <w:tcPr>
            <w:tcW w:w="1417" w:type="dxa"/>
          </w:tcPr>
          <w:p w14:paraId="05E93499" w14:textId="77777777" w:rsidR="0030455B" w:rsidRPr="00B2503D" w:rsidRDefault="0030455B" w:rsidP="0097336A">
            <w:pPr>
              <w:rPr>
                <w:rFonts w:ascii="Aptos Display" w:hAnsi="Aptos Display" w:cs="Times New Roman"/>
                <w:b/>
                <w:bCs/>
                <w:sz w:val="24"/>
                <w:szCs w:val="24"/>
              </w:rPr>
            </w:pPr>
            <w:r w:rsidRPr="00B2503D">
              <w:rPr>
                <w:rFonts w:ascii="Aptos Display" w:hAnsi="Aptos Display" w:cs="Times New Roman"/>
                <w:b/>
                <w:bCs/>
                <w:sz w:val="24"/>
                <w:szCs w:val="24"/>
              </w:rPr>
              <w:t>Zone 5</w:t>
            </w:r>
          </w:p>
        </w:tc>
      </w:tr>
      <w:tr w:rsidR="0030455B" w:rsidRPr="00B2503D" w14:paraId="6C373AD7" w14:textId="77777777" w:rsidTr="00C614D7">
        <w:tc>
          <w:tcPr>
            <w:tcW w:w="1440" w:type="dxa"/>
          </w:tcPr>
          <w:p w14:paraId="5DC8D215"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Defenders</w:t>
            </w:r>
          </w:p>
        </w:tc>
        <w:tc>
          <w:tcPr>
            <w:tcW w:w="1440" w:type="dxa"/>
          </w:tcPr>
          <w:p w14:paraId="7C306317"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10.27</w:t>
            </w:r>
          </w:p>
        </w:tc>
        <w:tc>
          <w:tcPr>
            <w:tcW w:w="1623" w:type="dxa"/>
          </w:tcPr>
          <w:p w14:paraId="67566609"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49.3</w:t>
            </w:r>
          </w:p>
        </w:tc>
        <w:tc>
          <w:tcPr>
            <w:tcW w:w="1701" w:type="dxa"/>
          </w:tcPr>
          <w:p w14:paraId="78954AB2"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31.31</w:t>
            </w:r>
          </w:p>
        </w:tc>
        <w:tc>
          <w:tcPr>
            <w:tcW w:w="1701" w:type="dxa"/>
          </w:tcPr>
          <w:p w14:paraId="125F904B"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7.98</w:t>
            </w:r>
          </w:p>
        </w:tc>
        <w:tc>
          <w:tcPr>
            <w:tcW w:w="1417" w:type="dxa"/>
          </w:tcPr>
          <w:p w14:paraId="772F4A03"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1.14</w:t>
            </w:r>
          </w:p>
        </w:tc>
      </w:tr>
      <w:tr w:rsidR="0030455B" w:rsidRPr="00B2503D" w14:paraId="343EA2FE" w14:textId="77777777" w:rsidTr="00C614D7">
        <w:tc>
          <w:tcPr>
            <w:tcW w:w="1440" w:type="dxa"/>
          </w:tcPr>
          <w:p w14:paraId="1DD93DB9"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Midfielders</w:t>
            </w:r>
          </w:p>
        </w:tc>
        <w:tc>
          <w:tcPr>
            <w:tcW w:w="1440" w:type="dxa"/>
          </w:tcPr>
          <w:p w14:paraId="3221A02D"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11.34</w:t>
            </w:r>
          </w:p>
        </w:tc>
        <w:tc>
          <w:tcPr>
            <w:tcW w:w="1623" w:type="dxa"/>
          </w:tcPr>
          <w:p w14:paraId="4F0A9A24"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49.36</w:t>
            </w:r>
          </w:p>
        </w:tc>
        <w:tc>
          <w:tcPr>
            <w:tcW w:w="1701" w:type="dxa"/>
          </w:tcPr>
          <w:p w14:paraId="64C82EF8"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31.1</w:t>
            </w:r>
          </w:p>
        </w:tc>
        <w:tc>
          <w:tcPr>
            <w:tcW w:w="1701" w:type="dxa"/>
          </w:tcPr>
          <w:p w14:paraId="6EBEBC67"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7.46</w:t>
            </w:r>
          </w:p>
        </w:tc>
        <w:tc>
          <w:tcPr>
            <w:tcW w:w="1417" w:type="dxa"/>
          </w:tcPr>
          <w:p w14:paraId="264EB33B"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0.74</w:t>
            </w:r>
          </w:p>
        </w:tc>
      </w:tr>
      <w:tr w:rsidR="0030455B" w:rsidRPr="00B2503D" w14:paraId="118F0F11" w14:textId="77777777" w:rsidTr="00C614D7">
        <w:tc>
          <w:tcPr>
            <w:tcW w:w="1440" w:type="dxa"/>
          </w:tcPr>
          <w:p w14:paraId="61FFCBD4"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Forwards</w:t>
            </w:r>
          </w:p>
        </w:tc>
        <w:tc>
          <w:tcPr>
            <w:tcW w:w="1440" w:type="dxa"/>
          </w:tcPr>
          <w:p w14:paraId="2D3B70E3"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10.86</w:t>
            </w:r>
          </w:p>
        </w:tc>
        <w:tc>
          <w:tcPr>
            <w:tcW w:w="1623" w:type="dxa"/>
          </w:tcPr>
          <w:p w14:paraId="5C668B61"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49.24</w:t>
            </w:r>
          </w:p>
        </w:tc>
        <w:tc>
          <w:tcPr>
            <w:tcW w:w="1701" w:type="dxa"/>
          </w:tcPr>
          <w:p w14:paraId="64FDFD0D"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28.54</w:t>
            </w:r>
          </w:p>
        </w:tc>
        <w:tc>
          <w:tcPr>
            <w:tcW w:w="1701" w:type="dxa"/>
          </w:tcPr>
          <w:p w14:paraId="7EE1BC60"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9.55</w:t>
            </w:r>
          </w:p>
        </w:tc>
        <w:tc>
          <w:tcPr>
            <w:tcW w:w="1417" w:type="dxa"/>
          </w:tcPr>
          <w:p w14:paraId="3504BB37" w14:textId="77777777" w:rsidR="0030455B" w:rsidRPr="00B2503D" w:rsidRDefault="0030455B" w:rsidP="0097336A">
            <w:pPr>
              <w:rPr>
                <w:rFonts w:ascii="Aptos Display" w:hAnsi="Aptos Display" w:cs="Times New Roman"/>
                <w:sz w:val="24"/>
                <w:szCs w:val="24"/>
              </w:rPr>
            </w:pPr>
            <w:r w:rsidRPr="00B2503D">
              <w:rPr>
                <w:rFonts w:ascii="Aptos Display" w:hAnsi="Aptos Display" w:cs="Times New Roman"/>
                <w:sz w:val="24"/>
                <w:szCs w:val="24"/>
              </w:rPr>
              <w:t>1.81</w:t>
            </w:r>
          </w:p>
        </w:tc>
      </w:tr>
    </w:tbl>
    <w:p w14:paraId="383A7659" w14:textId="77777777" w:rsidR="0030455B" w:rsidRPr="00B2503D" w:rsidRDefault="0030455B">
      <w:pPr>
        <w:rPr>
          <w:rFonts w:ascii="Aptos Display" w:hAnsi="Aptos Display" w:cs="Times New Roman"/>
          <w:sz w:val="24"/>
          <w:szCs w:val="24"/>
        </w:rPr>
      </w:pPr>
    </w:p>
    <w:p w14:paraId="230A690F" w14:textId="77777777" w:rsidR="0030455B" w:rsidRDefault="0030455B">
      <w:pPr>
        <w:rPr>
          <w:rFonts w:ascii="Aptos Display" w:eastAsiaTheme="majorEastAsia" w:hAnsi="Aptos Display" w:cs="Times New Roman"/>
          <w:b/>
          <w:bCs/>
          <w:color w:val="365F91" w:themeColor="accent1" w:themeShade="BF"/>
          <w:sz w:val="24"/>
          <w:szCs w:val="24"/>
        </w:rPr>
      </w:pPr>
      <w:r>
        <w:rPr>
          <w:rFonts w:ascii="Aptos Display" w:hAnsi="Aptos Display" w:cs="Times New Roman"/>
          <w:sz w:val="24"/>
          <w:szCs w:val="24"/>
        </w:rPr>
        <w:br w:type="page"/>
      </w:r>
    </w:p>
    <w:p w14:paraId="181679D8" w14:textId="00EDF5DF" w:rsidR="00AC0709" w:rsidRPr="00196E8F" w:rsidRDefault="0030455B" w:rsidP="00196E8F">
      <w:pPr>
        <w:pStyle w:val="Heading2"/>
      </w:pPr>
      <w:bookmarkStart w:id="21" w:name="_Toc208478820"/>
      <w:r w:rsidRPr="00196E8F">
        <w:rPr>
          <w:noProof/>
        </w:rPr>
        <w:lastRenderedPageBreak/>
        <w:drawing>
          <wp:anchor distT="0" distB="0" distL="114300" distR="114300" simplePos="0" relativeHeight="251658240" behindDoc="0" locked="0" layoutInCell="1" allowOverlap="1" wp14:anchorId="30B9F753" wp14:editId="46DE6CBB">
            <wp:simplePos x="0" y="0"/>
            <wp:positionH relativeFrom="column">
              <wp:posOffset>-887730</wp:posOffset>
            </wp:positionH>
            <wp:positionV relativeFrom="paragraph">
              <wp:posOffset>461010</wp:posOffset>
            </wp:positionV>
            <wp:extent cx="7247890" cy="5733415"/>
            <wp:effectExtent l="0" t="0" r="0" b="635"/>
            <wp:wrapTopAndBottom/>
            <wp:docPr id="8" name="Picture 7">
              <a:extLst xmlns:a="http://schemas.openxmlformats.org/drawingml/2006/main">
                <a:ext uri="{FF2B5EF4-FFF2-40B4-BE49-F238E27FC236}">
                  <a16:creationId xmlns:a16="http://schemas.microsoft.com/office/drawing/2014/main" id="{65CB9EF1-1776-194D-4464-E924C2D0F9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5CB9EF1-1776-194D-4464-E924C2D0F9DA}"/>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47890" cy="5733415"/>
                    </a:xfrm>
                    <a:prstGeom prst="rect">
                      <a:avLst/>
                    </a:prstGeom>
                    <a:noFill/>
                  </pic:spPr>
                </pic:pic>
              </a:graphicData>
            </a:graphic>
            <wp14:sizeRelH relativeFrom="margin">
              <wp14:pctWidth>0</wp14:pctWidth>
            </wp14:sizeRelH>
            <wp14:sizeRelV relativeFrom="margin">
              <wp14:pctHeight>0</wp14:pctHeight>
            </wp14:sizeRelV>
          </wp:anchor>
        </w:drawing>
      </w:r>
      <w:r w:rsidR="000A4993" w:rsidRPr="00196E8F">
        <w:t>Average Metrics Per Matchday</w:t>
      </w:r>
      <w:bookmarkEnd w:id="21"/>
    </w:p>
    <w:p w14:paraId="4D0A5812" w14:textId="77777777" w:rsidR="0030455B" w:rsidRDefault="0030455B">
      <w:pPr>
        <w:rPr>
          <w:rFonts w:ascii="Aptos Display" w:eastAsiaTheme="majorEastAsia" w:hAnsi="Aptos Display" w:cs="Times New Roman"/>
          <w:b/>
          <w:bCs/>
          <w:color w:val="365F91" w:themeColor="accent1" w:themeShade="BF"/>
          <w:sz w:val="24"/>
          <w:szCs w:val="24"/>
        </w:rPr>
      </w:pPr>
      <w:r>
        <w:rPr>
          <w:rFonts w:ascii="Aptos Display" w:hAnsi="Aptos Display" w:cs="Times New Roman"/>
          <w:sz w:val="24"/>
          <w:szCs w:val="24"/>
        </w:rPr>
        <w:br w:type="page"/>
      </w:r>
    </w:p>
    <w:p w14:paraId="068D6414" w14:textId="77777777" w:rsidR="0030455B" w:rsidRPr="00196E8F" w:rsidRDefault="0030455B" w:rsidP="0097336A">
      <w:pPr>
        <w:pStyle w:val="Heading1"/>
        <w:rPr>
          <w:rFonts w:ascii="Aptos Display" w:hAnsi="Aptos Display" w:cs="Times New Roman"/>
          <w:sz w:val="40"/>
          <w:szCs w:val="40"/>
        </w:rPr>
      </w:pPr>
      <w:bookmarkStart w:id="22" w:name="_Toc206765847"/>
      <w:bookmarkStart w:id="23" w:name="_Toc208478821"/>
      <w:r w:rsidRPr="00196E8F">
        <w:rPr>
          <w:rFonts w:ascii="Aptos Display" w:hAnsi="Aptos Display" w:cs="Times New Roman"/>
          <w:sz w:val="40"/>
          <w:szCs w:val="40"/>
        </w:rPr>
        <w:lastRenderedPageBreak/>
        <w:t>Club Comparison</w:t>
      </w:r>
      <w:bookmarkEnd w:id="22"/>
      <w:bookmarkEnd w:id="23"/>
    </w:p>
    <w:p w14:paraId="79451460" w14:textId="77777777" w:rsidR="0030455B" w:rsidRDefault="0030455B" w:rsidP="0030455B">
      <w:pPr>
        <w:pStyle w:val="Heading2"/>
      </w:pPr>
      <w:bookmarkStart w:id="24" w:name="_Toc206765848"/>
      <w:bookmarkStart w:id="25" w:name="_Toc208478822"/>
      <w:r w:rsidRPr="00810FEA">
        <w:t>Comparison Against Season Averages</w:t>
      </w:r>
      <w:bookmarkEnd w:id="24"/>
      <w:bookmarkEnd w:id="25"/>
    </w:p>
    <w:tbl>
      <w:tblPr>
        <w:tblStyle w:val="TableGrid"/>
        <w:tblW w:w="0" w:type="auto"/>
        <w:tblLook w:val="04A0" w:firstRow="1" w:lastRow="0" w:firstColumn="1" w:lastColumn="0" w:noHBand="0" w:noVBand="1"/>
      </w:tblPr>
      <w:tblGrid>
        <w:gridCol w:w="3794"/>
        <w:gridCol w:w="1559"/>
        <w:gridCol w:w="1701"/>
        <w:gridCol w:w="1559"/>
      </w:tblGrid>
      <w:tr w:rsidR="0030455B" w:rsidRPr="00B2503D" w14:paraId="591BD49A" w14:textId="77777777" w:rsidTr="00C614D7">
        <w:tc>
          <w:tcPr>
            <w:tcW w:w="3794" w:type="dxa"/>
          </w:tcPr>
          <w:p w14:paraId="450BD6F4" w14:textId="166EDCA1" w:rsidR="0030455B" w:rsidRPr="00B2503D" w:rsidRDefault="0030455B">
            <w:pPr>
              <w:rPr>
                <w:rFonts w:ascii="Aptos Display" w:hAnsi="Aptos Display" w:cs="Times New Roman"/>
                <w:b/>
                <w:bCs/>
                <w:sz w:val="24"/>
                <w:szCs w:val="24"/>
              </w:rPr>
            </w:pPr>
            <w:r w:rsidRPr="00B2503D">
              <w:rPr>
                <w:rFonts w:ascii="Aptos Display" w:hAnsi="Aptos Display" w:cs="Times New Roman"/>
                <w:b/>
                <w:bCs/>
                <w:sz w:val="24"/>
                <w:szCs w:val="24"/>
              </w:rPr>
              <w:t>Metric</w:t>
            </w:r>
          </w:p>
        </w:tc>
        <w:tc>
          <w:tcPr>
            <w:tcW w:w="1559" w:type="dxa"/>
          </w:tcPr>
          <w:p w14:paraId="72422734" w14:textId="77777777" w:rsidR="0030455B" w:rsidRPr="00B2503D" w:rsidRDefault="0030455B">
            <w:pPr>
              <w:rPr>
                <w:rFonts w:ascii="Aptos Display" w:hAnsi="Aptos Display" w:cs="Times New Roman"/>
                <w:b/>
                <w:bCs/>
                <w:sz w:val="24"/>
                <w:szCs w:val="24"/>
              </w:rPr>
            </w:pPr>
            <w:r w:rsidRPr="00B2503D">
              <w:rPr>
                <w:rFonts w:ascii="Aptos Display" w:hAnsi="Aptos Display" w:cs="Times New Roman"/>
                <w:b/>
                <w:bCs/>
                <w:sz w:val="24"/>
                <w:szCs w:val="24"/>
              </w:rPr>
              <w:t>Club Average</w:t>
            </w:r>
          </w:p>
        </w:tc>
        <w:tc>
          <w:tcPr>
            <w:tcW w:w="1701" w:type="dxa"/>
          </w:tcPr>
          <w:p w14:paraId="6EE6EA8D" w14:textId="77777777" w:rsidR="0030455B" w:rsidRPr="00B2503D" w:rsidRDefault="0030455B">
            <w:pPr>
              <w:rPr>
                <w:rFonts w:ascii="Aptos Display" w:hAnsi="Aptos Display" w:cs="Times New Roman"/>
                <w:b/>
                <w:bCs/>
                <w:sz w:val="24"/>
                <w:szCs w:val="24"/>
              </w:rPr>
            </w:pPr>
            <w:r w:rsidRPr="00B2503D">
              <w:rPr>
                <w:rFonts w:ascii="Aptos Display" w:hAnsi="Aptos Display" w:cs="Times New Roman"/>
                <w:b/>
                <w:bCs/>
                <w:sz w:val="24"/>
                <w:szCs w:val="24"/>
              </w:rPr>
              <w:t>Season Average</w:t>
            </w:r>
          </w:p>
        </w:tc>
        <w:tc>
          <w:tcPr>
            <w:tcW w:w="1559" w:type="dxa"/>
          </w:tcPr>
          <w:p w14:paraId="2BC11C62" w14:textId="7E3484FD" w:rsidR="0030455B" w:rsidRPr="00B2503D" w:rsidRDefault="0030455B">
            <w:pPr>
              <w:rPr>
                <w:rFonts w:ascii="Aptos Display" w:hAnsi="Aptos Display" w:cs="Times New Roman"/>
                <w:b/>
                <w:bCs/>
                <w:sz w:val="24"/>
                <w:szCs w:val="24"/>
              </w:rPr>
            </w:pPr>
            <w:r w:rsidRPr="00B2503D">
              <w:rPr>
                <w:rFonts w:ascii="Aptos Display" w:hAnsi="Aptos Display" w:cs="Times New Roman"/>
                <w:b/>
                <w:bCs/>
                <w:sz w:val="24"/>
                <w:szCs w:val="24"/>
              </w:rPr>
              <w:t>Percentage Difference</w:t>
            </w:r>
          </w:p>
        </w:tc>
      </w:tr>
      <w:tr w:rsidR="00C614D7" w:rsidRPr="00B2503D" w14:paraId="3384B9CB" w14:textId="77777777" w:rsidTr="00C614D7">
        <w:tc>
          <w:tcPr>
            <w:tcW w:w="3794" w:type="dxa"/>
          </w:tcPr>
          <w:p w14:paraId="1BB80B90" w14:textId="1EDB0514"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Distance</w:t>
            </w:r>
            <w:r>
              <w:rPr>
                <w:rFonts w:ascii="Aptos Display" w:hAnsi="Aptos Display" w:cs="Times New Roman"/>
                <w:sz w:val="24"/>
                <w:szCs w:val="24"/>
              </w:rPr>
              <w:t>(km)</w:t>
            </w:r>
          </w:p>
        </w:tc>
        <w:tc>
          <w:tcPr>
            <w:tcW w:w="1559" w:type="dxa"/>
          </w:tcPr>
          <w:p w14:paraId="7EA05133"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8.61</w:t>
            </w:r>
          </w:p>
        </w:tc>
        <w:tc>
          <w:tcPr>
            <w:tcW w:w="1701" w:type="dxa"/>
          </w:tcPr>
          <w:p w14:paraId="67581314"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8.51</w:t>
            </w:r>
          </w:p>
        </w:tc>
        <w:tc>
          <w:tcPr>
            <w:tcW w:w="1559" w:type="dxa"/>
          </w:tcPr>
          <w:p w14:paraId="38E0C25A"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1.18</w:t>
            </w:r>
          </w:p>
        </w:tc>
      </w:tr>
      <w:tr w:rsidR="00C614D7" w:rsidRPr="00B2503D" w14:paraId="3EC32B36" w14:textId="77777777" w:rsidTr="00C614D7">
        <w:tc>
          <w:tcPr>
            <w:tcW w:w="3794" w:type="dxa"/>
          </w:tcPr>
          <w:p w14:paraId="05D87A37" w14:textId="6D7D9B59"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Sprint Distance</w:t>
            </w:r>
            <w:r>
              <w:rPr>
                <w:rFonts w:ascii="Aptos Display" w:hAnsi="Aptos Display" w:cs="Times New Roman"/>
                <w:sz w:val="24"/>
                <w:szCs w:val="24"/>
              </w:rPr>
              <w:t>(m)</w:t>
            </w:r>
          </w:p>
        </w:tc>
        <w:tc>
          <w:tcPr>
            <w:tcW w:w="1559" w:type="dxa"/>
          </w:tcPr>
          <w:p w14:paraId="5CD53ECF"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811.09</w:t>
            </w:r>
          </w:p>
        </w:tc>
        <w:tc>
          <w:tcPr>
            <w:tcW w:w="1701" w:type="dxa"/>
          </w:tcPr>
          <w:p w14:paraId="7BD77931"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843.54</w:t>
            </w:r>
          </w:p>
        </w:tc>
        <w:tc>
          <w:tcPr>
            <w:tcW w:w="1559" w:type="dxa"/>
          </w:tcPr>
          <w:p w14:paraId="14513F85"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-3.85</w:t>
            </w:r>
          </w:p>
        </w:tc>
      </w:tr>
      <w:tr w:rsidR="00C614D7" w:rsidRPr="00B2503D" w14:paraId="4A828D42" w14:textId="77777777" w:rsidTr="00C614D7">
        <w:tc>
          <w:tcPr>
            <w:tcW w:w="3794" w:type="dxa"/>
          </w:tcPr>
          <w:p w14:paraId="605D8A03" w14:textId="31E688BA"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Power Plays</w:t>
            </w:r>
          </w:p>
        </w:tc>
        <w:tc>
          <w:tcPr>
            <w:tcW w:w="1559" w:type="dxa"/>
          </w:tcPr>
          <w:p w14:paraId="7F84754B"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58.47</w:t>
            </w:r>
          </w:p>
        </w:tc>
        <w:tc>
          <w:tcPr>
            <w:tcW w:w="1701" w:type="dxa"/>
          </w:tcPr>
          <w:p w14:paraId="1794C725"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60.22</w:t>
            </w:r>
          </w:p>
        </w:tc>
        <w:tc>
          <w:tcPr>
            <w:tcW w:w="1559" w:type="dxa"/>
          </w:tcPr>
          <w:p w14:paraId="41A88486"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-2.91</w:t>
            </w:r>
          </w:p>
        </w:tc>
      </w:tr>
      <w:tr w:rsidR="00C614D7" w:rsidRPr="00B2503D" w14:paraId="43606AAE" w14:textId="77777777" w:rsidTr="00C614D7">
        <w:tc>
          <w:tcPr>
            <w:tcW w:w="3794" w:type="dxa"/>
          </w:tcPr>
          <w:p w14:paraId="0D71F6AB" w14:textId="593753D0"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Energy</w:t>
            </w:r>
            <w:r>
              <w:rPr>
                <w:rFonts w:ascii="Aptos Display" w:hAnsi="Aptos Display" w:cs="Times New Roman"/>
                <w:sz w:val="24"/>
                <w:szCs w:val="24"/>
              </w:rPr>
              <w:t>(kcal)</w:t>
            </w:r>
          </w:p>
        </w:tc>
        <w:tc>
          <w:tcPr>
            <w:tcW w:w="1559" w:type="dxa"/>
          </w:tcPr>
          <w:p w14:paraId="6810C1DB"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1063.65</w:t>
            </w:r>
          </w:p>
        </w:tc>
        <w:tc>
          <w:tcPr>
            <w:tcW w:w="1701" w:type="dxa"/>
          </w:tcPr>
          <w:p w14:paraId="65E9D030"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1040.78</w:t>
            </w:r>
          </w:p>
        </w:tc>
        <w:tc>
          <w:tcPr>
            <w:tcW w:w="1559" w:type="dxa"/>
          </w:tcPr>
          <w:p w14:paraId="55E4B547"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2.2</w:t>
            </w:r>
          </w:p>
        </w:tc>
      </w:tr>
      <w:tr w:rsidR="00C614D7" w:rsidRPr="00B2503D" w14:paraId="5EB819AF" w14:textId="77777777" w:rsidTr="00C614D7">
        <w:tc>
          <w:tcPr>
            <w:tcW w:w="3794" w:type="dxa"/>
          </w:tcPr>
          <w:p w14:paraId="64E97258" w14:textId="54CE7A3E"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Impacts</w:t>
            </w:r>
          </w:p>
        </w:tc>
        <w:tc>
          <w:tcPr>
            <w:tcW w:w="1559" w:type="dxa"/>
          </w:tcPr>
          <w:p w14:paraId="6AD491B4"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6.96</w:t>
            </w:r>
          </w:p>
        </w:tc>
        <w:tc>
          <w:tcPr>
            <w:tcW w:w="1701" w:type="dxa"/>
          </w:tcPr>
          <w:p w14:paraId="77E68A44"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6.29</w:t>
            </w:r>
          </w:p>
        </w:tc>
        <w:tc>
          <w:tcPr>
            <w:tcW w:w="1559" w:type="dxa"/>
          </w:tcPr>
          <w:p w14:paraId="625357D9"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10.65</w:t>
            </w:r>
          </w:p>
        </w:tc>
      </w:tr>
      <w:tr w:rsidR="00C614D7" w:rsidRPr="00B2503D" w14:paraId="101093FD" w14:textId="77777777" w:rsidTr="00C614D7">
        <w:tc>
          <w:tcPr>
            <w:tcW w:w="3794" w:type="dxa"/>
          </w:tcPr>
          <w:p w14:paraId="57BE3167" w14:textId="4B457613"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Accelerations</w:t>
            </w:r>
          </w:p>
        </w:tc>
        <w:tc>
          <w:tcPr>
            <w:tcW w:w="1559" w:type="dxa"/>
          </w:tcPr>
          <w:p w14:paraId="367A2CA9"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406.74</w:t>
            </w:r>
          </w:p>
        </w:tc>
        <w:tc>
          <w:tcPr>
            <w:tcW w:w="1701" w:type="dxa"/>
          </w:tcPr>
          <w:p w14:paraId="08102CFC"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397.08</w:t>
            </w:r>
          </w:p>
        </w:tc>
        <w:tc>
          <w:tcPr>
            <w:tcW w:w="1559" w:type="dxa"/>
          </w:tcPr>
          <w:p w14:paraId="6F9A6E00"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2.43</w:t>
            </w:r>
          </w:p>
        </w:tc>
      </w:tr>
      <w:tr w:rsidR="00C614D7" w:rsidRPr="00B2503D" w14:paraId="4114C6E6" w14:textId="77777777" w:rsidTr="00C614D7">
        <w:tc>
          <w:tcPr>
            <w:tcW w:w="3794" w:type="dxa"/>
          </w:tcPr>
          <w:p w14:paraId="670A0D00" w14:textId="2DB7744E"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Decelerations</w:t>
            </w:r>
          </w:p>
        </w:tc>
        <w:tc>
          <w:tcPr>
            <w:tcW w:w="1559" w:type="dxa"/>
          </w:tcPr>
          <w:p w14:paraId="07A1ACC5"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391.76</w:t>
            </w:r>
          </w:p>
        </w:tc>
        <w:tc>
          <w:tcPr>
            <w:tcW w:w="1701" w:type="dxa"/>
          </w:tcPr>
          <w:p w14:paraId="606DA707"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381.1</w:t>
            </w:r>
          </w:p>
        </w:tc>
        <w:tc>
          <w:tcPr>
            <w:tcW w:w="1559" w:type="dxa"/>
          </w:tcPr>
          <w:p w14:paraId="69ADB0DA"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2.8</w:t>
            </w:r>
          </w:p>
        </w:tc>
      </w:tr>
      <w:tr w:rsidR="00C614D7" w:rsidRPr="00B2503D" w14:paraId="3858E625" w14:textId="77777777" w:rsidTr="00C614D7">
        <w:tc>
          <w:tcPr>
            <w:tcW w:w="3794" w:type="dxa"/>
          </w:tcPr>
          <w:p w14:paraId="551F37AD" w14:textId="74E37729"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Total Actions</w:t>
            </w:r>
          </w:p>
        </w:tc>
        <w:tc>
          <w:tcPr>
            <w:tcW w:w="1559" w:type="dxa"/>
          </w:tcPr>
          <w:p w14:paraId="29A7C4AF"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798.5</w:t>
            </w:r>
          </w:p>
        </w:tc>
        <w:tc>
          <w:tcPr>
            <w:tcW w:w="1701" w:type="dxa"/>
          </w:tcPr>
          <w:p w14:paraId="24314970"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778.19</w:t>
            </w:r>
          </w:p>
        </w:tc>
        <w:tc>
          <w:tcPr>
            <w:tcW w:w="1559" w:type="dxa"/>
          </w:tcPr>
          <w:p w14:paraId="11DB1BB1"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2.61</w:t>
            </w:r>
          </w:p>
        </w:tc>
      </w:tr>
      <w:tr w:rsidR="00C614D7" w:rsidRPr="00B2503D" w14:paraId="1FD1B446" w14:textId="77777777" w:rsidTr="00C614D7">
        <w:tc>
          <w:tcPr>
            <w:tcW w:w="3794" w:type="dxa"/>
          </w:tcPr>
          <w:p w14:paraId="4581F933" w14:textId="45E27D3E"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Player Load</w:t>
            </w:r>
          </w:p>
        </w:tc>
        <w:tc>
          <w:tcPr>
            <w:tcW w:w="1559" w:type="dxa"/>
          </w:tcPr>
          <w:p w14:paraId="2641F89D"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396.43</w:t>
            </w:r>
          </w:p>
        </w:tc>
        <w:tc>
          <w:tcPr>
            <w:tcW w:w="1701" w:type="dxa"/>
          </w:tcPr>
          <w:p w14:paraId="4BEB65C4"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391.02</w:t>
            </w:r>
          </w:p>
        </w:tc>
        <w:tc>
          <w:tcPr>
            <w:tcW w:w="1559" w:type="dxa"/>
          </w:tcPr>
          <w:p w14:paraId="20ABFC07"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1.38</w:t>
            </w:r>
          </w:p>
        </w:tc>
      </w:tr>
      <w:tr w:rsidR="00C614D7" w:rsidRPr="00B2503D" w14:paraId="2930CBD9" w14:textId="77777777" w:rsidTr="00C614D7">
        <w:tc>
          <w:tcPr>
            <w:tcW w:w="3794" w:type="dxa"/>
          </w:tcPr>
          <w:p w14:paraId="4AFD967B" w14:textId="1660FA84"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Top Speed</w:t>
            </w:r>
            <w:r>
              <w:rPr>
                <w:rFonts w:ascii="Aptos Display" w:hAnsi="Aptos Display" w:cs="Times New Roman"/>
                <w:sz w:val="24"/>
                <w:szCs w:val="24"/>
              </w:rPr>
              <w:t>(km/h)</w:t>
            </w:r>
          </w:p>
        </w:tc>
        <w:tc>
          <w:tcPr>
            <w:tcW w:w="1559" w:type="dxa"/>
          </w:tcPr>
          <w:p w14:paraId="7D82C2BC"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29.29</w:t>
            </w:r>
          </w:p>
        </w:tc>
        <w:tc>
          <w:tcPr>
            <w:tcW w:w="1701" w:type="dxa"/>
          </w:tcPr>
          <w:p w14:paraId="1C75AAEC"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29.59</w:t>
            </w:r>
          </w:p>
        </w:tc>
        <w:tc>
          <w:tcPr>
            <w:tcW w:w="1559" w:type="dxa"/>
          </w:tcPr>
          <w:p w14:paraId="692AE6B0"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-1.01</w:t>
            </w:r>
          </w:p>
        </w:tc>
      </w:tr>
      <w:tr w:rsidR="00C614D7" w:rsidRPr="00B2503D" w14:paraId="6A516CB1" w14:textId="77777777" w:rsidTr="00C614D7">
        <w:tc>
          <w:tcPr>
            <w:tcW w:w="3794" w:type="dxa"/>
          </w:tcPr>
          <w:p w14:paraId="50090060" w14:textId="7B80087F" w:rsidR="00C614D7" w:rsidRPr="00C614D7" w:rsidRDefault="00C614D7" w:rsidP="00C614D7">
            <w:pPr>
              <w:rPr>
                <w:rFonts w:ascii="Aptos Display" w:hAnsi="Aptos Display" w:cs="Times New Roman"/>
                <w:sz w:val="24"/>
                <w:szCs w:val="24"/>
                <w:lang w:val="it-IT"/>
              </w:rPr>
            </w:pPr>
            <w:r w:rsidRPr="00C614D7">
              <w:rPr>
                <w:rFonts w:ascii="Aptos Display" w:hAnsi="Aptos Display" w:cs="Times New Roman"/>
                <w:sz w:val="24"/>
                <w:szCs w:val="24"/>
                <w:lang w:val="it-IT"/>
              </w:rPr>
              <w:t>Distance per Minute(m/min</w:t>
            </w:r>
            <w:r>
              <w:rPr>
                <w:rFonts w:ascii="Aptos Display" w:hAnsi="Aptos Display" w:cs="Times New Roman"/>
                <w:sz w:val="24"/>
                <w:szCs w:val="24"/>
                <w:lang w:val="it-IT"/>
              </w:rPr>
              <w:t>)</w:t>
            </w:r>
          </w:p>
        </w:tc>
        <w:tc>
          <w:tcPr>
            <w:tcW w:w="1559" w:type="dxa"/>
          </w:tcPr>
          <w:p w14:paraId="046033BA"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86.89</w:t>
            </w:r>
          </w:p>
        </w:tc>
        <w:tc>
          <w:tcPr>
            <w:tcW w:w="1701" w:type="dxa"/>
          </w:tcPr>
          <w:p w14:paraId="79AD19AB"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86.75</w:t>
            </w:r>
          </w:p>
        </w:tc>
        <w:tc>
          <w:tcPr>
            <w:tcW w:w="1559" w:type="dxa"/>
          </w:tcPr>
          <w:p w14:paraId="00BEB0AF"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0.16</w:t>
            </w:r>
          </w:p>
        </w:tc>
      </w:tr>
      <w:tr w:rsidR="00C614D7" w:rsidRPr="00B2503D" w14:paraId="254BCECC" w14:textId="77777777" w:rsidTr="00C614D7">
        <w:tc>
          <w:tcPr>
            <w:tcW w:w="3794" w:type="dxa"/>
          </w:tcPr>
          <w:p w14:paraId="50C3A70B" w14:textId="2C1EAE25"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Power Score</w:t>
            </w:r>
            <w:r>
              <w:rPr>
                <w:rFonts w:ascii="Aptos Display" w:hAnsi="Aptos Display" w:cs="Times New Roman"/>
                <w:sz w:val="24"/>
                <w:szCs w:val="24"/>
              </w:rPr>
              <w:t>(w/kg)</w:t>
            </w:r>
          </w:p>
        </w:tc>
        <w:tc>
          <w:tcPr>
            <w:tcW w:w="1559" w:type="dxa"/>
          </w:tcPr>
          <w:p w14:paraId="7CEC1FF8"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13.95</w:t>
            </w:r>
          </w:p>
        </w:tc>
        <w:tc>
          <w:tcPr>
            <w:tcW w:w="1701" w:type="dxa"/>
          </w:tcPr>
          <w:p w14:paraId="0993582C"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13.96</w:t>
            </w:r>
          </w:p>
        </w:tc>
        <w:tc>
          <w:tcPr>
            <w:tcW w:w="1559" w:type="dxa"/>
          </w:tcPr>
          <w:p w14:paraId="74AA32D3"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-0.07</w:t>
            </w:r>
          </w:p>
        </w:tc>
      </w:tr>
      <w:tr w:rsidR="00C614D7" w:rsidRPr="00B2503D" w14:paraId="13845A64" w14:textId="77777777" w:rsidTr="00C614D7">
        <w:tc>
          <w:tcPr>
            <w:tcW w:w="3794" w:type="dxa"/>
          </w:tcPr>
          <w:p w14:paraId="68492FE3" w14:textId="461204B1"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Work Ratio</w:t>
            </w:r>
          </w:p>
        </w:tc>
        <w:tc>
          <w:tcPr>
            <w:tcW w:w="1559" w:type="dxa"/>
          </w:tcPr>
          <w:p w14:paraId="5ABF181E"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71.06</w:t>
            </w:r>
          </w:p>
        </w:tc>
        <w:tc>
          <w:tcPr>
            <w:tcW w:w="1701" w:type="dxa"/>
          </w:tcPr>
          <w:p w14:paraId="700D0C04"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72.41</w:t>
            </w:r>
          </w:p>
        </w:tc>
        <w:tc>
          <w:tcPr>
            <w:tcW w:w="1559" w:type="dxa"/>
          </w:tcPr>
          <w:p w14:paraId="3F92DC7B"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-1.86</w:t>
            </w:r>
          </w:p>
        </w:tc>
      </w:tr>
      <w:tr w:rsidR="00C614D7" w:rsidRPr="00B2503D" w14:paraId="511378FD" w14:textId="77777777" w:rsidTr="00C614D7">
        <w:tc>
          <w:tcPr>
            <w:tcW w:w="3794" w:type="dxa"/>
          </w:tcPr>
          <w:p w14:paraId="578C6DA5" w14:textId="2070DB75"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Acceleration Counts per Min</w:t>
            </w:r>
          </w:p>
        </w:tc>
        <w:tc>
          <w:tcPr>
            <w:tcW w:w="1559" w:type="dxa"/>
          </w:tcPr>
          <w:p w14:paraId="41572771"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4.11</w:t>
            </w:r>
          </w:p>
        </w:tc>
        <w:tc>
          <w:tcPr>
            <w:tcW w:w="1701" w:type="dxa"/>
          </w:tcPr>
          <w:p w14:paraId="4790F790"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4.05</w:t>
            </w:r>
          </w:p>
        </w:tc>
        <w:tc>
          <w:tcPr>
            <w:tcW w:w="1559" w:type="dxa"/>
          </w:tcPr>
          <w:p w14:paraId="1F761D2A"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1.48</w:t>
            </w:r>
          </w:p>
        </w:tc>
      </w:tr>
      <w:tr w:rsidR="00C614D7" w:rsidRPr="00B2503D" w14:paraId="3ADF3E81" w14:textId="77777777" w:rsidTr="00C614D7">
        <w:tc>
          <w:tcPr>
            <w:tcW w:w="3794" w:type="dxa"/>
          </w:tcPr>
          <w:p w14:paraId="731560EB" w14:textId="212F5160"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Deceleration Counts per Min</w:t>
            </w:r>
          </w:p>
        </w:tc>
        <w:tc>
          <w:tcPr>
            <w:tcW w:w="1559" w:type="dxa"/>
          </w:tcPr>
          <w:p w14:paraId="1633FD80"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3.96</w:t>
            </w:r>
          </w:p>
        </w:tc>
        <w:tc>
          <w:tcPr>
            <w:tcW w:w="1701" w:type="dxa"/>
          </w:tcPr>
          <w:p w14:paraId="6390E127"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3.89</w:t>
            </w:r>
          </w:p>
        </w:tc>
        <w:tc>
          <w:tcPr>
            <w:tcW w:w="1559" w:type="dxa"/>
          </w:tcPr>
          <w:p w14:paraId="481A8436" w14:textId="77777777" w:rsidR="00C614D7" w:rsidRPr="00B2503D" w:rsidRDefault="00C614D7" w:rsidP="00C614D7">
            <w:pPr>
              <w:rPr>
                <w:rFonts w:ascii="Aptos Display" w:hAnsi="Aptos Display" w:cs="Times New Roman"/>
                <w:sz w:val="24"/>
                <w:szCs w:val="24"/>
              </w:rPr>
            </w:pPr>
            <w:r w:rsidRPr="00B2503D">
              <w:rPr>
                <w:rFonts w:ascii="Aptos Display" w:hAnsi="Aptos Display" w:cs="Times New Roman"/>
                <w:sz w:val="24"/>
                <w:szCs w:val="24"/>
              </w:rPr>
              <w:t>1.8</w:t>
            </w:r>
          </w:p>
        </w:tc>
      </w:tr>
    </w:tbl>
    <w:p w14:paraId="05A0D2C3" w14:textId="77777777" w:rsidR="00AC0709" w:rsidRPr="00B2503D" w:rsidRDefault="000A4993" w:rsidP="0030455B">
      <w:pPr>
        <w:pStyle w:val="Heading2"/>
      </w:pPr>
      <w:bookmarkStart w:id="26" w:name="_Toc208478823"/>
      <w:r w:rsidRPr="00B2503D">
        <w:t>Comparison by Position</w:t>
      </w:r>
      <w:bookmarkEnd w:id="26"/>
    </w:p>
    <w:tbl>
      <w:tblPr>
        <w:tblStyle w:val="TableGrid"/>
        <w:tblW w:w="0" w:type="auto"/>
        <w:tblLook w:val="04A0" w:firstRow="1" w:lastRow="0" w:firstColumn="1" w:lastColumn="0" w:noHBand="0" w:noVBand="1"/>
      </w:tblPr>
      <w:tblGrid>
        <w:gridCol w:w="4503"/>
        <w:gridCol w:w="1282"/>
        <w:gridCol w:w="1418"/>
        <w:gridCol w:w="1444"/>
      </w:tblGrid>
      <w:tr w:rsidR="00AC0709" w:rsidRPr="00B2503D" w14:paraId="3180C332" w14:textId="77777777" w:rsidTr="00CF7281">
        <w:tc>
          <w:tcPr>
            <w:tcW w:w="4503" w:type="dxa"/>
          </w:tcPr>
          <w:p w14:paraId="05C22862" w14:textId="77777777" w:rsidR="00AC0709" w:rsidRPr="00B2503D" w:rsidRDefault="000A4993">
            <w:pPr>
              <w:rPr>
                <w:rFonts w:ascii="Aptos Display" w:hAnsi="Aptos Display" w:cs="Times New Roman"/>
                <w:b/>
                <w:bCs/>
                <w:sz w:val="24"/>
                <w:szCs w:val="24"/>
              </w:rPr>
            </w:pPr>
            <w:r w:rsidRPr="00B2503D">
              <w:rPr>
                <w:rFonts w:ascii="Aptos Display" w:hAnsi="Aptos Display" w:cs="Times New Roman"/>
                <w:b/>
                <w:bCs/>
                <w:sz w:val="24"/>
                <w:szCs w:val="24"/>
              </w:rPr>
              <w:t>Metric</w:t>
            </w:r>
          </w:p>
        </w:tc>
        <w:tc>
          <w:tcPr>
            <w:tcW w:w="1275" w:type="dxa"/>
          </w:tcPr>
          <w:p w14:paraId="0493EB28" w14:textId="30D3F16D" w:rsidR="00AC0709" w:rsidRPr="00B2503D" w:rsidRDefault="000A4993">
            <w:pPr>
              <w:rPr>
                <w:rFonts w:ascii="Aptos Display" w:hAnsi="Aptos Display" w:cs="Times New Roman"/>
                <w:b/>
                <w:bCs/>
                <w:sz w:val="24"/>
                <w:szCs w:val="24"/>
              </w:rPr>
            </w:pPr>
            <w:r w:rsidRPr="00B2503D">
              <w:rPr>
                <w:rFonts w:ascii="Aptos Display" w:hAnsi="Aptos Display" w:cs="Times New Roman"/>
                <w:b/>
                <w:bCs/>
                <w:sz w:val="24"/>
                <w:szCs w:val="24"/>
              </w:rPr>
              <w:t>Defender</w:t>
            </w:r>
            <w:r w:rsidR="00CF7281" w:rsidRPr="00B2503D">
              <w:rPr>
                <w:rFonts w:ascii="Aptos Display" w:hAnsi="Aptos Display" w:cs="Times New Roman"/>
                <w:b/>
                <w:bCs/>
                <w:sz w:val="24"/>
                <w:szCs w:val="24"/>
              </w:rPr>
              <w:t>s</w:t>
            </w:r>
          </w:p>
        </w:tc>
        <w:tc>
          <w:tcPr>
            <w:tcW w:w="1418" w:type="dxa"/>
          </w:tcPr>
          <w:p w14:paraId="39B10FCF" w14:textId="4DE1A38F" w:rsidR="00AC0709" w:rsidRPr="00B2503D" w:rsidRDefault="000A4993">
            <w:pPr>
              <w:rPr>
                <w:rFonts w:ascii="Aptos Display" w:hAnsi="Aptos Display" w:cs="Times New Roman"/>
                <w:b/>
                <w:bCs/>
                <w:sz w:val="24"/>
                <w:szCs w:val="24"/>
              </w:rPr>
            </w:pPr>
            <w:r w:rsidRPr="00B2503D">
              <w:rPr>
                <w:rFonts w:ascii="Aptos Display" w:hAnsi="Aptos Display" w:cs="Times New Roman"/>
                <w:b/>
                <w:bCs/>
                <w:sz w:val="24"/>
                <w:szCs w:val="24"/>
              </w:rPr>
              <w:t>Forward</w:t>
            </w:r>
            <w:r w:rsidR="00CF7281" w:rsidRPr="00B2503D">
              <w:rPr>
                <w:rFonts w:ascii="Aptos Display" w:hAnsi="Aptos Display" w:cs="Times New Roman"/>
                <w:b/>
                <w:bCs/>
                <w:sz w:val="24"/>
                <w:szCs w:val="24"/>
              </w:rPr>
              <w:t>s</w:t>
            </w:r>
          </w:p>
        </w:tc>
        <w:tc>
          <w:tcPr>
            <w:tcW w:w="1444" w:type="dxa"/>
          </w:tcPr>
          <w:p w14:paraId="58B84D77" w14:textId="644C914B" w:rsidR="00AC0709" w:rsidRPr="00B2503D" w:rsidRDefault="000A4993">
            <w:pPr>
              <w:rPr>
                <w:rFonts w:ascii="Aptos Display" w:hAnsi="Aptos Display" w:cs="Times New Roman"/>
                <w:b/>
                <w:bCs/>
                <w:sz w:val="24"/>
                <w:szCs w:val="24"/>
              </w:rPr>
            </w:pPr>
            <w:r w:rsidRPr="00B2503D">
              <w:rPr>
                <w:rFonts w:ascii="Aptos Display" w:hAnsi="Aptos Display" w:cs="Times New Roman"/>
                <w:b/>
                <w:bCs/>
                <w:sz w:val="24"/>
                <w:szCs w:val="24"/>
              </w:rPr>
              <w:t>Midfielder</w:t>
            </w:r>
            <w:r w:rsidR="00CF7281" w:rsidRPr="00B2503D">
              <w:rPr>
                <w:rFonts w:ascii="Aptos Display" w:hAnsi="Aptos Display" w:cs="Times New Roman"/>
                <w:b/>
                <w:bCs/>
                <w:sz w:val="24"/>
                <w:szCs w:val="24"/>
              </w:rPr>
              <w:t>s</w:t>
            </w:r>
          </w:p>
        </w:tc>
      </w:tr>
      <w:tr w:rsidR="00AC0709" w:rsidRPr="00B2503D" w14:paraId="5BBB61CD" w14:textId="77777777" w:rsidTr="00CF7281">
        <w:tc>
          <w:tcPr>
            <w:tcW w:w="4503" w:type="dxa"/>
          </w:tcPr>
          <w:p w14:paraId="33CD1D65" w14:textId="1680EB0E"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distance</w:t>
            </w:r>
          </w:p>
        </w:tc>
        <w:tc>
          <w:tcPr>
            <w:tcW w:w="1275" w:type="dxa"/>
          </w:tcPr>
          <w:p w14:paraId="5EED896D"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9.55</w:t>
            </w:r>
          </w:p>
        </w:tc>
        <w:tc>
          <w:tcPr>
            <w:tcW w:w="1418" w:type="dxa"/>
          </w:tcPr>
          <w:p w14:paraId="59BDFD5A"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7.19</w:t>
            </w:r>
          </w:p>
        </w:tc>
        <w:tc>
          <w:tcPr>
            <w:tcW w:w="1444" w:type="dxa"/>
          </w:tcPr>
          <w:p w14:paraId="68AD4EF8"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8.44</w:t>
            </w:r>
          </w:p>
        </w:tc>
      </w:tr>
      <w:tr w:rsidR="00AC0709" w:rsidRPr="00B2503D" w14:paraId="613D2C71" w14:textId="77777777" w:rsidTr="00CF7281">
        <w:tc>
          <w:tcPr>
            <w:tcW w:w="4503" w:type="dxa"/>
          </w:tcPr>
          <w:p w14:paraId="3EA3C9EB" w14:textId="4FAA432C"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distance</w:t>
            </w:r>
            <w:r w:rsidR="008B50E3" w:rsidRPr="00B2503D">
              <w:rPr>
                <w:rFonts w:ascii="Aptos Display" w:hAnsi="Aptos Display" w:cs="Times New Roman"/>
                <w:sz w:val="24"/>
                <w:szCs w:val="24"/>
              </w:rPr>
              <w:t xml:space="preserve"> </w:t>
            </w:r>
          </w:p>
        </w:tc>
        <w:tc>
          <w:tcPr>
            <w:tcW w:w="1275" w:type="dxa"/>
          </w:tcPr>
          <w:p w14:paraId="2C860B0C"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9.03</w:t>
            </w:r>
          </w:p>
        </w:tc>
        <w:tc>
          <w:tcPr>
            <w:tcW w:w="1418" w:type="dxa"/>
          </w:tcPr>
          <w:p w14:paraId="2D629A8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7.56</w:t>
            </w:r>
          </w:p>
        </w:tc>
        <w:tc>
          <w:tcPr>
            <w:tcW w:w="1444" w:type="dxa"/>
          </w:tcPr>
          <w:p w14:paraId="3AD03990"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8.66</w:t>
            </w:r>
          </w:p>
        </w:tc>
      </w:tr>
      <w:tr w:rsidR="00AC0709" w:rsidRPr="00B2503D" w14:paraId="294304CF" w14:textId="77777777" w:rsidTr="00CF7281">
        <w:tc>
          <w:tcPr>
            <w:tcW w:w="4503" w:type="dxa"/>
          </w:tcPr>
          <w:p w14:paraId="02DED0CF" w14:textId="434B1D3C"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Percentage Difference</w:t>
            </w:r>
          </w:p>
        </w:tc>
        <w:tc>
          <w:tcPr>
            <w:tcW w:w="1275" w:type="dxa"/>
          </w:tcPr>
          <w:p w14:paraId="38FD3BF0"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5.75</w:t>
            </w:r>
          </w:p>
        </w:tc>
        <w:tc>
          <w:tcPr>
            <w:tcW w:w="1418" w:type="dxa"/>
          </w:tcPr>
          <w:p w14:paraId="65F13C81"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-4.9</w:t>
            </w:r>
          </w:p>
        </w:tc>
        <w:tc>
          <w:tcPr>
            <w:tcW w:w="1444" w:type="dxa"/>
          </w:tcPr>
          <w:p w14:paraId="72AB1B4B"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-2.54</w:t>
            </w:r>
          </w:p>
        </w:tc>
      </w:tr>
      <w:tr w:rsidR="00CF7281" w:rsidRPr="00B2503D" w14:paraId="0C25C494" w14:textId="77777777" w:rsidTr="00CF7281">
        <w:tc>
          <w:tcPr>
            <w:tcW w:w="4503" w:type="dxa"/>
          </w:tcPr>
          <w:p w14:paraId="3297308F" w14:textId="77777777" w:rsidR="00CF7281" w:rsidRPr="00B2503D" w:rsidRDefault="00CF7281">
            <w:pPr>
              <w:rPr>
                <w:rFonts w:ascii="Aptos Display" w:hAnsi="Aptos Display" w:cs="Times New Roman"/>
                <w:sz w:val="24"/>
                <w:szCs w:val="24"/>
              </w:rPr>
            </w:pPr>
          </w:p>
        </w:tc>
        <w:tc>
          <w:tcPr>
            <w:tcW w:w="1275" w:type="dxa"/>
          </w:tcPr>
          <w:p w14:paraId="6D2EB889" w14:textId="77777777" w:rsidR="00CF7281" w:rsidRPr="00B2503D" w:rsidRDefault="00CF7281">
            <w:pPr>
              <w:rPr>
                <w:rFonts w:ascii="Aptos Display" w:hAnsi="Aptos Display" w:cs="Times New Roman"/>
                <w:sz w:val="24"/>
                <w:szCs w:val="24"/>
              </w:rPr>
            </w:pPr>
          </w:p>
        </w:tc>
        <w:tc>
          <w:tcPr>
            <w:tcW w:w="1418" w:type="dxa"/>
          </w:tcPr>
          <w:p w14:paraId="346A50C3" w14:textId="77777777" w:rsidR="00CF7281" w:rsidRPr="00B2503D" w:rsidRDefault="00CF7281">
            <w:pPr>
              <w:rPr>
                <w:rFonts w:ascii="Aptos Display" w:hAnsi="Aptos Display" w:cs="Times New Roman"/>
                <w:sz w:val="24"/>
                <w:szCs w:val="24"/>
              </w:rPr>
            </w:pPr>
          </w:p>
        </w:tc>
        <w:tc>
          <w:tcPr>
            <w:tcW w:w="1444" w:type="dxa"/>
          </w:tcPr>
          <w:p w14:paraId="6DA91F61" w14:textId="77777777" w:rsidR="00CF7281" w:rsidRPr="00B2503D" w:rsidRDefault="00CF7281">
            <w:pPr>
              <w:rPr>
                <w:rFonts w:ascii="Aptos Display" w:hAnsi="Aptos Display" w:cs="Times New Roman"/>
                <w:sz w:val="24"/>
                <w:szCs w:val="24"/>
              </w:rPr>
            </w:pPr>
          </w:p>
        </w:tc>
      </w:tr>
      <w:tr w:rsidR="00AC0709" w:rsidRPr="00B2503D" w14:paraId="249F1E62" w14:textId="77777777" w:rsidTr="00CF7281">
        <w:tc>
          <w:tcPr>
            <w:tcW w:w="4503" w:type="dxa"/>
          </w:tcPr>
          <w:p w14:paraId="0B1C36B8" w14:textId="1CD72519"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sprint</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distance</w:t>
            </w:r>
            <w:r w:rsidR="008B50E3" w:rsidRPr="00B2503D">
              <w:rPr>
                <w:rFonts w:ascii="Aptos Display" w:hAnsi="Aptos Display" w:cs="Times New Roman"/>
                <w:sz w:val="24"/>
                <w:szCs w:val="24"/>
              </w:rPr>
              <w:t xml:space="preserve"> </w:t>
            </w:r>
          </w:p>
        </w:tc>
        <w:tc>
          <w:tcPr>
            <w:tcW w:w="1275" w:type="dxa"/>
          </w:tcPr>
          <w:p w14:paraId="546BE930"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871.71</w:t>
            </w:r>
          </w:p>
        </w:tc>
        <w:tc>
          <w:tcPr>
            <w:tcW w:w="1418" w:type="dxa"/>
          </w:tcPr>
          <w:p w14:paraId="4ADDC70E"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817.08</w:t>
            </w:r>
          </w:p>
        </w:tc>
        <w:tc>
          <w:tcPr>
            <w:tcW w:w="1444" w:type="dxa"/>
          </w:tcPr>
          <w:p w14:paraId="392A3E27"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692.48</w:t>
            </w:r>
          </w:p>
        </w:tc>
      </w:tr>
      <w:tr w:rsidR="00AC0709" w:rsidRPr="00B2503D" w14:paraId="0CA2E4DB" w14:textId="77777777" w:rsidTr="00CF7281">
        <w:tc>
          <w:tcPr>
            <w:tcW w:w="4503" w:type="dxa"/>
          </w:tcPr>
          <w:p w14:paraId="075D62A2" w14:textId="04B6E91B"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sprint</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distance</w:t>
            </w:r>
            <w:r w:rsidR="008B50E3" w:rsidRPr="00B2503D">
              <w:rPr>
                <w:rFonts w:ascii="Aptos Display" w:hAnsi="Aptos Display" w:cs="Times New Roman"/>
                <w:sz w:val="24"/>
                <w:szCs w:val="24"/>
              </w:rPr>
              <w:t xml:space="preserve"> </w:t>
            </w:r>
          </w:p>
        </w:tc>
        <w:tc>
          <w:tcPr>
            <w:tcW w:w="1275" w:type="dxa"/>
          </w:tcPr>
          <w:p w14:paraId="249D89D7"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845.89</w:t>
            </w:r>
          </w:p>
        </w:tc>
        <w:tc>
          <w:tcPr>
            <w:tcW w:w="1418" w:type="dxa"/>
          </w:tcPr>
          <w:p w14:paraId="4ABDBE4B"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874.85</w:t>
            </w:r>
          </w:p>
        </w:tc>
        <w:tc>
          <w:tcPr>
            <w:tcW w:w="1444" w:type="dxa"/>
          </w:tcPr>
          <w:p w14:paraId="6C3A1E22"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814.71</w:t>
            </w:r>
          </w:p>
        </w:tc>
      </w:tr>
      <w:tr w:rsidR="00AC0709" w:rsidRPr="00B2503D" w14:paraId="54B2418E" w14:textId="77777777" w:rsidTr="00CF7281">
        <w:tc>
          <w:tcPr>
            <w:tcW w:w="4503" w:type="dxa"/>
          </w:tcPr>
          <w:p w14:paraId="60326B9D" w14:textId="33AD5D0A"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 xml:space="preserve"> Percentage Difference </w:t>
            </w:r>
          </w:p>
        </w:tc>
        <w:tc>
          <w:tcPr>
            <w:tcW w:w="1275" w:type="dxa"/>
          </w:tcPr>
          <w:p w14:paraId="09575FD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3.05</w:t>
            </w:r>
          </w:p>
        </w:tc>
        <w:tc>
          <w:tcPr>
            <w:tcW w:w="1418" w:type="dxa"/>
          </w:tcPr>
          <w:p w14:paraId="7805AED2"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-6.6</w:t>
            </w:r>
          </w:p>
        </w:tc>
        <w:tc>
          <w:tcPr>
            <w:tcW w:w="1444" w:type="dxa"/>
          </w:tcPr>
          <w:p w14:paraId="0D10B311" w14:textId="5B9BD8D5"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-15</w:t>
            </w:r>
          </w:p>
        </w:tc>
      </w:tr>
      <w:tr w:rsidR="00CF7281" w:rsidRPr="00B2503D" w14:paraId="53707DBB" w14:textId="77777777" w:rsidTr="00CF7281">
        <w:tc>
          <w:tcPr>
            <w:tcW w:w="4503" w:type="dxa"/>
          </w:tcPr>
          <w:p w14:paraId="5F9B732E" w14:textId="77777777" w:rsidR="00CF7281" w:rsidRPr="00B2503D" w:rsidRDefault="00CF7281">
            <w:pPr>
              <w:rPr>
                <w:rFonts w:ascii="Aptos Display" w:hAnsi="Aptos Display" w:cs="Times New Roman"/>
                <w:sz w:val="24"/>
                <w:szCs w:val="24"/>
              </w:rPr>
            </w:pPr>
          </w:p>
        </w:tc>
        <w:tc>
          <w:tcPr>
            <w:tcW w:w="1275" w:type="dxa"/>
          </w:tcPr>
          <w:p w14:paraId="699E84F3" w14:textId="77777777" w:rsidR="00CF7281" w:rsidRPr="00B2503D" w:rsidRDefault="00CF7281">
            <w:pPr>
              <w:rPr>
                <w:rFonts w:ascii="Aptos Display" w:hAnsi="Aptos Display" w:cs="Times New Roman"/>
                <w:sz w:val="24"/>
                <w:szCs w:val="24"/>
              </w:rPr>
            </w:pPr>
          </w:p>
        </w:tc>
        <w:tc>
          <w:tcPr>
            <w:tcW w:w="1418" w:type="dxa"/>
          </w:tcPr>
          <w:p w14:paraId="015F44EF" w14:textId="77777777" w:rsidR="00CF7281" w:rsidRPr="00B2503D" w:rsidRDefault="00CF7281">
            <w:pPr>
              <w:rPr>
                <w:rFonts w:ascii="Aptos Display" w:hAnsi="Aptos Display" w:cs="Times New Roman"/>
                <w:sz w:val="24"/>
                <w:szCs w:val="24"/>
              </w:rPr>
            </w:pPr>
          </w:p>
        </w:tc>
        <w:tc>
          <w:tcPr>
            <w:tcW w:w="1444" w:type="dxa"/>
          </w:tcPr>
          <w:p w14:paraId="3EE43275" w14:textId="77777777" w:rsidR="00CF7281" w:rsidRPr="00B2503D" w:rsidRDefault="00CF7281">
            <w:pPr>
              <w:rPr>
                <w:rFonts w:ascii="Aptos Display" w:hAnsi="Aptos Display" w:cs="Times New Roman"/>
                <w:sz w:val="24"/>
                <w:szCs w:val="24"/>
              </w:rPr>
            </w:pPr>
          </w:p>
        </w:tc>
      </w:tr>
      <w:tr w:rsidR="00AC0709" w:rsidRPr="00B2503D" w14:paraId="63A23C0C" w14:textId="77777777" w:rsidTr="00CF7281">
        <w:tc>
          <w:tcPr>
            <w:tcW w:w="4503" w:type="dxa"/>
          </w:tcPr>
          <w:p w14:paraId="5589CF22" w14:textId="049B6548"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power</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plays</w:t>
            </w:r>
          </w:p>
        </w:tc>
        <w:tc>
          <w:tcPr>
            <w:tcW w:w="1275" w:type="dxa"/>
          </w:tcPr>
          <w:p w14:paraId="22DC306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62.32</w:t>
            </w:r>
          </w:p>
        </w:tc>
        <w:tc>
          <w:tcPr>
            <w:tcW w:w="1418" w:type="dxa"/>
          </w:tcPr>
          <w:p w14:paraId="743AC712"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56.26</w:t>
            </w:r>
          </w:p>
        </w:tc>
        <w:tc>
          <w:tcPr>
            <w:tcW w:w="1444" w:type="dxa"/>
          </w:tcPr>
          <w:p w14:paraId="0DF3F8F3"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53.81</w:t>
            </w:r>
          </w:p>
        </w:tc>
      </w:tr>
      <w:tr w:rsidR="00AC0709" w:rsidRPr="00B2503D" w14:paraId="05BD68E6" w14:textId="77777777" w:rsidTr="00CF7281">
        <w:tc>
          <w:tcPr>
            <w:tcW w:w="4503" w:type="dxa"/>
          </w:tcPr>
          <w:p w14:paraId="61E673EC" w14:textId="25403B38"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power</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plays</w:t>
            </w:r>
          </w:p>
        </w:tc>
        <w:tc>
          <w:tcPr>
            <w:tcW w:w="1275" w:type="dxa"/>
          </w:tcPr>
          <w:p w14:paraId="60F9FD3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59.83</w:t>
            </w:r>
          </w:p>
        </w:tc>
        <w:tc>
          <w:tcPr>
            <w:tcW w:w="1418" w:type="dxa"/>
          </w:tcPr>
          <w:p w14:paraId="71746166"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58.11</w:t>
            </w:r>
          </w:p>
        </w:tc>
        <w:tc>
          <w:tcPr>
            <w:tcW w:w="1444" w:type="dxa"/>
          </w:tcPr>
          <w:p w14:paraId="18C98343"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62.45</w:t>
            </w:r>
          </w:p>
        </w:tc>
      </w:tr>
      <w:tr w:rsidR="00AC0709" w:rsidRPr="00B2503D" w14:paraId="3A09016B" w14:textId="77777777" w:rsidTr="00CF7281">
        <w:tc>
          <w:tcPr>
            <w:tcW w:w="4503" w:type="dxa"/>
          </w:tcPr>
          <w:p w14:paraId="4E6E04F0" w14:textId="25187BCF"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 xml:space="preserve">Percentage Difference </w:t>
            </w:r>
          </w:p>
        </w:tc>
        <w:tc>
          <w:tcPr>
            <w:tcW w:w="1275" w:type="dxa"/>
          </w:tcPr>
          <w:p w14:paraId="6DC04CAB"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4.17</w:t>
            </w:r>
          </w:p>
        </w:tc>
        <w:tc>
          <w:tcPr>
            <w:tcW w:w="1418" w:type="dxa"/>
          </w:tcPr>
          <w:p w14:paraId="054A2207"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-3.19</w:t>
            </w:r>
          </w:p>
        </w:tc>
        <w:tc>
          <w:tcPr>
            <w:tcW w:w="1444" w:type="dxa"/>
          </w:tcPr>
          <w:p w14:paraId="08081B3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-13.84</w:t>
            </w:r>
          </w:p>
        </w:tc>
      </w:tr>
      <w:tr w:rsidR="00CF7281" w:rsidRPr="00B2503D" w14:paraId="27ACA3E6" w14:textId="77777777" w:rsidTr="00CF7281">
        <w:tc>
          <w:tcPr>
            <w:tcW w:w="4503" w:type="dxa"/>
          </w:tcPr>
          <w:p w14:paraId="029C692B" w14:textId="77777777" w:rsidR="00CF7281" w:rsidRPr="00B2503D" w:rsidRDefault="00CF7281">
            <w:pPr>
              <w:rPr>
                <w:rFonts w:ascii="Aptos Display" w:hAnsi="Aptos Display" w:cs="Times New Roman"/>
                <w:sz w:val="24"/>
                <w:szCs w:val="24"/>
              </w:rPr>
            </w:pPr>
          </w:p>
        </w:tc>
        <w:tc>
          <w:tcPr>
            <w:tcW w:w="1275" w:type="dxa"/>
          </w:tcPr>
          <w:p w14:paraId="457B57F5" w14:textId="77777777" w:rsidR="00CF7281" w:rsidRPr="00B2503D" w:rsidRDefault="00CF7281">
            <w:pPr>
              <w:rPr>
                <w:rFonts w:ascii="Aptos Display" w:hAnsi="Aptos Display" w:cs="Times New Roman"/>
                <w:sz w:val="24"/>
                <w:szCs w:val="24"/>
              </w:rPr>
            </w:pPr>
          </w:p>
        </w:tc>
        <w:tc>
          <w:tcPr>
            <w:tcW w:w="1418" w:type="dxa"/>
          </w:tcPr>
          <w:p w14:paraId="27EA3AD5" w14:textId="77777777" w:rsidR="00CF7281" w:rsidRPr="00B2503D" w:rsidRDefault="00CF7281">
            <w:pPr>
              <w:rPr>
                <w:rFonts w:ascii="Aptos Display" w:hAnsi="Aptos Display" w:cs="Times New Roman"/>
                <w:sz w:val="24"/>
                <w:szCs w:val="24"/>
              </w:rPr>
            </w:pPr>
          </w:p>
        </w:tc>
        <w:tc>
          <w:tcPr>
            <w:tcW w:w="1444" w:type="dxa"/>
          </w:tcPr>
          <w:p w14:paraId="5FDFCC47" w14:textId="77777777" w:rsidR="00CF7281" w:rsidRPr="00B2503D" w:rsidRDefault="00CF7281">
            <w:pPr>
              <w:rPr>
                <w:rFonts w:ascii="Aptos Display" w:hAnsi="Aptos Display" w:cs="Times New Roman"/>
                <w:sz w:val="24"/>
                <w:szCs w:val="24"/>
              </w:rPr>
            </w:pPr>
          </w:p>
        </w:tc>
      </w:tr>
      <w:tr w:rsidR="00AC0709" w:rsidRPr="00B2503D" w14:paraId="3BA6A535" w14:textId="77777777" w:rsidTr="00CF7281">
        <w:tc>
          <w:tcPr>
            <w:tcW w:w="4503" w:type="dxa"/>
          </w:tcPr>
          <w:p w14:paraId="06884A0E" w14:textId="3752721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energy</w:t>
            </w:r>
            <w:r w:rsidR="008B50E3" w:rsidRPr="00B2503D">
              <w:rPr>
                <w:rFonts w:ascii="Aptos Display" w:hAnsi="Aptos Display" w:cs="Times New Roman"/>
                <w:sz w:val="24"/>
                <w:szCs w:val="24"/>
              </w:rPr>
              <w:t xml:space="preserve"> </w:t>
            </w:r>
          </w:p>
        </w:tc>
        <w:tc>
          <w:tcPr>
            <w:tcW w:w="1275" w:type="dxa"/>
          </w:tcPr>
          <w:p w14:paraId="358DA8F1"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1183.28</w:t>
            </w:r>
          </w:p>
        </w:tc>
        <w:tc>
          <w:tcPr>
            <w:tcW w:w="1418" w:type="dxa"/>
          </w:tcPr>
          <w:p w14:paraId="169705B0"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902.05</w:t>
            </w:r>
          </w:p>
        </w:tc>
        <w:tc>
          <w:tcPr>
            <w:tcW w:w="1444" w:type="dxa"/>
          </w:tcPr>
          <w:p w14:paraId="3AC1E623"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1023.04</w:t>
            </w:r>
          </w:p>
        </w:tc>
      </w:tr>
      <w:tr w:rsidR="00AC0709" w:rsidRPr="00B2503D" w14:paraId="27BD1252" w14:textId="77777777" w:rsidTr="00CF7281">
        <w:tc>
          <w:tcPr>
            <w:tcW w:w="4503" w:type="dxa"/>
          </w:tcPr>
          <w:p w14:paraId="031CA997" w14:textId="70EFB78A"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energy</w:t>
            </w:r>
            <w:r w:rsidR="008B50E3" w:rsidRPr="00B2503D">
              <w:rPr>
                <w:rFonts w:ascii="Aptos Display" w:hAnsi="Aptos Display" w:cs="Times New Roman"/>
                <w:sz w:val="24"/>
                <w:szCs w:val="24"/>
              </w:rPr>
              <w:t xml:space="preserve"> </w:t>
            </w:r>
          </w:p>
        </w:tc>
        <w:tc>
          <w:tcPr>
            <w:tcW w:w="1275" w:type="dxa"/>
          </w:tcPr>
          <w:p w14:paraId="7DA2B655"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1111.27</w:t>
            </w:r>
          </w:p>
        </w:tc>
        <w:tc>
          <w:tcPr>
            <w:tcW w:w="1418" w:type="dxa"/>
          </w:tcPr>
          <w:p w14:paraId="6639C8B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928.41</w:t>
            </w:r>
          </w:p>
        </w:tc>
        <w:tc>
          <w:tcPr>
            <w:tcW w:w="1444" w:type="dxa"/>
          </w:tcPr>
          <w:p w14:paraId="51D65D10"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1050.07</w:t>
            </w:r>
          </w:p>
        </w:tc>
      </w:tr>
      <w:tr w:rsidR="00AC0709" w:rsidRPr="00B2503D" w14:paraId="3DC1528B" w14:textId="77777777" w:rsidTr="00CF7281">
        <w:tc>
          <w:tcPr>
            <w:tcW w:w="4503" w:type="dxa"/>
          </w:tcPr>
          <w:p w14:paraId="1B748FA9" w14:textId="31E1602E"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 xml:space="preserve">Percentage Difference </w:t>
            </w:r>
          </w:p>
        </w:tc>
        <w:tc>
          <w:tcPr>
            <w:tcW w:w="1275" w:type="dxa"/>
          </w:tcPr>
          <w:p w14:paraId="61B7FEE4"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6.48</w:t>
            </w:r>
          </w:p>
        </w:tc>
        <w:tc>
          <w:tcPr>
            <w:tcW w:w="1418" w:type="dxa"/>
          </w:tcPr>
          <w:p w14:paraId="6ABA4904"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-2.84</w:t>
            </w:r>
          </w:p>
        </w:tc>
        <w:tc>
          <w:tcPr>
            <w:tcW w:w="1444" w:type="dxa"/>
          </w:tcPr>
          <w:p w14:paraId="079016A4"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-2.57</w:t>
            </w:r>
          </w:p>
        </w:tc>
      </w:tr>
      <w:tr w:rsidR="00CF7281" w:rsidRPr="00B2503D" w14:paraId="66359D53" w14:textId="77777777" w:rsidTr="00CF7281">
        <w:tc>
          <w:tcPr>
            <w:tcW w:w="4503" w:type="dxa"/>
          </w:tcPr>
          <w:p w14:paraId="1EB3F5E9" w14:textId="77777777" w:rsidR="00CF7281" w:rsidRPr="00B2503D" w:rsidRDefault="00CF7281">
            <w:pPr>
              <w:rPr>
                <w:rFonts w:ascii="Aptos Display" w:hAnsi="Aptos Display" w:cs="Times New Roman"/>
                <w:sz w:val="24"/>
                <w:szCs w:val="24"/>
              </w:rPr>
            </w:pPr>
          </w:p>
        </w:tc>
        <w:tc>
          <w:tcPr>
            <w:tcW w:w="1275" w:type="dxa"/>
          </w:tcPr>
          <w:p w14:paraId="78EDB61F" w14:textId="77777777" w:rsidR="00CF7281" w:rsidRPr="00B2503D" w:rsidRDefault="00CF7281">
            <w:pPr>
              <w:rPr>
                <w:rFonts w:ascii="Aptos Display" w:hAnsi="Aptos Display" w:cs="Times New Roman"/>
                <w:sz w:val="24"/>
                <w:szCs w:val="24"/>
              </w:rPr>
            </w:pPr>
          </w:p>
        </w:tc>
        <w:tc>
          <w:tcPr>
            <w:tcW w:w="1418" w:type="dxa"/>
          </w:tcPr>
          <w:p w14:paraId="5270B23B" w14:textId="77777777" w:rsidR="00CF7281" w:rsidRPr="00B2503D" w:rsidRDefault="00CF7281">
            <w:pPr>
              <w:rPr>
                <w:rFonts w:ascii="Aptos Display" w:hAnsi="Aptos Display" w:cs="Times New Roman"/>
                <w:sz w:val="24"/>
                <w:szCs w:val="24"/>
              </w:rPr>
            </w:pPr>
          </w:p>
        </w:tc>
        <w:tc>
          <w:tcPr>
            <w:tcW w:w="1444" w:type="dxa"/>
          </w:tcPr>
          <w:p w14:paraId="48725BB9" w14:textId="77777777" w:rsidR="00CF7281" w:rsidRPr="00B2503D" w:rsidRDefault="00CF7281">
            <w:pPr>
              <w:rPr>
                <w:rFonts w:ascii="Aptos Display" w:hAnsi="Aptos Display" w:cs="Times New Roman"/>
                <w:sz w:val="24"/>
                <w:szCs w:val="24"/>
              </w:rPr>
            </w:pPr>
          </w:p>
        </w:tc>
      </w:tr>
      <w:tr w:rsidR="00AC0709" w:rsidRPr="00B2503D" w14:paraId="5D6A3633" w14:textId="77777777" w:rsidTr="00CF7281">
        <w:tc>
          <w:tcPr>
            <w:tcW w:w="4503" w:type="dxa"/>
          </w:tcPr>
          <w:p w14:paraId="3C88647B" w14:textId="16977AF4"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impacts</w:t>
            </w:r>
          </w:p>
        </w:tc>
        <w:tc>
          <w:tcPr>
            <w:tcW w:w="1275" w:type="dxa"/>
          </w:tcPr>
          <w:p w14:paraId="57838F2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7.5</w:t>
            </w:r>
          </w:p>
        </w:tc>
        <w:tc>
          <w:tcPr>
            <w:tcW w:w="1418" w:type="dxa"/>
          </w:tcPr>
          <w:p w14:paraId="6D18E95E"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8.6</w:t>
            </w:r>
          </w:p>
        </w:tc>
        <w:tc>
          <w:tcPr>
            <w:tcW w:w="1444" w:type="dxa"/>
          </w:tcPr>
          <w:p w14:paraId="6FBDBF8B"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4.13</w:t>
            </w:r>
          </w:p>
        </w:tc>
      </w:tr>
      <w:tr w:rsidR="00AC0709" w:rsidRPr="00B2503D" w14:paraId="06E696F7" w14:textId="77777777" w:rsidTr="00CF7281">
        <w:tc>
          <w:tcPr>
            <w:tcW w:w="4503" w:type="dxa"/>
          </w:tcPr>
          <w:p w14:paraId="4EAE225C" w14:textId="65DBB9E0"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impacts</w:t>
            </w:r>
          </w:p>
        </w:tc>
        <w:tc>
          <w:tcPr>
            <w:tcW w:w="1275" w:type="dxa"/>
          </w:tcPr>
          <w:p w14:paraId="0969097A"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6.03</w:t>
            </w:r>
          </w:p>
        </w:tc>
        <w:tc>
          <w:tcPr>
            <w:tcW w:w="1418" w:type="dxa"/>
          </w:tcPr>
          <w:p w14:paraId="1D9D4FE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7.41</w:t>
            </w:r>
          </w:p>
        </w:tc>
        <w:tc>
          <w:tcPr>
            <w:tcW w:w="1444" w:type="dxa"/>
          </w:tcPr>
          <w:p w14:paraId="371049A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5.68</w:t>
            </w:r>
          </w:p>
        </w:tc>
      </w:tr>
      <w:tr w:rsidR="00AC0709" w:rsidRPr="00B2503D" w14:paraId="1B33E49C" w14:textId="77777777" w:rsidTr="00CF7281">
        <w:tc>
          <w:tcPr>
            <w:tcW w:w="4503" w:type="dxa"/>
          </w:tcPr>
          <w:p w14:paraId="573A288B" w14:textId="1CEDA1E7"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Percentage Difference</w:t>
            </w:r>
          </w:p>
        </w:tc>
        <w:tc>
          <w:tcPr>
            <w:tcW w:w="1275" w:type="dxa"/>
          </w:tcPr>
          <w:p w14:paraId="6D3239C8"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24.28</w:t>
            </w:r>
          </w:p>
        </w:tc>
        <w:tc>
          <w:tcPr>
            <w:tcW w:w="1418" w:type="dxa"/>
          </w:tcPr>
          <w:p w14:paraId="3ADF8CF7"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16.17</w:t>
            </w:r>
          </w:p>
        </w:tc>
        <w:tc>
          <w:tcPr>
            <w:tcW w:w="1444" w:type="dxa"/>
          </w:tcPr>
          <w:p w14:paraId="2D2FBB5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-27.2</w:t>
            </w:r>
          </w:p>
        </w:tc>
      </w:tr>
      <w:tr w:rsidR="00CF7281" w:rsidRPr="00B2503D" w14:paraId="4858E301" w14:textId="77777777" w:rsidTr="00CF7281">
        <w:tc>
          <w:tcPr>
            <w:tcW w:w="4503" w:type="dxa"/>
          </w:tcPr>
          <w:p w14:paraId="427F7E1B" w14:textId="77777777" w:rsidR="00CF7281" w:rsidRPr="00B2503D" w:rsidRDefault="00CF7281">
            <w:pPr>
              <w:rPr>
                <w:rFonts w:ascii="Aptos Display" w:hAnsi="Aptos Display" w:cs="Times New Roman"/>
                <w:sz w:val="24"/>
                <w:szCs w:val="24"/>
              </w:rPr>
            </w:pPr>
          </w:p>
        </w:tc>
        <w:tc>
          <w:tcPr>
            <w:tcW w:w="1275" w:type="dxa"/>
          </w:tcPr>
          <w:p w14:paraId="3015AA9A" w14:textId="77777777" w:rsidR="00CF7281" w:rsidRPr="00B2503D" w:rsidRDefault="00CF7281">
            <w:pPr>
              <w:rPr>
                <w:rFonts w:ascii="Aptos Display" w:hAnsi="Aptos Display" w:cs="Times New Roman"/>
                <w:sz w:val="24"/>
                <w:szCs w:val="24"/>
              </w:rPr>
            </w:pPr>
          </w:p>
        </w:tc>
        <w:tc>
          <w:tcPr>
            <w:tcW w:w="1418" w:type="dxa"/>
          </w:tcPr>
          <w:p w14:paraId="4A3E92C9" w14:textId="77777777" w:rsidR="00CF7281" w:rsidRPr="00B2503D" w:rsidRDefault="00CF7281">
            <w:pPr>
              <w:rPr>
                <w:rFonts w:ascii="Aptos Display" w:hAnsi="Aptos Display" w:cs="Times New Roman"/>
                <w:sz w:val="24"/>
                <w:szCs w:val="24"/>
              </w:rPr>
            </w:pPr>
          </w:p>
        </w:tc>
        <w:tc>
          <w:tcPr>
            <w:tcW w:w="1444" w:type="dxa"/>
          </w:tcPr>
          <w:p w14:paraId="5D9215BD" w14:textId="77777777" w:rsidR="00CF7281" w:rsidRPr="00B2503D" w:rsidRDefault="00CF7281">
            <w:pPr>
              <w:rPr>
                <w:rFonts w:ascii="Aptos Display" w:hAnsi="Aptos Display" w:cs="Times New Roman"/>
                <w:sz w:val="24"/>
                <w:szCs w:val="24"/>
              </w:rPr>
            </w:pPr>
          </w:p>
        </w:tc>
      </w:tr>
      <w:tr w:rsidR="00AC0709" w:rsidRPr="00B2503D" w14:paraId="270ECB37" w14:textId="77777777" w:rsidTr="00CF7281">
        <w:tc>
          <w:tcPr>
            <w:tcW w:w="4503" w:type="dxa"/>
          </w:tcPr>
          <w:p w14:paraId="30D5F7E2" w14:textId="7DFFD38F"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total</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accelerations</w:t>
            </w:r>
          </w:p>
        </w:tc>
        <w:tc>
          <w:tcPr>
            <w:tcW w:w="1275" w:type="dxa"/>
          </w:tcPr>
          <w:p w14:paraId="1B937052"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460.61</w:t>
            </w:r>
          </w:p>
        </w:tc>
        <w:tc>
          <w:tcPr>
            <w:tcW w:w="1418" w:type="dxa"/>
          </w:tcPr>
          <w:p w14:paraId="0248BDC1"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331.91</w:t>
            </w:r>
          </w:p>
        </w:tc>
        <w:tc>
          <w:tcPr>
            <w:tcW w:w="1444" w:type="dxa"/>
          </w:tcPr>
          <w:p w14:paraId="3BA43EED"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390.73</w:t>
            </w:r>
          </w:p>
        </w:tc>
      </w:tr>
      <w:tr w:rsidR="00AC0709" w:rsidRPr="00B2503D" w14:paraId="4E461521" w14:textId="77777777" w:rsidTr="00CF7281">
        <w:tc>
          <w:tcPr>
            <w:tcW w:w="4503" w:type="dxa"/>
          </w:tcPr>
          <w:p w14:paraId="7D96C189" w14:textId="53141C5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total</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accelerations</w:t>
            </w:r>
          </w:p>
        </w:tc>
        <w:tc>
          <w:tcPr>
            <w:tcW w:w="1275" w:type="dxa"/>
          </w:tcPr>
          <w:p w14:paraId="1B8BACB1"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429.52</w:t>
            </w:r>
          </w:p>
        </w:tc>
        <w:tc>
          <w:tcPr>
            <w:tcW w:w="1418" w:type="dxa"/>
          </w:tcPr>
          <w:p w14:paraId="586CC8F5"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336.12</w:t>
            </w:r>
          </w:p>
        </w:tc>
        <w:tc>
          <w:tcPr>
            <w:tcW w:w="1444" w:type="dxa"/>
          </w:tcPr>
          <w:p w14:paraId="606643DB"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409.06</w:t>
            </w:r>
          </w:p>
        </w:tc>
      </w:tr>
      <w:tr w:rsidR="00AC0709" w:rsidRPr="00B2503D" w14:paraId="6769B5CE" w14:textId="77777777" w:rsidTr="00CF7281">
        <w:tc>
          <w:tcPr>
            <w:tcW w:w="4503" w:type="dxa"/>
          </w:tcPr>
          <w:p w14:paraId="71A57464" w14:textId="7920B075"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 xml:space="preserve">Percentage Difference </w:t>
            </w:r>
          </w:p>
        </w:tc>
        <w:tc>
          <w:tcPr>
            <w:tcW w:w="1275" w:type="dxa"/>
          </w:tcPr>
          <w:p w14:paraId="736F259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7.24</w:t>
            </w:r>
          </w:p>
        </w:tc>
        <w:tc>
          <w:tcPr>
            <w:tcW w:w="1418" w:type="dxa"/>
          </w:tcPr>
          <w:p w14:paraId="0A034A5D"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-1.25</w:t>
            </w:r>
          </w:p>
        </w:tc>
        <w:tc>
          <w:tcPr>
            <w:tcW w:w="1444" w:type="dxa"/>
          </w:tcPr>
          <w:p w14:paraId="3B48802B"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-4.48</w:t>
            </w:r>
          </w:p>
        </w:tc>
      </w:tr>
      <w:tr w:rsidR="00CF7281" w:rsidRPr="00B2503D" w14:paraId="160779B5" w14:textId="77777777" w:rsidTr="00CF7281">
        <w:tc>
          <w:tcPr>
            <w:tcW w:w="4503" w:type="dxa"/>
          </w:tcPr>
          <w:p w14:paraId="7AF5E573" w14:textId="77777777" w:rsidR="00CF7281" w:rsidRPr="00B2503D" w:rsidRDefault="00CF7281">
            <w:pPr>
              <w:rPr>
                <w:rFonts w:ascii="Aptos Display" w:hAnsi="Aptos Display" w:cs="Times New Roman"/>
                <w:sz w:val="24"/>
                <w:szCs w:val="24"/>
              </w:rPr>
            </w:pPr>
          </w:p>
        </w:tc>
        <w:tc>
          <w:tcPr>
            <w:tcW w:w="1275" w:type="dxa"/>
          </w:tcPr>
          <w:p w14:paraId="46706D81" w14:textId="77777777" w:rsidR="00CF7281" w:rsidRPr="00B2503D" w:rsidRDefault="00CF7281">
            <w:pPr>
              <w:rPr>
                <w:rFonts w:ascii="Aptos Display" w:hAnsi="Aptos Display" w:cs="Times New Roman"/>
                <w:sz w:val="24"/>
                <w:szCs w:val="24"/>
              </w:rPr>
            </w:pPr>
          </w:p>
        </w:tc>
        <w:tc>
          <w:tcPr>
            <w:tcW w:w="1418" w:type="dxa"/>
          </w:tcPr>
          <w:p w14:paraId="6225CA19" w14:textId="77777777" w:rsidR="00CF7281" w:rsidRPr="00B2503D" w:rsidRDefault="00CF7281">
            <w:pPr>
              <w:rPr>
                <w:rFonts w:ascii="Aptos Display" w:hAnsi="Aptos Display" w:cs="Times New Roman"/>
                <w:sz w:val="24"/>
                <w:szCs w:val="24"/>
              </w:rPr>
            </w:pPr>
          </w:p>
        </w:tc>
        <w:tc>
          <w:tcPr>
            <w:tcW w:w="1444" w:type="dxa"/>
          </w:tcPr>
          <w:p w14:paraId="5EC711EC" w14:textId="77777777" w:rsidR="00CF7281" w:rsidRPr="00B2503D" w:rsidRDefault="00CF7281">
            <w:pPr>
              <w:rPr>
                <w:rFonts w:ascii="Aptos Display" w:hAnsi="Aptos Display" w:cs="Times New Roman"/>
                <w:sz w:val="24"/>
                <w:szCs w:val="24"/>
              </w:rPr>
            </w:pPr>
          </w:p>
        </w:tc>
      </w:tr>
      <w:tr w:rsidR="00AC0709" w:rsidRPr="00B2503D" w14:paraId="507A714A" w14:textId="77777777" w:rsidTr="00CF7281">
        <w:tc>
          <w:tcPr>
            <w:tcW w:w="4503" w:type="dxa"/>
          </w:tcPr>
          <w:p w14:paraId="5D7084EA" w14:textId="5C8898DC"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total</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decelerations</w:t>
            </w:r>
          </w:p>
        </w:tc>
        <w:tc>
          <w:tcPr>
            <w:tcW w:w="1275" w:type="dxa"/>
          </w:tcPr>
          <w:p w14:paraId="40A7E01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444.86</w:t>
            </w:r>
          </w:p>
        </w:tc>
        <w:tc>
          <w:tcPr>
            <w:tcW w:w="1418" w:type="dxa"/>
          </w:tcPr>
          <w:p w14:paraId="034DDA4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318.55</w:t>
            </w:r>
          </w:p>
        </w:tc>
        <w:tc>
          <w:tcPr>
            <w:tcW w:w="1444" w:type="dxa"/>
          </w:tcPr>
          <w:p w14:paraId="5CBCC265"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375.37</w:t>
            </w:r>
          </w:p>
        </w:tc>
      </w:tr>
      <w:tr w:rsidR="00AC0709" w:rsidRPr="00B2503D" w14:paraId="0D238BBF" w14:textId="77777777" w:rsidTr="00CF7281">
        <w:tc>
          <w:tcPr>
            <w:tcW w:w="4503" w:type="dxa"/>
          </w:tcPr>
          <w:p w14:paraId="0458F123" w14:textId="7C2CD86C"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total</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decelerations</w:t>
            </w:r>
          </w:p>
        </w:tc>
        <w:tc>
          <w:tcPr>
            <w:tcW w:w="1275" w:type="dxa"/>
          </w:tcPr>
          <w:p w14:paraId="6327899B"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412.44</w:t>
            </w:r>
          </w:p>
        </w:tc>
        <w:tc>
          <w:tcPr>
            <w:tcW w:w="1418" w:type="dxa"/>
          </w:tcPr>
          <w:p w14:paraId="7ED6DA7E"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323.14</w:t>
            </w:r>
          </w:p>
        </w:tc>
        <w:tc>
          <w:tcPr>
            <w:tcW w:w="1444" w:type="dxa"/>
          </w:tcPr>
          <w:p w14:paraId="13891627"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391.9</w:t>
            </w:r>
          </w:p>
        </w:tc>
      </w:tr>
      <w:tr w:rsidR="00AC0709" w:rsidRPr="00B2503D" w14:paraId="7EACE023" w14:textId="77777777" w:rsidTr="00CF7281">
        <w:tc>
          <w:tcPr>
            <w:tcW w:w="4503" w:type="dxa"/>
          </w:tcPr>
          <w:p w14:paraId="27B4CCFE" w14:textId="06E1CDEC"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 xml:space="preserve">Percentage Difference </w:t>
            </w:r>
          </w:p>
        </w:tc>
        <w:tc>
          <w:tcPr>
            <w:tcW w:w="1275" w:type="dxa"/>
          </w:tcPr>
          <w:p w14:paraId="5E29055D"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7.86</w:t>
            </w:r>
          </w:p>
        </w:tc>
        <w:tc>
          <w:tcPr>
            <w:tcW w:w="1418" w:type="dxa"/>
          </w:tcPr>
          <w:p w14:paraId="66BF9980"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-1.42</w:t>
            </w:r>
          </w:p>
        </w:tc>
        <w:tc>
          <w:tcPr>
            <w:tcW w:w="1444" w:type="dxa"/>
          </w:tcPr>
          <w:p w14:paraId="5F709FBC"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-4.22</w:t>
            </w:r>
          </w:p>
        </w:tc>
      </w:tr>
      <w:tr w:rsidR="00CF7281" w:rsidRPr="00B2503D" w14:paraId="22E6681A" w14:textId="77777777" w:rsidTr="00CF7281">
        <w:tc>
          <w:tcPr>
            <w:tcW w:w="4503" w:type="dxa"/>
          </w:tcPr>
          <w:p w14:paraId="668F53B3" w14:textId="77777777" w:rsidR="00CF7281" w:rsidRPr="00B2503D" w:rsidRDefault="00CF7281">
            <w:pPr>
              <w:rPr>
                <w:rFonts w:ascii="Aptos Display" w:hAnsi="Aptos Display" w:cs="Times New Roman"/>
                <w:sz w:val="24"/>
                <w:szCs w:val="24"/>
              </w:rPr>
            </w:pPr>
          </w:p>
        </w:tc>
        <w:tc>
          <w:tcPr>
            <w:tcW w:w="1275" w:type="dxa"/>
          </w:tcPr>
          <w:p w14:paraId="238AE314" w14:textId="77777777" w:rsidR="00CF7281" w:rsidRPr="00B2503D" w:rsidRDefault="00CF7281">
            <w:pPr>
              <w:rPr>
                <w:rFonts w:ascii="Aptos Display" w:hAnsi="Aptos Display" w:cs="Times New Roman"/>
                <w:sz w:val="24"/>
                <w:szCs w:val="24"/>
              </w:rPr>
            </w:pPr>
          </w:p>
        </w:tc>
        <w:tc>
          <w:tcPr>
            <w:tcW w:w="1418" w:type="dxa"/>
          </w:tcPr>
          <w:p w14:paraId="22364312" w14:textId="77777777" w:rsidR="00CF7281" w:rsidRPr="00B2503D" w:rsidRDefault="00CF7281">
            <w:pPr>
              <w:rPr>
                <w:rFonts w:ascii="Aptos Display" w:hAnsi="Aptos Display" w:cs="Times New Roman"/>
                <w:sz w:val="24"/>
                <w:szCs w:val="24"/>
              </w:rPr>
            </w:pPr>
          </w:p>
        </w:tc>
        <w:tc>
          <w:tcPr>
            <w:tcW w:w="1444" w:type="dxa"/>
          </w:tcPr>
          <w:p w14:paraId="16B7C3FC" w14:textId="77777777" w:rsidR="00CF7281" w:rsidRPr="00B2503D" w:rsidRDefault="00CF7281">
            <w:pPr>
              <w:rPr>
                <w:rFonts w:ascii="Aptos Display" w:hAnsi="Aptos Display" w:cs="Times New Roman"/>
                <w:sz w:val="24"/>
                <w:szCs w:val="24"/>
              </w:rPr>
            </w:pPr>
          </w:p>
        </w:tc>
      </w:tr>
      <w:tr w:rsidR="00AC0709" w:rsidRPr="00B2503D" w14:paraId="75C06AE2" w14:textId="77777777" w:rsidTr="00CF7281">
        <w:tc>
          <w:tcPr>
            <w:tcW w:w="4503" w:type="dxa"/>
          </w:tcPr>
          <w:p w14:paraId="491F8DAF" w14:textId="60867625"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total</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actions</w:t>
            </w:r>
          </w:p>
        </w:tc>
        <w:tc>
          <w:tcPr>
            <w:tcW w:w="1275" w:type="dxa"/>
          </w:tcPr>
          <w:p w14:paraId="5A8B4CDD"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905.48</w:t>
            </w:r>
          </w:p>
        </w:tc>
        <w:tc>
          <w:tcPr>
            <w:tcW w:w="1418" w:type="dxa"/>
          </w:tcPr>
          <w:p w14:paraId="2D108F68"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650.47</w:t>
            </w:r>
          </w:p>
        </w:tc>
        <w:tc>
          <w:tcPr>
            <w:tcW w:w="1444" w:type="dxa"/>
          </w:tcPr>
          <w:p w14:paraId="6F5A4971"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766.1</w:t>
            </w:r>
          </w:p>
        </w:tc>
      </w:tr>
      <w:tr w:rsidR="00AC0709" w:rsidRPr="00B2503D" w14:paraId="5FFB0EB5" w14:textId="77777777" w:rsidTr="00CF7281">
        <w:tc>
          <w:tcPr>
            <w:tcW w:w="4503" w:type="dxa"/>
          </w:tcPr>
          <w:p w14:paraId="71D16399" w14:textId="1D907090"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total</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actions</w:t>
            </w:r>
          </w:p>
        </w:tc>
        <w:tc>
          <w:tcPr>
            <w:tcW w:w="1275" w:type="dxa"/>
          </w:tcPr>
          <w:p w14:paraId="08E6DC65"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841.96</w:t>
            </w:r>
          </w:p>
        </w:tc>
        <w:tc>
          <w:tcPr>
            <w:tcW w:w="1418" w:type="dxa"/>
          </w:tcPr>
          <w:p w14:paraId="1BA1D341"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659.25</w:t>
            </w:r>
          </w:p>
        </w:tc>
        <w:tc>
          <w:tcPr>
            <w:tcW w:w="1444" w:type="dxa"/>
          </w:tcPr>
          <w:p w14:paraId="2A321FC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800.96</w:t>
            </w:r>
          </w:p>
        </w:tc>
      </w:tr>
      <w:tr w:rsidR="00AC0709" w:rsidRPr="00B2503D" w14:paraId="5B966266" w14:textId="77777777" w:rsidTr="00CF7281">
        <w:tc>
          <w:tcPr>
            <w:tcW w:w="4503" w:type="dxa"/>
          </w:tcPr>
          <w:p w14:paraId="3D700CAC" w14:textId="20BB83AF"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 xml:space="preserve">Percentage Difference </w:t>
            </w:r>
          </w:p>
        </w:tc>
        <w:tc>
          <w:tcPr>
            <w:tcW w:w="1275" w:type="dxa"/>
          </w:tcPr>
          <w:p w14:paraId="0EA2F0F0"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7.54</w:t>
            </w:r>
          </w:p>
        </w:tc>
        <w:tc>
          <w:tcPr>
            <w:tcW w:w="1418" w:type="dxa"/>
          </w:tcPr>
          <w:p w14:paraId="1C01E17C"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-1.33</w:t>
            </w:r>
          </w:p>
        </w:tc>
        <w:tc>
          <w:tcPr>
            <w:tcW w:w="1444" w:type="dxa"/>
          </w:tcPr>
          <w:p w14:paraId="0F3411AA"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-4.35</w:t>
            </w:r>
          </w:p>
        </w:tc>
      </w:tr>
      <w:tr w:rsidR="00CF7281" w:rsidRPr="00B2503D" w14:paraId="75F0E9C7" w14:textId="77777777" w:rsidTr="00CF7281">
        <w:tc>
          <w:tcPr>
            <w:tcW w:w="4503" w:type="dxa"/>
          </w:tcPr>
          <w:p w14:paraId="353C0164" w14:textId="77777777" w:rsidR="00CF7281" w:rsidRPr="00B2503D" w:rsidRDefault="00CF7281">
            <w:pPr>
              <w:rPr>
                <w:rFonts w:ascii="Aptos Display" w:hAnsi="Aptos Display" w:cs="Times New Roman"/>
                <w:sz w:val="24"/>
                <w:szCs w:val="24"/>
              </w:rPr>
            </w:pPr>
          </w:p>
        </w:tc>
        <w:tc>
          <w:tcPr>
            <w:tcW w:w="1275" w:type="dxa"/>
          </w:tcPr>
          <w:p w14:paraId="5A0E1AED" w14:textId="77777777" w:rsidR="00CF7281" w:rsidRPr="00B2503D" w:rsidRDefault="00CF7281">
            <w:pPr>
              <w:rPr>
                <w:rFonts w:ascii="Aptos Display" w:hAnsi="Aptos Display" w:cs="Times New Roman"/>
                <w:sz w:val="24"/>
                <w:szCs w:val="24"/>
              </w:rPr>
            </w:pPr>
          </w:p>
        </w:tc>
        <w:tc>
          <w:tcPr>
            <w:tcW w:w="1418" w:type="dxa"/>
          </w:tcPr>
          <w:p w14:paraId="6A2BE421" w14:textId="77777777" w:rsidR="00CF7281" w:rsidRPr="00B2503D" w:rsidRDefault="00CF7281">
            <w:pPr>
              <w:rPr>
                <w:rFonts w:ascii="Aptos Display" w:hAnsi="Aptos Display" w:cs="Times New Roman"/>
                <w:sz w:val="24"/>
                <w:szCs w:val="24"/>
              </w:rPr>
            </w:pPr>
          </w:p>
        </w:tc>
        <w:tc>
          <w:tcPr>
            <w:tcW w:w="1444" w:type="dxa"/>
          </w:tcPr>
          <w:p w14:paraId="30DBA90B" w14:textId="77777777" w:rsidR="00CF7281" w:rsidRPr="00B2503D" w:rsidRDefault="00CF7281">
            <w:pPr>
              <w:rPr>
                <w:rFonts w:ascii="Aptos Display" w:hAnsi="Aptos Display" w:cs="Times New Roman"/>
                <w:sz w:val="24"/>
                <w:szCs w:val="24"/>
              </w:rPr>
            </w:pPr>
          </w:p>
        </w:tc>
      </w:tr>
      <w:tr w:rsidR="00AC0709" w:rsidRPr="00B2503D" w14:paraId="76240B5A" w14:textId="77777777" w:rsidTr="00CF7281">
        <w:tc>
          <w:tcPr>
            <w:tcW w:w="4503" w:type="dxa"/>
          </w:tcPr>
          <w:p w14:paraId="3349D360" w14:textId="31039E5A"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player</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load</w:t>
            </w:r>
          </w:p>
        </w:tc>
        <w:tc>
          <w:tcPr>
            <w:tcW w:w="1275" w:type="dxa"/>
          </w:tcPr>
          <w:p w14:paraId="323EC811"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437.6</w:t>
            </w:r>
          </w:p>
        </w:tc>
        <w:tc>
          <w:tcPr>
            <w:tcW w:w="1418" w:type="dxa"/>
          </w:tcPr>
          <w:p w14:paraId="2D8E04E0"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335.85</w:t>
            </w:r>
          </w:p>
        </w:tc>
        <w:tc>
          <w:tcPr>
            <w:tcW w:w="1444" w:type="dxa"/>
          </w:tcPr>
          <w:p w14:paraId="3C5DD0E7" w14:textId="04DA506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388</w:t>
            </w:r>
          </w:p>
        </w:tc>
      </w:tr>
      <w:tr w:rsidR="00AC0709" w:rsidRPr="00B2503D" w14:paraId="54108743" w14:textId="77777777" w:rsidTr="00CF7281">
        <w:tc>
          <w:tcPr>
            <w:tcW w:w="4503" w:type="dxa"/>
          </w:tcPr>
          <w:p w14:paraId="5FD468F0" w14:textId="2D904708"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player</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load</w:t>
            </w:r>
          </w:p>
        </w:tc>
        <w:tc>
          <w:tcPr>
            <w:tcW w:w="1275" w:type="dxa"/>
          </w:tcPr>
          <w:p w14:paraId="72CAB918"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414.91</w:t>
            </w:r>
          </w:p>
        </w:tc>
        <w:tc>
          <w:tcPr>
            <w:tcW w:w="1418" w:type="dxa"/>
          </w:tcPr>
          <w:p w14:paraId="662BBBDD"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350.11</w:t>
            </w:r>
          </w:p>
        </w:tc>
        <w:tc>
          <w:tcPr>
            <w:tcW w:w="1444" w:type="dxa"/>
          </w:tcPr>
          <w:p w14:paraId="36D2E7B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396.52</w:t>
            </w:r>
          </w:p>
        </w:tc>
      </w:tr>
      <w:tr w:rsidR="00AC0709" w:rsidRPr="00B2503D" w14:paraId="4E7B9B9B" w14:textId="77777777" w:rsidTr="00CF7281">
        <w:tc>
          <w:tcPr>
            <w:tcW w:w="4503" w:type="dxa"/>
          </w:tcPr>
          <w:p w14:paraId="1921F420" w14:textId="2148C1C4"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 xml:space="preserve">Percentage Difference </w:t>
            </w:r>
          </w:p>
        </w:tc>
        <w:tc>
          <w:tcPr>
            <w:tcW w:w="1275" w:type="dxa"/>
          </w:tcPr>
          <w:p w14:paraId="469F40D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5.47</w:t>
            </w:r>
          </w:p>
        </w:tc>
        <w:tc>
          <w:tcPr>
            <w:tcW w:w="1418" w:type="dxa"/>
          </w:tcPr>
          <w:p w14:paraId="66879AC6"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-4.08</w:t>
            </w:r>
          </w:p>
        </w:tc>
        <w:tc>
          <w:tcPr>
            <w:tcW w:w="1444" w:type="dxa"/>
          </w:tcPr>
          <w:p w14:paraId="7B4984E1"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-2.15</w:t>
            </w:r>
          </w:p>
        </w:tc>
      </w:tr>
      <w:tr w:rsidR="00CF7281" w:rsidRPr="00B2503D" w14:paraId="48276366" w14:textId="77777777" w:rsidTr="00CF7281">
        <w:tc>
          <w:tcPr>
            <w:tcW w:w="4503" w:type="dxa"/>
          </w:tcPr>
          <w:p w14:paraId="15404270" w14:textId="77777777" w:rsidR="00CF7281" w:rsidRPr="00B2503D" w:rsidRDefault="00CF7281">
            <w:pPr>
              <w:rPr>
                <w:rFonts w:ascii="Aptos Display" w:hAnsi="Aptos Display" w:cs="Times New Roman"/>
                <w:sz w:val="24"/>
                <w:szCs w:val="24"/>
              </w:rPr>
            </w:pPr>
          </w:p>
        </w:tc>
        <w:tc>
          <w:tcPr>
            <w:tcW w:w="1275" w:type="dxa"/>
          </w:tcPr>
          <w:p w14:paraId="5D418B37" w14:textId="77777777" w:rsidR="00CF7281" w:rsidRPr="00B2503D" w:rsidRDefault="00CF7281">
            <w:pPr>
              <w:rPr>
                <w:rFonts w:ascii="Aptos Display" w:hAnsi="Aptos Display" w:cs="Times New Roman"/>
                <w:sz w:val="24"/>
                <w:szCs w:val="24"/>
              </w:rPr>
            </w:pPr>
          </w:p>
        </w:tc>
        <w:tc>
          <w:tcPr>
            <w:tcW w:w="1418" w:type="dxa"/>
          </w:tcPr>
          <w:p w14:paraId="3686B697" w14:textId="77777777" w:rsidR="00CF7281" w:rsidRPr="00B2503D" w:rsidRDefault="00CF7281">
            <w:pPr>
              <w:rPr>
                <w:rFonts w:ascii="Aptos Display" w:hAnsi="Aptos Display" w:cs="Times New Roman"/>
                <w:sz w:val="24"/>
                <w:szCs w:val="24"/>
              </w:rPr>
            </w:pPr>
          </w:p>
        </w:tc>
        <w:tc>
          <w:tcPr>
            <w:tcW w:w="1444" w:type="dxa"/>
          </w:tcPr>
          <w:p w14:paraId="69179120" w14:textId="77777777" w:rsidR="00CF7281" w:rsidRPr="00B2503D" w:rsidRDefault="00CF7281">
            <w:pPr>
              <w:rPr>
                <w:rFonts w:ascii="Aptos Display" w:hAnsi="Aptos Display" w:cs="Times New Roman"/>
                <w:sz w:val="24"/>
                <w:szCs w:val="24"/>
              </w:rPr>
            </w:pPr>
          </w:p>
        </w:tc>
      </w:tr>
      <w:tr w:rsidR="00AC0709" w:rsidRPr="00B2503D" w14:paraId="4678FCE2" w14:textId="77777777" w:rsidTr="00CF7281">
        <w:tc>
          <w:tcPr>
            <w:tcW w:w="4503" w:type="dxa"/>
          </w:tcPr>
          <w:p w14:paraId="770D6A7D" w14:textId="66FAA43E"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top</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speed</w:t>
            </w:r>
          </w:p>
        </w:tc>
        <w:tc>
          <w:tcPr>
            <w:tcW w:w="1275" w:type="dxa"/>
          </w:tcPr>
          <w:p w14:paraId="58BB2DCD"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29.35</w:t>
            </w:r>
          </w:p>
        </w:tc>
        <w:tc>
          <w:tcPr>
            <w:tcW w:w="1418" w:type="dxa"/>
          </w:tcPr>
          <w:p w14:paraId="1FD8FCF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30.43</w:t>
            </w:r>
          </w:p>
        </w:tc>
        <w:tc>
          <w:tcPr>
            <w:tcW w:w="1444" w:type="dxa"/>
          </w:tcPr>
          <w:p w14:paraId="626E8F36"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27.91</w:t>
            </w:r>
          </w:p>
        </w:tc>
      </w:tr>
      <w:tr w:rsidR="00AC0709" w:rsidRPr="00B2503D" w14:paraId="11CC94D3" w14:textId="77777777" w:rsidTr="00CF7281">
        <w:tc>
          <w:tcPr>
            <w:tcW w:w="4503" w:type="dxa"/>
          </w:tcPr>
          <w:p w14:paraId="2A8A4404" w14:textId="160837DB"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top</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speed</w:t>
            </w:r>
          </w:p>
        </w:tc>
        <w:tc>
          <w:tcPr>
            <w:tcW w:w="1275" w:type="dxa"/>
          </w:tcPr>
          <w:p w14:paraId="1560261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29.83</w:t>
            </w:r>
          </w:p>
        </w:tc>
        <w:tc>
          <w:tcPr>
            <w:tcW w:w="1418" w:type="dxa"/>
          </w:tcPr>
          <w:p w14:paraId="24A23BFD"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30.55</w:t>
            </w:r>
          </w:p>
        </w:tc>
        <w:tc>
          <w:tcPr>
            <w:tcW w:w="1444" w:type="dxa"/>
          </w:tcPr>
          <w:p w14:paraId="7EE42782"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28.5</w:t>
            </w:r>
          </w:p>
        </w:tc>
      </w:tr>
      <w:tr w:rsidR="00AC0709" w:rsidRPr="00B2503D" w14:paraId="157F197B" w14:textId="77777777" w:rsidTr="00CF7281">
        <w:tc>
          <w:tcPr>
            <w:tcW w:w="4503" w:type="dxa"/>
          </w:tcPr>
          <w:p w14:paraId="70761A06" w14:textId="21B452D5"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 xml:space="preserve">Percentage Difference </w:t>
            </w:r>
          </w:p>
        </w:tc>
        <w:tc>
          <w:tcPr>
            <w:tcW w:w="1275" w:type="dxa"/>
          </w:tcPr>
          <w:p w14:paraId="7DD13AE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-1.6</w:t>
            </w:r>
          </w:p>
        </w:tc>
        <w:tc>
          <w:tcPr>
            <w:tcW w:w="1418" w:type="dxa"/>
          </w:tcPr>
          <w:p w14:paraId="5ECECC3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-0.4</w:t>
            </w:r>
          </w:p>
        </w:tc>
        <w:tc>
          <w:tcPr>
            <w:tcW w:w="1444" w:type="dxa"/>
          </w:tcPr>
          <w:p w14:paraId="3E7E7C9B"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-2.06</w:t>
            </w:r>
          </w:p>
        </w:tc>
      </w:tr>
      <w:tr w:rsidR="00CF7281" w:rsidRPr="00B2503D" w14:paraId="52872427" w14:textId="77777777" w:rsidTr="00CF7281">
        <w:tc>
          <w:tcPr>
            <w:tcW w:w="4503" w:type="dxa"/>
          </w:tcPr>
          <w:p w14:paraId="1CBD0FB4" w14:textId="77777777" w:rsidR="00CF7281" w:rsidRPr="00B2503D" w:rsidRDefault="00CF7281">
            <w:pPr>
              <w:rPr>
                <w:rFonts w:ascii="Aptos Display" w:hAnsi="Aptos Display" w:cs="Times New Roman"/>
                <w:sz w:val="24"/>
                <w:szCs w:val="24"/>
              </w:rPr>
            </w:pPr>
          </w:p>
        </w:tc>
        <w:tc>
          <w:tcPr>
            <w:tcW w:w="1275" w:type="dxa"/>
          </w:tcPr>
          <w:p w14:paraId="1C1040D6" w14:textId="77777777" w:rsidR="00CF7281" w:rsidRPr="00B2503D" w:rsidRDefault="00CF7281">
            <w:pPr>
              <w:rPr>
                <w:rFonts w:ascii="Aptos Display" w:hAnsi="Aptos Display" w:cs="Times New Roman"/>
                <w:sz w:val="24"/>
                <w:szCs w:val="24"/>
              </w:rPr>
            </w:pPr>
          </w:p>
        </w:tc>
        <w:tc>
          <w:tcPr>
            <w:tcW w:w="1418" w:type="dxa"/>
          </w:tcPr>
          <w:p w14:paraId="3694206B" w14:textId="77777777" w:rsidR="00CF7281" w:rsidRPr="00B2503D" w:rsidRDefault="00CF7281">
            <w:pPr>
              <w:rPr>
                <w:rFonts w:ascii="Aptos Display" w:hAnsi="Aptos Display" w:cs="Times New Roman"/>
                <w:sz w:val="24"/>
                <w:szCs w:val="24"/>
              </w:rPr>
            </w:pPr>
          </w:p>
        </w:tc>
        <w:tc>
          <w:tcPr>
            <w:tcW w:w="1444" w:type="dxa"/>
          </w:tcPr>
          <w:p w14:paraId="6BAC7811" w14:textId="77777777" w:rsidR="00CF7281" w:rsidRPr="00B2503D" w:rsidRDefault="00CF7281">
            <w:pPr>
              <w:rPr>
                <w:rFonts w:ascii="Aptos Display" w:hAnsi="Aptos Display" w:cs="Times New Roman"/>
                <w:sz w:val="24"/>
                <w:szCs w:val="24"/>
              </w:rPr>
            </w:pPr>
          </w:p>
        </w:tc>
      </w:tr>
      <w:tr w:rsidR="00AC0709" w:rsidRPr="00B2503D" w14:paraId="73F23D61" w14:textId="77777777" w:rsidTr="00CF7281">
        <w:tc>
          <w:tcPr>
            <w:tcW w:w="4503" w:type="dxa"/>
          </w:tcPr>
          <w:p w14:paraId="48014EFD" w14:textId="04EB161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distance</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per</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min</w:t>
            </w:r>
          </w:p>
        </w:tc>
        <w:tc>
          <w:tcPr>
            <w:tcW w:w="1275" w:type="dxa"/>
          </w:tcPr>
          <w:p w14:paraId="75400870"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95.93</w:t>
            </w:r>
          </w:p>
        </w:tc>
        <w:tc>
          <w:tcPr>
            <w:tcW w:w="1418" w:type="dxa"/>
          </w:tcPr>
          <w:p w14:paraId="3490AA4C"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73.15</w:t>
            </w:r>
          </w:p>
        </w:tc>
        <w:tc>
          <w:tcPr>
            <w:tcW w:w="1444" w:type="dxa"/>
          </w:tcPr>
          <w:p w14:paraId="2CE1F7F5"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85.52</w:t>
            </w:r>
          </w:p>
        </w:tc>
      </w:tr>
      <w:tr w:rsidR="00AC0709" w:rsidRPr="00B2503D" w14:paraId="7762AB3B" w14:textId="77777777" w:rsidTr="00CF7281">
        <w:tc>
          <w:tcPr>
            <w:tcW w:w="4503" w:type="dxa"/>
          </w:tcPr>
          <w:p w14:paraId="2F29A81A" w14:textId="78973EAD"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distance</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per</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min</w:t>
            </w:r>
          </w:p>
        </w:tc>
        <w:tc>
          <w:tcPr>
            <w:tcW w:w="1275" w:type="dxa"/>
          </w:tcPr>
          <w:p w14:paraId="6C22BCA4"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91.91</w:t>
            </w:r>
          </w:p>
        </w:tc>
        <w:tc>
          <w:tcPr>
            <w:tcW w:w="1418" w:type="dxa"/>
          </w:tcPr>
          <w:p w14:paraId="0BABDF8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77.38</w:t>
            </w:r>
          </w:p>
        </w:tc>
        <w:tc>
          <w:tcPr>
            <w:tcW w:w="1444" w:type="dxa"/>
          </w:tcPr>
          <w:p w14:paraId="5BAC2DB7"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88.39</w:t>
            </w:r>
          </w:p>
        </w:tc>
      </w:tr>
      <w:tr w:rsidR="00AC0709" w:rsidRPr="00B2503D" w14:paraId="67358A52" w14:textId="77777777" w:rsidTr="00CF7281">
        <w:tc>
          <w:tcPr>
            <w:tcW w:w="4503" w:type="dxa"/>
          </w:tcPr>
          <w:p w14:paraId="1F4FE9E7" w14:textId="5D4C644A" w:rsidR="00AC0709" w:rsidRPr="00B2503D" w:rsidRDefault="008B50E3">
            <w:pPr>
              <w:rPr>
                <w:rFonts w:ascii="Aptos Display" w:hAnsi="Aptos Display" w:cs="Times New Roman"/>
                <w:sz w:val="24"/>
                <w:szCs w:val="24"/>
                <w:lang w:val="it-IT"/>
              </w:rPr>
            </w:pPr>
            <w:r w:rsidRPr="00B2503D">
              <w:rPr>
                <w:rFonts w:ascii="Aptos Display" w:hAnsi="Aptos Display" w:cs="Times New Roman"/>
                <w:sz w:val="24"/>
                <w:szCs w:val="24"/>
                <w:lang w:val="it-IT"/>
              </w:rPr>
              <w:t xml:space="preserve"> Percentage Difference </w:t>
            </w:r>
          </w:p>
        </w:tc>
        <w:tc>
          <w:tcPr>
            <w:tcW w:w="1275" w:type="dxa"/>
          </w:tcPr>
          <w:p w14:paraId="57CCF2F2"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4.37</w:t>
            </w:r>
          </w:p>
        </w:tc>
        <w:tc>
          <w:tcPr>
            <w:tcW w:w="1418" w:type="dxa"/>
          </w:tcPr>
          <w:p w14:paraId="6C91184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-5.48</w:t>
            </w:r>
          </w:p>
        </w:tc>
        <w:tc>
          <w:tcPr>
            <w:tcW w:w="1444" w:type="dxa"/>
          </w:tcPr>
          <w:p w14:paraId="155E8C35"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-3.24</w:t>
            </w:r>
          </w:p>
        </w:tc>
      </w:tr>
      <w:tr w:rsidR="00CF7281" w:rsidRPr="00B2503D" w14:paraId="59A6ABF6" w14:textId="77777777" w:rsidTr="00CF7281">
        <w:tc>
          <w:tcPr>
            <w:tcW w:w="4503" w:type="dxa"/>
          </w:tcPr>
          <w:p w14:paraId="38063636" w14:textId="77777777" w:rsidR="00CF7281" w:rsidRPr="00B2503D" w:rsidRDefault="00CF7281">
            <w:pPr>
              <w:rPr>
                <w:rFonts w:ascii="Aptos Display" w:hAnsi="Aptos Display" w:cs="Times New Roman"/>
                <w:sz w:val="24"/>
                <w:szCs w:val="24"/>
                <w:lang w:val="it-IT"/>
              </w:rPr>
            </w:pPr>
          </w:p>
        </w:tc>
        <w:tc>
          <w:tcPr>
            <w:tcW w:w="1275" w:type="dxa"/>
          </w:tcPr>
          <w:p w14:paraId="615A7BE6" w14:textId="77777777" w:rsidR="00CF7281" w:rsidRPr="00B2503D" w:rsidRDefault="00CF7281">
            <w:pPr>
              <w:rPr>
                <w:rFonts w:ascii="Aptos Display" w:hAnsi="Aptos Display" w:cs="Times New Roman"/>
                <w:sz w:val="24"/>
                <w:szCs w:val="24"/>
              </w:rPr>
            </w:pPr>
          </w:p>
        </w:tc>
        <w:tc>
          <w:tcPr>
            <w:tcW w:w="1418" w:type="dxa"/>
          </w:tcPr>
          <w:p w14:paraId="67500EED" w14:textId="77777777" w:rsidR="00CF7281" w:rsidRPr="00B2503D" w:rsidRDefault="00CF7281">
            <w:pPr>
              <w:rPr>
                <w:rFonts w:ascii="Aptos Display" w:hAnsi="Aptos Display" w:cs="Times New Roman"/>
                <w:sz w:val="24"/>
                <w:szCs w:val="24"/>
              </w:rPr>
            </w:pPr>
          </w:p>
        </w:tc>
        <w:tc>
          <w:tcPr>
            <w:tcW w:w="1444" w:type="dxa"/>
          </w:tcPr>
          <w:p w14:paraId="05599B47" w14:textId="77777777" w:rsidR="00CF7281" w:rsidRPr="00B2503D" w:rsidRDefault="00CF7281">
            <w:pPr>
              <w:rPr>
                <w:rFonts w:ascii="Aptos Display" w:hAnsi="Aptos Display" w:cs="Times New Roman"/>
                <w:sz w:val="24"/>
                <w:szCs w:val="24"/>
              </w:rPr>
            </w:pPr>
          </w:p>
        </w:tc>
      </w:tr>
      <w:tr w:rsidR="00AC0709" w:rsidRPr="00B2503D" w14:paraId="61A8EA26" w14:textId="77777777" w:rsidTr="00CF7281">
        <w:tc>
          <w:tcPr>
            <w:tcW w:w="4503" w:type="dxa"/>
          </w:tcPr>
          <w:p w14:paraId="0C08470E" w14:textId="3927C013"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power</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score</w:t>
            </w:r>
          </w:p>
        </w:tc>
        <w:tc>
          <w:tcPr>
            <w:tcW w:w="1275" w:type="dxa"/>
          </w:tcPr>
          <w:p w14:paraId="349AA0B4"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15.41</w:t>
            </w:r>
          </w:p>
        </w:tc>
        <w:tc>
          <w:tcPr>
            <w:tcW w:w="1418" w:type="dxa"/>
          </w:tcPr>
          <w:p w14:paraId="2B13F135"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11.88</w:t>
            </w:r>
          </w:p>
        </w:tc>
        <w:tc>
          <w:tcPr>
            <w:tcW w:w="1444" w:type="dxa"/>
          </w:tcPr>
          <w:p w14:paraId="3719539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13.55</w:t>
            </w:r>
          </w:p>
        </w:tc>
      </w:tr>
      <w:tr w:rsidR="00AC0709" w:rsidRPr="00B2503D" w14:paraId="307B1953" w14:textId="77777777" w:rsidTr="00CF7281">
        <w:tc>
          <w:tcPr>
            <w:tcW w:w="4503" w:type="dxa"/>
          </w:tcPr>
          <w:p w14:paraId="282B9E48" w14:textId="50B4C674"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power</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score</w:t>
            </w:r>
          </w:p>
        </w:tc>
        <w:tc>
          <w:tcPr>
            <w:tcW w:w="1275" w:type="dxa"/>
          </w:tcPr>
          <w:p w14:paraId="2C63E7E8"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14.75</w:t>
            </w:r>
          </w:p>
        </w:tc>
        <w:tc>
          <w:tcPr>
            <w:tcW w:w="1418" w:type="dxa"/>
          </w:tcPr>
          <w:p w14:paraId="0FC46828"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12.55</w:t>
            </w:r>
          </w:p>
        </w:tc>
        <w:tc>
          <w:tcPr>
            <w:tcW w:w="1444" w:type="dxa"/>
          </w:tcPr>
          <w:p w14:paraId="7CDC74D5"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14.18</w:t>
            </w:r>
          </w:p>
        </w:tc>
      </w:tr>
      <w:tr w:rsidR="00AC0709" w:rsidRPr="00B2503D" w14:paraId="558F9F27" w14:textId="77777777" w:rsidTr="00CF7281">
        <w:tc>
          <w:tcPr>
            <w:tcW w:w="4503" w:type="dxa"/>
          </w:tcPr>
          <w:p w14:paraId="7D87480F" w14:textId="0107689C"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 xml:space="preserve">Percentage Difference </w:t>
            </w:r>
          </w:p>
        </w:tc>
        <w:tc>
          <w:tcPr>
            <w:tcW w:w="1275" w:type="dxa"/>
          </w:tcPr>
          <w:p w14:paraId="49E46F85"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4.44</w:t>
            </w:r>
          </w:p>
        </w:tc>
        <w:tc>
          <w:tcPr>
            <w:tcW w:w="1418" w:type="dxa"/>
          </w:tcPr>
          <w:p w14:paraId="5B9715C2"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-5.32</w:t>
            </w:r>
          </w:p>
        </w:tc>
        <w:tc>
          <w:tcPr>
            <w:tcW w:w="1444" w:type="dxa"/>
          </w:tcPr>
          <w:p w14:paraId="4E2AA884"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-4.41</w:t>
            </w:r>
          </w:p>
        </w:tc>
      </w:tr>
      <w:tr w:rsidR="00CF7281" w:rsidRPr="00B2503D" w14:paraId="3E71F08D" w14:textId="77777777" w:rsidTr="00CF7281">
        <w:tc>
          <w:tcPr>
            <w:tcW w:w="4503" w:type="dxa"/>
          </w:tcPr>
          <w:p w14:paraId="6B1DDD72" w14:textId="77777777" w:rsidR="00CF7281" w:rsidRPr="00B2503D" w:rsidRDefault="00CF7281">
            <w:pPr>
              <w:rPr>
                <w:rFonts w:ascii="Aptos Display" w:hAnsi="Aptos Display" w:cs="Times New Roman"/>
                <w:sz w:val="24"/>
                <w:szCs w:val="24"/>
              </w:rPr>
            </w:pPr>
          </w:p>
        </w:tc>
        <w:tc>
          <w:tcPr>
            <w:tcW w:w="1275" w:type="dxa"/>
          </w:tcPr>
          <w:p w14:paraId="73C55F5D" w14:textId="77777777" w:rsidR="00CF7281" w:rsidRPr="00B2503D" w:rsidRDefault="00CF7281">
            <w:pPr>
              <w:rPr>
                <w:rFonts w:ascii="Aptos Display" w:hAnsi="Aptos Display" w:cs="Times New Roman"/>
                <w:sz w:val="24"/>
                <w:szCs w:val="24"/>
              </w:rPr>
            </w:pPr>
          </w:p>
        </w:tc>
        <w:tc>
          <w:tcPr>
            <w:tcW w:w="1418" w:type="dxa"/>
          </w:tcPr>
          <w:p w14:paraId="75E863D9" w14:textId="77777777" w:rsidR="00CF7281" w:rsidRPr="00B2503D" w:rsidRDefault="00CF7281">
            <w:pPr>
              <w:rPr>
                <w:rFonts w:ascii="Aptos Display" w:hAnsi="Aptos Display" w:cs="Times New Roman"/>
                <w:sz w:val="24"/>
                <w:szCs w:val="24"/>
              </w:rPr>
            </w:pPr>
          </w:p>
        </w:tc>
        <w:tc>
          <w:tcPr>
            <w:tcW w:w="1444" w:type="dxa"/>
          </w:tcPr>
          <w:p w14:paraId="6F4B7FC7" w14:textId="77777777" w:rsidR="00CF7281" w:rsidRPr="00B2503D" w:rsidRDefault="00CF7281">
            <w:pPr>
              <w:rPr>
                <w:rFonts w:ascii="Aptos Display" w:hAnsi="Aptos Display" w:cs="Times New Roman"/>
                <w:sz w:val="24"/>
                <w:szCs w:val="24"/>
              </w:rPr>
            </w:pPr>
          </w:p>
        </w:tc>
      </w:tr>
      <w:tr w:rsidR="00AC0709" w:rsidRPr="00B2503D" w14:paraId="61C09585" w14:textId="77777777" w:rsidTr="00CF7281">
        <w:tc>
          <w:tcPr>
            <w:tcW w:w="4503" w:type="dxa"/>
          </w:tcPr>
          <w:p w14:paraId="01D974C9" w14:textId="70D3ECAA"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work</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ratio</w:t>
            </w:r>
          </w:p>
        </w:tc>
        <w:tc>
          <w:tcPr>
            <w:tcW w:w="1275" w:type="dxa"/>
          </w:tcPr>
          <w:p w14:paraId="0E61FFCA"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80.09</w:t>
            </w:r>
          </w:p>
        </w:tc>
        <w:tc>
          <w:tcPr>
            <w:tcW w:w="1418" w:type="dxa"/>
          </w:tcPr>
          <w:p w14:paraId="609EA7C6"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57.34</w:t>
            </w:r>
          </w:p>
        </w:tc>
        <w:tc>
          <w:tcPr>
            <w:tcW w:w="1444" w:type="dxa"/>
          </w:tcPr>
          <w:p w14:paraId="41973B0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69.67</w:t>
            </w:r>
          </w:p>
        </w:tc>
      </w:tr>
      <w:tr w:rsidR="00AC0709" w:rsidRPr="00B2503D" w14:paraId="1BAAB0A6" w14:textId="77777777" w:rsidTr="00CF7281">
        <w:tc>
          <w:tcPr>
            <w:tcW w:w="4503" w:type="dxa"/>
          </w:tcPr>
          <w:p w14:paraId="3434F392" w14:textId="7F261F33"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work</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ratio</w:t>
            </w:r>
          </w:p>
        </w:tc>
        <w:tc>
          <w:tcPr>
            <w:tcW w:w="1275" w:type="dxa"/>
          </w:tcPr>
          <w:p w14:paraId="6E71033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77.06</w:t>
            </w:r>
          </w:p>
        </w:tc>
        <w:tc>
          <w:tcPr>
            <w:tcW w:w="1418" w:type="dxa"/>
          </w:tcPr>
          <w:p w14:paraId="0095A416" w14:textId="464B3DE8"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62</w:t>
            </w:r>
          </w:p>
        </w:tc>
        <w:tc>
          <w:tcPr>
            <w:tcW w:w="1444" w:type="dxa"/>
          </w:tcPr>
          <w:p w14:paraId="07C49592"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75.51</w:t>
            </w:r>
          </w:p>
        </w:tc>
      </w:tr>
      <w:tr w:rsidR="00AC0709" w:rsidRPr="00B2503D" w14:paraId="0A084B61" w14:textId="77777777" w:rsidTr="00CF7281">
        <w:tc>
          <w:tcPr>
            <w:tcW w:w="4503" w:type="dxa"/>
          </w:tcPr>
          <w:p w14:paraId="7E478E87" w14:textId="545F2E15"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 xml:space="preserve">Percentage Difference </w:t>
            </w:r>
          </w:p>
        </w:tc>
        <w:tc>
          <w:tcPr>
            <w:tcW w:w="1275" w:type="dxa"/>
          </w:tcPr>
          <w:p w14:paraId="1A33DEC6"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3.94</w:t>
            </w:r>
          </w:p>
        </w:tc>
        <w:tc>
          <w:tcPr>
            <w:tcW w:w="1418" w:type="dxa"/>
          </w:tcPr>
          <w:p w14:paraId="52F60840"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-7.52</w:t>
            </w:r>
          </w:p>
        </w:tc>
        <w:tc>
          <w:tcPr>
            <w:tcW w:w="1444" w:type="dxa"/>
          </w:tcPr>
          <w:p w14:paraId="43A7738A"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-7.73</w:t>
            </w:r>
          </w:p>
        </w:tc>
      </w:tr>
      <w:tr w:rsidR="00CF7281" w:rsidRPr="00B2503D" w14:paraId="4B3BE8CF" w14:textId="77777777" w:rsidTr="00CF7281">
        <w:tc>
          <w:tcPr>
            <w:tcW w:w="4503" w:type="dxa"/>
          </w:tcPr>
          <w:p w14:paraId="2878AA1A" w14:textId="77777777" w:rsidR="00CF7281" w:rsidRPr="00B2503D" w:rsidRDefault="00CF7281">
            <w:pPr>
              <w:rPr>
                <w:rFonts w:ascii="Aptos Display" w:hAnsi="Aptos Display" w:cs="Times New Roman"/>
                <w:sz w:val="24"/>
                <w:szCs w:val="24"/>
              </w:rPr>
            </w:pPr>
          </w:p>
        </w:tc>
        <w:tc>
          <w:tcPr>
            <w:tcW w:w="1275" w:type="dxa"/>
          </w:tcPr>
          <w:p w14:paraId="382280D6" w14:textId="77777777" w:rsidR="00CF7281" w:rsidRPr="00B2503D" w:rsidRDefault="00CF7281">
            <w:pPr>
              <w:rPr>
                <w:rFonts w:ascii="Aptos Display" w:hAnsi="Aptos Display" w:cs="Times New Roman"/>
                <w:sz w:val="24"/>
                <w:szCs w:val="24"/>
              </w:rPr>
            </w:pPr>
          </w:p>
        </w:tc>
        <w:tc>
          <w:tcPr>
            <w:tcW w:w="1418" w:type="dxa"/>
          </w:tcPr>
          <w:p w14:paraId="1EB55FF8" w14:textId="77777777" w:rsidR="00CF7281" w:rsidRPr="00B2503D" w:rsidRDefault="00CF7281">
            <w:pPr>
              <w:rPr>
                <w:rFonts w:ascii="Aptos Display" w:hAnsi="Aptos Display" w:cs="Times New Roman"/>
                <w:sz w:val="24"/>
                <w:szCs w:val="24"/>
              </w:rPr>
            </w:pPr>
          </w:p>
        </w:tc>
        <w:tc>
          <w:tcPr>
            <w:tcW w:w="1444" w:type="dxa"/>
          </w:tcPr>
          <w:p w14:paraId="2F2F78D9" w14:textId="77777777" w:rsidR="00CF7281" w:rsidRPr="00B2503D" w:rsidRDefault="00CF7281">
            <w:pPr>
              <w:rPr>
                <w:rFonts w:ascii="Aptos Display" w:hAnsi="Aptos Display" w:cs="Times New Roman"/>
                <w:sz w:val="24"/>
                <w:szCs w:val="24"/>
              </w:rPr>
            </w:pPr>
          </w:p>
        </w:tc>
      </w:tr>
      <w:tr w:rsidR="00AC0709" w:rsidRPr="00B2503D" w14:paraId="2A475575" w14:textId="77777777" w:rsidTr="00CF7281">
        <w:tc>
          <w:tcPr>
            <w:tcW w:w="4503" w:type="dxa"/>
          </w:tcPr>
          <w:p w14:paraId="10BDED9C" w14:textId="202E124C"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acc</w:t>
            </w:r>
            <w:r w:rsidR="00CF7281" w:rsidRPr="00B2503D">
              <w:rPr>
                <w:rFonts w:ascii="Aptos Display" w:hAnsi="Aptos Display" w:cs="Times New Roman"/>
                <w:sz w:val="24"/>
                <w:szCs w:val="24"/>
              </w:rPr>
              <w:t>eleration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counts</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per</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min</w:t>
            </w:r>
          </w:p>
        </w:tc>
        <w:tc>
          <w:tcPr>
            <w:tcW w:w="1275" w:type="dxa"/>
          </w:tcPr>
          <w:p w14:paraId="61513025"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4.62</w:t>
            </w:r>
          </w:p>
        </w:tc>
        <w:tc>
          <w:tcPr>
            <w:tcW w:w="1418" w:type="dxa"/>
          </w:tcPr>
          <w:p w14:paraId="02B0D74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3.38</w:t>
            </w:r>
          </w:p>
        </w:tc>
        <w:tc>
          <w:tcPr>
            <w:tcW w:w="1444" w:type="dxa"/>
          </w:tcPr>
          <w:p w14:paraId="55409956"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3.97</w:t>
            </w:r>
          </w:p>
        </w:tc>
      </w:tr>
      <w:tr w:rsidR="00AC0709" w:rsidRPr="00B2503D" w14:paraId="2DCC6785" w14:textId="77777777" w:rsidTr="00CF7281">
        <w:tc>
          <w:tcPr>
            <w:tcW w:w="4503" w:type="dxa"/>
          </w:tcPr>
          <w:p w14:paraId="0DA6327D" w14:textId="550D0051"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acc</w:t>
            </w:r>
            <w:r w:rsidR="00CF7281" w:rsidRPr="00B2503D">
              <w:rPr>
                <w:rFonts w:ascii="Aptos Display" w:hAnsi="Aptos Display" w:cs="Times New Roman"/>
                <w:sz w:val="24"/>
                <w:szCs w:val="24"/>
              </w:rPr>
              <w:t>eleration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counts</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per</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min</w:t>
            </w:r>
          </w:p>
        </w:tc>
        <w:tc>
          <w:tcPr>
            <w:tcW w:w="1275" w:type="dxa"/>
          </w:tcPr>
          <w:p w14:paraId="3BEB95BD"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4.37</w:t>
            </w:r>
          </w:p>
        </w:tc>
        <w:tc>
          <w:tcPr>
            <w:tcW w:w="1418" w:type="dxa"/>
          </w:tcPr>
          <w:p w14:paraId="57DC5391"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3.44</w:t>
            </w:r>
          </w:p>
        </w:tc>
        <w:tc>
          <w:tcPr>
            <w:tcW w:w="1444" w:type="dxa"/>
          </w:tcPr>
          <w:p w14:paraId="3A7ECEB2"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4.17</w:t>
            </w:r>
          </w:p>
        </w:tc>
      </w:tr>
      <w:tr w:rsidR="00AC0709" w:rsidRPr="00B2503D" w14:paraId="0AE2BFAE" w14:textId="77777777" w:rsidTr="00CF7281">
        <w:tc>
          <w:tcPr>
            <w:tcW w:w="4503" w:type="dxa"/>
          </w:tcPr>
          <w:p w14:paraId="15AC1F87" w14:textId="0A2CFD06"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 xml:space="preserve">Percentage Difference </w:t>
            </w:r>
          </w:p>
        </w:tc>
        <w:tc>
          <w:tcPr>
            <w:tcW w:w="1275" w:type="dxa"/>
          </w:tcPr>
          <w:p w14:paraId="07423917"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5.83</w:t>
            </w:r>
          </w:p>
        </w:tc>
        <w:tc>
          <w:tcPr>
            <w:tcW w:w="1418" w:type="dxa"/>
          </w:tcPr>
          <w:p w14:paraId="1294DFEE"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-1.8</w:t>
            </w:r>
          </w:p>
        </w:tc>
        <w:tc>
          <w:tcPr>
            <w:tcW w:w="1444" w:type="dxa"/>
          </w:tcPr>
          <w:p w14:paraId="745F6641" w14:textId="4F92D9DA"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-5</w:t>
            </w:r>
          </w:p>
        </w:tc>
      </w:tr>
      <w:tr w:rsidR="00CF7281" w:rsidRPr="00B2503D" w14:paraId="072B1886" w14:textId="77777777" w:rsidTr="00CF7281">
        <w:tc>
          <w:tcPr>
            <w:tcW w:w="4503" w:type="dxa"/>
          </w:tcPr>
          <w:p w14:paraId="45130C45" w14:textId="77777777" w:rsidR="00CF7281" w:rsidRPr="00B2503D" w:rsidRDefault="00CF7281">
            <w:pPr>
              <w:rPr>
                <w:rFonts w:ascii="Aptos Display" w:hAnsi="Aptos Display" w:cs="Times New Roman"/>
                <w:sz w:val="24"/>
                <w:szCs w:val="24"/>
              </w:rPr>
            </w:pPr>
          </w:p>
        </w:tc>
        <w:tc>
          <w:tcPr>
            <w:tcW w:w="1275" w:type="dxa"/>
          </w:tcPr>
          <w:p w14:paraId="06CA9766" w14:textId="77777777" w:rsidR="00CF7281" w:rsidRPr="00B2503D" w:rsidRDefault="00CF7281">
            <w:pPr>
              <w:rPr>
                <w:rFonts w:ascii="Aptos Display" w:hAnsi="Aptos Display" w:cs="Times New Roman"/>
                <w:sz w:val="24"/>
                <w:szCs w:val="24"/>
              </w:rPr>
            </w:pPr>
          </w:p>
        </w:tc>
        <w:tc>
          <w:tcPr>
            <w:tcW w:w="1418" w:type="dxa"/>
          </w:tcPr>
          <w:p w14:paraId="251EDFD9" w14:textId="77777777" w:rsidR="00CF7281" w:rsidRPr="00B2503D" w:rsidRDefault="00CF7281">
            <w:pPr>
              <w:rPr>
                <w:rFonts w:ascii="Aptos Display" w:hAnsi="Aptos Display" w:cs="Times New Roman"/>
                <w:sz w:val="24"/>
                <w:szCs w:val="24"/>
              </w:rPr>
            </w:pPr>
          </w:p>
        </w:tc>
        <w:tc>
          <w:tcPr>
            <w:tcW w:w="1444" w:type="dxa"/>
          </w:tcPr>
          <w:p w14:paraId="2C7E5FB9" w14:textId="77777777" w:rsidR="00CF7281" w:rsidRPr="00B2503D" w:rsidRDefault="00CF7281">
            <w:pPr>
              <w:rPr>
                <w:rFonts w:ascii="Aptos Display" w:hAnsi="Aptos Display" w:cs="Times New Roman"/>
                <w:sz w:val="24"/>
                <w:szCs w:val="24"/>
              </w:rPr>
            </w:pPr>
          </w:p>
        </w:tc>
      </w:tr>
      <w:tr w:rsidR="00AC0709" w:rsidRPr="00B2503D" w14:paraId="4DF8A205" w14:textId="77777777" w:rsidTr="00CF7281">
        <w:tc>
          <w:tcPr>
            <w:tcW w:w="4503" w:type="dxa"/>
          </w:tcPr>
          <w:p w14:paraId="37E037A0" w14:textId="00681CB5"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Club</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dec</w:t>
            </w:r>
            <w:r w:rsidR="00CF7281" w:rsidRPr="00B2503D">
              <w:rPr>
                <w:rFonts w:ascii="Aptos Display" w:hAnsi="Aptos Display" w:cs="Times New Roman"/>
                <w:sz w:val="24"/>
                <w:szCs w:val="24"/>
              </w:rPr>
              <w:t>eleration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counts</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per</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min</w:t>
            </w:r>
          </w:p>
        </w:tc>
        <w:tc>
          <w:tcPr>
            <w:tcW w:w="1275" w:type="dxa"/>
          </w:tcPr>
          <w:p w14:paraId="2FC2BE8E"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4.47</w:t>
            </w:r>
          </w:p>
        </w:tc>
        <w:tc>
          <w:tcPr>
            <w:tcW w:w="1418" w:type="dxa"/>
          </w:tcPr>
          <w:p w14:paraId="5D1527B9"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3.24</w:t>
            </w:r>
          </w:p>
        </w:tc>
        <w:tc>
          <w:tcPr>
            <w:tcW w:w="1444" w:type="dxa"/>
          </w:tcPr>
          <w:p w14:paraId="0FA1D1C1"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3.81</w:t>
            </w:r>
          </w:p>
        </w:tc>
      </w:tr>
      <w:tr w:rsidR="00AC0709" w:rsidRPr="00B2503D" w14:paraId="5B95C00A" w14:textId="77777777" w:rsidTr="00CF7281">
        <w:tc>
          <w:tcPr>
            <w:tcW w:w="4503" w:type="dxa"/>
          </w:tcPr>
          <w:p w14:paraId="566C698A" w14:textId="4E12EA84"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Season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dec</w:t>
            </w:r>
            <w:r w:rsidR="00CF7281" w:rsidRPr="00B2503D">
              <w:rPr>
                <w:rFonts w:ascii="Aptos Display" w:hAnsi="Aptos Display" w:cs="Times New Roman"/>
                <w:sz w:val="24"/>
                <w:szCs w:val="24"/>
              </w:rPr>
              <w:t>eleration</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counts</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per</w:t>
            </w:r>
            <w:r w:rsidR="008B50E3" w:rsidRPr="00B2503D">
              <w:rPr>
                <w:rFonts w:ascii="Aptos Display" w:hAnsi="Aptos Display" w:cs="Times New Roman"/>
                <w:sz w:val="24"/>
                <w:szCs w:val="24"/>
              </w:rPr>
              <w:t xml:space="preserve"> </w:t>
            </w:r>
            <w:r w:rsidRPr="00B2503D">
              <w:rPr>
                <w:rFonts w:ascii="Aptos Display" w:hAnsi="Aptos Display" w:cs="Times New Roman"/>
                <w:sz w:val="24"/>
                <w:szCs w:val="24"/>
              </w:rPr>
              <w:t>min</w:t>
            </w:r>
          </w:p>
        </w:tc>
        <w:tc>
          <w:tcPr>
            <w:tcW w:w="1275" w:type="dxa"/>
          </w:tcPr>
          <w:p w14:paraId="1819B72A"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4.2</w:t>
            </w:r>
          </w:p>
        </w:tc>
        <w:tc>
          <w:tcPr>
            <w:tcW w:w="1418" w:type="dxa"/>
          </w:tcPr>
          <w:p w14:paraId="2D948C8B"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3.31</w:t>
            </w:r>
          </w:p>
        </w:tc>
        <w:tc>
          <w:tcPr>
            <w:tcW w:w="1444" w:type="dxa"/>
          </w:tcPr>
          <w:p w14:paraId="36E07282" w14:textId="4FBC619A"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w:t>
            </w:r>
          </w:p>
        </w:tc>
      </w:tr>
      <w:tr w:rsidR="00AC0709" w:rsidRPr="00B2503D" w14:paraId="7B0DB986" w14:textId="77777777" w:rsidTr="00CF7281">
        <w:tc>
          <w:tcPr>
            <w:tcW w:w="4503" w:type="dxa"/>
          </w:tcPr>
          <w:p w14:paraId="1AF51F2B" w14:textId="46BBBBC5" w:rsidR="00AC0709" w:rsidRPr="00B2503D" w:rsidRDefault="008B50E3">
            <w:pPr>
              <w:rPr>
                <w:rFonts w:ascii="Aptos Display" w:hAnsi="Aptos Display" w:cs="Times New Roman"/>
                <w:sz w:val="24"/>
                <w:szCs w:val="24"/>
              </w:rPr>
            </w:pPr>
            <w:r w:rsidRPr="00B2503D">
              <w:rPr>
                <w:rFonts w:ascii="Aptos Display" w:hAnsi="Aptos Display" w:cs="Times New Roman"/>
                <w:sz w:val="24"/>
                <w:szCs w:val="24"/>
              </w:rPr>
              <w:t xml:space="preserve">Percentage Difference </w:t>
            </w:r>
          </w:p>
        </w:tc>
        <w:tc>
          <w:tcPr>
            <w:tcW w:w="1275" w:type="dxa"/>
          </w:tcPr>
          <w:p w14:paraId="48B97ECD"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6.46</w:t>
            </w:r>
          </w:p>
        </w:tc>
        <w:tc>
          <w:tcPr>
            <w:tcW w:w="1418" w:type="dxa"/>
          </w:tcPr>
          <w:p w14:paraId="0F425192"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-1.95</w:t>
            </w:r>
          </w:p>
        </w:tc>
        <w:tc>
          <w:tcPr>
            <w:tcW w:w="1444" w:type="dxa"/>
          </w:tcPr>
          <w:p w14:paraId="7E40125F" w14:textId="77777777" w:rsidR="00AC0709" w:rsidRPr="00B2503D" w:rsidRDefault="000A4993">
            <w:pPr>
              <w:rPr>
                <w:rFonts w:ascii="Aptos Display" w:hAnsi="Aptos Display" w:cs="Times New Roman"/>
                <w:sz w:val="24"/>
                <w:szCs w:val="24"/>
              </w:rPr>
            </w:pPr>
            <w:r w:rsidRPr="00B2503D">
              <w:rPr>
                <w:rFonts w:ascii="Aptos Display" w:hAnsi="Aptos Display" w:cs="Times New Roman"/>
                <w:sz w:val="24"/>
                <w:szCs w:val="24"/>
              </w:rPr>
              <w:t>-4.73</w:t>
            </w:r>
          </w:p>
        </w:tc>
      </w:tr>
    </w:tbl>
    <w:p w14:paraId="6AC7098E" w14:textId="77777777" w:rsidR="00CF7281" w:rsidRPr="00B2503D" w:rsidRDefault="00CF7281">
      <w:pPr>
        <w:pStyle w:val="Heading1"/>
        <w:rPr>
          <w:rFonts w:ascii="Aptos Display" w:hAnsi="Aptos Display" w:cs="Times New Roman"/>
          <w:sz w:val="24"/>
          <w:szCs w:val="24"/>
        </w:rPr>
        <w:sectPr w:rsidR="00CF7281" w:rsidRPr="00B2503D" w:rsidSect="00034616">
          <w:footerReference w:type="default" r:id="rId9"/>
          <w:pgSz w:w="12240" w:h="15840"/>
          <w:pgMar w:top="1440" w:right="1800" w:bottom="1440" w:left="1800" w:header="720" w:footer="720" w:gutter="0"/>
          <w:cols w:space="720"/>
          <w:docGrid w:linePitch="360"/>
        </w:sectPr>
      </w:pPr>
    </w:p>
    <w:p w14:paraId="7558C3EB" w14:textId="1C7313D7" w:rsidR="00AC0709" w:rsidRPr="00B2503D" w:rsidRDefault="000A4993">
      <w:pPr>
        <w:pStyle w:val="Heading1"/>
        <w:rPr>
          <w:rFonts w:ascii="Aptos Display" w:hAnsi="Aptos Display" w:cs="Times New Roman"/>
          <w:sz w:val="24"/>
          <w:szCs w:val="24"/>
        </w:rPr>
      </w:pPr>
      <w:bookmarkStart w:id="27" w:name="_Toc208478824"/>
      <w:r w:rsidRPr="00B2503D">
        <w:rPr>
          <w:rFonts w:ascii="Aptos Display" w:hAnsi="Aptos Display" w:cs="Times New Roman"/>
          <w:sz w:val="24"/>
          <w:szCs w:val="24"/>
        </w:rPr>
        <w:lastRenderedPageBreak/>
        <w:t xml:space="preserve">Club Metrics </w:t>
      </w:r>
      <w:r w:rsidR="00835497">
        <w:rPr>
          <w:rFonts w:ascii="Aptos Display" w:hAnsi="Aptos Display" w:cs="Times New Roman"/>
          <w:sz w:val="24"/>
          <w:szCs w:val="24"/>
        </w:rPr>
        <w:t>Trend</w:t>
      </w:r>
      <w:bookmarkEnd w:id="27"/>
    </w:p>
    <w:p w14:paraId="6960FA44" w14:textId="77777777" w:rsidR="00AC0709" w:rsidRPr="00B2503D" w:rsidRDefault="000A4993">
      <w:pPr>
        <w:rPr>
          <w:rFonts w:ascii="Aptos Display" w:hAnsi="Aptos Display" w:cs="Times New Roman"/>
          <w:sz w:val="24"/>
          <w:szCs w:val="24"/>
        </w:rPr>
      </w:pPr>
      <w:r w:rsidRPr="00B2503D">
        <w:rPr>
          <w:rFonts w:ascii="Aptos Display" w:hAnsi="Aptos Display" w:cs="Times New Roman"/>
          <w:noProof/>
          <w:sz w:val="24"/>
          <w:szCs w:val="24"/>
        </w:rPr>
        <w:drawing>
          <wp:inline distT="0" distB="0" distL="0" distR="0" wp14:anchorId="7010FC43" wp14:editId="3896B64D">
            <wp:extent cx="8173021" cy="488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8210730" cy="4908869"/>
                    </a:xfrm>
                    <a:prstGeom prst="rect">
                      <a:avLst/>
                    </a:prstGeom>
                  </pic:spPr>
                </pic:pic>
              </a:graphicData>
            </a:graphic>
          </wp:inline>
        </w:drawing>
      </w:r>
    </w:p>
    <w:p w14:paraId="70C683DE" w14:textId="77777777" w:rsidR="00CF7281" w:rsidRPr="00B2503D" w:rsidRDefault="00CF7281">
      <w:pPr>
        <w:pStyle w:val="Heading1"/>
        <w:rPr>
          <w:rFonts w:ascii="Aptos Display" w:hAnsi="Aptos Display" w:cs="Times New Roman"/>
          <w:sz w:val="24"/>
          <w:szCs w:val="24"/>
        </w:rPr>
        <w:sectPr w:rsidR="00CF7281" w:rsidRPr="00B2503D" w:rsidSect="00CF7281">
          <w:pgSz w:w="15840" w:h="12240" w:orient="landscape"/>
          <w:pgMar w:top="1797" w:right="1440" w:bottom="1797" w:left="1440" w:header="720" w:footer="720" w:gutter="0"/>
          <w:cols w:space="720"/>
          <w:docGrid w:linePitch="360"/>
        </w:sectPr>
      </w:pPr>
    </w:p>
    <w:p w14:paraId="486DF21F" w14:textId="0D267AB2" w:rsidR="00AC0709" w:rsidRPr="00B2503D" w:rsidRDefault="00835497">
      <w:pPr>
        <w:pStyle w:val="Heading1"/>
        <w:rPr>
          <w:rFonts w:ascii="Aptos Display" w:hAnsi="Aptos Display" w:cs="Times New Roman"/>
          <w:sz w:val="24"/>
          <w:szCs w:val="24"/>
        </w:rPr>
      </w:pPr>
      <w:bookmarkStart w:id="28" w:name="_Toc208478825"/>
      <w:r>
        <w:rPr>
          <w:rFonts w:ascii="Aptos Display" w:hAnsi="Aptos Display" w:cs="Times New Roman"/>
          <w:sz w:val="24"/>
          <w:szCs w:val="24"/>
        </w:rPr>
        <w:lastRenderedPageBreak/>
        <w:t>Positional Comparison in Each Speed Zone</w:t>
      </w:r>
      <w:bookmarkEnd w:id="28"/>
    </w:p>
    <w:p w14:paraId="3CEE6CEC" w14:textId="77777777" w:rsidR="00AC0709" w:rsidRPr="00B2503D" w:rsidRDefault="000A4993">
      <w:pPr>
        <w:rPr>
          <w:rFonts w:ascii="Aptos Display" w:hAnsi="Aptos Display" w:cs="Times New Roman"/>
          <w:sz w:val="24"/>
          <w:szCs w:val="24"/>
        </w:rPr>
      </w:pPr>
      <w:r w:rsidRPr="00B2503D">
        <w:rPr>
          <w:rFonts w:ascii="Aptos Display" w:hAnsi="Aptos Display" w:cs="Times New Roman"/>
          <w:noProof/>
          <w:sz w:val="24"/>
          <w:szCs w:val="24"/>
        </w:rPr>
        <w:drawing>
          <wp:inline distT="0" distB="0" distL="0" distR="0" wp14:anchorId="650E55E7" wp14:editId="20968AB9">
            <wp:extent cx="6438864" cy="612394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462845" cy="6146748"/>
                    </a:xfrm>
                    <a:prstGeom prst="rect">
                      <a:avLst/>
                    </a:prstGeom>
                  </pic:spPr>
                </pic:pic>
              </a:graphicData>
            </a:graphic>
          </wp:inline>
        </w:drawing>
      </w:r>
    </w:p>
    <w:p w14:paraId="616FE98A" w14:textId="77777777" w:rsidR="00651049" w:rsidRPr="00B2503D" w:rsidRDefault="00651049">
      <w:pPr>
        <w:rPr>
          <w:rFonts w:ascii="Aptos Display" w:eastAsiaTheme="majorEastAsia" w:hAnsi="Aptos Display" w:cs="Times New Roman"/>
          <w:b/>
          <w:bCs/>
          <w:color w:val="365F91" w:themeColor="accent1" w:themeShade="BF"/>
          <w:sz w:val="24"/>
          <w:szCs w:val="24"/>
        </w:rPr>
      </w:pPr>
      <w:bookmarkStart w:id="29" w:name="_Toc203995981"/>
      <w:r w:rsidRPr="00B2503D">
        <w:rPr>
          <w:rFonts w:ascii="Aptos Display" w:hAnsi="Aptos Display" w:cs="Times New Roman"/>
          <w:sz w:val="24"/>
          <w:szCs w:val="24"/>
        </w:rPr>
        <w:br w:type="page"/>
      </w:r>
    </w:p>
    <w:p w14:paraId="00E9E956" w14:textId="6BEC4069" w:rsidR="00F71362" w:rsidRDefault="00F71362" w:rsidP="00F71362">
      <w:pPr>
        <w:pStyle w:val="Heading1"/>
        <w:rPr>
          <w:rFonts w:ascii="Aptos Display" w:hAnsi="Aptos Display" w:cs="Times New Roman"/>
          <w:sz w:val="24"/>
          <w:szCs w:val="24"/>
        </w:rPr>
      </w:pPr>
      <w:bookmarkStart w:id="30" w:name="_Toc208478826"/>
      <w:r w:rsidRPr="00B2503D">
        <w:rPr>
          <w:rFonts w:ascii="Aptos Display" w:hAnsi="Aptos Display" w:cs="Times New Roman"/>
          <w:sz w:val="24"/>
          <w:szCs w:val="24"/>
        </w:rPr>
        <w:lastRenderedPageBreak/>
        <w:t>Challenges</w:t>
      </w:r>
      <w:bookmarkEnd w:id="29"/>
      <w:bookmarkEnd w:id="30"/>
    </w:p>
    <w:p w14:paraId="7E8D29FA" w14:textId="77777777" w:rsidR="00196E8F" w:rsidRDefault="00196E8F" w:rsidP="00196E8F">
      <w:pPr>
        <w:jc w:val="both"/>
        <w:rPr>
          <w:lang w:val="en-UG"/>
        </w:rPr>
      </w:pPr>
      <w:bookmarkStart w:id="31" w:name="_Hlk208477713"/>
      <w:r w:rsidRPr="00F07697">
        <w:rPr>
          <w:rFonts w:ascii="Aptos Display" w:hAnsi="Aptos Display" w:cs="Times New Roman"/>
          <w:sz w:val="24"/>
          <w:szCs w:val="24"/>
          <w:lang w:val="en-UG"/>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w:t>
      </w:r>
      <w:r>
        <w:rPr>
          <w:rFonts w:ascii="Aptos Display" w:hAnsi="Aptos Display" w:cs="Times New Roman"/>
          <w:sz w:val="24"/>
          <w:szCs w:val="24"/>
          <w:lang w:val="en-UG"/>
        </w:rPr>
        <w:t xml:space="preserve"> FUFA</w:t>
      </w:r>
      <w:r w:rsidRPr="00F07697">
        <w:rPr>
          <w:rFonts w:ascii="Aptos Display" w:hAnsi="Aptos Display" w:cs="Times New Roman"/>
          <w:sz w:val="24"/>
          <w:szCs w:val="24"/>
          <w:lang w:val="en-UG"/>
        </w:rPr>
        <w:t xml:space="preserve"> </w:t>
      </w:r>
      <w:r>
        <w:rPr>
          <w:rFonts w:ascii="Aptos Display" w:hAnsi="Aptos Display" w:cs="Times New Roman"/>
          <w:sz w:val="24"/>
          <w:szCs w:val="24"/>
          <w:lang w:val="en-UG"/>
        </w:rPr>
        <w:t>Research, Science and Technology (RST) Team</w:t>
      </w:r>
      <w:r w:rsidRPr="00F07697">
        <w:rPr>
          <w:rFonts w:ascii="Aptos Display" w:hAnsi="Aptos Display" w:cs="Times New Roman"/>
          <w:sz w:val="24"/>
          <w:szCs w:val="24"/>
          <w:lang w:val="en-UG"/>
        </w:rPr>
        <w:t>, who can provide club-specific guidance and help implement effective solutions</w:t>
      </w:r>
      <w:r w:rsidRPr="00F07697">
        <w:rPr>
          <w:lang w:val="en-UG"/>
        </w:rPr>
        <w:t>.</w:t>
      </w:r>
    </w:p>
    <w:p w14:paraId="08905C7A" w14:textId="77777777" w:rsidR="00196E8F" w:rsidRPr="00F07697" w:rsidRDefault="00196E8F" w:rsidP="00196E8F">
      <w:pPr>
        <w:jc w:val="both"/>
        <w:rPr>
          <w:rFonts w:ascii="Aptos Display" w:hAnsi="Aptos Display" w:cs="Times New Roman"/>
          <w:sz w:val="24"/>
          <w:szCs w:val="24"/>
          <w:lang w:val="en-UG"/>
        </w:rPr>
      </w:pPr>
      <w:r w:rsidRPr="00F07697">
        <w:rPr>
          <w:rFonts w:ascii="Aptos Display" w:hAnsi="Aptos Display" w:cs="Times New Roman"/>
          <w:sz w:val="24"/>
          <w:szCs w:val="24"/>
          <w:lang w:val="en-UG"/>
        </w:rPr>
        <w:t>The challenges are outlined below:</w:t>
      </w:r>
    </w:p>
    <w:p w14:paraId="25386327" w14:textId="77777777" w:rsidR="00196E8F" w:rsidRDefault="00196E8F" w:rsidP="00196E8F">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Inconsistent use of Catapult devices across games, leading to incomplete match coverage</w:t>
      </w:r>
    </w:p>
    <w:p w14:paraId="7F4096CC" w14:textId="77777777" w:rsidR="00196E8F" w:rsidRDefault="00196E8F" w:rsidP="00196E8F">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Failure to upload sessions at all or delays in syncing</w:t>
      </w:r>
      <w:r>
        <w:rPr>
          <w:rFonts w:ascii="Aptos Display" w:hAnsi="Aptos Display" w:cs="Times New Roman"/>
          <w:sz w:val="24"/>
          <w:szCs w:val="24"/>
          <w:lang w:val="en-UG"/>
        </w:rPr>
        <w:t xml:space="preserve"> which </w:t>
      </w:r>
      <w:r w:rsidRPr="004C4483">
        <w:rPr>
          <w:rFonts w:ascii="Aptos Display" w:hAnsi="Aptos Display" w:cs="Times New Roman"/>
          <w:sz w:val="24"/>
          <w:szCs w:val="24"/>
          <w:lang w:val="en-UG"/>
        </w:rPr>
        <w:t>creat</w:t>
      </w:r>
      <w:r>
        <w:rPr>
          <w:rFonts w:ascii="Aptos Display" w:hAnsi="Aptos Display" w:cs="Times New Roman"/>
          <w:sz w:val="24"/>
          <w:szCs w:val="24"/>
          <w:lang w:val="en-UG"/>
        </w:rPr>
        <w:t>es</w:t>
      </w:r>
      <w:r w:rsidRPr="004C4483">
        <w:rPr>
          <w:rFonts w:ascii="Aptos Display" w:hAnsi="Aptos Display" w:cs="Times New Roman"/>
          <w:sz w:val="24"/>
          <w:szCs w:val="24"/>
          <w:lang w:val="en-UG"/>
        </w:rPr>
        <w:t xml:space="preserve"> backlogs</w:t>
      </w:r>
    </w:p>
    <w:p w14:paraId="6BE602D2" w14:textId="77777777" w:rsidR="00196E8F" w:rsidRDefault="00196E8F" w:rsidP="00196E8F">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Misclassification of training sessions as games</w:t>
      </w:r>
      <w:r w:rsidRPr="004C4483">
        <w:rPr>
          <w:rFonts w:ascii="Aptos Display" w:hAnsi="Aptos Display" w:cs="Times New Roman"/>
          <w:sz w:val="24"/>
          <w:szCs w:val="24"/>
          <w:lang w:val="en-UG"/>
        </w:rPr>
        <w:t>, and vice versa</w:t>
      </w:r>
    </w:p>
    <w:p w14:paraId="72073616" w14:textId="77777777" w:rsidR="00196E8F" w:rsidRDefault="00196E8F" w:rsidP="00196E8F">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Incorrect session naming, making it difficult to locate or aggregate </w:t>
      </w:r>
      <w:r>
        <w:rPr>
          <w:rFonts w:ascii="Aptos Display" w:hAnsi="Aptos Display" w:cs="Times New Roman"/>
          <w:sz w:val="24"/>
          <w:szCs w:val="24"/>
          <w:lang w:val="en-UG"/>
        </w:rPr>
        <w:t>sessions</w:t>
      </w:r>
    </w:p>
    <w:p w14:paraId="19B2D751" w14:textId="77777777" w:rsidR="00196E8F" w:rsidRPr="008C41CB" w:rsidRDefault="00196E8F" w:rsidP="00196E8F">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Improper session splitting (e.g., durations recorded as &lt; 90 minutes or &gt; 120 minutes, </w:t>
      </w:r>
      <w:r>
        <w:rPr>
          <w:rFonts w:ascii="Aptos Display" w:hAnsi="Aptos Display" w:cs="Times New Roman"/>
          <w:sz w:val="24"/>
          <w:szCs w:val="24"/>
          <w:lang w:val="en-UG"/>
        </w:rPr>
        <w:t xml:space="preserve">incorrect </w:t>
      </w:r>
      <w:r w:rsidRPr="004C4483">
        <w:rPr>
          <w:rFonts w:ascii="Aptos Display" w:hAnsi="Aptos Display" w:cs="Times New Roman"/>
          <w:sz w:val="24"/>
          <w:szCs w:val="24"/>
          <w:lang w:val="en-UG"/>
        </w:rPr>
        <w:t>split</w:t>
      </w:r>
      <w:r>
        <w:rPr>
          <w:rFonts w:ascii="Aptos Display" w:hAnsi="Aptos Display" w:cs="Times New Roman"/>
          <w:sz w:val="24"/>
          <w:szCs w:val="24"/>
          <w:lang w:val="en-UG"/>
        </w:rPr>
        <w:t>s</w:t>
      </w:r>
      <w:r w:rsidRPr="004C4483">
        <w:rPr>
          <w:rFonts w:ascii="Aptos Display" w:hAnsi="Aptos Display" w:cs="Times New Roman"/>
          <w:sz w:val="24"/>
          <w:szCs w:val="24"/>
          <w:lang w:val="en-UG"/>
        </w:rPr>
        <w:t xml:space="preserve"> for substituted players)</w:t>
      </w:r>
    </w:p>
    <w:p w14:paraId="7CFAF27F" w14:textId="77777777" w:rsidR="00196E8F" w:rsidRDefault="00196E8F" w:rsidP="00196E8F">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Mismanagement of equipment leading to loss or damage</w:t>
      </w:r>
    </w:p>
    <w:p w14:paraId="4235FB8E" w14:textId="77777777" w:rsidR="00196E8F" w:rsidRPr="00543077" w:rsidRDefault="00196E8F" w:rsidP="00196E8F">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Limited expertise in translating raw Catapult outputs into tactical or physiological insights</w:t>
      </w:r>
    </w:p>
    <w:p w14:paraId="2C005586" w14:textId="77777777" w:rsidR="00196E8F" w:rsidRPr="009035FA" w:rsidRDefault="00196E8F" w:rsidP="00196E8F">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Club staff not fully trained on </w:t>
      </w:r>
      <w:r>
        <w:rPr>
          <w:rFonts w:ascii="Aptos Display" w:hAnsi="Aptos Display" w:cs="Times New Roman"/>
          <w:sz w:val="24"/>
          <w:szCs w:val="24"/>
          <w:lang w:val="en-UG"/>
        </w:rPr>
        <w:t xml:space="preserve">usage and </w:t>
      </w:r>
      <w:r w:rsidRPr="004C4483">
        <w:rPr>
          <w:rFonts w:ascii="Aptos Display" w:hAnsi="Aptos Display" w:cs="Times New Roman"/>
          <w:sz w:val="24"/>
          <w:szCs w:val="24"/>
          <w:lang w:val="en-UG"/>
        </w:rPr>
        <w:t>upload procedures, resulting in missed or late uploads</w:t>
      </w:r>
    </w:p>
    <w:bookmarkEnd w:id="31"/>
    <w:p w14:paraId="0F46350C" w14:textId="77777777" w:rsidR="00F71362" w:rsidRPr="00B2503D" w:rsidRDefault="00F71362" w:rsidP="00F71362">
      <w:pPr>
        <w:rPr>
          <w:rFonts w:ascii="Aptos Display" w:eastAsiaTheme="majorEastAsia" w:hAnsi="Aptos Display" w:cs="Times New Roman"/>
          <w:color w:val="365F91" w:themeColor="accent1" w:themeShade="BF"/>
          <w:sz w:val="24"/>
          <w:szCs w:val="24"/>
        </w:rPr>
      </w:pPr>
      <w:r w:rsidRPr="00B2503D">
        <w:rPr>
          <w:rFonts w:ascii="Aptos Display" w:hAnsi="Aptos Display" w:cs="Times New Roman"/>
          <w:sz w:val="24"/>
          <w:szCs w:val="24"/>
        </w:rPr>
        <w:br w:type="page"/>
      </w:r>
    </w:p>
    <w:p w14:paraId="600A3325" w14:textId="77777777" w:rsidR="00196E8F" w:rsidRPr="007619AF" w:rsidRDefault="00196E8F" w:rsidP="00196E8F">
      <w:pPr>
        <w:pStyle w:val="Heading1"/>
        <w:rPr>
          <w:lang w:val="en-UG"/>
        </w:rPr>
      </w:pPr>
      <w:bookmarkStart w:id="32" w:name="_Toc208477112"/>
      <w:bookmarkStart w:id="33" w:name="_Toc208478827"/>
      <w:bookmarkStart w:id="34" w:name="_Hlk208300875"/>
      <w:r w:rsidRPr="007619AF">
        <w:rPr>
          <w:lang w:val="en-UG"/>
        </w:rPr>
        <w:lastRenderedPageBreak/>
        <w:t>FUFA Future Plans</w:t>
      </w:r>
      <w:bookmarkEnd w:id="32"/>
      <w:bookmarkEnd w:id="33"/>
    </w:p>
    <w:p w14:paraId="02590C5B" w14:textId="77777777" w:rsidR="00196E8F" w:rsidRPr="00406D19" w:rsidRDefault="00196E8F" w:rsidP="00196E8F">
      <w:pPr>
        <w:jc w:val="both"/>
        <w:rPr>
          <w:rFonts w:ascii="Aptos Display" w:hAnsi="Aptos Display" w:cs="Times New Roman"/>
          <w:sz w:val="24"/>
          <w:szCs w:val="24"/>
          <w:lang w:val="en-UG"/>
        </w:rPr>
      </w:pPr>
      <w:bookmarkStart w:id="35" w:name="_Hlk208477756"/>
      <w:r w:rsidRPr="00406D19">
        <w:rPr>
          <w:rFonts w:ascii="Aptos Display" w:hAnsi="Aptos Display" w:cs="Times New Roman"/>
          <w:sz w:val="24"/>
          <w:szCs w:val="24"/>
          <w:lang w:val="en-UG"/>
        </w:rPr>
        <w:t>This section outlines the strategic initiatives FUFA intends to roll out to maximize the impact of Catapult data across Uganda’s top tier</w:t>
      </w:r>
      <w:r>
        <w:rPr>
          <w:rFonts w:ascii="Aptos Display" w:hAnsi="Aptos Display" w:cs="Times New Roman"/>
          <w:sz w:val="24"/>
          <w:szCs w:val="24"/>
          <w:lang w:val="en-UG"/>
        </w:rPr>
        <w:t xml:space="preserve"> leagues</w:t>
      </w:r>
      <w:r w:rsidRPr="00406D19">
        <w:rPr>
          <w:rFonts w:ascii="Aptos Display" w:hAnsi="Aptos Display" w:cs="Times New Roman"/>
          <w:sz w:val="24"/>
          <w:szCs w:val="24"/>
          <w:lang w:val="en-UG"/>
        </w:rPr>
        <w:t>.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2D3BA07A" w14:textId="77777777" w:rsidR="00196E8F" w:rsidRPr="00272402" w:rsidRDefault="00196E8F" w:rsidP="00196E8F">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Conduct regular visits to the clubs to monitor equipment usage and share club specific insights.</w:t>
      </w:r>
    </w:p>
    <w:p w14:paraId="6388429C" w14:textId="77777777" w:rsidR="00196E8F" w:rsidRDefault="00196E8F" w:rsidP="00196E8F">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Organise</w:t>
      </w:r>
      <w:r w:rsidRPr="00272402">
        <w:rPr>
          <w:rFonts w:ascii="Aptos Display" w:hAnsi="Aptos Display" w:cs="Times New Roman"/>
          <w:sz w:val="24"/>
          <w:szCs w:val="24"/>
          <w:lang w:val="en-UG"/>
        </w:rPr>
        <w:t xml:space="preserve"> regular training workshops for club performance staff on Catapult device management, data procedures and software analytics to ensure consistent, high-quality data capture.</w:t>
      </w:r>
    </w:p>
    <w:p w14:paraId="7D7046CA" w14:textId="77777777" w:rsidR="00196E8F" w:rsidRPr="00D334D7" w:rsidRDefault="00196E8F" w:rsidP="00196E8F">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Leverage catapult data to inform nutritional guidance, tailoring macronutrient ratios to individual training demands and recovery needs.</w:t>
      </w:r>
    </w:p>
    <w:p w14:paraId="5758B7B5" w14:textId="77777777" w:rsidR="00196E8F" w:rsidRPr="00272402" w:rsidRDefault="00196E8F" w:rsidP="00196E8F">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Introduce individual performance benchmarks for every playing position (right back, centre forward, defensive midfielder, etc.) with detailed threshold bands for </w:t>
      </w:r>
      <w:r>
        <w:rPr>
          <w:rFonts w:ascii="Aptos Display" w:hAnsi="Aptos Display" w:cs="Times New Roman"/>
          <w:sz w:val="24"/>
          <w:szCs w:val="24"/>
          <w:lang w:val="en-UG"/>
        </w:rPr>
        <w:t xml:space="preserve">both volume </w:t>
      </w:r>
      <w:r w:rsidRPr="00272402">
        <w:rPr>
          <w:rFonts w:ascii="Aptos Display" w:hAnsi="Aptos Display" w:cs="Times New Roman"/>
          <w:sz w:val="24"/>
          <w:szCs w:val="24"/>
          <w:lang w:val="en-UG"/>
        </w:rPr>
        <w:t>and intensity</w:t>
      </w:r>
      <w:r>
        <w:rPr>
          <w:rFonts w:ascii="Aptos Display" w:hAnsi="Aptos Display" w:cs="Times New Roman"/>
          <w:sz w:val="24"/>
          <w:szCs w:val="24"/>
          <w:lang w:val="en-UG"/>
        </w:rPr>
        <w:t xml:space="preserve"> at club level</w:t>
      </w:r>
      <w:r w:rsidRPr="00272402">
        <w:rPr>
          <w:rFonts w:ascii="Aptos Display" w:hAnsi="Aptos Display" w:cs="Times New Roman"/>
          <w:sz w:val="24"/>
          <w:szCs w:val="24"/>
          <w:lang w:val="en-UG"/>
        </w:rPr>
        <w:t>.</w:t>
      </w:r>
    </w:p>
    <w:p w14:paraId="018C6C35" w14:textId="77777777" w:rsidR="00196E8F" w:rsidRPr="00272402" w:rsidRDefault="00196E8F" w:rsidP="00196E8F">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Integrate Catapult metrics with tactical and technical analysis by linking GPS outputs to </w:t>
      </w:r>
      <w:r>
        <w:rPr>
          <w:rFonts w:ascii="Aptos Display" w:hAnsi="Aptos Display" w:cs="Times New Roman"/>
          <w:sz w:val="24"/>
          <w:szCs w:val="24"/>
          <w:lang w:val="en-UG"/>
        </w:rPr>
        <w:t>technical or tactical data generated by other systems</w:t>
      </w:r>
      <w:r w:rsidRPr="00272402">
        <w:rPr>
          <w:rFonts w:ascii="Aptos Display" w:hAnsi="Aptos Display" w:cs="Times New Roman"/>
          <w:sz w:val="24"/>
          <w:szCs w:val="24"/>
          <w:lang w:val="en-UG"/>
        </w:rPr>
        <w:t>, thereby providing coaches with combined insights into player movement patterns and team strategy.</w:t>
      </w:r>
    </w:p>
    <w:p w14:paraId="031FCB61" w14:textId="77777777" w:rsidR="00196E8F" w:rsidRPr="00272402" w:rsidRDefault="00196E8F" w:rsidP="00196E8F">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Carry out Research projects using catapult data along other data</w:t>
      </w:r>
    </w:p>
    <w:bookmarkEnd w:id="34"/>
    <w:bookmarkEnd w:id="35"/>
    <w:p w14:paraId="4111754D" w14:textId="77777777" w:rsidR="00F71362" w:rsidRPr="00B2503D" w:rsidRDefault="00F71362" w:rsidP="00F71362">
      <w:pPr>
        <w:rPr>
          <w:rFonts w:ascii="Aptos Display" w:eastAsiaTheme="majorEastAsia" w:hAnsi="Aptos Display" w:cs="Times New Roman"/>
          <w:color w:val="365F91" w:themeColor="accent1" w:themeShade="BF"/>
          <w:sz w:val="24"/>
          <w:szCs w:val="24"/>
        </w:rPr>
      </w:pPr>
      <w:r w:rsidRPr="00B2503D">
        <w:rPr>
          <w:rFonts w:ascii="Aptos Display" w:hAnsi="Aptos Display" w:cs="Times New Roman"/>
          <w:sz w:val="24"/>
          <w:szCs w:val="24"/>
        </w:rPr>
        <w:br w:type="page"/>
      </w:r>
    </w:p>
    <w:p w14:paraId="0B56FE7A" w14:textId="77777777" w:rsidR="00196E8F" w:rsidRPr="00406D19" w:rsidRDefault="00196E8F" w:rsidP="00196E8F">
      <w:pPr>
        <w:pStyle w:val="Heading1"/>
        <w:jc w:val="both"/>
        <w:rPr>
          <w:lang w:val="en-UG"/>
        </w:rPr>
      </w:pPr>
      <w:bookmarkStart w:id="36" w:name="_Toc208477113"/>
      <w:bookmarkStart w:id="37" w:name="_Toc208478828"/>
      <w:bookmarkStart w:id="38" w:name="_Hlk208300897"/>
      <w:r w:rsidRPr="00397AA7">
        <w:lastRenderedPageBreak/>
        <w:t>Conclusion</w:t>
      </w:r>
      <w:bookmarkEnd w:id="36"/>
      <w:bookmarkEnd w:id="37"/>
    </w:p>
    <w:p w14:paraId="236D3BE1" w14:textId="77777777" w:rsidR="00196E8F" w:rsidRPr="00406D19" w:rsidRDefault="00196E8F" w:rsidP="00196E8F">
      <w:pPr>
        <w:jc w:val="both"/>
        <w:rPr>
          <w:rFonts w:ascii="Aptos Display" w:hAnsi="Aptos Display" w:cs="Times New Roman"/>
          <w:sz w:val="24"/>
          <w:szCs w:val="24"/>
          <w:lang w:val="en-UG"/>
        </w:rPr>
      </w:pPr>
      <w:bookmarkStart w:id="39" w:name="_Hlk208477775"/>
      <w:r w:rsidRPr="00406D19">
        <w:rPr>
          <w:rFonts w:ascii="Aptos Display" w:hAnsi="Aptos Display" w:cs="Times New Roman"/>
          <w:sz w:val="24"/>
          <w:szCs w:val="24"/>
          <w:lang w:val="en-UG"/>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309EEB00" w14:textId="77777777" w:rsidR="00196E8F" w:rsidRPr="00D334D7" w:rsidRDefault="00196E8F" w:rsidP="00196E8F">
      <w:pPr>
        <w:jc w:val="both"/>
        <w:rPr>
          <w:rFonts w:ascii="Aptos Display" w:hAnsi="Aptos Display" w:cs="Times New Roman"/>
          <w:b/>
          <w:bCs/>
          <w:sz w:val="24"/>
          <w:szCs w:val="24"/>
          <w:lang w:val="en-UG"/>
        </w:rPr>
      </w:pPr>
      <w:r w:rsidRPr="00D334D7">
        <w:rPr>
          <w:rFonts w:ascii="Aptos Display" w:hAnsi="Aptos Display" w:cs="Times New Roman"/>
          <w:b/>
          <w:bCs/>
          <w:sz w:val="24"/>
          <w:szCs w:val="24"/>
          <w:lang w:val="en-UG"/>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5BAA24AF" w14:textId="77777777" w:rsidR="00196E8F" w:rsidRDefault="00196E8F" w:rsidP="00196E8F">
      <w:pPr>
        <w:jc w:val="both"/>
        <w:rPr>
          <w:rFonts w:ascii="Aptos Display" w:hAnsi="Aptos Display" w:cs="Times New Roman"/>
          <w:sz w:val="24"/>
          <w:szCs w:val="24"/>
          <w:lang w:val="en-UG"/>
        </w:rPr>
      </w:pPr>
      <w:r w:rsidRPr="00406D19">
        <w:rPr>
          <w:rFonts w:ascii="Aptos Display" w:hAnsi="Aptos Display" w:cs="Times New Roman"/>
          <w:sz w:val="24"/>
          <w:szCs w:val="24"/>
          <w:lang w:val="en-UG"/>
        </w:rPr>
        <w:t xml:space="preserve">As we move into the next </w:t>
      </w:r>
      <w:r>
        <w:rPr>
          <w:rFonts w:ascii="Aptos Display" w:hAnsi="Aptos Display" w:cs="Times New Roman"/>
          <w:sz w:val="24"/>
          <w:szCs w:val="24"/>
          <w:lang w:val="en-UG"/>
        </w:rPr>
        <w:t>season</w:t>
      </w:r>
      <w:r w:rsidRPr="00406D19">
        <w:rPr>
          <w:rFonts w:ascii="Aptos Display" w:hAnsi="Aptos Display" w:cs="Times New Roman"/>
          <w:sz w:val="24"/>
          <w:szCs w:val="24"/>
          <w:lang w:val="en-UG"/>
        </w:rPr>
        <w:t xml:space="preserve">, we look forward to your feedback and stand ready to support your club through FUFA’s Research, Science and Technology unit. </w:t>
      </w:r>
      <w:r>
        <w:rPr>
          <w:rFonts w:ascii="Aptos Display" w:hAnsi="Aptos Display" w:cs="Times New Roman"/>
          <w:sz w:val="24"/>
          <w:szCs w:val="24"/>
          <w:lang w:val="en-UG"/>
        </w:rPr>
        <w:t xml:space="preserve">You can reach us via email on  </w:t>
      </w:r>
      <w:hyperlink r:id="rId12" w:history="1">
        <w:r w:rsidRPr="00BE2B07">
          <w:rPr>
            <w:rStyle w:val="Hyperlink"/>
            <w:rFonts w:ascii="Aptos Display" w:hAnsi="Aptos Display" w:cs="Times New Roman"/>
            <w:sz w:val="24"/>
            <w:szCs w:val="24"/>
            <w:lang w:val="en-UG"/>
          </w:rPr>
          <w:t>fufa.rst@gmail.com</w:t>
        </w:r>
      </w:hyperlink>
    </w:p>
    <w:bookmarkEnd w:id="38"/>
    <w:bookmarkEnd w:id="39"/>
    <w:p w14:paraId="63646F71" w14:textId="77777777" w:rsidR="00F71362" w:rsidRPr="00835497" w:rsidRDefault="00F71362" w:rsidP="00F71362">
      <w:pPr>
        <w:rPr>
          <w:rFonts w:ascii="Aptos Display" w:hAnsi="Aptos Display" w:cs="Times New Roman"/>
          <w:sz w:val="24"/>
          <w:szCs w:val="24"/>
          <w:lang w:val="en-UG"/>
        </w:rPr>
      </w:pPr>
    </w:p>
    <w:p w14:paraId="21D57586" w14:textId="77777777" w:rsidR="00AC0709" w:rsidRPr="00B2503D" w:rsidRDefault="00AC0709">
      <w:pPr>
        <w:rPr>
          <w:rFonts w:ascii="Aptos Display" w:hAnsi="Aptos Display" w:cs="Times New Roman"/>
          <w:sz w:val="24"/>
          <w:szCs w:val="24"/>
        </w:rPr>
      </w:pPr>
    </w:p>
    <w:sectPr w:rsidR="00AC0709" w:rsidRPr="00B2503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0C2DA" w14:textId="77777777" w:rsidR="00931083" w:rsidRPr="008B50E3" w:rsidRDefault="00931083" w:rsidP="00647477">
      <w:pPr>
        <w:spacing w:after="0" w:line="240" w:lineRule="auto"/>
      </w:pPr>
      <w:r w:rsidRPr="008B50E3">
        <w:separator/>
      </w:r>
    </w:p>
  </w:endnote>
  <w:endnote w:type="continuationSeparator" w:id="0">
    <w:p w14:paraId="742EFE91" w14:textId="77777777" w:rsidR="00931083" w:rsidRPr="008B50E3" w:rsidRDefault="00931083" w:rsidP="00647477">
      <w:pPr>
        <w:spacing w:after="0" w:line="240" w:lineRule="auto"/>
      </w:pPr>
      <w:r w:rsidRPr="008B50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392620"/>
      <w:docPartObj>
        <w:docPartGallery w:val="Page Numbers (Bottom of Page)"/>
        <w:docPartUnique/>
      </w:docPartObj>
    </w:sdtPr>
    <w:sdtContent>
      <w:p w14:paraId="12F17EA5" w14:textId="13D98B1B" w:rsidR="00647477" w:rsidRPr="008B50E3" w:rsidRDefault="00647477">
        <w:pPr>
          <w:pStyle w:val="Footer"/>
          <w:jc w:val="right"/>
        </w:pPr>
        <w:r w:rsidRPr="008B50E3">
          <w:fldChar w:fldCharType="begin"/>
        </w:r>
        <w:r w:rsidRPr="008B50E3">
          <w:instrText xml:space="preserve"> PAGE   \* MERGEFORMAT </w:instrText>
        </w:r>
        <w:r w:rsidRPr="008B50E3">
          <w:fldChar w:fldCharType="separate"/>
        </w:r>
        <w:r w:rsidRPr="008B50E3">
          <w:t>2</w:t>
        </w:r>
        <w:r w:rsidRPr="008B50E3">
          <w:fldChar w:fldCharType="end"/>
        </w:r>
      </w:p>
    </w:sdtContent>
  </w:sdt>
  <w:p w14:paraId="59A7199B" w14:textId="77777777" w:rsidR="00647477" w:rsidRPr="008B50E3" w:rsidRDefault="00647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A1240" w14:textId="77777777" w:rsidR="00931083" w:rsidRPr="008B50E3" w:rsidRDefault="00931083" w:rsidP="00647477">
      <w:pPr>
        <w:spacing w:after="0" w:line="240" w:lineRule="auto"/>
      </w:pPr>
      <w:r w:rsidRPr="008B50E3">
        <w:separator/>
      </w:r>
    </w:p>
  </w:footnote>
  <w:footnote w:type="continuationSeparator" w:id="0">
    <w:p w14:paraId="6FA36CC3" w14:textId="77777777" w:rsidR="00931083" w:rsidRPr="008B50E3" w:rsidRDefault="00931083" w:rsidP="00647477">
      <w:pPr>
        <w:spacing w:after="0" w:line="240" w:lineRule="auto"/>
      </w:pPr>
      <w:r w:rsidRPr="008B50E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33CA"/>
    <w:multiLevelType w:val="multilevel"/>
    <w:tmpl w:val="21B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3907"/>
    <w:multiLevelType w:val="multilevel"/>
    <w:tmpl w:val="DE3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B01F9"/>
    <w:multiLevelType w:val="hybridMultilevel"/>
    <w:tmpl w:val="BA420E30"/>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85645A"/>
    <w:multiLevelType w:val="hybridMultilevel"/>
    <w:tmpl w:val="BF7C79FC"/>
    <w:lvl w:ilvl="0" w:tplc="0C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B63F2"/>
    <w:multiLevelType w:val="multilevel"/>
    <w:tmpl w:val="F7A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73ED7"/>
    <w:multiLevelType w:val="multilevel"/>
    <w:tmpl w:val="013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D4A87"/>
    <w:multiLevelType w:val="hybridMultilevel"/>
    <w:tmpl w:val="AF9EBB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79D70996"/>
    <w:multiLevelType w:val="hybridMultilevel"/>
    <w:tmpl w:val="42D8B20C"/>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458083">
    <w:abstractNumId w:val="8"/>
  </w:num>
  <w:num w:numId="2" w16cid:durableId="2011986530">
    <w:abstractNumId w:val="6"/>
  </w:num>
  <w:num w:numId="3" w16cid:durableId="2056349112">
    <w:abstractNumId w:val="5"/>
  </w:num>
  <w:num w:numId="4" w16cid:durableId="183322174">
    <w:abstractNumId w:val="4"/>
  </w:num>
  <w:num w:numId="5" w16cid:durableId="99760386">
    <w:abstractNumId w:val="7"/>
  </w:num>
  <w:num w:numId="6" w16cid:durableId="1209685363">
    <w:abstractNumId w:val="3"/>
  </w:num>
  <w:num w:numId="7" w16cid:durableId="1080983416">
    <w:abstractNumId w:val="2"/>
  </w:num>
  <w:num w:numId="8" w16cid:durableId="1599682078">
    <w:abstractNumId w:val="1"/>
  </w:num>
  <w:num w:numId="9" w16cid:durableId="1937245433">
    <w:abstractNumId w:val="0"/>
  </w:num>
  <w:num w:numId="10" w16cid:durableId="361588659">
    <w:abstractNumId w:val="15"/>
  </w:num>
  <w:num w:numId="11" w16cid:durableId="75326525">
    <w:abstractNumId w:val="12"/>
  </w:num>
  <w:num w:numId="12" w16cid:durableId="2009285570">
    <w:abstractNumId w:val="10"/>
  </w:num>
  <w:num w:numId="13" w16cid:durableId="2039306995">
    <w:abstractNumId w:val="27"/>
  </w:num>
  <w:num w:numId="14" w16cid:durableId="2019497030">
    <w:abstractNumId w:val="23"/>
  </w:num>
  <w:num w:numId="15" w16cid:durableId="1861163854">
    <w:abstractNumId w:val="9"/>
  </w:num>
  <w:num w:numId="16" w16cid:durableId="1543055553">
    <w:abstractNumId w:val="14"/>
  </w:num>
  <w:num w:numId="17" w16cid:durableId="981469159">
    <w:abstractNumId w:val="18"/>
  </w:num>
  <w:num w:numId="18" w16cid:durableId="1878925424">
    <w:abstractNumId w:val="22"/>
  </w:num>
  <w:num w:numId="19" w16cid:durableId="1892182389">
    <w:abstractNumId w:val="21"/>
  </w:num>
  <w:num w:numId="20" w16cid:durableId="1134711293">
    <w:abstractNumId w:val="28"/>
  </w:num>
  <w:num w:numId="21" w16cid:durableId="1129397225">
    <w:abstractNumId w:val="11"/>
  </w:num>
  <w:num w:numId="22" w16cid:durableId="580137105">
    <w:abstractNumId w:val="13"/>
  </w:num>
  <w:num w:numId="23" w16cid:durableId="738332193">
    <w:abstractNumId w:val="24"/>
  </w:num>
  <w:num w:numId="24" w16cid:durableId="1038356449">
    <w:abstractNumId w:val="19"/>
  </w:num>
  <w:num w:numId="25" w16cid:durableId="1805004745">
    <w:abstractNumId w:val="25"/>
  </w:num>
  <w:num w:numId="26" w16cid:durableId="1682857408">
    <w:abstractNumId w:val="20"/>
  </w:num>
  <w:num w:numId="27" w16cid:durableId="1732926663">
    <w:abstractNumId w:val="26"/>
  </w:num>
  <w:num w:numId="28" w16cid:durableId="749811102">
    <w:abstractNumId w:val="17"/>
  </w:num>
  <w:num w:numId="29" w16cid:durableId="13354541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993"/>
    <w:rsid w:val="000A6938"/>
    <w:rsid w:val="00114012"/>
    <w:rsid w:val="0015074B"/>
    <w:rsid w:val="00195FD0"/>
    <w:rsid w:val="00196E8F"/>
    <w:rsid w:val="0029639D"/>
    <w:rsid w:val="0030455B"/>
    <w:rsid w:val="00310FAD"/>
    <w:rsid w:val="00314F7A"/>
    <w:rsid w:val="00326F90"/>
    <w:rsid w:val="004120B1"/>
    <w:rsid w:val="00412675"/>
    <w:rsid w:val="0041421E"/>
    <w:rsid w:val="004B05F7"/>
    <w:rsid w:val="005029A2"/>
    <w:rsid w:val="00583208"/>
    <w:rsid w:val="00647477"/>
    <w:rsid w:val="00651049"/>
    <w:rsid w:val="006B50B1"/>
    <w:rsid w:val="00702819"/>
    <w:rsid w:val="00717773"/>
    <w:rsid w:val="00835497"/>
    <w:rsid w:val="008B50E3"/>
    <w:rsid w:val="008F5393"/>
    <w:rsid w:val="00931083"/>
    <w:rsid w:val="009505B6"/>
    <w:rsid w:val="00AA1D8D"/>
    <w:rsid w:val="00AC0709"/>
    <w:rsid w:val="00B2503D"/>
    <w:rsid w:val="00B47730"/>
    <w:rsid w:val="00B84AB0"/>
    <w:rsid w:val="00C614D7"/>
    <w:rsid w:val="00CB0664"/>
    <w:rsid w:val="00CF7281"/>
    <w:rsid w:val="00D779B4"/>
    <w:rsid w:val="00DB4172"/>
    <w:rsid w:val="00F71362"/>
    <w:rsid w:val="00F923BF"/>
    <w:rsid w:val="00FA3C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47477"/>
    <w:pPr>
      <w:spacing w:after="100"/>
    </w:pPr>
  </w:style>
  <w:style w:type="paragraph" w:styleId="TOC2">
    <w:name w:val="toc 2"/>
    <w:basedOn w:val="Normal"/>
    <w:next w:val="Normal"/>
    <w:autoRedefine/>
    <w:uiPriority w:val="39"/>
    <w:unhideWhenUsed/>
    <w:rsid w:val="00647477"/>
    <w:pPr>
      <w:spacing w:after="100"/>
      <w:ind w:left="220"/>
    </w:pPr>
  </w:style>
  <w:style w:type="character" w:styleId="Hyperlink">
    <w:name w:val="Hyperlink"/>
    <w:basedOn w:val="DefaultParagraphFont"/>
    <w:uiPriority w:val="99"/>
    <w:unhideWhenUsed/>
    <w:rsid w:val="006474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ufa.rst@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21</Pages>
  <Words>3282</Words>
  <Characters>18711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20</cp:revision>
  <dcterms:created xsi:type="dcterms:W3CDTF">2013-12-23T23:15:00Z</dcterms:created>
  <dcterms:modified xsi:type="dcterms:W3CDTF">2025-09-11T09:35:00Z</dcterms:modified>
  <cp:category/>
</cp:coreProperties>
</file>